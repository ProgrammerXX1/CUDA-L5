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МҰРН</w:t>
        <w:br/>
        <w:t>"МӘДЕНИ МҰРА"</w:t>
        <w:br/>
        <w:t>МЕМЛЕКЕТТІК БАҒДАРЛАМАСЫНЫҢ КІТАП СЕРИЯЛАРЫ</w:t>
        <w:br/>
        <w:t>ҚАЗАҚСТАН РЕСПУБАИКАСЫНЫҢ</w:t>
        <w:br/>
        <w:t>ТҰҢҒЫШ ПРЕЗИДЕНТІ НҰРСҰАТАН НАЗАРБАЕВТЫҢ</w:t>
        <w:br/>
        <w:t>БАСТАМАСЫ БОЙЫНША ШЫҒАРЫЛАДЫ</w:t>
        <w:br/>
        <w:t>Редакция алқасы</w:t>
        <w:br/>
        <w:t>Құл-Мұхаммед М. А., төраға</w:t>
        <w:br/>
        <w:t>Алматов А.</w:t>
        <w:br/>
        <w:t>Әбдікәрімов ІП.</w:t>
        <w:br/>
        <w:t>Әлжік ОО.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К.</w:t>
        <w:br/>
        <w:t>Бірінші бөлім</w:t>
        <w:br/>
        <w:t>МЕН ТУЫППЫН ТЕҢІЗ,</w:t>
        <w:br/>
        <w:t>ҚҰМДЫ БІР ҚҰШЫП...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МЕМАЕКЕТТІК УНИВЕРСИТЕТІ</w:t>
        <w:br/>
        <w:t>САНСЫЗБАЙ</w:t>
        <w:br/>
        <w:t>ҚҰТТЫБАЕВ</w:t>
        <w:br/>
        <w:t>сжо</w:t>
      </w:r>
    </w:p>
    <w:p>
      <w:r>
        <w:t>ШЫҒАРМАЛАРЫ</w:t>
        <w:br/>
        <w:t>“ФОЛИАНТ" БАСПАСЫ</w:t>
        <w:br/>
        <w:t>АСТАНА-2008</w:t>
        <w:br/>
        <w:t>ШЫҒАРМАЛАРЫ</w:t>
        <w:br/>
        <w:t>1-ТАРАУ</w:t>
        <w:br/>
        <w:t>ҰШАН-ТЕҢІЗ, ҰЛЫ ҚҰМ</w:t>
        <w:br/>
        <w:t>Құмдар, құмдар,</w:t>
        <w:br/>
        <w:t>Сары құмдар, ақ құмдар,</w:t>
        <w:br/>
        <w:t>Қызыл құмдар</w:t>
        <w:br/>
        <w:t>Маған тұмар тақтыңдар.</w:t>
        <w:br/>
        <w:t>Қаз басқаннан бастарыңа көтеріп,</w:t>
        <w:br/>
        <w:t>Мәрттік егіп,</w:t>
        <w:br/>
        <w:t>Ақтық егіп бақтыңдар.</w:t>
        <w:br/>
        <w:t>Құс төсектей төселдіңдер төр болып,</w:t>
        <w:br/>
        <w:t>Сенен нәр ап өзгеше өстім өрленіп.</w:t>
        <w:br/>
        <w:t>Жұп жазбадық аңызақта, аязда,</w:t>
        <w:br/>
        <w:t>Ылғал аз ғой,</w:t>
        <w:br/>
        <w:t>Тек көбірек шөлдедік.</w:t>
        <w:br/>
        <w:t>Күн қақтаса,</w:t>
        <w:br/>
        <w:t>Күрсініп қап</w:t>
        <w:br/>
        <w:t>Андатпай,</w:t>
        <w:br/>
        <w:t>Күпсі бұлттан күткенсің «бақ бармақтай».</w:t>
        <w:br/>
        <w:t>Күн желдетсе,</w:t>
        <w:br/>
        <w:t>Көшетінсің кертіліп,</w:t>
        <w:br/>
        <w:t>Бір орныңнан</w:t>
        <w:br/>
        <w:t>Бір орныңа шаңдатпай.</w:t>
        <w:br/>
        <w:t>Сан-сапалақ, ұйқы-тұйқы болмадың,</w:t>
        <w:br/>
        <w:t>Бір қалыпсың, ортаймадың, толмадың.</w:t>
        <w:br/>
        <w:t>Сыртың қатал, ішің жұмсақ,</w:t>
        <w:br/>
        <w:t>Жаннатым,</w:t>
        <w:br/>
        <w:t>Жампоз пейіл жорытқанды қолдадың.</w:t>
        <w:br/>
        <w:t>10</w:t>
        <w:br/>
        <w:t>Сансызбай ҚҰТТЫБАЕВ</w:t>
        <w:br/>
        <w:t>Оятатын қытықтап таң жұлдызы,</w:t>
      </w:r>
    </w:p>
    <w:p>
      <w:r>
        <w:t>Білетіндер қат дейді андыз гүлі,</w:t>
        <w:br/>
        <w:t>Андыз гүлдей алысқан аңызақпен,</w:t>
        <w:br/>
        <w:t>Алабымның</w:t>
        <w:br/>
        <w:t>Бел-Аран - жалғыз шыңы...</w:t>
        <w:br/>
        <w:t>Асқақ таудың табаны қалың қамыс,</w:t>
        <w:br/>
        <w:t>Қоныс тепкен ертеде сан жолбарыс.</w:t>
        <w:br/>
        <w:t>Арқа жағы</w:t>
        <w:br/>
        <w:t>Бұдырсыз жалпақ жазық,</w:t>
        <w:br/>
        <w:t>Төбесінде қалт еткен</w:t>
        <w:br/>
        <w:t>Жартас қалғып.</w:t>
        <w:br/>
        <w:t>Оң иыққа</w:t>
        <w:br/>
        <w:t>Ақ шағыл асылатын,</w:t>
        <w:br/>
        <w:t>Сол иығын</w:t>
        <w:br/>
        <w:t>Иір құм жасыратын.</w:t>
        <w:br/>
        <w:t>Ақжал толқын ақырып, күдірейген,</w:t>
        <w:br/>
        <w:t>Бел-Аранға бас иіп басылатын.</w:t>
        <w:br/>
        <w:t>Көгенделіп көп қайық қолтығына,</w:t>
        <w:br/>
        <w:t>Шайқатылған тоқмейіл толқынына.</w:t>
        <w:br/>
        <w:t>Еңісінде еңбектеп, қаз-қаз басып,</w:t>
        <w:br/>
        <w:t>Ер салғанмын ертерек</w:t>
        <w:br/>
        <w:t>Тор құлынға.</w:t>
        <w:br/>
        <w:t>Қойнауы қау, бала ойнақ, құстары көп,</w:t>
        <w:br/>
        <w:t>Құстарға ұқсап, шіркін-ай, ұшсам ба деп,</w:t>
        <w:br/>
        <w:t>Қылтиғаннан қызыққам -</w:t>
        <w:br/>
        <w:t>Сәби көңіл,</w:t>
        <w:br/>
        <w:t>Шың басына шымырлап ішоықсам ба деп,</w:t>
        <w:br/>
        <w:t>Заңғарлыққа құмар ем әуел бастан,</w:t>
        <w:br/>
        <w:t>(Топырағың қаныммен араласқан).</w:t>
        <w:br/>
        <w:t>Жылдар өтті қым-қиғаш,</w:t>
        <w:br/>
        <w:t>Кім біледі?</w:t>
        <w:br/>
        <w:t>Қалар маекен құмарлық тарқалмастан.</w:t>
        <w:br/>
        <w:t>Қарыздармын,</w:t>
        <w:br/>
        <w:t>Жол шектім жоралғыңды ал,</w:t>
        <w:br/>
        <w:t>ШЫҒАРМАЛАРЫ</w:t>
        <w:br/>
        <w:t>13</w:t>
        <w:br/>
        <w:t>Аушылар қайық салған тұзды көлге,</w:t>
        <w:br/>
        <w:t>Құмжаға, атцы теңіз, тұшы су жоқ,</w:t>
        <w:br/>
        <w:t>Қыс түсе көметін-ді мұзды жерге.</w:t>
        <w:br/>
        <w:t>Қамыспен мұзхананы жабатұғын,</w:t>
      </w:r>
    </w:p>
    <w:p>
      <w:r>
        <w:t>Кірмейтін, Тіпті енді оған қара шыбын.</w:t>
        <w:br/>
        <w:t>Есігін қар кеткенде енпен ашып,</w:t>
        <w:br/>
        <w:t>Ауыз су бір қап күнде алатұғын.</w:t>
        <w:br/>
        <w:t>Қар жауа көмілген мұз таусылатын,</w:t>
        <w:br/>
        <w:t>(Алдында бас иемін аушылардың).</w:t>
        <w:br/>
        <w:t>Қастерлі қазанына қар ерітіп,</w:t>
        <w:br/>
        <w:t>Тарықпай қыстан ауыл сау шығатын.</w:t>
        <w:br/>
        <w:t>.“Қаладамын,</w:t>
        <w:br/>
        <w:t>Қылық жоқ бұратана,</w:t>
        <w:br/>
        <w:t>Бәрі дайын -</w:t>
        <w:br/>
        <w:t>Сусын көп, сұрата ма?!</w:t>
        <w:br/>
        <w:t>Мұзхана не?</w:t>
        <w:br/>
        <w:t>Түгелі түсінбейді,</w:t>
        <w:br/>
        <w:t>Толып кеткен айнала сырахана.</w:t>
        <w:br/>
        <w:t>Суға қарап иілем, күнге қарап,</w:t>
        <w:br/>
        <w:t>Күн де, су да</w:t>
        <w:br/>
        <w:t>Жетектеп жырға апарад.</w:t>
        <w:br/>
        <w:t>Қасық суды немерем төгіп алса,</w:t>
        <w:br/>
        <w:t>Кәдімгідей қаламын жүдеп-жадап...</w:t>
        <w:br/>
        <w:t>«Сұрауы бар судың да» -</w:t>
        <w:br/>
        <w:t>Қандай ғажап!</w:t>
        <w:br/>
        <w:t>ШЫҒАРМАЛАРЫ</w:t>
        <w:br/>
        <w:t>Топ-тобымен «қоп!» айтқан тораңғылдар.</w:t>
        <w:br/>
        <w:t>Биігіңе құштар ем, тораңғыңа,</w:t>
        <w:br/>
        <w:t>Биіктігі ойымның сонан шығар.</w:t>
        <w:br/>
        <w:t>...Тораңғы жоқ,</w:t>
        <w:br/>
        <w:t>Сидиған сояу тал да,</w:t>
        <w:br/>
        <w:t>Қиын екен түйсігі ояу жанға.</w:t>
        <w:br/>
        <w:t>Теңіз кеткен, қамыс та,</w:t>
        <w:br/>
        <w:t>Жадау шың түр,</w:t>
        <w:br/>
        <w:t>Күзетші боп мен жүрген қойнауларға.</w:t>
        <w:br/>
        <w:t>Жылда келем жұртыма - Бел-Аранға</w:t>
        <w:br/>
        <w:t>«Көңіл айтып» кетемін кер Аралға.</w:t>
        <w:br/>
        <w:t>Сүт кенжемді жіберем биыл оған,</w:t>
        <w:br/>
        <w:t>Кім біледі,</w:t>
        <w:br/>
        <w:t>Қауырт жыл,</w:t>
        <w:br/>
        <w:t>Келеаламба?</w:t>
      </w:r>
    </w:p>
    <w:p>
      <w:r>
        <w:t>Әкесінің көрсініші Бел-Аранын,</w:t>
        <w:br/>
        <w:t>Қойнында қалғысын кең даланын.</w:t>
        <w:br/>
        <w:t>Ата-баба нәр алған нәркес жерді</w:t>
        <w:br/>
        <w:t>Ғанибет қой білгені ер баланың.</w:t>
        <w:br/>
        <w:t>Қарсы алмағын баламды қасыңды иіп -</w:t>
        <w:br/>
        <w:t>Батаңды бер, Бел-Аран, асқақ, биік!</w:t>
        <w:br/>
        <w:t>Сәлем берер</w:t>
        <w:br/>
        <w:t>Ұсынып екі қолын,</w:t>
        <w:br/>
        <w:t>Қос тізерлер алдыңда</w:t>
        <w:br/>
        <w:t>Басын иіп.</w:t>
        <w:br/>
        <w:t>.-.Өрген сенен ай мүйіз - асыл киік!</w:t>
        <w:br/>
        <w:t>ҚҰЛАН ТЕКТІЛІК</w:t>
        <w:br/>
        <w:t>Киесі бар, киесі бар бұл аңның,</w:t>
        <w:br/>
        <w:t>Желеуінде желетін аң мың әннің.</w:t>
        <w:br/>
        <w:t>Көңілі ауып,</w:t>
        <w:br/>
        <w:t>«Көтергенде» мені анам,</w:t>
        <w:br/>
        <w:t>Жерік бопты уызына құланның.</w:t>
        <w:br/>
        <w:t>«Құланды» деп аталғанмен аймағым,</w:t>
        <w:br/>
        <w:t>Сансызбай ҚҰТТЫБАЕВ</w:t>
        <w:br/>
        <w:t>Бауырыңды</w:t>
        <w:br/>
        <w:t>Талай табан жол қылған,</w:t>
        <w:br/>
        <w:t>Сауырынды</w:t>
        <w:br/>
        <w:t>Талай тұяқ ор қылған.</w:t>
        <w:br/>
        <w:t>Міз бақпайтын мінезіңнең айналдым,</w:t>
        <w:br/>
        <w:t>Сад Сахарам бойыңа сыр толтырған.</w:t>
        <w:br/>
        <w:t>Зәбір көріп,</w:t>
        <w:br/>
        <w:t>Запыланып тасырдан,</w:t>
        <w:br/>
        <w:t>Басын тігіп қару-жарақ асынған,</w:t>
        <w:br/>
        <w:t>Жойқындарды</w:t>
        <w:br/>
        <w:t>Ер соқты боп құмға енген,</w:t>
        <w:br/>
        <w:t>Қош келдің деп қойынына жасырған...</w:t>
        <w:br/>
        <w:t>Қурайынан құйқылжиды «Қыз желең»</w:t>
        <w:br/>
        <w:t>Мұң ыдырап мұраттанар мұз денең...</w:t>
        <w:br/>
        <w:t>Құм - шөл дейді.</w:t>
        <w:br/>
        <w:t>Ал Ұлықұм иитін-</w:t>
        <w:br/>
        <w:t>Суы шып-шып</w:t>
      </w:r>
    </w:p>
    <w:p>
      <w:r>
        <w:t>Қазған кезде тізеден.</w:t>
        <w:br/>
        <w:t>Бал татитын суы - уыз ішкенде,</w:t>
        <w:br/>
        <w:t>Сүт татитын кәсіктері піскенде.</w:t>
        <w:br/>
        <w:t>Ыңқыл-сыңқыл «желден» түк те қалмайтын.</w:t>
        <w:br/>
        <w:t>Қайнап жатқан қаймақ құмға түскенде.</w:t>
        <w:br/>
        <w:t>Ауна-қуна, киіміңе жұқпаған,</w:t>
        <w:br/>
        <w:t>Апай төстер құр көйлекшең ұйықтаған.</w:t>
        <w:br/>
        <w:t>Құмға пісіп, шөлге шыдап өскендер,</w:t>
        <w:br/>
        <w:t>Өмірінде</w:t>
        <w:br/>
        <w:t>Төменшіктеп бұқпаған.</w:t>
        <w:br/>
        <w:t>Еміктері кісілермен бірге өрген,</w:t>
        <w:br/>
        <w:t>Атпайды онда қасқырды да бір мерген.</w:t>
        <w:br/>
        <w:t>Аң адамнан қорықпайды,</w:t>
        <w:br/>
        <w:t>Ғажап қой!</w:t>
        <w:br/>
        <w:t>Айран-асыр, сенбей қалар бір көрген.</w:t>
        <w:br/>
        <w:t>Тылсым тоғай, адасасың нуларға.</w:t>
        <w:br/>
        <w:t>(Берші маған, қадайыншы, ту бар ма?!)</w:t>
        <w:br/>
        <w:t>ШЫҒАРМАЛАРЫ</w:t>
        <w:br/>
        <w:t>Пейіш дейді, жұмақ дейді,</w:t>
        <w:br/>
        <w:t>Мен білсем,</w:t>
        <w:br/>
        <w:t>Құм дегенің -</w:t>
        <w:br/>
        <w:t>Жұмақ</w:t>
        <w:br/>
        <w:t>Құмда туғанға.</w:t>
        <w:br/>
        <w:t>Ұлы құмда</w:t>
        <w:br/>
        <w:t>Әкем туған нар тұлға,</w:t>
        <w:br/>
        <w:t>Қызылқұмда</w:t>
        <w:br/>
        <w:t>Анам туған- жарқылда.</w:t>
        <w:br/>
        <w:t>Қатар құшып Ұлықұм мен Теңізді</w:t>
        <w:br/>
        <w:t>Мен туыппын,</w:t>
        <w:br/>
        <w:t>Тектілік көп салтымда,</w:t>
      </w:r>
    </w:p>
    <w:p>
      <w:r>
        <w:t>Қаз, аққулар,</w:t>
        <w:br/>
        <w:t>Тағы да бір қаңқылда!</w:t>
        <w:br/>
        <w:t>Анам - ақын Балқы Базар тегінен,</w:t>
        <w:br/>
        <w:t>Адал, арлы арылмаған төрінен.</w:t>
        <w:br/>
        <w:t>Әкем - жойқын Ер Едіге тұқымы,</w:t>
        <w:br/>
        <w:t>Батырлық пен ақындықтың төлі Мен.</w:t>
        <w:br/>
        <w:t>Құм- Отаны</w:t>
        <w:br/>
        <w:t>Ақындардың, батырдың,</w:t>
        <w:br/>
        <w:t>Жасымайтын жасындар мен жарқылдың.</w:t>
        <w:br/>
        <w:t>Жаралған соң сол керемет ортада,</w:t>
        <w:br/>
        <w:t>Құмнан түлеп жыр-мұхитқа бет алдым,</w:t>
        <w:br/>
        <w:t>Келеді тек соған жетіп сарқылғым!</w:t>
        <w:br/>
        <w:t>БЕЛ-АРАНЫМ - БЕСІГІМ</w:t>
        <w:br/>
        <w:t>Бел-Араным - бесігім белім қатқан,</w:t>
        <w:br/>
        <w:t>Санам сарсаң - сағыныш жалын атқан.</w:t>
        <w:br/>
        <w:t>Бұлт біткенге бұрылып қарай берем,</w:t>
        <w:br/>
        <w:t>Жел ессе де егілем елім жақтан.</w:t>
        <w:br/>
        <w:t>Біздің елде қырат көп,</w:t>
        <w:br/>
        <w:t>Бірақ шың жоқ.</w:t>
        <w:br/>
        <w:t>(Түрткілеуін қарашы сұрақтың көп).</w:t>
        <w:br/>
        <w:t>Қара шөпке теңізші кетпен салмай,</w:t>
        <w:br/>
        <w:t>Марқаяды малдары құрақты жеп.</w:t>
        <w:br/>
        <w:t>12</w:t>
        <w:br/>
        <w:t>Сансызбай ҚҰТТЫБАЕВ</w:t>
        <w:br/>
        <w:t>Құлан жоқ-ты.</w:t>
        <w:br/>
        <w:t>Қашан болған?</w:t>
        <w:br/>
        <w:t>Қайдағы?..</w:t>
        <w:br/>
        <w:t>Бұйым қылып «Барса» барып нар Әкем,</w:t>
        <w:br/>
        <w:t>“ҮЙ алдына тұмса құлан байлады.</w:t>
        <w:br/>
        <w:t>Құбылысбүлістей аларбатырлар,</w:t>
        <w:br/>
        <w:t>Құбылысбұл- жырлай аларақындар.</w:t>
        <w:br/>
        <w:t>...Анама</w:t>
        <w:br/>
        <w:t>Әкем</w:t>
        <w:br/>
        <w:t>Депті кейін жымиып:</w:t>
        <w:br/>
        <w:t>«Құлан текті ұл күтуге қақым бар...».</w:t>
        <w:br/>
        <w:t>Барсакелмес аралын жергілікті халық «Барса» деп айтатын.</w:t>
        <w:br/>
        <w:t>МҰЗХАНА</w:t>
      </w:r>
    </w:p>
    <w:p>
      <w:r>
        <w:t>Өзінен қанары үлкен арқалаған,</w:t>
        <w:br/>
        <w:t>Мұз батып жауырыны қанталаған,</w:t>
        <w:br/>
        <w:t>Бүгіліп, бүкшең қағып,</w:t>
        <w:br/>
        <w:t>Келеді әжем,</w:t>
        <w:br/>
        <w:t>Құм кешіп, қара тер боп мұзханадан....</w:t>
        <w:br/>
        <w:t>Мұзхана,</w:t>
        <w:br/>
        <w:t>О, мұзхана, ұмыттым ба,</w:t>
        <w:br/>
        <w:t>Тымырсып, тыңым тауып, тынықтым ба?</w:t>
        <w:br/>
        <w:t>Жоқ, жоқ, жоқ!!</w:t>
        <w:br/>
        <w:t>Сені ойға алсам самай сыздап,</w:t>
        <w:br/>
        <w:t>Ысынам,</w:t>
        <w:br/>
        <w:t>О, төзімім, сынып тынба!..</w:t>
        <w:br/>
        <w:t>Мұз, мұз деп ысынама?</w:t>
        <w:br/>
        <w:t>Ж.ындандым ба?..</w:t>
        <w:br/>
        <w:t>Мұз да ыстық, тұзың да ыстық - Ел жандыға,</w:t>
        <w:br/>
        <w:t>Дуылдап, «бебеу қақты» бауыр жағым,</w:t>
        <w:br/>
        <w:t>Сағыныш сарқ-сарқ қайнап «бел алды ма?»</w:t>
        <w:br/>
        <w:t>...Бала кез,</w:t>
        <w:br/>
        <w:t>Бәрі де есте,</w:t>
        <w:br/>
        <w:t>Біздің елде,</w:t>
        <w:br/>
        <w:t>297,87. /22-У</w:t>
        <w:br/>
        <w:t>227 4</w:t>
        <w:br/>
        <w:t>ввкв4 20.</w:t>
        <w:br/>
        <w:t>Қ78</w:t>
        <w:br/>
        <w:t>Кітап Қорқыт Ата атындағы Қызылорда мемлекеттік</w:t>
        <w:br/>
        <w:t>университетінің жанындағы «Халықаралық Қорқыт Ата мураларын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ұсынылды.</w:t>
        <w:br/>
        <w:t>Пікір жазғандар:</w:t>
        <w:br/>
        <w:t>Б.Кәрібозұлы - Қорқыт Атаатындағы Қызылорда мемлекеттік</w:t>
        <w:br/>
        <w:t>университетінің профессоры, филология ғылымдарының</w:t>
        <w:br/>
        <w:t>докторы;</w:t>
        <w:br/>
        <w:t>Ә.Рахымбекұлы - ақын, Қазақстан Жазушыләр одағының</w:t>
        <w:br/>
        <w:t>мүшесі</w:t>
        <w:br/>
        <w:t>Қ78 Құттыбаев Сансызбай.</w:t>
        <w:br/>
        <w:t>Шығармалары. - Астана: Фолиант, 2008.- 820 6.</w:t>
        <w:br/>
        <w:t>ІБВМ 9965-35-387-9</w:t>
      </w:r>
    </w:p>
    <w:p>
      <w:r>
        <w:t>«Сырдария кітапханасының» құрамында беріліп отырған</w:t>
        <w:br/>
        <w:t>ақын Сансызбай Құттыбаевтың «Қырық жол» атты жыр жи-</w:t>
        <w:br/>
        <w:t>нағы үш бөлімнен тұрады. Автор Арал теңізінің бірбүйіріндегі</w:t>
        <w:br/>
        <w:t>Құланды атты өңірдетуып-ескен. Соған орай оның қайөлеңі-</w:t>
        <w:br/>
        <w:t>нендеосынау мерейлі мекеннің мол суреті, қадір-қасиеті көз ал-</w:t>
        <w:br/>
        <w:t>дыңызға келеді. Ақын туған жер тағдырына жан-тәнімен</w:t>
        <w:br/>
        <w:t>беріліп, тебірене жырлайды.</w:t>
        <w:br/>
        <w:t>4 Кітап авторы үшін жыр жазу- оның өмірінің мәні де, мағы-</w:t>
        <w:br/>
        <w:t>| насыда.Өлеңсүйероқырман оған ақынжырларыноқу үстінде</w:t>
        <w:br/>
        <w:t>көз жеткізуіне болады.</w:t>
        <w:br/>
        <w:t>Кітапкөпшілік оқырман қауымға арналған.</w:t>
        <w:br/>
        <w:t>ББҚ 84Қаз?-5</w:t>
        <w:br/>
        <w:t>й Ф Сансызбай Құттыбаев, 2008</w:t>
        <w:br/>
        <w:t>І5ВМ 9965-85-837-9 ФО «Фолиант» баспасы, 2008</w:t>
        <w:br/>
        <w:t>041570?</w:t>
        <w:br/>
        <w:t>14</w:t>
        <w:br/>
        <w:t>Сансызбай ҚҰТТЫБАЕВ</w:t>
        <w:br/>
        <w:t>ҚҰМ МЕН ТЕҢІЗ - АТА-АНАМ</w:t>
        <w:br/>
        <w:t>Құм мен теңіз құшқан жерде бір-бірін,</w:t>
        <w:br/>
        <w:t>Мен туыппын ашқан сәтте гүл бүрін.</w:t>
        <w:br/>
        <w:t>Әлл жинаған анам әзер,</w:t>
        <w:br/>
        <w:t>Сақтаған</w:t>
        <w:br/>
        <w:t>Бір әшмөңке шайын ішіп Үндінің.</w:t>
        <w:br/>
        <w:t>Құм-жаялық, жайма торқам жамылған,</w:t>
        <w:br/>
        <w:t>Жыңғыл жаға - діл, жөргегім,</w:t>
        <w:br/>
        <w:t>Тарылман,</w:t>
        <w:br/>
        <w:t>“Ұлы ұшанды ұям деген ұл ғана,</w:t>
        <w:br/>
        <w:t>Мөлдірлік пен терендікке табынған.</w:t>
        <w:br/>
        <w:t>Теңіз - Әкем.</w:t>
        <w:br/>
        <w:t>Ақ құм- Анам әлпештеп,</w:t>
        <w:br/>
        <w:t>Әлди әнін ыңылдатқан әр кеште.</w:t>
        <w:br/>
        <w:t>Құм, теңіздің бітімдері бөлекше</w:t>
        <w:br/>
        <w:t>Айнымаймын</w:t>
        <w:br/>
        <w:t>Айыптама шәлкес деп.</w:t>
        <w:br/>
        <w:t>Теңіз терең,</w:t>
        <w:br/>
        <w:t>Бірақ асау абайла,</w:t>
        <w:br/>
        <w:t>Мінез-құлқын мойындатқан талайға.</w:t>
        <w:br/>
        <w:t>Ақ құм- ұлы,</w:t>
        <w:br/>
        <w:t>Бірақ қатал,</w:t>
      </w:r>
    </w:p>
    <w:p>
      <w:r>
        <w:t>Қарағым,</w:t>
        <w:br/>
        <w:t>Күнге ілесіп, таңмен бірге арайла.</w:t>
        <w:br/>
        <w:t>Теңізімде тербетілген жыр-бояқ,</w:t>
        <w:br/>
        <w:t>Құм құлпыртқан -</w:t>
        <w:br/>
        <w:t>Дидарымда нұр ойнап.</w:t>
        <w:br/>
        <w:t>Қатар құшқан құм, теңізді.</w:t>
        <w:br/>
        <w:t>Мен бейбақ,</w:t>
        <w:br/>
        <w:t>Екеуіне бірдей ғашық -- «сүр бойдақ».</w:t>
        <w:br/>
        <w:t>Маңдайға күн қондырсам да, арқаға ай,</w:t>
        <w:br/>
        <w:t>Сол ғашықтық мәңгі қалған тарқамай.</w:t>
        <w:br/>
        <w:t>«Тіл байланып» айта даалмай әр қарай,</w:t>
        <w:br/>
        <w:t>Шамам кетіп құлап түстім шалқалай.</w:t>
        <w:br/>
        <w:t>Теңіз, Құмым қайдасыңдар...</w:t>
        <w:br/>
        <w:t>Арман-ай!</w:t>
        <w:br/>
        <w:t>16</w:t>
        <w:br/>
        <w:t>Сансызбай ҚҰТТЫБАЕВ</w:t>
        <w:br/>
        <w:t>Бар білерім:</w:t>
        <w:br/>
        <w:t>Өзіңменен жұптассам,</w:t>
        <w:br/>
        <w:t>Оралады орда бұзар өр күйім.</w:t>
        <w:br/>
        <w:t>Сыйың болсын,</w:t>
        <w:br/>
        <w:t>Сипа бозаң басымнан.</w:t>
        <w:br/>
        <w:t>Көтерілсін</w:t>
        <w:br/>
        <w:t>Көңіл - шалаң басылған.</w:t>
        <w:br/>
        <w:t>Кездестік қой,</w:t>
        <w:br/>
        <w:t>Құдай шығар ондаған,</w:t>
        <w:br/>
        <w:t>Енді қашық кете көрме қасымнан.</w:t>
        <w:br/>
        <w:t>МҰҢ ШАҒУ</w:t>
        <w:br/>
        <w:t>Асссалаумағалейкум!</w:t>
        <w:br/>
        <w:t>Қара теңіз қарқалләзи, қаймақты,</w:t>
        <w:br/>
        <w:t>Күйге бөлеп елітіп бар аймақты,</w:t>
        <w:br/>
        <w:t>Жарылқатып жатырмысың,</w:t>
        <w:br/>
        <w:t>Қанаңнан</w:t>
        <w:br/>
        <w:t>Қоздатып кіл көкжал толқын - байрақты.</w:t>
        <w:br/>
        <w:t>Теңіз десе,</w:t>
        <w:br/>
        <w:t>Тер құйылып, малшынам,</w:t>
      </w:r>
    </w:p>
    <w:p>
      <w:r>
        <w:t>Сор боп кетем,</w:t>
        <w:br/>
        <w:t>Кел, көмектес аршып ал.</w:t>
        <w:br/>
        <w:t>Маңдай алды маңғаз АРАЛ ТЕҢІЗІМ</w:t>
        <w:br/>
        <w:t>Құрдым кетті,</w:t>
        <w:br/>
        <w:t>Аййтшы, қалай жан шыдар,</w:t>
        <w:br/>
        <w:t>Кезім осы қарап тұрып қалшылдар.</w:t>
        <w:br/>
        <w:t>Шайыр теңіз, шаруам көп, құлақ сал,</w:t>
        <w:br/>
        <w:t>Сынай көрме</w:t>
        <w:br/>
        <w:t>Сыңай таныт, сыр ақтар.</w:t>
        <w:br/>
        <w:t>Бір білерім,</w:t>
        <w:br/>
        <w:t>Мәрт теңіздің тереңі,</w:t>
        <w:br/>
        <w:t>Мәртебелі мәңгі орыным тұрақтар...</w:t>
        <w:br/>
        <w:t>Шашу шашып шайқалындар шалаңдар,</w:t>
        <w:br/>
        <w:t>Ерке ағыстар,</w:t>
        <w:br/>
        <w:t>Шашымды еппен тарандар.</w:t>
        <w:br/>
        <w:t>Сансызбай ҚҰТТЫБАЕВ</w:t>
        <w:br/>
        <w:t>...Әз атам өлді.</w:t>
        <w:br/>
        <w:t>Сондағы арлан тірі ме?..</w:t>
        <w:br/>
        <w:t>Жарасар, халқым, арландық әстеіріге,</w:t>
        <w:br/>
        <w:t>Бар маарлан, мынау бықыған түлкізаманда,</w:t>
        <w:br/>
        <w:t>Бар болса егер...</w:t>
        <w:br/>
        <w:t>Арланның сөз жоқ, бірі - мен.</w:t>
        <w:br/>
        <w:t>ҚҰРЛЫҚТАҒЫ ШЫҒАНАҚ</w:t>
        <w:br/>
        <w:t>Жүрдек пойыз,</w:t>
        <w:br/>
        <w:t>Жүзіміз Күн,</w:t>
        <w:br/>
        <w:t>Зырлаймыз,</w:t>
        <w:br/>
        <w:t>Жол бойында бекеттер көп, тұрмаймыз.</w:t>
        <w:br/>
        <w:t>Дәңгеленген айналаны</w:t>
        <w:br/>
        <w:t>Айқыштап,</w:t>
        <w:br/>
        <w:t>Сары әуенге малыңдырған сырнай - күз.</w:t>
        <w:br/>
        <w:t>Кенет...</w:t>
        <w:br/>
        <w:t>Көзім шалып қалды,</w:t>
        <w:br/>
        <w:t>«Шығанақ!»</w:t>
      </w:r>
    </w:p>
    <w:p>
      <w:r>
        <w:t>Алабұрттым арыт жаққасығалап,</w:t>
        <w:br/>
        <w:t>Қасық су жоқ,</w:t>
        <w:br/>
        <w:t>Қай шығанақ?</w:t>
        <w:br/>
        <w:t>Мидала.</w:t>
        <w:br/>
        <w:t>Сал бойымды бусандырды бұл ғажап...</w:t>
        <w:br/>
        <w:t>Атажұртым,</w:t>
        <w:br/>
        <w:t>Толқын шайған туы көк</w:t>
        <w:br/>
        <w:t>Шығанақ-ты,</w:t>
        <w:br/>
        <w:t>Оның қазір суы жоқ.</w:t>
        <w:br/>
        <w:t>Қара нардай иір ме еді,</w:t>
        <w:br/>
        <w:t>ЙИілсе,</w:t>
        <w:br/>
        <w:t>Мен сияқты құрлықтағы қуы кеп.</w:t>
        <w:br/>
        <w:t>Қайдам, қайдам?</w:t>
        <w:br/>
        <w:t>Айна тектес</w:t>
        <w:br/>
        <w:t>Алйдыны,</w:t>
        <w:br/>
        <w:t>Құрдым кетті, аман-сауда ай, күні.</w:t>
        <w:br/>
        <w:t>«Білгіштер» мен білімсіздер бірігіп,</w:t>
        <w:br/>
        <w:t>ААйдынынан аққуларды айырды.</w:t>
        <w:br/>
        <w:t>%</w:t>
        <w:br/>
        <w:t>шІ- тел езете- -т- - ө---------- -- ------</w:t>
        <w:br/>
        <w:t>СЫРААРИЯ КІТАПХАНАСЫ</w:t>
        <w:br/>
        <w:t>САНСЫЗБАЙ</w:t>
        <w:br/>
        <w:t>ҚҰТТЫБАЕВ</w:t>
        <w:br/>
        <w:t>сосэ</w:t>
        <w:br/>
        <w:t>ШЫСАРМАЛАРЫ |</w:t>
        <w:br/>
        <w:t>ШЫҒАРМАЛАРЫ</w:t>
        <w:br/>
        <w:t>АТАМ ЖӘНЕ АРЛАН ТУРАЛЫ БАЛЛАДА</w:t>
        <w:br/>
        <w:t>Ашылмай қалды ақ түтек құмнан көзбүгін,</w:t>
        <w:br/>
        <w:t>Шіаңбатыр атам шаңдатын «бүкіл жер жүзін»,</w:t>
        <w:br/>
        <w:t>Келді айдап, түтеп,</w:t>
        <w:br/>
        <w:t>Арқандап көкжал арланды,</w:t>
        <w:br/>
        <w:t>Қандамай қайқы қан құмар қара кездігін.</w:t>
        <w:br/>
        <w:t>Шар қайрақ сынды Шаңбатыр атам шамырқап,</w:t>
      </w:r>
    </w:p>
    <w:p>
      <w:r>
        <w:t>Көзге ілмей көпті жиналған жайға таңырқап,</w:t>
        <w:br/>
        <w:t>«Үйретем қолға» деді де,</w:t>
        <w:br/>
        <w:t>Қамап қасқырды,</w:t>
        <w:br/>
        <w:t>Ентіге қысты қамтштысын дойыр қоңыр сап.</w:t>
        <w:br/>
        <w:t>Бір ісі бітпей қалғандай, қақап</w:t>
        <w:br/>
        <w:t>арланды,</w:t>
        <w:br/>
        <w:t>ҮҮйретем қолға деп сеніп шындап жарланды...</w:t>
        <w:br/>
        <w:t>Көкшулан, шіркін, көнбеді қолға,</w:t>
        <w:br/>
        <w:t>Жер қылып,</w:t>
        <w:br/>
        <w:t>Қартыңда қалған соңғы аппақ, айшық арманды.</w:t>
        <w:br/>
        <w:t>Өтті айлар...</w:t>
        <w:br/>
        <w:t>Әбден үмітін үзіп таң ата,</w:t>
        <w:br/>
        <w:t>Жарғанда жаңа бүршігін бұла бала тал,</w:t>
        <w:br/>
        <w:t>Қасқырды қимай босатып,</w:t>
        <w:br/>
        <w:t>Бойын жинақтап,</w:t>
        <w:br/>
        <w:t>Шұғылаға шомып қалыпты қатып қаралпал.</w:t>
        <w:br/>
        <w:t>Ойсырап оймен алаңдап</w:t>
        <w:br/>
        <w:t>Атам сол күні,</w:t>
        <w:br/>
        <w:t>Тұрды ұзақ самсоз, жыбырлап жұқаеріні...</w:t>
        <w:br/>
        <w:t>Етікімге ешкез бағынбай өтер өмірден,</w:t>
        <w:br/>
        <w:t>Ұқсатқан шығар өзіне өжет бөріні.</w:t>
        <w:br/>
        <w:t>Қалқалап үнсіз қағыстау тұрған жер тамды,</w:t>
        <w:br/>
        <w:t>Атаммен бірге қарсы алдым әртті өр таңды.</w:t>
        <w:br/>
        <w:t>Дыбысты сезіп,</w:t>
        <w:br/>
        <w:t>- Арланым неістеп жүрсін? - деп</w:t>
        <w:br/>
        <w:t>Арқалап мені ақсақал үйге бет алды...</w:t>
        <w:br/>
        <w:t>ШЫҒАРМАЛАРЫ 15</w:t>
        <w:br/>
        <w:t>СУДАН ЖЫРАҚ ЖАЛҒЫЗ ҰШҚАН ШАҒАЛА</w:t>
        <w:br/>
        <w:t>Судан жырақ</w:t>
        <w:br/>
        <w:t>Жалғыз үшқан шағала,</w:t>
        <w:br/>
        <w:t>Кім қуды екен,</w:t>
        <w:br/>
        <w:t>Сыймайды еш санама.</w:t>
        <w:br/>
        <w:t>Әлде мендей тусаң да асау толқында,</w:t>
        <w:br/>
        <w:t>Ғашықпысың ғажап, дарқан далаға.</w:t>
        <w:br/>
        <w:t>Жалғыз уыс ақ мамықтай жел үзген,</w:t>
        <w:br/>
        <w:t>Неге сонша қашық кеттің теңізден.</w:t>
        <w:br/>
        <w:t>Айна айдының адыра қап</w:t>
      </w:r>
    </w:p>
    <w:p>
      <w:r>
        <w:t>Кеттің бе,</w:t>
        <w:br/>
        <w:t>Құландайын өз қағынан жерінген.</w:t>
        <w:br/>
        <w:t>Ағынбысың бір-ақ ұшқан көзімнен,</w:t>
        <w:br/>
        <w:t>Шағылмысың санын соғып көз ілген.</w:t>
        <w:br/>
        <w:t>Жоқ, болмаса емшімісің</w:t>
        <w:br/>
        <w:t>Емдейтін</w:t>
        <w:br/>
        <w:t>Сал санамды сағыныштан езілген.</w:t>
        <w:br/>
        <w:t>Кәп болғанды шағала жоқ маңайда,</w:t>
        <w:br/>
        <w:t>Қон қолыма!</w:t>
        <w:br/>
        <w:t>Киелі сен қалайда</w:t>
        <w:br/>
        <w:t>Бірге өсіп ек мөлдір, терең тербетіп</w:t>
        <w:br/>
        <w:t>Жалт бермеші,</w:t>
        <w:br/>
        <w:t>Жалынамын,</w:t>
        <w:br/>
        <w:t>Жарай ма?!</w:t>
        <w:br/>
        <w:t>Теңіз бол де,</w:t>
        <w:br/>
        <w:t>Теңіздейін толқиын.</w:t>
        <w:br/>
        <w:t>Балық болам,</w:t>
        <w:br/>
        <w:t>Емес тіпті ол қиын.</w:t>
        <w:br/>
        <w:t>Құрақ бол де,</w:t>
        <w:br/>
        <w:t>Шұрқырайын құрақтай,</w:t>
        <w:br/>
        <w:t>Жел бол десең,</w:t>
        <w:br/>
        <w:t>Желге айналып желпиін.</w:t>
        <w:br/>
        <w:t>Іңкәрлікті неменеге іркиін,</w:t>
        <w:br/>
        <w:t>Әуелейін, бірге қанат серпиін.</w:t>
        <w:br/>
        <w:t>ШЫҒАРМАЛАРЫ</w:t>
        <w:br/>
        <w:t>19</w:t>
        <w:br/>
        <w:t>Қайықтайын қалтандап желкен ілген,</w:t>
        <w:br/>
        <w:t>Ұрпағымның «күп алам» ертеңінен.</w:t>
        <w:br/>
        <w:t>Сәнді заман келмеске кетті-ау, сірә,</w:t>
        <w:br/>
        <w:t>Уайымсыз уыз шақ ерке күлген.</w:t>
        <w:br/>
        <w:t>Заман - түлкі.</w:t>
        <w:br/>
        <w:t>Ұрпаққа тазы бол деп,</w:t>
        <w:br/>
        <w:t>Қалай айтам,</w:t>
        <w:br/>
        <w:t>Сырнайдың сазын бөл деп.</w:t>
        <w:br/>
        <w:t>Сырнайды да, торғайды тындау абзал.</w:t>
        <w:br/>
        <w:t>Тілеп өтем,</w:t>
        <w:br/>
        <w:t>Гүлдердің назын бер деп.</w:t>
      </w:r>
    </w:p>
    <w:p>
      <w:r>
        <w:t>Жаббар Ием, өткеннің қайырын бер,</w:t>
        <w:br/>
        <w:t>Тездеп ән айт,</w:t>
        <w:br/>
        <w:t>Қасыма Шайырым кел.</w:t>
        <w:br/>
        <w:t>Құланы әкел,</w:t>
        <w:br/>
        <w:t>Ізіне түсейінші,</w:t>
        <w:br/>
        <w:t>Түлкі Заман менің де айыбым дер.</w:t>
        <w:br/>
        <w:t>Жетер&gt;кылдар арылар арамдардан,</w:t>
        <w:br/>
        <w:t>Өтер, кетер кер заман қараң қалған.</w:t>
        <w:br/>
        <w:t>Қорқау, қарсақ, түлкі емес,</w:t>
        <w:br/>
        <w:t>Қазағыма</w:t>
        <w:br/>
        <w:t>Ең керегі - керілген Марал-заман.</w:t>
        <w:br/>
        <w:t>Марал-Заман марқайтар, мамырланар,</w:t>
        <w:br/>
        <w:t>Бауырмалдық бауланар,тамырланар.</w:t>
        <w:br/>
        <w:t>Тағдырыңның тұғыры өз қолыңда,</w:t>
        <w:br/>
        <w:t>Ағайындар,</w:t>
        <w:br/>
        <w:t>алға тарт,</w:t>
        <w:br/>
        <w:t>аңырмаңдар.</w:t>
        <w:br/>
        <w:t>18</w:t>
        <w:br/>
        <w:t>Сансызбай ҚҰТТЫБАЕВ</w:t>
        <w:br/>
        <w:t>КЕРЕГІ МАРАЛ-ЗАМАН</w:t>
        <w:br/>
        <w:t>- Қайда тудын, қарағым?</w:t>
        <w:br/>
        <w:t>- Шығанақта.</w:t>
        <w:br/>
        <w:t>- Оның қайда, балам-ау?</w:t>
        <w:br/>
        <w:t>-Жоырақ жақта,</w:t>
        <w:br/>
        <w:t>Жағалауы теңіздің -</w:t>
        <w:br/>
        <w:t>Жусан түбек.</w:t>
        <w:br/>
        <w:t>(Әр өзектер өрішіп-ақ,</w:t>
        <w:br/>
        <w:t>Жылап ақпа!</w:t>
        <w:br/>
        <w:t>Қыдыр Ата қолдасын</w:t>
        <w:br/>
        <w:t>Құлынды атпа!)</w:t>
        <w:br/>
        <w:t>- Қайда мектеп оқыдың?</w:t>
        <w:br/>
        <w:t>- Құландыда.</w:t>
        <w:br/>
        <w:t>Иек артып Ақбасты тұрды алдымда.</w:t>
        <w:br/>
        <w:t>Балақ түріп бақалшақ көп теріп ем,</w:t>
        <w:br/>
        <w:t>Ақбастыны асқақтат,</w:t>
        <w:br/>
        <w:t>Жыр, қалғыма!</w:t>
        <w:br/>
        <w:t>- «Жоғары оқу бітірдің?</w:t>
        <w:br/>
        <w:t>- Астанада.</w:t>
        <w:br/>
        <w:t>Алматы- ару, дем берді жас балаға.</w:t>
        <w:br/>
        <w:t>Жігіт болдым зіңгіттей жігері бар,</w:t>
      </w:r>
    </w:p>
    <w:p>
      <w:r>
        <w:t>Желеп-жебеп Алатау - Асқар Ана.</w:t>
        <w:br/>
        <w:t>- Қайда жұмыс бастадың?</w:t>
        <w:br/>
        <w:t>- Ақмешітте.</w:t>
        <w:br/>
        <w:t>Болам деген жігіттен бақ көшіп пе?!</w:t>
        <w:br/>
        <w:t>Тамырландым, таралдым,</w:t>
        <w:br/>
        <w:t>Тәңір демеп,</w:t>
        <w:br/>
        <w:t>Бес перзентті тербеттім тал бесікте...</w:t>
        <w:br/>
        <w:t>- Қазір қалай?</w:t>
        <w:br/>
        <w:t>- Өткенді араладың,</w:t>
        <w:br/>
        <w:t>- Күңгірт заман, жүрегім жараланды,</w:t>
        <w:br/>
        <w:t>Киеатталып, өтірік өрге тартып,</w:t>
        <w:br/>
        <w:t>Қарға ақталып,</w:t>
        <w:br/>
        <w:t>Аққулар қараланды.</w:t>
        <w:br/>
        <w:t>ШЫҒАРМАЛАРЫ</w:t>
        <w:br/>
        <w:t>3-57</w:t>
        <w:br/>
        <w:t>Ақ қайырлар,</w:t>
        <w:br/>
        <w:t>Бауырыңды аш, баурашы,</w:t>
        <w:br/>
        <w:t>Боздасыншы бойымдағы бота арман.</w:t>
        <w:br/>
        <w:t>Тоқта, тоқта,</w:t>
        <w:br/>
        <w:t>Ақбас толқын, қасыңа ал!</w:t>
        <w:br/>
        <w:t>Мойып біттім,</w:t>
        <w:br/>
        <w:t>Мойыныңа асылам.</w:t>
        <w:br/>
        <w:t>Қылғындырды қызыл-жасыл қызуым,</w:t>
        <w:br/>
        <w:t>Құшырланып құшсам қысып басылар.</w:t>
        <w:br/>
        <w:t>Тау толқындар,</w:t>
        <w:br/>
        <w:t>Ерітіп кет, ұшанға,</w:t>
        <w:br/>
        <w:t>Құмарлықты құрмалама, тұсама,</w:t>
        <w:br/>
        <w:t>Қапталдассам</w:t>
        <w:br/>
        <w:t>Қаяу көңіл қарабай,</w:t>
        <w:br/>
        <w:t>Тосырқанып, тырағайлан үша ма?!</w:t>
        <w:br/>
        <w:t>Қайықтарды қайрылт кейін, мінейін,</w:t>
        <w:br/>
        <w:t>Ескекті бер, өзектерді тілейін.</w:t>
        <w:br/>
        <w:t>Бермен ұшыр бірқазанды</w:t>
        <w:br/>
        <w:t>Білдіртпей,</w:t>
        <w:br/>
        <w:t>Қанатына жүрегімді ілейін.</w:t>
        <w:br/>
        <w:t>Жансын жүрек, маяк болсын мәнгілік,</w:t>
      </w:r>
    </w:p>
    <w:p>
      <w:r>
        <w:t>Теңізшілер пайдалансын шам ғылып.</w:t>
        <w:br/>
        <w:t>Шыным осы,</w:t>
        <w:br/>
        <w:t>Қызыл сәз деп ұқпандар</w:t>
        <w:br/>
        <w:t>Мен емеспін есер, ессіз, әңгүдік.</w:t>
        <w:br/>
        <w:t>Секемдерден сейілсінші бар күдік,</w:t>
        <w:br/>
        <w:t>Айдын тербеп, адам болғам әл кіріп.</w:t>
        <w:br/>
        <w:t>Өреше ашып,</w:t>
        <w:br/>
        <w:t>Өзі берген өмірін</w:t>
        <w:br/>
        <w:t>Иесіне қайтару да әділдік.</w:t>
        <w:br/>
        <w:t>Рас, рас,</w:t>
        <w:br/>
        <w:t>Өмірім ғой, ең ізгім,</w:t>
        <w:br/>
        <w:t>Десемде өмір құлы дегдар сезімнің...</w:t>
        <w:br/>
        <w:t>Тым-тырыссың, неге толқын көз ілдің,</w:t>
        <w:br/>
        <w:t>Алып кеткін алыстарға,</w:t>
        <w:br/>
        <w:t>Қалайын,</w:t>
        <w:br/>
        <w:t>Мәңгілікке тамшысы боп теңіздің!</w:t>
        <w:br/>
        <w:t>17</w:t>
        <w:br/>
        <w:t>20</w:t>
        <w:br/>
        <w:t>Сансызбай ҚҰТТЫБАЕВ</w:t>
        <w:br/>
        <w:t>ҚАҚПАННЫҢ СЫНЫҚТАРЫ</w:t>
        <w:br/>
        <w:t>Жалғыз үй қапты,</w:t>
        <w:br/>
        <w:t>Атажұрт - Шығанақта,</w:t>
        <w:br/>
        <w:t>Не бетімді айтайын бұ «ғажапқа»?</w:t>
        <w:br/>
        <w:t>Теңіз орны тұл сортақ тобырсыған,</w:t>
        <w:br/>
        <w:t>Сағым сайран салады құбыла жақта.</w:t>
        <w:br/>
        <w:t>Мен туған там тас-талқан, құлап біткен,</w:t>
        <w:br/>
        <w:t>Күтсін бе, мен мәлімсіз жырақ кеткем.</w:t>
        <w:br/>
        <w:t>Мына бел әкем марқұм «пырақ» жеккен,</w:t>
        <w:br/>
        <w:t>Мына жон әжем көзін сулап күткен.</w:t>
        <w:br/>
        <w:t>Мынара мал қора еді - қамыс шалы.</w:t>
        <w:br/>
        <w:t>Кенеттен кемсеңдедім - қан қысқаны,</w:t>
        <w:br/>
        <w:t>Көзім шалды,</w:t>
        <w:br/>
        <w:t>Қақпанның сынықтарын,</w:t>
        <w:br/>
        <w:t>Шұқанақта, тот басқан, қағыстағы.</w:t>
        <w:br/>
        <w:t>.«Сары шал,</w:t>
        <w:br/>
        <w:t>Қара қақпан,</w:t>
        <w:br/>
        <w:t>Көкжал бөрі,</w:t>
      </w:r>
    </w:p>
    <w:p>
      <w:r>
        <w:t>Ну тоғай,</w:t>
        <w:br/>
        <w:t>Қыры шгүйгін - боздан еді,</w:t>
        <w:br/>
        <w:t>Бәрі жоқ - Сары інген де,</w:t>
        <w:br/>
        <w:t>Келгенімде,</w:t>
        <w:br/>
        <w:t>Исініп,</w:t>
        <w:br/>
        <w:t>Иіскелеп боздар еді.</w:t>
        <w:br/>
        <w:t>Бар да шығар кейбірде желіккенім,</w:t>
        <w:br/>
        <w:t>Әсте, ісін істегем жоқ еріккеннің.</w:t>
        <w:br/>
        <w:t>Әспеттеп көк мауытыға орап қойдым,</w:t>
        <w:br/>
        <w:t>Сынығын қанды ауыз бен серіппенің.</w:t>
        <w:br/>
        <w:t>...Мәңгілік туған жерге жерік пе едім?!</w:t>
        <w:br/>
        <w:t>ШЫҒАРМАЛАРЫ</w:t>
        <w:br/>
        <w:t>29</w:t>
        <w:br/>
        <w:t>Бұдан артық бақыт бар ма- бар аған,</w:t>
        <w:br/>
        <w:t>Пейілдері періштемен пара-пар.</w:t>
        <w:br/>
        <w:t>Әкем, көкем тірідей-ақ сезінем,</w:t>
        <w:br/>
        <w:t>Олар қалқып жүрген кезде арада.</w:t>
        <w:br/>
        <w:t>Ақмешітте үш ағам бар бірыңғай,</w:t>
        <w:br/>
        <w:t>Бермесе де бұрынғыдай жылы ыңғай,</w:t>
        <w:br/>
        <w:t>Ескі жолмен жосытады жон тіліп,</w:t>
        <w:br/>
        <w:t>Бекеті көп бизнеске бұрылмай...</w:t>
        <w:br/>
        <w:t>Тынымы жоқ тылсым үнді тыңдаңдар,</w:t>
        <w:br/>
        <w:t>Тілегі ізгі Алматыда бір жан бар,</w:t>
        <w:br/>
        <w:t>Ол сендерді Үш Шоқыға ұқсатар.</w:t>
        <w:br/>
        <w:t>Тәйке тұрсын төрлеріңе құлжа - арман.</w:t>
        <w:br/>
        <w:t>Үш, Үшсіңдер,</w:t>
        <w:br/>
        <w:t>Мен біреумін,</w:t>
        <w:br/>
        <w:t>Қашықта,</w:t>
        <w:br/>
        <w:t>Толып жүрем,</w:t>
        <w:br/>
        <w:t>Төгілгем жоқ тасып та.</w:t>
        <w:br/>
        <w:t>Быт-шыт болып кетер еді,</w:t>
        <w:br/>
        <w:t>Менің сан,</w:t>
        <w:br/>
        <w:t>Міндетімді жүктесе егер жасыққа.</w:t>
        <w:br/>
        <w:t>Жалғыздықтан болдым әбден зәрезап,</w:t>
        <w:br/>
        <w:t>Жалғыз жүру - жалғыз емес, мың азап.</w:t>
        <w:br/>
        <w:t>“Үшеу болып қатарласып қасқаяр,</w:t>
        <w:br/>
        <w:t>Маған да енді,</w:t>
        <w:br/>
        <w:t>Екі Шоңы керек-ақ!</w:t>
      </w:r>
    </w:p>
    <w:p>
      <w:r>
        <w:t>ШЫҒАРМАЛАРЫ</w:t>
        <w:br/>
        <w:t>25</w:t>
        <w:br/>
        <w:t>Бұлқынып жүрген бір жан ем,</w:t>
        <w:br/>
        <w:t>Жер таппай жүрмін сыярға.</w:t>
        <w:br/>
        <w:t>Жалынсам Жаппар-Құдия,</w:t>
        <w:br/>
        <w:t>Сабырдың суын қияр ма?!</w:t>
        <w:br/>
        <w:t>ІП</w:t>
        <w:br/>
        <w:t>Сабыр да, сабыр дегенмен,</w:t>
        <w:br/>
        <w:t>Сабырлық сақтау қиында.</w:t>
        <w:br/>
        <w:t>Босанып ерте желімнен</w:t>
        <w:br/>
        <w:t>Құлын ем шапқан құйындап.</w:t>
        <w:br/>
        <w:t>Келсең-ғой деймін ініңе,</w:t>
        <w:br/>
        <w:t>Жақсымды қимас «бұйымдап».</w:t>
        <w:br/>
        <w:t>Жоқ болса бұйым,</w:t>
        <w:br/>
        <w:t>Ретің,</w:t>
        <w:br/>
        <w:t>Құтайыш кетер сыйыңды ан.</w:t>
        <w:br/>
        <w:t>Әулетке бүкіл үлкенсің,</w:t>
        <w:br/>
        <w:t>Апа да сенсің, ана да.</w:t>
        <w:br/>
        <w:t>Тауыспа шамның білтесін,</w:t>
        <w:br/>
        <w:t>Ауру дейд,</w:t>
        <w:br/>
        <w:t>Кірмейд санама.</w:t>
        <w:br/>
        <w:t>Аурушаң болу - аурулық</w:t>
        <w:br/>
        <w:t>емес қой,</w:t>
        <w:br/>
        <w:t>Апа, сілкінгін.</w:t>
        <w:br/>
        <w:t>Алыста жүрген Ақ жаулық,</w:t>
        <w:br/>
        <w:t>Қадірін ойла әр күннің.</w:t>
        <w:br/>
        <w:t>Ордадаң оқшау</w:t>
        <w:br/>
        <w:t>Ауылда,</w:t>
        <w:br/>
        <w:t>Тұйықтау тұнған көлдейсің.</w:t>
        <w:br/>
        <w:t>Қау тілек сыймай қауызға,</w:t>
        <w:br/>
        <w:t>Елбіреп, біз деп, шөлдейсің.</w:t>
        <w:br/>
        <w:t>Шөлдеме, Апа, шөлдеме</w:t>
        <w:br/>
        <w:t>Тамырың туған жерінде.</w:t>
        <w:br/>
        <w:t>Сағынды әбден інің де,</w:t>
        <w:br/>
        <w:t>Хат жазшы, Апа, ерінбе.</w:t>
        <w:br/>
        <w:t>Сансызбай ҚҰТТЫБАЕВ</w:t>
        <w:br/>
        <w:t>Күйіп барам,</w:t>
        <w:br/>
        <w:t>Неістер ең,</w:t>
      </w:r>
    </w:p>
    <w:p>
      <w:r>
        <w:t>Қылжия қалсам ертең мен?..</w:t>
        <w:br/>
        <w:t>Көмбендер мені!</w:t>
        <w:br/>
        <w:t>Түптелген</w:t>
        <w:br/>
        <w:t>Қамысқа орап өртеңдер!</w:t>
        <w:br/>
        <w:t>Қамықпандар күткендер,</w:t>
        <w:br/>
        <w:t>Өнемін қаулап өртеңнен...</w:t>
        <w:br/>
        <w:t>...Айналасын мәңгі Жер-Шеңбер.</w:t>
        <w:br/>
        <w:t>УЫЛДЫРЫҚ, ТОРСЫЛДАҚ</w:t>
        <w:br/>
        <w:t>Нәбираға</w:t>
        <w:br/>
        <w:t>Оқыдым кітабынды бірнеше рет,</w:t>
        <w:br/>
        <w:t>Әр әрпің әдіптелген сыр себелеп.</w:t>
        <w:br/>
        <w:t>Атапсын,</w:t>
        <w:br/>
        <w:t>Ата-баба, ел-жұртыңды,</w:t>
        <w:br/>
        <w:t>Білесің,</w:t>
        <w:br/>
        <w:t>Медеу бізге жүрсен елеп.</w:t>
        <w:br/>
        <w:t>Жырлапсың,</w:t>
        <w:br/>
        <w:t>Түгел, дерлік қамтығансың,</w:t>
        <w:br/>
        <w:t>Шарқ ұрған</w:t>
        <w:br/>
        <w:t>Шағалалар- жансырласың.</w:t>
        <w:br/>
        <w:t>Ғажайып ғашықтығың - ғазалдарын,</w:t>
        <w:br/>
        <w:t>Сомдапсың нағыздардың нар тұлғасын.</w:t>
        <w:br/>
        <w:t>Ән түртсе,</w:t>
        <w:br/>
        <w:t>Әлі талай алқымдарсың.</w:t>
        <w:br/>
        <w:t>Талмапсың бал, сөл татыр нөсер қағын,</w:t>
        <w:br/>
        <w:t>Көк теңіз көсегеннің өсер шағы.</w:t>
        <w:br/>
        <w:t>Әйтсе де,</w:t>
        <w:br/>
        <w:t>Таба алмадым кейбір сәтті,</w:t>
        <w:br/>
        <w:t>Қамтыпсың бәрін түгел десем-дағы.</w:t>
        <w:br/>
        <w:t>Жастық шақ...</w:t>
        <w:br/>
        <w:t>Оқшау өскен солқылдақ тал...</w:t>
        <w:br/>
        <w:t>Күні-түні қызын қорыр қорқылдақ шал...</w:t>
        <w:br/>
        <w:t>26</w:t>
        <w:br/>
        <w:t>Сансызбай ҚҰТТЫБАЕВ</w:t>
        <w:br/>
        <w:t>182</w:t>
        <w:br/>
        <w:t>Тәңірге тәу ет, шөлдеме,</w:t>
        <w:br/>
        <w:t>Тамырың туған жерінде.</w:t>
        <w:br/>
        <w:t>Аңсады әбден інің де,</w:t>
      </w:r>
    </w:p>
    <w:p>
      <w:r>
        <w:t>Хат жазшы, Апа, ерінбе.</w:t>
        <w:br/>
        <w:t>Хабарын бергін аймақтың,</w:t>
        <w:br/>
        <w:t>Тұрған да шығар қайнап күн.</w:t>
        <w:br/>
        <w:t>Бұрынғыдай ма,</w:t>
        <w:br/>
        <w:t>Мақпалдай,</w:t>
        <w:br/>
        <w:t>Жұлдызды, айлы, қаймақ түн.</w:t>
        <w:br/>
        <w:t>Амандық сұрап болғасын,</w:t>
        <w:br/>
        <w:t>Айтарым өткен үлкендер -</w:t>
        <w:br/>
        <w:t>Қошан ағам - жолдасың,</w:t>
        <w:br/>
        <w:t>Әке, әже, апам, көкемдер.</w:t>
        <w:br/>
        <w:t>Тізіліп жатқан моншақтар,</w:t>
        <w:br/>
        <w:t>Бүгіңіз тізе мен үшін.</w:t>
        <w:br/>
        <w:t>Тартады мені ел жаққа,</w:t>
        <w:br/>
        <w:t>Түйсігім туған жер күшің.</w:t>
        <w:br/>
        <w:t>Әжеге арнап әдейі,</w:t>
        <w:br/>
        <w:t>Оқыған аят, өтінем.</w:t>
        <w:br/>
        <w:t>Білесің ата мән-жайын,</w:t>
        <w:br/>
        <w:t>Шейт болған жандар шетінен.</w:t>
        <w:br/>
        <w:t>Аруақтарға бағыштап,</w:t>
        <w:br/>
        <w:t>Ас берсек деп ойлап ем..</w:t>
        <w:br/>
        <w:t>Бермеді мұрса сан қыспақ,</w:t>
        <w:br/>
        <w:t>Ту бие ұстап соймақ ем.</w:t>
        <w:br/>
        <w:t>Ағайын-туыс жиылсақ,</w:t>
        <w:br/>
        <w:t>Мінәжат етсек деген ем.</w:t>
        <w:br/>
        <w:t>(Аллаға адал сиынса,</w:t>
        <w:br/>
        <w:t>Пендесін желеп-жебеген).</w:t>
        <w:br/>
        <w:t>Мақсат қой, мақсат жететін,</w:t>
        <w:br/>
        <w:t>Болмайын қапа,</w:t>
        <w:br/>
        <w:t>Боларіс.</w:t>
        <w:br/>
        <w:t>Тікейер тез-ақ өркешім,</w:t>
        <w:br/>
        <w:t>ЖЛықсып бойға толар күш.</w:t>
        <w:br/>
        <w:t>28</w:t>
        <w:br/>
        <w:t>Сансызбай ҚҰТТЫБАЕВ</w:t>
        <w:br/>
        <w:t>үш шоқы</w:t>
        <w:br/>
        <w:t>Біздің елді</w:t>
        <w:br/>
        <w:t>Сен білесің, мен білем,</w:t>
        <w:br/>
        <w:t>Сықылықтар қысы, жазы жел кілең.</w:t>
        <w:br/>
        <w:t>бу,</w:t>
        <w:br/>
        <w:t>Ағаш жоқ!</w:t>
      </w:r>
    </w:p>
    <w:p>
      <w:r>
        <w:t>Құм, сор дейді,</w:t>
        <w:br/>
        <w:t>Дей берсін,</w:t>
        <w:br/>
        <w:t>Санамды аңсау, сағынышқа жеңдірем.</w:t>
        <w:br/>
        <w:t>Оқшау қонған орталықтан, басқадан,</w:t>
        <w:br/>
        <w:t>Жоламайды «бетін басып» басқа адам.</w:t>
        <w:br/>
        <w:t>Ал мен бейбақ,</w:t>
        <w:br/>
        <w:t>Сол жаққа ылғи талпынам,</w:t>
        <w:br/>
        <w:t>Өйткені, ол жақ</w:t>
        <w:br/>
        <w:t>Атамекен - астанам.</w:t>
        <w:br/>
        <w:t>Бәрі ертегі...</w:t>
        <w:br/>
        <w:t>Бұрын ұшақ ұшатын,</w:t>
        <w:br/>
        <w:t>АҢ-2 ғой, көп жолаушы құсатын,</w:t>
        <w:br/>
        <w:t>Үтп Шоқының дәл үстінен өткенде</w:t>
        <w:br/>
        <w:t>Жойқынның да жүрек тұсы қысатын.</w:t>
        <w:br/>
        <w:t>“Үш шың - көкке шаншылған сұр үш сүңгі,</w:t>
        <w:br/>
        <w:t>Түргелетін түйрейтіндей күншілді.</w:t>
        <w:br/>
        <w:t>Ол жаққа енді жақындау да қиямет,</w:t>
        <w:br/>
        <w:t>Бітеу жара, жазу азап, біртүрлі.</w:t>
        <w:br/>
        <w:t>Біздің ауыл</w:t>
        <w:br/>
        <w:t>Теңейтінді Шоқыға</w:t>
        <w:br/>
        <w:t>Жайсаңдарды жанарында оты бар.</w:t>
        <w:br/>
        <w:t>Шоқы болу - шола білу, биіктік,</w:t>
        <w:br/>
        <w:t>Уа, Ұрпақтар, ұғын мұны, тоқып ал!</w:t>
        <w:br/>
        <w:t>Аралдағы үш ағаны теңегем</w:t>
        <w:br/>
        <w:t>Үзш Шоқыға,</w:t>
        <w:br/>
        <w:t>Е, Құдайым, береген,</w:t>
        <w:br/>
        <w:t>“Үш қартыма көз қырыңды сала гөр,</w:t>
        <w:br/>
        <w:t>Тәшжім етер Тәңірімсің - көреген.</w:t>
        <w:br/>
        <w:t>24 Сансызбай ҚҰТТЫБАЕВ</w:t>
        <w:br/>
        <w:t>Жұбай деп жұбың жазылмай,</w:t>
        <w:br/>
        <w:t>Абзалдық, ақтық тіледің.</w:t>
        <w:br/>
        <w:t>«Жағыстың»% қоңыр қазындай,</w:t>
        <w:br/>
        <w:t>Отбасы болды білерің.</w:t>
        <w:br/>
        <w:t>Ақсары аққу, Апам-ай!</w:t>
        <w:br/>
        <w:t>Ұтшпадың ұзап алысқа.</w:t>
        <w:br/>
        <w:t>Құмарың қалды-ау тарқамай,</w:t>
      </w:r>
    </w:p>
    <w:p>
      <w:r>
        <w:t>Түспедің түлеп, жарысқа.</w:t>
        <w:br/>
        <w:t>П</w:t>
        <w:br/>
        <w:t>Есімде кезің бой жеткен,</w:t>
        <w:br/>
        <w:t>Толықсып талдай тербелген.</w:t>
        <w:br/>
        <w:t>Тұрмыс та құрдың, той да өткен,</w:t>
        <w:br/>
        <w:t>Батасын әулет, ел берген.</w:t>
        <w:br/>
        <w:t>Соңыңнан ердім, оқыдым,</w:t>
        <w:br/>
        <w:t>Ошақтың отын ысырғам.</w:t>
        <w:br/>
        <w:t>Теңіздің тіліп толқынын,</w:t>
        <w:br/>
        <w:t>Торала қазын ұшырғам</w:t>
        <w:br/>
        <w:t>Қамыс та шаптым бір барып,</w:t>
        <w:br/>
        <w:t>Тезек те тердік қанарлап.</w:t>
        <w:br/>
        <w:t>Отырмын, міне, жыр жазып,</w:t>
        <w:br/>
        <w:t>Өзіңе жүрмін алаңдап.</w:t>
        <w:br/>
        <w:t>Сен жайлы жиі ойланам,</w:t>
        <w:br/>
        <w:t>Қолыңнан ұшқам қиянға.</w:t>
        <w:br/>
        <w:t>Әке жоқ дейтін:</w:t>
        <w:br/>
        <w:t>Қойбалам,</w:t>
        <w:br/>
        <w:t>Жақсы апаң,</w:t>
        <w:br/>
        <w:t>“Ұшқан ұяңда.</w:t>
        <w:br/>
        <w:t>Сағыныш ішке сыяр ма?!</w:t>
        <w:br/>
        <w:t>Сырт кетіп сығар ұрланып,</w:t>
        <w:br/>
        <w:t>Көз жасын інің тыяр ма?!</w:t>
        <w:br/>
        <w:t>ж ЖЖағыс- ауылдың қасындағы өзек</w:t>
        <w:br/>
        <w:t>ШЫҒАРМАЛАРЫ</w:t>
        <w:br/>
        <w:t>23</w:t>
        <w:br/>
        <w:t>Құт жайылған қоныс-тұғын Шығанақ,</w:t>
        <w:br/>
        <w:t>Іңгәлаған Әбдіжәміл, Қазанқап,</w:t>
        <w:br/>
        <w:t>Өніп мен де сол теңіздің өрінде,</w:t>
        <w:br/>
        <w:t>Жар қамыстай жапырылам жазамды ап.</w:t>
        <w:br/>
        <w:t>Мекен еді,</w:t>
        <w:br/>
        <w:t>Бір қайнаған теңізбен,</w:t>
        <w:br/>
        <w:t>Сүңгуір құс тереңінде көз ілген,</w:t>
        <w:br/>
        <w:t>Шат-пшадыман айдын шалқар шайлығып,</w:t>
        <w:br/>
        <w:t>Қас қағымда бір-ақ ұшты көзімнен.</w:t>
        <w:br/>
        <w:t>Бір төлімін</w:t>
        <w:br/>
        <w:t>Арал тездеп толса дер,</w:t>
        <w:br/>
        <w:t>Балық ойнап, елге бақыт қонса дер...</w:t>
        <w:br/>
        <w:t>Бұл бекетте бектер шыққан Отан-ау,</w:t>
        <w:br/>
        <w:t>Атына сай заты асылдан болса егер.</w:t>
      </w:r>
    </w:p>
    <w:p>
      <w:r>
        <w:t>Бекет қалды, тасаланды, бой үзді,</w:t>
        <w:br/>
        <w:t>Сан сапалақ, сабылады ой ізгі...</w:t>
        <w:br/>
        <w:t>Басын жұлып, анау «стоп-кранның»,</w:t>
        <w:br/>
        <w:t>Қайтар жолда тоқтатамын пойызды.</w:t>
        <w:br/>
        <w:t>САҒЫНДЫМ!</w:t>
        <w:br/>
        <w:t>САБЫР ШАҚЫРДЫМ</w:t>
        <w:br/>
        <w:t>Әулетіміздің қазіргі улкені</w:t>
        <w:br/>
        <w:t>Қаламқас апама</w:t>
        <w:br/>
        <w:t>11</w:t>
        <w:br/>
        <w:t>Уайым- сүр, ой- улайтын,</w:t>
        <w:br/>
        <w:t>Сол ойға шомып солықтың.</w:t>
        <w:br/>
        <w:t>Толқынды іште тулайтын</w:t>
        <w:br/>
        <w:t>Шығармай сыртқа торықтың.</w:t>
        <w:br/>
        <w:t>Әкенді ойлап, әлек боп,</w:t>
        <w:br/>
        <w:t>Анаңды аяп, абдырап,</w:t>
        <w:br/>
        <w:t>Бауырлар десе, бәйек боп,</w:t>
        <w:br/>
        <w:t>«Жастыкка тимей жар құлақ»,</w:t>
        <w:br/>
        <w:t>84</w:t>
        <w:br/>
        <w:t>Сансызбай ҚҰТТЫБАЕВ</w:t>
        <w:br/>
        <w:t>Ағын да,</w:t>
        <w:br/>
        <w:t>Ағыс та жоқ,</w:t>
        <w:br/>
        <w:t>«Өзек» орны тезегі түйелердің.</w:t>
        <w:br/>
        <w:t>“Ұласыпты Үстірт пен Барса-Келмес,</w:t>
        <w:br/>
        <w:t>Жаяу барып қайтасың емін-еркін.</w:t>
        <w:br/>
        <w:t>Қасық су жоқ ортада,</w:t>
        <w:br/>
        <w:t>Жаңсақ емес,</w:t>
        <w:br/>
        <w:t>Теміреткі тигендей жердің беті.</w:t>
        <w:br/>
        <w:t>Буырқанған,</w:t>
        <w:br/>
        <w:t>Кезімде елден көшкен,</w:t>
        <w:br/>
        <w:t>«Төбебұлақ» бітелген жермен-жексен,</w:t>
        <w:br/>
        <w:t>«Изендіде» изеннің исі де жоқ,</w:t>
        <w:br/>
        <w:t>Қайдан білсін киені келген-кеткен.</w:t>
        <w:br/>
        <w:t>Сортаң өскен самарқау «Сазанды» орны,</w:t>
        <w:br/>
        <w:t>Қақ бөлініп қасқиып жатыр қайық.</w:t>
        <w:br/>
        <w:t>ААза бойым көргенде қаза болды...</w:t>
        <w:br/>
        <w:t>Түбекке әлде...</w:t>
        <w:br/>
        <w:t>«Қазалы» аты лайық.</w:t>
        <w:br/>
        <w:t>Бәлкім...</w:t>
        <w:br/>
        <w:t>Қорғай алмаған ақында ...айынп?</w:t>
        <w:br/>
        <w:t>НӘТІ МЫҚТЫ ҚАЗАҚТЫҢ ҚЫЗДАРЫНЫҢ</w:t>
        <w:br/>
        <w:t>Нәжен апама</w:t>
      </w:r>
    </w:p>
    <w:p>
      <w:r>
        <w:t>Апырай, ә1?</w:t>
        <w:br/>
        <w:t>Ай маңдай, арай тандай -</w:t>
        <w:br/>
        <w:t>Апам</w:t>
        <w:br/>
        <w:t>Өлді дейді ме,</w:t>
        <w:br/>
        <w:t>Қалай-қалай?</w:t>
        <w:br/>
        <w:t>Енді ғана қызығы қылтиған-ды,</w:t>
        <w:br/>
        <w:t>Қоштасқанда артына қарай-қарай!</w:t>
        <w:br/>
        <w:t>..«Жиырма екіде жер қауып,</w:t>
        <w:br/>
        <w:t>Жесір қапты,</w:t>
        <w:br/>
        <w:t>«Қара қағаз» қайырсыз төсін қақты,</w:t>
        <w:br/>
        <w:t>Мауқын баса алмаған мәрт махаббат,</w:t>
        <w:br/>
        <w:t>Игі жанды инелеп тесіп жатты.</w:t>
        <w:br/>
        <w:t>80</w:t>
        <w:br/>
        <w:t>Сансызбай ҚҰТТЫБАЕВ</w:t>
        <w:br/>
        <w:t>ҮМІТІМ - ХХІ ҒАСЫР</w:t>
        <w:br/>
        <w:t>Теңізім қайда?</w:t>
        <w:br/>
        <w:t>Тартылған.</w:t>
        <w:br/>
        <w:t>Құдығым қайда?</w:t>
        <w:br/>
        <w:t>Сарқылған.</w:t>
        <w:br/>
        <w:t>Итала қаздар қайдасың,</w:t>
        <w:br/>
        <w:t>Йіліп, ілкіп қаңқылдар.</w:t>
        <w:br/>
        <w:t>Көгерген суды көмкеріп,</w:t>
        <w:br/>
        <w:t>Бақалар қайда, бақылдар?</w:t>
        <w:br/>
        <w:t>Жалаңаш сояу жиделер</w:t>
        <w:br/>
        <w:t>Жел тұрса шарт-шұрт сартылдар.</w:t>
        <w:br/>
        <w:t>Бүгіліп бүркіт бүк түсіп,</w:t>
        <w:br/>
        <w:t>Қарақұстар қарқылдар.</w:t>
        <w:br/>
        <w:t>Қамысым қайда?</w:t>
        <w:br/>
        <w:t>Құлаған.</w:t>
        <w:br/>
        <w:t>Қурайым қайда?</w:t>
        <w:br/>
        <w:t>Қураған.</w:t>
        <w:br/>
        <w:t>Шағалам қайда шулаған,</w:t>
        <w:br/>
        <w:t>Қаязым қайдатулаған?</w:t>
        <w:br/>
        <w:t>Шұңғылда су жоқ,</w:t>
        <w:br/>
        <w:t>Табанын</w:t>
        <w:br/>
        <w:t>Қоймалжың лайулаған,</w:t>
        <w:br/>
        <w:t>Шүмегін ұстап шәугімнің,</w:t>
        <w:br/>
        <w:t>Құяр кім енді су маған?</w:t>
        <w:br/>
        <w:t>Қопалар қайда қолаң шәп?</w:t>
        <w:br/>
        <w:t>Келмеске кеткен - оралмас.</w:t>
        <w:br/>
        <w:t>Орақтар жатыр тот басып,</w:t>
        <w:br/>
        <w:t>Олар даенді ора алмас.</w:t>
      </w:r>
    </w:p>
    <w:p>
      <w:r>
        <w:t>Сүргендеп қапты сүргі де,</w:t>
        <w:br/>
        <w:t>Жарытып ағаш жонаалмас.</w:t>
        <w:br/>
        <w:t>Қасқа ат жоқ, ақыраңқиған,</w:t>
        <w:br/>
        <w:t>Шалының іші жым-жылас.</w:t>
        <w:br/>
        <w:t>Тұрғызған шомнан қораңды аш,</w:t>
        <w:br/>
        <w:t>Күлшені суыр қойныңнан,</w:t>
        <w:br/>
        <w:t>Атадәм- күлше,</w:t>
        <w:br/>
        <w:t>Орамды аш!</w:t>
        <w:br/>
        <w:t>ШЫҒАРМАЛАРЫ</w:t>
        <w:br/>
        <w:t>ӘЖЕМНІҢ КӨНЕ КҮРТЕСІ</w:t>
        <w:br/>
        <w:t>Жол шығып Әжем кеткен-ді,</w:t>
        <w:br/>
        <w:t>Әжік-күжік ісі көп.</w:t>
        <w:br/>
        <w:t>Айтайын бір өткенді,</w:t>
        <w:br/>
        <w:t>Ыңғайсыз жайға түсіп ек.</w:t>
        <w:br/>
        <w:t>Інгенді сауып берші деп,</w:t>
        <w:br/>
        <w:t>Жүгірдік жалғас кепеге.</w:t>
        <w:br/>
        <w:t>Кірісті жүйдем көрші кеп,</w:t>
        <w:br/>
        <w:t>Бүліске шебер етене.</w:t>
        <w:br/>
        <w:t>Топатай шелек қолғатлген,</w:t>
        <w:br/>
        <w:t>Әйелге әнтек бұрылды,</w:t>
        <w:br/>
        <w:t>Сырмінез жуас Сары інген,</w:t>
        <w:br/>
        <w:t>Бұйдасын бұлқып, ұрынды.</w:t>
        <w:br/>
        <w:t>Көзінің ағы көбейді,</w:t>
        <w:br/>
        <w:t>Тебуге сыңай танытты.</w:t>
        <w:br/>
        <w:t>Жақындатпай жеңгейді,</w:t>
        <w:br/>
        <w:t>Шатқаяқтап «жанықты».</w:t>
        <w:br/>
        <w:t>Әкемнің сесін жекірген,</w:t>
        <w:br/>
        <w:t>Құлағына ілмеді.</w:t>
        <w:br/>
        <w:t>Айырылған сынды еркінен,</w:t>
        <w:br/>
        <w:t>Үүрпісін үркіп бермеді.</w:t>
        <w:br/>
        <w:t>Жеңгеміз жан-ды жырынды,</w:t>
        <w:br/>
        <w:t>Жануардың жатырқап,</w:t>
        <w:br/>
        <w:t>Тұрғандығын ұғынды,</w:t>
        <w:br/>
        <w:t>Несіне мұны ар қылмақ.</w:t>
        <w:br/>
        <w:t>Әжемнің сіңген иісі,</w:t>
        <w:br/>
        <w:t>Күртені киді қымтанып.</w:t>
        <w:br/>
        <w:t>Сары інген түзеп күйісін,</w:t>
        <w:br/>
        <w:t>Сабаға түсті бір қалып.</w:t>
        <w:br/>
        <w:t>Күртеге көне елітіп,</w:t>
        <w:br/>
        <w:t>«Сау» дегендей шабынды.</w:t>
        <w:br/>
        <w:t>Желіні демде дерітіп,</w:t>
        <w:br/>
        <w:t>Борпылдап ақ сүт ағылды.</w:t>
        <w:br/>
        <w:t>ШЫҒАРМАЛАРЫ</w:t>
        <w:br/>
        <w:t>21</w:t>
      </w:r>
    </w:p>
    <w:p>
      <w:r>
        <w:t>Тұрмасаң өзің ол жақта,</w:t>
        <w:br/>
        <w:t>Айтар ем кімге сәлемді.</w:t>
        <w:br/>
        <w:t>Керектігің Төбебұлаққа,</w:t>
        <w:br/>
        <w:t>Осымен-ақ дәлелді...</w:t>
        <w:br/>
        <w:t>ОБАЛЫ БАР ШӨПТІҢ ДЕ</w:t>
        <w:br/>
        <w:t>Құбылаға бет түзе, құбылмашы,</w:t>
        <w:br/>
        <w:t>Жел өтін де көктеп өт, бұғынбашы!</w:t>
        <w:br/>
        <w:t>Қыздай кәрер біздің жақ қынасын да,</w:t>
        <w:br/>
        <w:t>Қаншада деп сұрама жыңғыл жасын.</w:t>
        <w:br/>
        <w:t>Селеуді де секеңдеп баса көрме,</w:t>
        <w:br/>
        <w:t>Құмды қорлап аяқпен шаша көрме.</w:t>
        <w:br/>
        <w:t>Жазатайым тап басып «таяқ жесек»,</w:t>
        <w:br/>
        <w:t>Тостағанды жуушы ек таса жерде.</w:t>
        <w:br/>
        <w:t>Сары нарға қамысын теңейтін-ді,</w:t>
        <w:br/>
        <w:t>Бауын баптап қайыққа бөлейтін-ді.</w:t>
        <w:br/>
        <w:t>(Ағыстарды ақ балық бөгейтінді.)</w:t>
        <w:br/>
        <w:t>Маужыраған мақпалдай қап-қара ден,</w:t>
        <w:br/>
        <w:t>Үрдістұғын өбектеу - үрей түнді.</w:t>
        <w:br/>
        <w:t>Отынға кеп</w:t>
        <w:br/>
        <w:t>Сексеуіл сындырғанда,</w:t>
        <w:br/>
        <w:t>Айтатұғын:</w:t>
        <w:br/>
        <w:t>Балтаның жүзін салма,</w:t>
        <w:br/>
        <w:t>Байқа, көкті баспағын</w:t>
        <w:br/>
        <w:t>Обалы бар,</w:t>
        <w:br/>
        <w:t>Көсіктердің сабағын үзіп алма.</w:t>
        <w:br/>
        <w:t>Жоқ та болса ну орман, шүйгіндері,</w:t>
        <w:br/>
        <w:t>Құмы қандай?..</w:t>
        <w:br/>
        <w:t>Құм кешіп жүргім келді!</w:t>
        <w:br/>
        <w:t>Төбем көкке жетпей тұр бір-ақ елі,</w:t>
        <w:br/>
        <w:t>Менің елім - ер көңіл, мейірім елі.</w:t>
        <w:br/>
        <w:t>Сансызбай ҚҰТТЫБАЕВ</w:t>
        <w:br/>
        <w:t>АПАМДАЙ АРУ ҚАПШАҒАЙ</w:t>
        <w:br/>
        <w:t>Теңізге барып дем алып,</w:t>
        <w:br/>
        <w:t>Қайтайықшы ем алып,</w:t>
        <w:br/>
        <w:t>Деген соң достар «домалап»,</w:t>
        <w:br/>
        <w:t>Дайындадым жол азық.</w:t>
        <w:br/>
        <w:t>Қашпағай тарттық таңертең,</w:t>
        <w:br/>
        <w:t>Жолы да біраз бар екен,</w:t>
        <w:br/>
        <w:t>Құмдауыт құба жағасы</w:t>
        <w:br/>
        <w:t>Толықсып толған тал екен.</w:t>
      </w:r>
    </w:p>
    <w:p>
      <w:r>
        <w:t>Жан-жағы жақпар жартастар,</w:t>
        <w:br/>
        <w:t>Бір-бірін көздеп аңдасқан.</w:t>
        <w:br/>
        <w:t>Еркінсіп естім ескекті,</w:t>
        <w:br/>
        <w:t>Қосқарым шаршап талмастан.</w:t>
        <w:br/>
        <w:t>Түйсіндім өзге бір күйді,</w:t>
        <w:br/>
        <w:t>Айдынды сызып жылжимын.</w:t>
        <w:br/>
        <w:t>«Қайықта» әнін бұла ағыс</w:t>
        <w:br/>
        <w:t>Іліп ап жаймен ілбиді.</w:t>
        <w:br/>
        <w:t>Иірім - «Гүлдер» биіндей,</w:t>
        <w:br/>
        <w:t>Көз тастау күнә сүйінбей.</w:t>
        <w:br/>
        <w:t>Қабаққа ұрған толқындар,</w:t>
        <w:br/>
        <w:t>«Көбік шашқан» күйіндей.</w:t>
        <w:br/>
        <w:t>Құмай күн батты күңгірттеп,</w:t>
        <w:br/>
        <w:t>Жиналды қауым «жүрдік» деп.</w:t>
        <w:br/>
        <w:t>Қапшағай қалды қол бұлғап,</w:t>
        <w:br/>
        <w:t>Құзырын жатты түн жүктеп.</w:t>
        <w:br/>
        <w:t>Түседі ойға әр нәсте</w:t>
        <w:br/>
        <w:t>Ана- Арал кетті келмеске?..</w:t>
        <w:br/>
        <w:t>Жайраңдап жатқан Қапшағай,</w:t>
        <w:br/>
        <w:t>Апамды - ару салды еске.</w:t>
        <w:br/>
        <w:t>ШЫҒАРМАЛАРЫ</w:t>
        <w:br/>
        <w:t>41</w:t>
        <w:br/>
        <w:t>КӨКСЕЙМІН</w:t>
        <w:br/>
        <w:t>Көксеймін,</w:t>
        <w:br/>
        <w:t>Көк жуаны</w:t>
        <w:br/>
        <w:t>Сабағын санап өрсем деп.</w:t>
        <w:br/>
        <w:t>Баяғыдай қанарлап,</w:t>
        <w:br/>
        <w:t>Кепкен тезек терсем деп,</w:t>
        <w:br/>
        <w:t>Құлшынады құлыншақ</w:t>
        <w:br/>
        <w:t>Енесіне</w:t>
        <w:br/>
        <w:t>Емсем деп.</w:t>
        <w:br/>
        <w:t>Елеңдеймін елжіреп,</w:t>
        <w:br/>
        <w:t>Елікке елтіп ерсем деп.</w:t>
        <w:br/>
        <w:t>Көксеймін</w:t>
        <w:br/>
        <w:t>Көк теңізді,</w:t>
        <w:br/>
        <w:t>Кейіндеп қайтқан қаймығып.</w:t>
        <w:br/>
        <w:t>Жайбарақаттанып Жер ізгі,</w:t>
        <w:br/>
        <w:t>Жайраңдар қашан Ай күліп?..</w:t>
        <w:br/>
        <w:t>Толығар теңіз - топшым бар,</w:t>
        <w:br/>
        <w:t>Аулақ кет, аулақ</w:t>
        <w:br/>
        <w:t>Әй, күдік.</w:t>
        <w:br/>
        <w:t>Шорт байлап басын ақсүппен,</w:t>
        <w:br/>
        <w:t>Шабандоз шабар тай мініп.</w:t>
      </w:r>
    </w:p>
    <w:p>
      <w:r>
        <w:t>Кеөксеймін,</w:t>
        <w:br/>
        <w:t>Ой-хой, ойсам деп,</w:t>
        <w:br/>
        <w:t>Көкше мұзды бір құлаш.</w:t>
        <w:br/>
        <w:t>Ей, Сотанақ тағы бір</w:t>
        <w:br/>
        <w:t>Ойнақтап ойсыз,</w:t>
        <w:br/>
        <w:t>Ұрып қаш!</w:t>
        <w:br/>
        <w:t>Ұларлар,</w:t>
        <w:br/>
        <w:t>Шула, шолжаңда!</w:t>
        <w:br/>
        <w:t>Кеніліктер,</w:t>
        <w:br/>
        <w:t>Кел, сырлас.</w:t>
        <w:br/>
        <w:t>Аңтарылмай, аңырмай</w:t>
        <w:br/>
        <w:t>Көтерсін басын балбал тас.</w:t>
        <w:br/>
        <w:t>Көксеймін,</w:t>
        <w:br/>
        <w:t>Көк пішенді,</w:t>
        <w:br/>
        <w:t>Перделеп көлді көмкерген,</w:t>
        <w:br/>
        <w:t>Үлпек бас қара қамысты</w:t>
        <w:br/>
        <w:t>Шырқатып шығар өртеңнен.</w:t>
        <w:br/>
        <w:t>ШЫҒАРМАЛАРЫ</w:t>
        <w:br/>
        <w:t>85</w:t>
        <w:br/>
        <w:t>Нәр айналған демігіп нәрке төсі,</w:t>
        <w:br/>
        <w:t>Бақи--жарға арналды әр кесеті.</w:t>
        <w:br/>
        <w:t>Тіршілікке шақырып түрткілейді,</w:t>
        <w:br/>
        <w:t>Бүйір жағын,</w:t>
        <w:br/>
        <w:t>Іштегі нәрестесі.</w:t>
        <w:br/>
        <w:t>Емеурініп, ентікпей бос елеске,</w:t>
        <w:br/>
        <w:t>Шындалды Апам,</w:t>
        <w:br/>
        <w:t>Немене, «күл-көмеш пе?!»</w:t>
        <w:br/>
        <w:t>Тәсегін де екінші жаңғыртпады,</w:t>
        <w:br/>
        <w:t>Тектілігің, тегінде, осы емес пе?!</w:t>
        <w:br/>
        <w:t>Дес бермейтін даулы өмір ызғарына,</w:t>
        <w:br/>
        <w:t>Пысықайдың «пішіту» дер ыржаңына,</w:t>
        <w:br/>
        <w:t>Тәнті болып бүктеліп,</w:t>
        <w:br/>
        <w:t>Тәжім етем,</w:t>
        <w:br/>
        <w:t>Нәті мықты ҚАЗАҚТЫҢ ҚЫЗДАРЫНА.</w:t>
        <w:br/>
        <w:t>...Тар тағдырдың тығырын көріп қатал,</w:t>
        <w:br/>
        <w:t>Міне, жеттім дегенде</w:t>
        <w:br/>
        <w:t>Кетіпті апам.</w:t>
        <w:br/>
        <w:t>Сумаңдаған су мұрын, сұм ажал-ай,</w:t>
        <w:br/>
        <w:t>Кезің келген секілді елікті атар.</w:t>
      </w:r>
    </w:p>
    <w:p>
      <w:r>
        <w:t>Ел жоқтады,</w:t>
        <w:br/>
        <w:t>Сорамды мен де ағыздым,</w:t>
        <w:br/>
        <w:t>Сен де жыла құм жуа, құм сағызым.</w:t>
        <w:br/>
        <w:t>Тойымы жоқ жерік жер томпаяды,</w:t>
        <w:br/>
        <w:t>Ордалы елдің</w:t>
        <w:br/>
        <w:t>Талмап ап тірі аңызын.</w:t>
        <w:br/>
        <w:t>Сен дежыла</w:t>
        <w:br/>
        <w:t>Сексеуіл,</w:t>
        <w:br/>
        <w:t>Жыңңғылдарым,</w:t>
        <w:br/>
        <w:t>Оралмасқа аттанды бір қыздарың.</w:t>
        <w:br/>
        <w:t>Мәрмәр-ақты аңсарым Апам деген,</w:t>
        <w:br/>
        <w:t>Сынып кетпе «шырт» етіп сыңғыр жаным</w:t>
        <w:br/>
        <w:t>Қара шалдың баласы ем, «ініледі»,</w:t>
        <w:br/>
        <w:t>Өз ұлындай ұлықтап «күнім» деді.</w:t>
        <w:br/>
        <w:t>Сабырын шатақ боп сан сапырсам да,</w:t>
        <w:br/>
        <w:t>Оң жолға сап оқытып білім берді.</w:t>
        <w:br/>
        <w:t>82</w:t>
        <w:br/>
        <w:t>Сансызбай ҚҰТТЫБАЕВ</w:t>
        <w:br/>
        <w:t>Басын шұлғып бадырайды бар сұрақ,</w:t>
        <w:br/>
        <w:t>Тітіркенем тірлігімді жаншып ап.</w:t>
        <w:br/>
        <w:t>Сүмірейем сүңгуірдей сұрықсыз,</w:t>
        <w:br/>
        <w:t>Қасқалдаққа жалынам ба қан сұрап.</w:t>
        <w:br/>
        <w:t>Арғы жағым қытыр-қытыр атжалман,</w:t>
        <w:br/>
        <w:t>Сұқсырлардың сұп-сұрлығы ақталған,</w:t>
        <w:br/>
        <w:t>Құлан құлап,</w:t>
        <w:br/>
        <w:t>Мүләйімсіп ат қалған.</w:t>
        <w:br/>
        <w:t>Немасқара!</w:t>
        <w:br/>
        <w:t>Кірпі болмай шақ қалғам.</w:t>
        <w:br/>
        <w:t>Бұлбұл қайда?</w:t>
        <w:br/>
        <w:t>Қарға қарқ-қарқ етеді,</w:t>
        <w:br/>
        <w:t>Шық еткізер сауысқаным шекені.</w:t>
        <w:br/>
        <w:t>Арқарды емес,</w:t>
        <w:br/>
        <w:t>Жілзгі көрем түсімде,</w:t>
        <w:br/>
        <w:t>Қисық мүйіз салтақ сақал текені.</w:t>
        <w:br/>
        <w:t>Шағала жоқ,</w:t>
        <w:br/>
        <w:t>Шүрегейлер көбейді,</w:t>
        <w:br/>
        <w:t>Балшықшыны</w:t>
        <w:br/>
        <w:t>Бірқазанмен теңейді.</w:t>
      </w:r>
    </w:p>
    <w:p>
      <w:r>
        <w:t>Қасқыр қажып,</w:t>
        <w:br/>
        <w:t>Қоян азып қойнаусыз,</w:t>
        <w:br/>
        <w:t>Семіргеннен борсық іні кеңейді.</w:t>
        <w:br/>
        <w:t>Тасбақалар тостағанын төңкерді,</w:t>
        <w:br/>
        <w:t>Дөңес-құныс,</w:t>
        <w:br/>
        <w:t>Қырат құлап, жер семді.</w:t>
        <w:br/>
        <w:t>Теңіз құрғап,</w:t>
        <w:br/>
        <w:t>Құрақ қурап,</w:t>
        <w:br/>
        <w:t>Күн борап,</w:t>
        <w:br/>
        <w:t>Құрдым кетті,</w:t>
        <w:br/>
        <w:t>Қоға, қамыс өртенді.</w:t>
        <w:br/>
        <w:t>Тышқан көшкен, жермен жексең илеулі,</w:t>
        <w:br/>
        <w:t>Көзден ұшты киіктердің күйлеуі.</w:t>
        <w:br/>
        <w:t>Жусан, изен, еркек, шағыр, ши де жоқ,</w:t>
        <w:br/>
        <w:t>Масқара ғой, желдің бозды сүймеуі.</w:t>
        <w:br/>
        <w:t>ШЫҒАРМАЛАРЫ</w:t>
        <w:br/>
        <w:t>83</w:t>
        <w:br/>
        <w:t>Бұлдырықтар, дуадақтар - думандар,</w:t>
        <w:br/>
        <w:t>Қарабауыр, көкқұтандартулаңдар,</w:t>
        <w:br/>
        <w:t>Сілем қатты сең соққандай сенделдім,</w:t>
        <w:br/>
        <w:t>Қатарыңаал,</w:t>
        <w:br/>
        <w:t>Құс боп кетем, қумаңдар.</w:t>
        <w:br/>
        <w:t>Қатарыңаал,</w:t>
        <w:br/>
        <w:t>Аң құстарым - жерлестер,</w:t>
        <w:br/>
        <w:t>Жеңер түбі тәуекелшіл, белдескен.</w:t>
        <w:br/>
        <w:t>Бас біріксе шойырылады «шомбалдар»,</w:t>
        <w:br/>
        <w:t>Айта берсін болмайды деп «жол кескен».</w:t>
        <w:br/>
        <w:t>Қайта түлер сонда теңіз, боз дала,</w:t>
        <w:br/>
        <w:t>Бірлеспесек бітпес мынау созбалаң.</w:t>
        <w:br/>
        <w:t>Ұжымдассақ озып, женіп шығамыз,</w:t>
        <w:br/>
        <w:t>Бәрің, бәрің қолдарыңды соз маған.</w:t>
        <w:br/>
        <w:t>Жүйрік пе екен жарысқанда озбаған?!</w:t>
        <w:br/>
        <w:t>Осы мені ойсоқты ғын қозғаған.</w:t>
        <w:br/>
        <w:t>...Батаны әкел,</w:t>
        <w:br/>
        <w:t>Тандыр желін сүт алды,</w:t>
        <w:br/>
        <w:t>Тынышталсын Сарінгенім боздаған.</w:t>
        <w:br/>
        <w:t>ҚҰЛАНДЫ ЕМЕС, ҚАЗАЛЫ АТЫ ЛАЙЫҚ...</w:t>
        <w:br/>
        <w:t>8-57</w:t>
      </w:r>
    </w:p>
    <w:p>
      <w:r>
        <w:t>Құшағына теңіздің кеулей еңген,</w:t>
        <w:br/>
        <w:t>Құланды атты түбекте өстім қаулап.</w:t>
        <w:br/>
        <w:t>Жыр іздеуші ек сырлы өзек, сүрлеулерден,</w:t>
        <w:br/>
        <w:t>Мезгіл сызып мезетте өтті заулап.</w:t>
        <w:br/>
        <w:t>Теңіз кетті сеп болмай ұран, дұға,</w:t>
        <w:br/>
        <w:t>Түбек түсті картадан, есепте жоқ.</w:t>
        <w:br/>
        <w:t>Құтты мекен құлпырған Құландыда,</w:t>
        <w:br/>
        <w:t>Құлан түгіл қодық та, есек те-жоқ.</w:t>
        <w:br/>
        <w:t>Тағдыр теуіп, тұралап, қағыста қап,</w:t>
        <w:br/>
        <w:t>Арал азды</w:t>
        <w:br/>
        <w:t>Бар елдің сүйенгені,</w:t>
        <w:br/>
        <w:t>Қамыста жоқ,</w:t>
        <w:br/>
        <w:t>88</w:t>
        <w:br/>
        <w:t>Сансызбай ҚҰТТЫБАЕВ</w:t>
        <w:br/>
        <w:t>Әйтіш молда, Әйтіші ата, Әйтеке,</w:t>
        <w:br/>
        <w:t>Бурыл сақал, жазық маңдай, ай шеке.</w:t>
        <w:br/>
        <w:t>Пірадар-ды пікірі ізгі, дуа аузы,</w:t>
        <w:br/>
        <w:t>Ымырасы кетпеген құр, жай бекер.</w:t>
        <w:br/>
        <w:t>Сырқатымды сезсе сынық түрімнен,</w:t>
        <w:br/>
        <w:t>Әжем байғұс дем арада «бүлінген»,</w:t>
        <w:br/>
        <w:t>Біздің елде атымен жоқ дәрігер,</w:t>
        <w:br/>
        <w:t>Орана сап молда-екелеп жүгірген.</w:t>
        <w:br/>
        <w:t>Кематский карандашпен жазылған,</w:t>
        <w:br/>
        <w:t>Езіп суға ішірткі ішіп жазылғам.</w:t>
        <w:br/>
        <w:t>«Тіл, көз» әуес әлжуаздау бала едім,</w:t>
        <w:br/>
        <w:t>Бірнеше рет аман қалғам «жазымнан».</w:t>
        <w:br/>
        <w:t>Бойтұмарын таққам жерге тастамай</w:t>
        <w:br/>
        <w:t>Елтітетін еппен сөйлеп жасқамай.</w:t>
        <w:br/>
        <w:t>Бұлт сейіліп, жұлдыз шығып,</w:t>
        <w:br/>
        <w:t>Шырқатып,</w:t>
        <w:br/>
        <w:t>Талай, талай қайта туған қашқан Ай.</w:t>
        <w:br/>
        <w:t>Келген шақта қарсы алдына «Тәңір» деп,</w:t>
        <w:br/>
        <w:t>«Дүр» ететін ар жағымнан арын кеп.</w:t>
        <w:br/>
        <w:t>Дем салғанда,</w:t>
        <w:br/>
        <w:t>«Суфитінен»,</w:t>
        <w:br/>
        <w:t>Сүдінім</w:t>
        <w:br/>
        <w:t>Жайнаң қағып,</w:t>
        <w:br/>
        <w:t>Жоайланатын жан, жүрек</w:t>
        <w:br/>
        <w:t>Ауыл түгіл, бүкіл өңір емделген,</w:t>
        <w:br/>
        <w:t>Төмендеп кеп жоғарылап өрленген...</w:t>
        <w:br/>
        <w:t>Әйтіпі молда өлді дейді,</w:t>
      </w:r>
    </w:p>
    <w:p>
      <w:r>
        <w:t>Ей, өзек,</w:t>
        <w:br/>
        <w:t>Бірге өксиік,</w:t>
        <w:br/>
        <w:t>Ағысыңды бұр бермен...</w:t>
        <w:br/>
        <w:t>Заман зәрлі қожыратты қоңды елді,</w:t>
        <w:br/>
        <w:t>Қоқыр-соқыр басып жатыр жон, белді.</w:t>
        <w:br/>
        <w:t>Кір, қоқыстан «кіп алушы ем»</w:t>
        <w:br/>
        <w:t>Ұшынсам</w:t>
        <w:br/>
        <w:t>Кімге емделем?</w:t>
        <w:br/>
        <w:t>Әйтіші молда жоқ енді...</w:t>
        <w:br/>
        <w:t>ШЫҒАРМАЛАРЫ</w:t>
        <w:br/>
        <w:t>87</w:t>
        <w:br/>
        <w:t>Үлкен түгіл,</w:t>
        <w:br/>
        <w:t>Үрпек бас біз - бала да,</w:t>
        <w:br/>
        <w:t>Таңдай қағып танңданғанбыз ағаға.</w:t>
        <w:br/>
        <w:t>Жүйткіген шақ желге көміп кеудені,</w:t>
        <w:br/>
        <w:t>Өшпестей боп мәңгі шөкті санада.</w:t>
        <w:br/>
        <w:t>Шынықтырған шырғап, шыңдан қыс, аптап,</w:t>
        <w:br/>
        <w:t>Мінәш ағам сөз айтпайтын ұсақтап.</w:t>
        <w:br/>
        <w:t>Бірде ұстап ап түкірген-ді аузыма,</w:t>
        <w:br/>
        <w:t>«Мен сияқты шопыр бол» деп құшақтап.</w:t>
        <w:br/>
        <w:t>Нарбұт жылдар,</w:t>
        <w:br/>
        <w:t>Зырқырайды,</w:t>
        <w:br/>
        <w:t>Бәрі есте,</w:t>
        <w:br/>
        <w:t>Қалды артта қаншама қыр, белестер.</w:t>
        <w:br/>
        <w:t>Ұжымдарын шопырлярдың басқардым,</w:t>
        <w:br/>
        <w:t>Айтқан тілек «айдай келді» емес пе.</w:t>
        <w:br/>
        <w:t>ӘЙТІШ МОЛДА</w:t>
        <w:br/>
        <w:t>Әйтіші молда қайтыс болды елеусіз,</w:t>
        <w:br/>
        <w:t>Деген хабар «дүңк еткенде» келеңсіз,</w:t>
        <w:br/>
        <w:t>Шекем шып-шып абдырадым,</w:t>
        <w:br/>
        <w:t>Алқындым,</w:t>
        <w:br/>
        <w:t>Ол туралы айту қиын өлеңсіз.</w:t>
        <w:br/>
        <w:t>Олтуралы</w:t>
        <w:br/>
        <w:t>Ойлау қиын терлемей,</w:t>
        <w:br/>
        <w:t>Оған ұқсар</w:t>
        <w:br/>
        <w:t>Қарасам,</w:t>
      </w:r>
    </w:p>
    <w:p>
      <w:r>
        <w:t>Тік өрге кей,</w:t>
        <w:br/>
        <w:t>Емі - «желі» есінде елдің жатталған,</w:t>
        <w:br/>
        <w:t>Деп тілеуші ем:</w:t>
        <w:br/>
        <w:t>Әйтіші молда өлмегей.</w:t>
        <w:br/>
        <w:t>Әттеген-ай,</w:t>
        <w:br/>
        <w:t>Әмір-семсер осындай,</w:t>
        <w:br/>
        <w:t>Жасын төкті - жалбыр бұлттың босын-ай!</w:t>
        <w:br/>
        <w:t>Қақырады мұзы таудың, қайғырдығ-ау,</w:t>
        <w:br/>
        <w:t>Мұз суық па?</w:t>
        <w:br/>
        <w:t>Мұз даеңірер осылай...</w:t>
        <w:br/>
        <w:t>86</w:t>
        <w:br/>
        <w:t>Саңсызбай ҚҰТТЫБАЕВ</w:t>
        <w:br/>
        <w:t>Жоаһмандаса мұғалім жоғалтпады,</w:t>
        <w:br/>
        <w:t>Төбелессем үн-түнсіз оны ақтады.</w:t>
        <w:br/>
        <w:t>Көрші қыздың әкесі арызданса,</w:t>
        <w:br/>
        <w:t>Қуып шығып көк шайды сораптады...</w:t>
        <w:br/>
        <w:t>...Қарыздары асатын бір басынан,</w:t>
        <w:br/>
        <w:t>Адаммын шын, алқынып шыңға асылған.</w:t>
        <w:br/>
        <w:t>Барған едім жақында бейітіне,</w:t>
        <w:br/>
        <w:t>Айналдыра көз тұнар гүл шашылған.</w:t>
        <w:br/>
        <w:t>Тізе бүктім, қол жайдым,</w:t>
        <w:br/>
        <w:t>Жыр жырладым,</w:t>
        <w:br/>
        <w:t>Небары осы, әзірге тындырғаным.</w:t>
        <w:br/>
        <w:t>Көңіл тоқтар тұсым бар,</w:t>
        <w:br/>
        <w:t>Апам еккен,</w:t>
        <w:br/>
        <w:t>Адамдықтың шыбығын сындырмадым!</w:t>
        <w:br/>
        <w:t>...Қарызым көп,</w:t>
        <w:br/>
        <w:t>Дұрыс қой,</w:t>
        <w:br/>
        <w:t>Қынжылғаным.</w:t>
        <w:br/>
        <w:t>ТҮКІРГЕН АҒАМ АУЗЫМА</w:t>
        <w:br/>
        <w:t>Біздің елде,</w:t>
        <w:br/>
        <w:t>Бала кезде...</w:t>
        <w:br/>
        <w:t>Үш ауылға бір машина ортақ-ты,</w:t>
        <w:br/>
        <w:t>«Бұйым демей» саз, кебірді, сортақты,</w:t>
        <w:br/>
        <w:t>Ортасында ауылдардың орғытып,</w:t>
        <w:br/>
        <w:t>Қысы-жазы салатынды жортақты.</w:t>
        <w:br/>
        <w:t>Мейлі, тіпті түтін атсын артынан,</w:t>
        <w:br/>
        <w:t>Кездерде де темірлері балқыған,</w:t>
        <w:br/>
        <w:t>Бұзылмайтын,</w:t>
      </w:r>
    </w:p>
    <w:p>
      <w:r>
        <w:t>«Сауап алған» сан мәрте,</w:t>
        <w:br/>
        <w:t>Жүргізуші Мінәш ағам халқынан.</w:t>
        <w:br/>
        <w:t>Шын майталман маман еді ағам да,</w:t>
        <w:br/>
        <w:t>(Берер Тәңір білгіштікті таланға),</w:t>
        <w:br/>
        <w:t>Өз-өзіне кәміл сенген өр жігіт,</w:t>
        <w:br/>
        <w:t>Қатынайтын «жер шетіне» - Аралға.</w:t>
        <w:br/>
        <w:t>ШЫҒАРМАЛАРЫ</w:t>
        <w:br/>
        <w:t>81</w:t>
        <w:br/>
        <w:t>Пішендер қайда жасыл-көк,</w:t>
        <w:br/>
        <w:t>Таптаған бейне тасыр кеп.</w:t>
        <w:br/>
        <w:t>Сиырлар сырғып жерсінбей,</w:t>
        <w:br/>
        <w:t>Жер тарпыр қаптап қашыр көп.</w:t>
        <w:br/>
        <w:t>Жаумапты жаңбыр,</w:t>
        <w:br/>
        <w:t>Жаратқан,</w:t>
        <w:br/>
        <w:t>Айтқан ба мәңгі басыл деп.</w:t>
        <w:br/>
        <w:t>Жандәрмен жыңғыл жыбырлар -</w:t>
        <w:br/>
        <w:t>Айқайла бала, ашын- деп.</w:t>
        <w:br/>
        <w:t>Бүгіннен бастап,</w:t>
        <w:br/>
        <w:t>Бітті енді,</w:t>
        <w:br/>
        <w:t>Сал болып жату «басым» деп.</w:t>
        <w:br/>
        <w:t>Бұлқынам, бұзам бұлттарды,</w:t>
        <w:br/>
        <w:t>(Жайратсын, мейлі, жасын дөп,</w:t>
        <w:br/>
        <w:t>ХХ ғасырды</w:t>
        <w:br/>
        <w:t>Еңсердік аз-көп асын жеп.</w:t>
        <w:br/>
        <w:t>Толтыр Арал теңізін</w:t>
        <w:br/>
        <w:t>ХХІ ғасыр кеп.</w:t>
        <w:br/>
        <w:t>Сенемін бұған:</w:t>
        <w:br/>
        <w:t>Тіктелді</w:t>
        <w:br/>
        <w:t>Мұсылман туы жасыл-көк!</w:t>
        <w:br/>
        <w:t>Әмин!</w:t>
        <w:br/>
        <w:t>ҚАТАРЫҢА АЛ, АҢ-ҚҰСТАР!</w:t>
        <w:br/>
        <w:t>Кер көңілім кермек тартқан керемет,</w:t>
        <w:br/>
        <w:t>Жігер - жетім кесірткедей жер емед.</w:t>
        <w:br/>
        <w:t>Бат-бат сынды шым-шым батқан батылым,</w:t>
      </w:r>
    </w:p>
    <w:p>
      <w:r>
        <w:t>Арымарса,</w:t>
        <w:br/>
        <w:t>Әңкі-тәңкі, әлемет.</w:t>
        <w:br/>
        <w:t>Шегірткедей шыр-шыр қағар шыдамым,</w:t>
        <w:br/>
        <w:t>Ылаң тиген - жамыраған лағым.</w:t>
        <w:br/>
        <w:t>Құмға сіңген құлғылықтай құнтым жоқ,</w:t>
        <w:br/>
        <w:t>Байғұз шіркін,</w:t>
        <w:br/>
        <w:t>Неге жалқы жыладың.</w:t>
        <w:br/>
        <w:t>Су жыландай сусылдайсын су жүрек,</w:t>
        <w:br/>
        <w:t>Сынып жатыр жыңғыл сапты қу күрек.</w:t>
        <w:br/>
        <w:t>Құрбақадай қор-қорлаймын, қорланып,</w:t>
        <w:br/>
        <w:t>Оқ жыланнан жүрінбе, осы у тілеп?</w:t>
        <w:br/>
        <w:t>ШЫҒАРМАЛАРЫ</w:t>
        <w:br/>
        <w:t>48</w:t>
        <w:br/>
        <w:t>Және де...</w:t>
        <w:br/>
        <w:t>Есіңде ме,</w:t>
        <w:br/>
        <w:t>Бір қазан ғып,</w:t>
        <w:br/>
        <w:t>Қуырған уылдырық, торсылдақтар?..</w:t>
        <w:br/>
        <w:t>«Көз жұмдым</w:t>
        <w:br/>
        <w:t>Бүйрек тұсым бүлкілдеді,</w:t>
        <w:br/>
        <w:t>Сан ойлар ақтарылды, іркілмеді.</w:t>
        <w:br/>
        <w:t>Мінекей көз алдымда бәрі,</w:t>
        <w:br/>
        <w:t>Бірақ,</w:t>
        <w:br/>
        <w:t>Қайтару қиын өткен БІР КҮНДІ енді.</w:t>
        <w:br/>
        <w:t>Қара ожау, шұңғыл табақ, кетік қасық...</w:t>
        <w:br/>
        <w:t>Жерім жоқ шүбәланған желке қасып.</w:t>
        <w:br/>
        <w:t>Асадым уылдырық, торсылдақты,</w:t>
        <w:br/>
        <w:t>Тазамын -</w:t>
        <w:br/>
        <w:t>Өткенім жоқ, өтті басып.</w:t>
        <w:br/>
        <w:t>Тірелсем,</w:t>
        <w:br/>
        <w:t>Шайтан шымшып бір тұйыққа,</w:t>
        <w:br/>
        <w:t>Тылсым үн түрткілеген:</w:t>
        <w:br/>
        <w:t>Тұр, бұйықпа!</w:t>
        <w:br/>
        <w:t>Батпадым бассыздықтың батпағына,</w:t>
        <w:br/>
        <w:t>Батпайтын ТОРСЫЛДАҚТАЙ тұңғиыққа.</w:t>
        <w:br/>
        <w:t>Бүгінгім бұтақ жайған шынар кезім,</w:t>
        <w:br/>
        <w:t>Бойымды билей алмас сыңар сезім,</w:t>
        <w:br/>
        <w:t>Пейілім - перзенттерім,</w:t>
      </w:r>
    </w:p>
    <w:p>
      <w:r>
        <w:t>Шүкір,</w:t>
        <w:br/>
        <w:t>Тәубе,</w:t>
        <w:br/>
        <w:t>УЫЛДЫРЫҚ - ұрпағым шығар менің.</w:t>
        <w:br/>
        <w:t>Балам-ау,</w:t>
        <w:br/>
        <w:t>Есің кірді,</w:t>
        <w:br/>
        <w:t>Елге телін,</w:t>
        <w:br/>
        <w:t>ҒҰҰқсағың келсе әкеңе көлге келгін.</w:t>
        <w:br/>
        <w:t>Қуыртып дәу қазанға, көк тер болып,</w:t>
        <w:br/>
        <w:t>Торсылдақ, уылдырық сен де жегін.</w:t>
        <w:br/>
        <w:t>ШЫҒАРМАЛАРЫ</w:t>
        <w:br/>
        <w:t>45</w:t>
        <w:br/>
        <w:t>Таяуың тынса тарс сынып,</w:t>
        <w:br/>
        <w:t>Жанардан ыршыр жас тұнып.</w:t>
        <w:br/>
        <w:t>Қимылда, шырақ, шара ізде,</w:t>
        <w:br/>
        <w:t>Қаймығып қалма басбұғып.</w:t>
        <w:br/>
        <w:t>Тот басса төрт ұш көшкіні,</w:t>
        <w:br/>
        <w:t>Қалдырмас бейжай естіні,</w:t>
        <w:br/>
        <w:t>Қайықпен біте қайнасқан,</w:t>
        <w:br/>
        <w:t>Кетпегін аттап ескіні.</w:t>
        <w:br/>
        <w:t>Кәөшікі бау жатса шіріген.</w:t>
        <w:br/>
        <w:t>Жабығар жанның бірі мен.</w:t>
        <w:br/>
        <w:t>“Үзілген аудан, табаннан,</w:t>
        <w:br/>
        <w:t>Тастарға жиі сүрінем.</w:t>
        <w:br/>
        <w:t>Су төккіш ұмыт- көмілген,</w:t>
        <w:br/>
        <w:t>Қалытқы күнге желінген,</w:t>
        <w:br/>
        <w:t>Балықшылар «бас қайттап»,</w:t>
        <w:br/>
        <w:t>Малшы боп кеткен - жеңілген.</w:t>
        <w:br/>
        <w:t>“Ұшанға қауіп төнсе егер,</w:t>
        <w:br/>
        <w:t>Амалсыз аушы жол шегер.</w:t>
        <w:br/>
        <w:t>Теңіздің әбден біткені -</w:t>
        <w:br/>
        <w:t>Балықшы</w:t>
        <w:br/>
        <w:t>Малшы болса егер.</w:t>
        <w:br/>
        <w:t>(Ал, балықшы малшыны,</w:t>
        <w:br/>
        <w:t>Пшінен күліп...</w:t>
        <w:br/>
        <w:t>«Жалшы» дер.</w:t>
        <w:br/>
        <w:t>АУЫЛҒА БАР</w:t>
        <w:br/>
        <w:t>Аққұтандар, аққулар, ақ шағала,</w:t>
        <w:br/>
        <w:t>Аппақ болып кетіпті,</w:t>
        <w:br/>
        <w:t>Тасқа қара!</w:t>
        <w:br/>
        <w:t>«Соқыр теке» несіне ойнап жүрсің,</w:t>
        <w:br/>
        <w:t>Ауылға тарт, тезірек, қасқа бала.</w:t>
      </w:r>
    </w:p>
    <w:p>
      <w:r>
        <w:t>ШЫҒАРМАЛАРЫ</w:t>
        <w:br/>
        <w:t>Ұқсап қалғам өзіңе</w:t>
        <w:br/>
        <w:t>Сенер ме едің?!</w:t>
        <w:br/>
        <w:t>Жандүниеме жалындап енер ме едін,</w:t>
        <w:br/>
        <w:t>Балалық пәк көзіңмен көрер ме едің</w:t>
        <w:br/>
        <w:t>Көрсең егер, ей, жігіт, сексеуілім,</w:t>
        <w:br/>
        <w:t>Шыңы болдың көл-көсір кәксеуімнің,</w:t>
        <w:br/>
        <w:t>Тап әзіндей ұшқындап жалындадым,</w:t>
        <w:br/>
        <w:t>Тап өзіңдей тазалық тағындамын.</w:t>
        <w:br/>
        <w:t>57</w:t>
        <w:br/>
        <w:t>Шындық кештім шырпындай шыр-пыр болып,</w:t>
        <w:br/>
        <w:t>Жайлағанды бойымды сиқыр ерлік.</w:t>
        <w:br/>
        <w:t>Ұқсағанмын өзіңе.</w:t>
        <w:br/>
        <w:t>Жанындамын,</w:t>
        <w:br/>
        <w:t>Жайланды жан, барады ұйқым келін.</w:t>
        <w:br/>
        <w:t>Бұл жалғаннан еншімді алсам кейін,</w:t>
        <w:br/>
        <w:t>Мәңгі жайды жаныңнан салса деймін,</w:t>
        <w:br/>
        <w:t>Өзіңменен жалғанып мәңгілікке,</w:t>
        <w:br/>
        <w:t>Томарың боп түбіңде қалсам деймін!</w:t>
        <w:br/>
        <w:t>АҚ ШИ</w:t>
        <w:br/>
        <w:t>Ақ Ши көрсем бұраңдаған, үкілі</w:t>
        <w:br/>
        <w:t>Сезінемін сыңғыр, сиқыр күлкіні...</w:t>
        <w:br/>
        <w:t>Жүрегімнің естіле ме дүрсілі,</w:t>
        <w:br/>
        <w:t>Күт, күт мені,</w:t>
        <w:br/>
        <w:t>Келем саған бір күні.</w:t>
        <w:br/>
        <w:t>Құйттай кезгі қиқулаған өріс ең,</w:t>
        <w:br/>
        <w:t>Күт, күт мені,</w:t>
        <w:br/>
        <w:t>Келем саған, көрісем.</w:t>
        <w:br/>
        <w:t>Мен бір жанмын ән-жырының көбі шер,</w:t>
        <w:br/>
        <w:t>Мұңдарым көп, сырларым көп бөлісер.</w:t>
        <w:br/>
        <w:t>Күт, күт мені,</w:t>
        <w:br/>
        <w:t>Шақырады шұғылаң,</w:t>
        <w:br/>
        <w:t>Жаралғаным - күздің күміс шығынан.</w:t>
        <w:br/>
        <w:t>46</w:t>
        <w:br/>
        <w:t>Сансызбай ҚҰТТЫБАЕВ</w:t>
      </w:r>
    </w:p>
    <w:p>
      <w:r>
        <w:t>Ауылғабар,</w:t>
        <w:br/>
        <w:t>Аурудан арыларсың,</w:t>
        <w:br/>
        <w:t>Қарсы алады жанашыр қарындасың.</w:t>
        <w:br/>
        <w:t>Дерт дегенің</w:t>
        <w:br/>
        <w:t>Дендейді дем алдырмай,</w:t>
        <w:br/>
        <w:t>Сарылғасын сабылып,</w:t>
        <w:br/>
        <w:t>Сағынғасын.</w:t>
        <w:br/>
        <w:t>ҚАЗЕКЕҢ МАЛ АТАСА, АЛА АЛМАЙСЫҢ</w:t>
        <w:br/>
        <w:t>(Әзіл-шыны аралас)</w:t>
        <w:br/>
        <w:t>КҚуеке,</w:t>
        <w:br/>
        <w:t>Аманбысың, балдар қалай,</w:t>
        <w:br/>
        <w:t>Ағайын, қатар-құрбы, шалдар қалай?</w:t>
        <w:br/>
        <w:t>Амандық сұрағасын,</w:t>
        <w:br/>
        <w:t>Қазақы әдет:</w:t>
        <w:br/>
        <w:t>Ен салған маған арнап Тарлан қалай?</w:t>
        <w:br/>
        <w:t>Қынңқ етпей,</w:t>
        <w:br/>
        <w:t>Қысып санды жатыр едім,</w:t>
        <w:br/>
        <w:t>Шымшылан шыдамды алды салқам көңіл.</w:t>
        <w:br/>
        <w:t>Жоадыңнан шығып кетсе,</w:t>
        <w:br/>
        <w:t>Бір тойымда,</w:t>
        <w:br/>
        <w:t>Айттықтап «жылқым бар» деп атап едің.</w:t>
        <w:br/>
        <w:t>Қате сөз - қапырық күн,</w:t>
        <w:br/>
        <w:t>Пыпшпырадым,</w:t>
        <w:br/>
        <w:t>Бір суып, кейде дел-сал ысынамын.</w:t>
        <w:br/>
        <w:t>Дегенде:</w:t>
        <w:br/>
        <w:t>Ағаң берген атын қайда?</w:t>
        <w:br/>
        <w:t>Әйелім -- келініннен қысыламын.</w:t>
        <w:br/>
        <w:t>Қарашы,</w:t>
        <w:br/>
        <w:t>Қақсатқанын жыр, күйім кеп,</w:t>
        <w:br/>
        <w:t>Сырмінез, сырғалының сыр, сыйы көп,</w:t>
        <w:br/>
        <w:t>“Ұрғашы болса егерде</w:t>
        <w:br/>
        <w:t>Сол соққаным,</w:t>
        <w:br/>
        <w:t>Көбейіп кеткен шығар бір үйір боп.</w:t>
        <w:br/>
        <w:t>Сансызбай ҚҰТТЫБАЕВ</w:t>
        <w:br/>
        <w:t>ТУҒАН ЖЕРДІҢ ҚҰСЫ ДА ЕМ, АҢЫДА ЕМ</w:t>
      </w:r>
    </w:p>
    <w:p>
      <w:r>
        <w:t>Қарабураем,</w:t>
        <w:br/>
        <w:t>Қос өркеші баладай,</w:t>
        <w:br/>
        <w:t>Апай төс ем,</w:t>
        <w:br/>
        <w:t>Омырауы даладай,</w:t>
        <w:br/>
        <w:t>Аусар ауру алып жықты,</w:t>
        <w:br/>
        <w:t>Міне, енді,</w:t>
        <w:br/>
        <w:t>Теңкиемін тұруға да жарамай.</w:t>
        <w:br/>
        <w:t>Өзім келдім,</w:t>
        <w:br/>
        <w:t>Өзім түстім пышаққа,</w:t>
        <w:br/>
        <w:t>(Мән бермеуші ем пытым-сытым ұсаққа).</w:t>
        <w:br/>
        <w:t>Теңізге бар,</w:t>
        <w:br/>
        <w:t>(Сұра әуелі кешірім),</w:t>
        <w:br/>
        <w:t>Дертке дауа сорпа ішкізші, құс ат та.</w:t>
        <w:br/>
        <w:t>Құмғабұрыл,</w:t>
        <w:br/>
        <w:t>Бұлдырыққа тұзақ құр,</w:t>
        <w:br/>
        <w:t>Түсер тез-ақ отырмассың ұзақ күн.</w:t>
        <w:br/>
        <w:t>Туған жердің құсы да ем, аңы да,</w:t>
        <w:br/>
        <w:t>Күш қосармын күшіне тең жүз аттың.</w:t>
        <w:br/>
        <w:t>Бәрі де өтер,</w:t>
        <w:br/>
        <w:t>Жара кетер,</w:t>
        <w:br/>
        <w:t>Орны-ақ қалар сызаттың.</w:t>
        <w:br/>
        <w:t>БАЛЫҚШЫ МАЛШЫ БОЛМАҒАЙ</w:t>
        <w:br/>
        <w:t>Қайық қақсып жатқанда,</w:t>
        <w:br/>
        <w:t>Балықшымын ден мақтанба.</w:t>
        <w:br/>
        <w:t>Жарға ұрмаса ту толқын,</w:t>
        <w:br/>
        <w:t>Дауыл шақыр.</w:t>
        <w:br/>
        <w:t>Аттанда!!!</w:t>
        <w:br/>
        <w:t>Есіліп жіп боп ау жатса,</w:t>
        <w:br/>
        <w:t>Аушымын деп дауласпа,</w:t>
        <w:br/>
        <w:t>Сандалғанның салтынан -</w:t>
        <w:br/>
        <w:t>Сақина тілеу сау басқа.</w:t>
        <w:br/>
        <w:t>ШЫҒАРМАЛАРЫ</w:t>
        <w:br/>
        <w:t>4-57</w:t>
        <w:br/>
        <w:t>Асаудың сыры өзіне мәлім,</w:t>
        <w:br/>
        <w:t>Балықшы,</w:t>
      </w:r>
    </w:p>
    <w:p>
      <w:r>
        <w:t>Қапталын бермей арбады аш көз ағысты.</w:t>
        <w:br/>
        <w:t>Қарсы сап желге бір батып, кейде бір шығып,</w:t>
        <w:br/>
        <w:t>Біресе ықтап, қарулы қолы қарысты.</w:t>
        <w:br/>
        <w:t>Балаға әке, отыр деп төмен, бұйырды,</w:t>
        <w:br/>
        <w:t>Тілсіз су тінтіп қайыққа шапшып құйылды.</w:t>
        <w:br/>
        <w:t>Жатса да тұрса қанымен бірге қайнасқан,</w:t>
        <w:br/>
        <w:t>Домбырам аман болсын деп ұлан сиынды.</w:t>
        <w:br/>
        <w:t>Шиыршық атты...</w:t>
        <w:br/>
        <w:t>Көзінің оты жалт етті,</w:t>
        <w:br/>
        <w:t>Домбыра доптай,</w:t>
        <w:br/>
        <w:t>Тау-толқын қағып әкетті.</w:t>
        <w:br/>
        <w:t>Талпынып барып талықсып кетті жас талант,</w:t>
        <w:br/>
        <w:t>Өшшпестей мәңгі жадында жазып бұл сәтті.</w:t>
        <w:br/>
        <w:t>Жиянаса есін,</w:t>
        <w:br/>
        <w:t>Жағалау...</w:t>
        <w:br/>
        <w:t>Жатыр құмақта,</w:t>
        <w:br/>
        <w:t>Бәрі де аман,</w:t>
        <w:br/>
        <w:t>Домбыра жоқ-ты бірақта.</w:t>
        <w:br/>
        <w:t>Добылықты беті,</w:t>
        <w:br/>
        <w:t>Мең-зең боп жүрді күбірлеп,</w:t>
        <w:br/>
        <w:t>Қиналды қарт та «қарғасы» түскен сынаққа.</w:t>
        <w:br/>
        <w:t>Жүдеді бала</w:t>
        <w:br/>
        <w:t>Суалды ән, күй өлеңі...</w:t>
        <w:br/>
        <w:t>Сезімтал әке мейірімге ұлын бөледі,</w:t>
        <w:br/>
        <w:t>Болсын деп сонау домбыра - толқын төлемі,</w:t>
        <w:br/>
        <w:t>Ағаштан шауып домбыра жасап береді...</w:t>
        <w:br/>
        <w:t>Өтеді жылдар,</w:t>
        <w:br/>
        <w:t>Жеткіншек жетер соңыра,</w:t>
        <w:br/>
        <w:t>Төккенде күйді тамсанар халқы қол ұра.</w:t>
        <w:br/>
        <w:t>Жүрсе де қайда ғұмырлық серік болған-ды,</w:t>
        <w:br/>
        <w:t>Әкенің көзі -</w:t>
        <w:br/>
        <w:t>Ағаштан шапқан домбыра.</w:t>
        <w:br/>
        <w:t>ШЫҒАРМАЛАРЫ</w:t>
        <w:br/>
        <w:t>51</w:t>
        <w:br/>
        <w:t>«Дәм тат» деп шақырғанымда,</w:t>
        <w:br/>
        <w:t>Дастарқанда</w:t>
      </w:r>
    </w:p>
    <w:p>
      <w:r>
        <w:t>Отырдың,</w:t>
        <w:br/>
        <w:t>«Күйеумін» деп төменірек.</w:t>
        <w:br/>
        <w:t>Той жасап шалқығанымда,</w:t>
        <w:br/>
        <w:t>ШІаттанғансын,</w:t>
        <w:br/>
        <w:t>Сыпайы, сыр сандықты ақтарғансың,</w:t>
        <w:br/>
        <w:t>Үстіме шапан жауып,</w:t>
        <w:br/>
        <w:t>Сәл жасаурап</w:t>
        <w:br/>
        <w:t>Қол қысып қимай жолға аттанғансың.</w:t>
        <w:br/>
        <w:t>Қайтейін,</w:t>
        <w:br/>
        <w:t>Қобызымның қылы үзілді,</w:t>
        <w:br/>
        <w:t>Тартылмай қалды мәңгі... бір үзінді.</w:t>
        <w:br/>
        <w:t>“Ұмытам қалай ғана,</w:t>
        <w:br/>
        <w:t>Қарағым-ай,</w:t>
        <w:br/>
        <w:t>«Қайнаға» деп жымиған нұр жүзіңді.</w:t>
        <w:br/>
        <w:t>Халқың да өзінді шын сүйіп еді,</w:t>
        <w:br/>
        <w:t>Бірі едің үміт артып сүйінгені.</w:t>
        <w:br/>
        <w:t>Жоғары болса-дағы қызметін,</w:t>
        <w:br/>
        <w:t>Өз басың онан да асқан биік еді.</w:t>
        <w:br/>
        <w:t>Көз жасы толтырғандай көлді мына,</w:t>
        <w:br/>
        <w:t>Қып-қызыл,</w:t>
        <w:br/>
        <w:t>Басып кеткен жерді қына...</w:t>
        <w:br/>
        <w:t>Марқұм деп айту әсте әділдік пе,</w:t>
        <w:br/>
        <w:t>Келгенді елу жасқа енді ғана.</w:t>
        <w:br/>
        <w:t>Тұйыққа тірелгендей тоқырамын.</w:t>
        <w:br/>
        <w:t>Кептелді көмейіме топыр әнім.</w:t>
        <w:br/>
        <w:t>Ел-жұртты еңіретіп ерте үзілген,</w:t>
        <w:br/>
        <w:t>Маратжан, торқа болсын топырағың.</w:t>
        <w:br/>
        <w:t>48</w:t>
        <w:br/>
        <w:t>Сансызбай ҚҰТТЫБАЕВ</w:t>
        <w:br/>
        <w:t>Сол шақта Көкем шырақтай,</w:t>
        <w:br/>
        <w:t>Шашыпты жарық маңына,</w:t>
        <w:br/>
        <w:t>Жұртым деп ұшып құрақтай,</w:t>
        <w:br/>
        <w:t>Ерітті елін соңынан...</w:t>
        <w:br/>
        <w:t>Әжемнің әзиз «Шырағы»,</w:t>
        <w:br/>
        <w:t>Ертерек сөнді, не шара.</w:t>
        <w:br/>
        <w:t>Мәңгілік - оның тұрағы,</w:t>
        <w:br/>
        <w:t>Оған тар енді кең дала.</w:t>
        <w:br/>
        <w:t>Қажет-ақ құрмет асылға,</w:t>
        <w:br/>
        <w:t>Бақи боп кетсін баға бер.</w:t>
        <w:br/>
        <w:t>Көкемнің күнде басына,</w:t>
      </w:r>
    </w:p>
    <w:p>
      <w:r>
        <w:t>Шырақшы,</w:t>
        <w:br/>
        <w:t>Шырақ жаға гер.</w:t>
        <w:br/>
        <w:t>АҒАМ ЖӘНЕ ДОМБЫРА ТУРАЛЫ БАЛЛАДА</w:t>
        <w:br/>
        <w:t>Теңіз жағасындағы кішкене бір</w:t>
        <w:br/>
        <w:t>ауылдан шыққан атышулы куйші</w:t>
        <w:br/>
        <w:t>Бақыт Басығараев ағама</w:t>
        <w:br/>
        <w:t>Балықшы қауым теңізден ырзық іздеген,</w:t>
        <w:br/>
        <w:t>Тереңнен тербеп ұшанды ылғи көздеген...</w:t>
        <w:br/>
        <w:t>Әке мен бала,</w:t>
        <w:br/>
        <w:t>Балыққа шықты шығандап,</w:t>
        <w:br/>
        <w:t>«Аулары майлап» желіккен желді сезбеген.</w:t>
        <w:br/>
        <w:t>Әп-сәтте теңіз тулады астаң-кестең боп,</w:t>
        <w:br/>
        <w:t>Әкелі-бала тырбанды біраз ескен боп.</w:t>
        <w:br/>
        <w:t>Қобалжу енді құрдымға кету деген сөз,</w:t>
        <w:br/>
        <w:t>Тәуекел - тұмар</w:t>
        <w:br/>
        <w:t>Бір сәтте үміт өшкен жоқ.</w:t>
        <w:br/>
        <w:t>Торсаңдап толқын</w:t>
        <w:br/>
        <w:t>Қақпақыл ойнап қайықпен,</w:t>
        <w:br/>
        <w:t>Бермеді мұрса істеуге айла байыппен.</w:t>
        <w:br/>
        <w:t>Тағдырластарды тар жерде сынар қиналтып,</w:t>
        <w:br/>
        <w:t>Беу, теңіз,</w:t>
        <w:br/>
        <w:t>Кейде,</w:t>
        <w:br/>
        <w:t>Осыңмен сәл-пәл айыпты ең.</w:t>
        <w:br/>
        <w:t>ШЫҒАРМАЛАРЫ</w:t>
        <w:br/>
        <w:t>47</w:t>
        <w:br/>
        <w:t>Тістеніп тіс жармас ем қайғым болса,</w:t>
        <w:br/>
        <w:t>Түрткілер не нәрседе ай, күн толса,</w:t>
        <w:br/>
        <w:t>Балқытып байталдарды жүрген шығар,</w:t>
        <w:br/>
        <w:t>Бергенің,</w:t>
        <w:br/>
        <w:t>Піштірмеген айғыр болса.</w:t>
        <w:br/>
        <w:t>Несіне айта берем ағылдырып,</w:t>
        <w:br/>
        <w:t>Ат емес, өзің жүрсің сағындырып.</w:t>
        <w:br/>
        <w:t>Кейбірде...</w:t>
        <w:br/>
        <w:t>Ойды шайтан ойрандайды,</w:t>
        <w:br/>
        <w:t>Қасқыр жеп кетті ме деп қағындырып,</w:t>
        <w:br/>
        <w:t>Куекең есен бе, деп ел мақтаған,</w:t>
        <w:br/>
        <w:t>Келгеннен, кеткеннен де сұрап қалам...</w:t>
      </w:r>
    </w:p>
    <w:p>
      <w:r>
        <w:t>Берем деп, берілмеген мал көп менде,</w:t>
        <w:br/>
        <w:t>Бірақ та,</w:t>
        <w:br/>
        <w:t>Сенің жолың бөлек маған...</w:t>
        <w:br/>
        <w:t>Сыбыс жоқ,</w:t>
        <w:br/>
        <w:t>Аталған малаландатар,</w:t>
        <w:br/>
        <w:t>Көп күдік жылан тілін жалаңдатар.</w:t>
        <w:br/>
        <w:t>Алмасам алмайыншы</w:t>
        <w:br/>
        <w:t>Бір сөзді едім,</w:t>
        <w:br/>
        <w:t>Екі сөз, сені қайдам?..</w:t>
        <w:br/>
        <w:t>Маған батар.</w:t>
        <w:br/>
        <w:t>«ШЫРАҚ»</w:t>
        <w:br/>
        <w:t>Әулие әжем көкемді,</w:t>
        <w:br/>
        <w:t>«Шырақ» дейтін - қайнысы.</w:t>
        <w:br/>
        <w:t>Болжапты дана ертеңді,</w:t>
        <w:br/>
        <w:t>Түсінген оны қай кісі?!</w:t>
        <w:br/>
        <w:t>«“Қараңғылық бел алған,</w:t>
        <w:br/>
        <w:t>Заманға шырақ керек-ақ.</w:t>
        <w:br/>
        <w:t>Өлімсіп жатты кер далам,</w:t>
        <w:br/>
        <w:t>Қалған шақ халық тұралап.</w:t>
        <w:br/>
        <w:t>Сансызбай ҚҰТТЫБАЕВ</w:t>
        <w:br/>
        <w:t>ЖЕҢГЕМНІҢ АТЫ - ЖАҢҒАҚ-ТЫ</w:t>
        <w:br/>
        <w:t>Өсірдім жаңғақ ағашын,</w:t>
        <w:br/>
        <w:t>Қасиеті мәлім ежелден.</w:t>
        <w:br/>
        <w:t>Тапқандай жаным жарасым,</w:t>
        <w:br/>
        <w:t>Көңіл-күй көктем безенген.</w:t>
        <w:br/>
        <w:t>Киелі ағаш мәуелеп,</w:t>
        <w:br/>
        <w:t>Жайқалды, желмен тербелді.</w:t>
        <w:br/>
        <w:t>Кептердей ойнан әуелеп,</w:t>
        <w:br/>
        <w:t>Өзім боп өзге өрлендім.</w:t>
        <w:br/>
        <w:t>Жапырақтарының сыбдырын,</w:t>
        <w:br/>
        <w:t>Кілт тоқтап кілең тыңдаймын,</w:t>
        <w:br/>
        <w:t>Бір күннен көркем бір күнім,</w:t>
        <w:br/>
        <w:t>Сап болды бағзы бар қайғым.</w:t>
        <w:br/>
        <w:t>Бастарын қайттап бар мұңым,</w:t>
        <w:br/>
        <w:t>Мамырлы күйге малынам,</w:t>
        <w:br/>
        <w:t>Дейтіндей маған:</w:t>
        <w:br/>
        <w:t>«Жарығым,</w:t>
        <w:br/>
        <w:t>Қоректен, үзіп дәнімді ал».</w:t>
        <w:br/>
        <w:t>Сыбдыры сырлы ағаштын,</w:t>
        <w:br/>
        <w:t>Уылжытады аржақты.</w:t>
        <w:br/>
        <w:t>Бәрі де дұрыс, жарасты,</w:t>
        <w:br/>
        <w:t>Жеңгемнің аты - Жаңғақ-ты.</w:t>
      </w:r>
    </w:p>
    <w:p>
      <w:r>
        <w:t>Десе де Жаңғақ, дегендей,</w:t>
        <w:br/>
        <w:t>Өзгешпе, таза жан еді.</w:t>
        <w:br/>
        <w:t>Тынық-ты</w:t>
        <w:br/>
        <w:t>Тылсым тереңдей,</w:t>
        <w:br/>
        <w:t>Мейірімге толы әлемі.</w:t>
        <w:br/>
        <w:t>Жан еді сырбаз сыр сақтар...</w:t>
        <w:br/>
        <w:t>Қаулады жан-жақ, толуда.</w:t>
        <w:br/>
        <w:t>Жеңгемнен тарқар</w:t>
        <w:br/>
        <w:t>Ұрпақтар,</w:t>
        <w:br/>
        <w:t>Міндетті ТАЗА болуға.</w:t>
        <w:br/>
        <w:t>50</w:t>
        <w:br/>
        <w:t>Сансызбай ҚҰТТЫБАЕВ</w:t>
        <w:br/>
        <w:t>Мөлт етсем мөлтек,</w:t>
        <w:br/>
        <w:t>Кеңиді көлкіп әлемім,</w:t>
        <w:br/>
        <w:t>Жеткіздім сонау толағай теңіз сәлемін.</w:t>
        <w:br/>
        <w:t>Дауылпаз текті дауылмен теке тірескен,</w:t>
        <w:br/>
        <w:t>Жасбала-</w:t>
        <w:br/>
        <w:t>Күйші</w:t>
        <w:br/>
        <w:t>Атақты Бақыт аға еді.</w:t>
        <w:br/>
        <w:t>ӨЗ БАСЫ ҚЫЗМЕТІНЕН ДЕ БИІК ЕДІ</w:t>
        <w:br/>
        <w:t>Аса құрмет тұтатын азамат</w:t>
        <w:br/>
        <w:t>М.Оспанов қайтыс болғанда</w:t>
        <w:br/>
        <w:t>Арыс өлді,</w:t>
        <w:br/>
        <w:t>Рас па; шыныменен?</w:t>
        <w:br/>
        <w:t>Қалтырадым хабардан шұғыл келген.</w:t>
        <w:br/>
        <w:t>Абайсызда жайсанды жұлып кеткен,</w:t>
        <w:br/>
        <w:t>Ажалдың арсыздығын ұғындым мен.</w:t>
        <w:br/>
        <w:t>Ұғындым сұм тағдырдың тағылығын,</w:t>
        <w:br/>
        <w:t>Құм қауып тоқтағандай ағын бүгін.</w:t>
        <w:br/>
        <w:t>Қарындасым,</w:t>
        <w:br/>
        <w:t>Ботадай боздап қалған,</w:t>
        <w:br/>
        <w:t>Еге гөр жүрегіңе сабыр гүлін.</w:t>
        <w:br/>
        <w:t>Кім еді ол?</w:t>
        <w:br/>
        <w:t>Дана ма еді, дарын ба еді,</w:t>
        <w:br/>
        <w:t>Ұстаз ба, ел басшысы, ғалым ба еді,</w:t>
        <w:br/>
        <w:t>Арқырап арман қуған арын ба еді,</w:t>
        <w:br/>
        <w:t>Күрт сөнер лаулап жанған жалын ба еді?!</w:t>
      </w:r>
    </w:p>
    <w:p>
      <w:r>
        <w:t>Азамат,</w:t>
        <w:br/>
        <w:t>Дос, құрбы ма сағынатын,</w:t>
        <w:br/>
        <w:t>Әнші ме сезім кешіп сабылатын?</w:t>
        <w:br/>
        <w:t>Сұңғыла, сырбаз ба еді?..</w:t>
        <w:br/>
        <w:t>Мен білгенде,</w:t>
        <w:br/>
        <w:t>Бойынан бар қасиет табылатын</w:t>
        <w:br/>
        <w:t>Жөн білу оңай емес, өнер керек,</w:t>
        <w:br/>
        <w:t>Ғұрып көп бұл қазақта нелер бәлек.</w:t>
        <w:br/>
        <w:t>60</w:t>
        <w:br/>
        <w:t>Сансызбай ҚҰТТЫБАЕВ</w:t>
        <w:br/>
        <w:t>Үзілді албырт аңсау көзден құлап...</w:t>
        <w:br/>
        <w:t>Өзіңді күнге бөлеп, Төбебұлақ.</w:t>
        <w:br/>
        <w:t>Жіберем жүрегімнің қиындысын,</w:t>
        <w:br/>
        <w:t>Онсыз да осы жүрек өңшең құрақ...</w:t>
        <w:br/>
        <w:t>ШАПАЛАҚ</w:t>
        <w:br/>
        <w:t>Борпылдатып май шаңды бұрқыратып,</w:t>
        <w:br/>
        <w:t>Құмарлықтың құлынын құлдыратып,</w:t>
        <w:br/>
        <w:t>Жұлдыздарды ағызып, нұр құлатып,</w:t>
        <w:br/>
        <w:t>Жүретінбіз ойынмен бұл-бұл атып.</w:t>
        <w:br/>
        <w:t>Жүретінбіз ұйқысыз күн-түн қатып.</w:t>
        <w:br/>
        <w:t>...Асық десе қай бала жата алады,</w:t>
        <w:br/>
        <w:t>Құятынбыз шұбыртпа сақаларды.</w:t>
        <w:br/>
        <w:t>Кілең ұтам, сол күні тағы да ұттым,</w:t>
        <w:br/>
        <w:t>Атанғанмын «асықтың атаманы».</w:t>
        <w:br/>
        <w:t>Үйге келгем ымыртта қарным ашып,</w:t>
        <w:br/>
        <w:t>Қарсы алды әкем жанардан жалын шашып,</w:t>
        <w:br/>
        <w:t>Сөзге келмей жағымнан от жандырды,</w:t>
        <w:br/>
        <w:t>Шапалақ жеп шығандап тайдым қашып.</w:t>
        <w:br/>
        <w:t>МАддыраспан арасын тасаладым,</w:t>
        <w:br/>
        <w:t>Ашу қысып, алқынып тасар қаным.</w:t>
        <w:br/>
        <w:t>Қасқырдан да қорқамын, тас түнектен,</w:t>
        <w:br/>
        <w:t>Намыс қысып шықпаймын, қасарамын.</w:t>
        <w:br/>
        <w:t>Әжем- «жазған», абдырап алып-ұшты,</w:t>
        <w:br/>
        <w:t>Атой салып мені іздеп «жаны шықты».</w:t>
        <w:br/>
        <w:t>Әкем отыр міз бақпай тас түйіндей -</w:t>
        <w:br/>
        <w:t>Көпті көрген көсем-ді дәті мықты.</w:t>
        <w:br/>
        <w:t>Шіыдамадым әжемнің көз жасына,</w:t>
        <w:br/>
        <w:t>Шыдамядым әжемнің боздасына.</w:t>
        <w:br/>
        <w:t>Жүгіріп кеп оралдым етегіне,</w:t>
        <w:br/>
        <w:t>Жасымды іркіп иілген боз басына.</w:t>
        <w:br/>
        <w:t>ШЫҒАРМАЛАРЫ</w:t>
      </w:r>
    </w:p>
    <w:p>
      <w:r>
        <w:t>61</w:t>
        <w:br/>
        <w:t>“Үш күн әкем тіл қатпай қасарысты,</w:t>
        <w:br/>
        <w:t>(Мұнысы не жасап - ап жасар істі?)</w:t>
        <w:br/>
        <w:t>Мен де білмей кінамды кекірейдім,</w:t>
        <w:br/>
        <w:t>Тал бойымнан таба алмай басар күшті...</w:t>
        <w:br/>
        <w:t>«Айналайын, жалғызсың, барым сенсің...</w:t>
        <w:br/>
        <w:t>Келіп кеткен сол күні Сағын көршім...</w:t>
        <w:br/>
        <w:t>Жек көргеннен ұрды деп ұғынбашы,</w:t>
        <w:br/>
        <w:t>Ұрлықшыдан барыңнан жоғың жақсы!»</w:t>
        <w:br/>
        <w:t>Деді де әкем сылқ етті, сырқат жандай,</w:t>
        <w:br/>
        <w:t>Сынып түсті қабаққа доғал қасы.</w:t>
        <w:br/>
        <w:t>Жоғалтқанды көрші қарт қорғасынын,</w:t>
        <w:br/>
        <w:t>Шапалақтың түсіндім енді сырын.</w:t>
        <w:br/>
        <w:t>«Сенің балаң», - деген-ау, сірә, әкеме,</w:t>
        <w:br/>
        <w:t>Назаландым нақаққа, келді жыным.</w:t>
        <w:br/>
        <w:t>Мен емес ем ұрлаған қорғасынды,</w:t>
        <w:br/>
        <w:t>Тіл қатпадым: қорғадым құрдасымды.</w:t>
        <w:br/>
        <w:t>Бір ппапалақ әкемнің әйгілеген</w:t>
        <w:br/>
        <w:t>Ұрлық, қарлық жасасам оңбасымды.</w:t>
        <w:br/>
        <w:t>Ең алғашқы әкемнің шапалағы,</w:t>
        <w:br/>
        <w:t>Ду еткізген жағымды бата-дағы.</w:t>
        <w:br/>
        <w:t>Ар қойнында алаңсыз жата аламын,</w:t>
        <w:br/>
        <w:t>Сол шапалақ ең соңғы шапалағым.</w:t>
        <w:br/>
        <w:t>ТУҒАН ӨЛКЕМ</w:t>
        <w:br/>
        <w:t>Аманбысың, Шығанағым, Бел-Аран,</w:t>
        <w:br/>
        <w:t>Аманбысың, Ақбауырым, Көлқорам.</w:t>
        <w:br/>
        <w:t>Талмаусыған Терістүбек, Тамшыма,</w:t>
        <w:br/>
        <w:t>Сәлем берді алыс үшқан бір балаң.</w:t>
        <w:br/>
        <w:t>Сораң басқан Сарөзегім, Бозбие,</w:t>
        <w:br/>
        <w:t>Қайғы шомған Қаратүбім кездие.</w:t>
        <w:br/>
        <w:t>Тып-типыл ғой,</w:t>
        <w:br/>
        <w:t>Басат қайда, апырым-ай,</w:t>
        <w:br/>
        <w:t>«Сазрет» жоқ сары лайлы сапырмай.</w:t>
        <w:br/>
        <w:t>Сансызбай ҚҰТТЫБАЕВ</w:t>
        <w:br/>
        <w:t>СЕКСЕУІЛІМ</w:t>
        <w:br/>
        <w:t>Ассалаумағалейкум,</w:t>
        <w:br/>
        <w:t>Сал, Сері Сексеуілім.</w:t>
        <w:br/>
        <w:t>Балалықпен кездестің, өс кеуілім.</w:t>
        <w:br/>
        <w:t>Аманбысың арай таң, сәске түсім,</w:t>
        <w:br/>
        <w:t>Намаздыгер, намазшам, кеш көуімім.</w:t>
        <w:br/>
        <w:t>Халің қалай,</w:t>
      </w:r>
    </w:p>
    <w:p>
      <w:r>
        <w:t>Сардарым - сексеуілім!</w:t>
        <w:br/>
        <w:t>Ұрыспағын.</w:t>
        <w:br/>
        <w:t>«Қалай» деп кеш келуің.</w:t>
        <w:br/>
        <w:t>Арып-ашып жеткенім осы болды,</w:t>
        <w:br/>
        <w:t>Бір емеспін, күт үлкен көш келуін.</w:t>
        <w:br/>
        <w:t>Сан беруші ең аулама, ауылыма,</w:t>
        <w:br/>
        <w:t>Қадіріңді кетірді-ау дәуір мына.</w:t>
        <w:br/>
        <w:t>Анық айтсам, ақырет, саған жету -</w:t>
        <w:br/>
        <w:t>Налалық па қайырсыз қауымыңа?!</w:t>
        <w:br/>
        <w:t>Иә, иә, досым, оталдың орынсыз-ақ,</w:t>
        <w:br/>
        <w:t>Қайда барсаң, әйтеуір, жолың - тұзақ.</w:t>
        <w:br/>
        <w:t>Іздеп енді таппаймыз жақын жерден,</w:t>
        <w:br/>
        <w:t>Көңіліне Қазақтың қонымсыз-ақ.</w:t>
        <w:br/>
        <w:t>Атқан сені құл ғылып насыбайға,</w:t>
        <w:br/>
        <w:t>Әке-аруақ шекесін қасымай ма?!</w:t>
        <w:br/>
        <w:t>Ал әжем ше, аялап арқалаған,</w:t>
        <w:br/>
        <w:t>Аруағы әз жанның жасымай ма?!</w:t>
        <w:br/>
        <w:t>Сексеуілім, көз жасын жасырмай ма?!</w:t>
        <w:br/>
        <w:t>Қапалысың.</w:t>
        <w:br/>
        <w:t>Боп жүрмін мен де қапа,</w:t>
        <w:br/>
        <w:t>Соқабастан соғады жел бората.</w:t>
        <w:br/>
        <w:t>Төс қағысып тұрайық тағатым жоқ,</w:t>
        <w:br/>
        <w:t>Сексеуілім бұр басты берғарата.</w:t>
        <w:br/>
        <w:t>Мейлі,</w:t>
        <w:br/>
        <w:t>Сен мұндасың,</w:t>
        <w:br/>
        <w:t>Мен елдемін.</w:t>
        <w:br/>
        <w:t>ШЫҒАРМАЛАРЫ</w:t>
        <w:br/>
        <w:t>...Өмір бақи туған жерде қалмайсың,</w:t>
        <w:br/>
        <w:t>Ер жетесің, арманды алға жалғайсын.</w:t>
        <w:br/>
        <w:t>Алыс кеттім, адам да құс тәрізді</w:t>
        <w:br/>
        <w:t>Ақ шағылым - Елім, Жерім шалғайсың.</w:t>
        <w:br/>
        <w:t>Десем де аштым талай қызық есігін,</w:t>
        <w:br/>
        <w:t>Ескіртпеді шағылымды еш ұғым.</w:t>
        <w:br/>
        <w:t>Қандайсың сен, ақ бесігім, бұл күні,</w:t>
        <w:br/>
        <w:t>Сарғайтты ма сағыныш ақ құмыңды</w:t>
        <w:br/>
        <w:t>Сарғайды ма аппақ, сүйрік көсігің?!</w:t>
        <w:br/>
        <w:t>Мен де аңсаймын:</w:t>
        <w:br/>
        <w:t>Жамырайды жырларым,</w:t>
        <w:br/>
        <w:t>Көзім жұмдым:</w:t>
        <w:br/>
        <w:t>Елжіреп қол бұлғадың,</w:t>
        <w:br/>
        <w:t>Қытықтадың, мезгілсіз сыр ұрладың,</w:t>
      </w:r>
    </w:p>
    <w:p>
      <w:r>
        <w:t>Баурайыңнан өре тұрды жас кезгі</w:t>
        <w:br/>
        <w:t>Бар құпиям,</w:t>
        <w:br/>
        <w:t>Сыңсып кетті шыңдарым.</w:t>
        <w:br/>
        <w:t>Тағы да үздім таңғы шықты көзімнен...</w:t>
        <w:br/>
        <w:t>Бошалаған қайда қайран боз інген,</w:t>
        <w:br/>
        <w:t>Қыран қайда қиқу салған, қозы ілген,</w:t>
        <w:br/>
        <w:t>Аңсап жүрмін,</w:t>
        <w:br/>
        <w:t>Ұйқы қашып безінген.</w:t>
        <w:br/>
        <w:t>Сәтім еді сәл-пәл мызғып көз ілген,</w:t>
        <w:br/>
        <w:t>Атып тұрдым ет-жүрегім езілген...</w:t>
        <w:br/>
        <w:t>ААқ шағылым, аңсап өтем,</w:t>
        <w:br/>
        <w:t>Өйткені,</w:t>
        <w:br/>
        <w:t>Аңсауды мен үйренгенмін өзіңнен!</w:t>
        <w:br/>
        <w:t>ШЫҒАРМАЛАРЫ</w:t>
        <w:br/>
        <w:t>63</w:t>
        <w:br/>
        <w:t>қой СОЙДЫ...</w:t>
        <w:br/>
        <w:t>Қалмай еш балалық пен шалалық із,</w:t>
        <w:br/>
        <w:t>Өтті ғой шайқалып жаз, таранып күз.</w:t>
        <w:br/>
        <w:t>Бүгінде айтуға да ауыз бармас,</w:t>
        <w:br/>
        <w:t>Бет алып бір сағымға барамыз біз...</w:t>
        <w:br/>
        <w:t>Не керек, өзімізіше ақылды едік,</w:t>
        <w:br/>
        <w:t>(Аспанды айқыштаушы ед ақын желік).</w:t>
        <w:br/>
        <w:t>Кейбірде кереметтей кісімсініп,</w:t>
        <w:br/>
        <w:t>Қоюшы ек әкеге де ақыл беріп.</w:t>
        <w:br/>
        <w:t>Есімде бір қылығым «ақыл берген»,</w:t>
        <w:br/>
        <w:t>Алыстан біздің үйге ақын келген.</w:t>
        <w:br/>
        <w:t>Қонаққа танымайтын ту қой сойып,</w:t>
        <w:br/>
        <w:t>Нар әкем ілтипатпен басын иген.</w:t>
        <w:br/>
        <w:t>Адамдай бар құрметтің білер жігін,</w:t>
        <w:br/>
        <w:t>«Жән» айттым қызарақтап күрең жүзім:</w:t>
        <w:br/>
        <w:t>«Мал сойдың бір кісіге, ысырап қой,</w:t>
        <w:br/>
        <w:t>Сүр етбар»... - деп өзімше ренжідім.</w:t>
        <w:br/>
        <w:t>Нар әкем шайпау сөзді көтереді,</w:t>
        <w:br/>
        <w:t>Өйтсе де осы жолы төтеледі:</w:t>
        <w:br/>
        <w:t>«Құдайы қонағыңа қой соймасаң</w:t>
        <w:br/>
        <w:t>Сол қойды ага қасқыр жеп кетер еді».</w:t>
        <w:br/>
        <w:t>...Қарызым қашан әке өтеледі?!</w:t>
      </w:r>
    </w:p>
    <w:p>
      <w:r>
        <w:t>тәте ер.</w:t>
        <w:br/>
        <w:t>58 Сансызбай ҚҰТТЫБАЕВ</w:t>
        <w:br/>
        <w:t>Монтимашы бал бойыңа тығып ән,</w:t>
        <w:br/>
        <w:t>Шалқытарсың жатпас, сірә, бұғып ән.</w:t>
        <w:br/>
        <w:t>Кейде оңаша түршіккенде тірліктен,</w:t>
        <w:br/>
        <w:t>Сенің сырлы сол әніңе жылынғам.</w:t>
        <w:br/>
        <w:t>Қосақтасын қосылайық хор айтып,</w:t>
        <w:br/>
        <w:t>Ән- киелі кетер бізден сор тайқып.</w:t>
        <w:br/>
        <w:t>Сенсіз өмір жіберді ғой қартайтып,</w:t>
        <w:br/>
        <w:t>Күт, күт мені, желе, жебе марқайтып,</w:t>
        <w:br/>
        <w:t>О, Ақ Шиім, сағынышым, арқай түп.</w:t>
        <w:br/>
        <w:t>ШЫҒАНАҒЫМ</w:t>
        <w:br/>
        <w:t>Шыр етіп түстім шығыңа</w:t>
        <w:br/>
        <w:t>Шуақты шалқар Шығанақ,</w:t>
        <w:br/>
        <w:t>Соққандасаумал самалың</w:t>
        <w:br/>
        <w:t>Бел-Аран жақтан бір ғажап.</w:t>
        <w:br/>
        <w:t>Шапағын шашқан көркем Күн,</w:t>
        <w:br/>
        <w:t>Көкжиектен сығалап.</w:t>
        <w:br/>
        <w:t>Күллі бұлт көшкен күлімдеп,</w:t>
        <w:br/>
        <w:t>Аспанды сызып сырғанап.</w:t>
        <w:br/>
        <w:t>Жан-жаққа жар сан жамырап,</w:t>
        <w:br/>
        <w:t>ҰҰшыпты ду-ду дуадақ.</w:t>
        <w:br/>
        <w:t>Сүйіншілеп шулапты</w:t>
        <w:br/>
        <w:t>Шағалаларзер балақ.</w:t>
        <w:br/>
        <w:t>Жағаны толқын жайқапты</w:t>
        <w:br/>
        <w:t>Айғұлақтармен сырғалап,</w:t>
        <w:br/>
        <w:t>Шыдамай теңіз шіреніп,</w:t>
        <w:br/>
        <w:t>Көктеген құмды сыналап.</w:t>
        <w:br/>
        <w:t>Шалаңды% шалып шаттанған,</w:t>
        <w:br/>
        <w:t>Сүңгуірлер сұр тамақ.</w:t>
        <w:br/>
        <w:t>Ысынып суда лықсып,</w:t>
        <w:br/>
        <w:t>Тереңді тінткен мың шабақ.</w:t>
        <w:br/>
        <w:t>Тастарды құшып құжынап,</w:t>
        <w:br/>
        <w:t>Қызыққа батқан қына бақ.</w:t>
        <w:br/>
        <w:t>Дік етіп бір сәт дір қағып,</w:t>
        <w:br/>
        <w:t>Қалтете қалған доңғалақ.</w:t>
        <w:br/>
        <w:t>% Шалаң - теңіз түбінде өсетін өсімдік</w:t>
        <w:br/>
        <w:t>ШЫҒАРМАЛАРЫ</w:t>
        <w:br/>
        <w:t>59</w:t>
        <w:br/>
        <w:t>Аптығын басып ақсиып,</w:t>
        <w:br/>
        <w:t>Ақңырған аптап аңызақ.</w:t>
        <w:br/>
        <w:t>Қыруар қия қиқулап</w:t>
        <w:br/>
        <w:t>Базарлап жатты баралан...</w:t>
        <w:br/>
        <w:t>Ұста атам мен деп ұстапты</w:t>
        <w:br/>
        <w:t>Құр құланды құрмалап.</w:t>
        <w:br/>
        <w:t>Құдағи-әжем құнжаңдап,</w:t>
        <w:br/>
        <w:t>«Құдай» деп сапты құмалақ...</w:t>
        <w:br/>
        <w:t>Шыр етіп түстім шығыңа</w:t>
        <w:br/>
        <w:t>Шуақты шалқар Шығанақ.</w:t>
      </w:r>
    </w:p>
    <w:p>
      <w:r>
        <w:t>ТӨБЕБҰЛАҚ</w:t>
        <w:br/>
        <w:t>Төліңмін - төрешісің, Төбебұлақ,</w:t>
        <w:br/>
        <w:t>Түбімсің - негізімсің төрің құрақ.</w:t>
        <w:br/>
        <w:t>Қазақтың - бір жұртының жұмағысың,</w:t>
        <w:br/>
        <w:t>Кентімсін,</w:t>
        <w:br/>
        <w:t>Кемеңгерім - көне құлақ.</w:t>
        <w:br/>
        <w:t>Төріңнен түлеп ұштым, Төбебұлақ,</w:t>
        <w:br/>
        <w:t>Дақпыртың дала кезген «мен мұндалап».</w:t>
        <w:br/>
        <w:t>Әкемді қойғанымда қой төбеңе,</w:t>
        <w:br/>
        <w:t>Қайғыма ортақтастың бөле жылап.</w:t>
        <w:br/>
        <w:t>Басыңнан бал бұлақты ағызғансың,</w:t>
        <w:br/>
        <w:t>Мен сынды сен де жалқы, жалғыздансың.</w:t>
        <w:br/>
        <w:t>Баянсыз бұл дүниеге базына артып,</w:t>
        <w:br/>
        <w:t>Кемсеңдеп кемеріңді сан бұзғансың.</w:t>
        <w:br/>
        <w:t>Жолына баласының нан ораған</w:t>
        <w:br/>
        <w:t>Анамдай қолпаштаған, қорғалаған,</w:t>
        <w:br/>
        <w:t>Бесігім - қарағайлы Төбебұлақ</w:t>
        <w:br/>
        <w:t>Оралғам, талай мәртетағы оралам.</w:t>
        <w:br/>
        <w:t>Ай текті айналайын, Төбебұлақ,</w:t>
        <w:br/>
        <w:t>Сырғыды-ау сағынышым көзден құлап.</w:t>
        <w:br/>
        <w:t>ЭЖолдағам дұғай сәлем батқан Күннен,</w:t>
        <w:br/>
        <w:t>Жайынды жүрмін шыққан күннен сұрап.</w:t>
        <w:br/>
        <w:t>Сансызбай ҚҰТТЫБАЕВ</w:t>
        <w:br/>
        <w:t>2-ТАРАУ</w:t>
        <w:br/>
        <w:t>АҚ ШАҒЫЛ</w:t>
        <w:br/>
        <w:t>Ақ шағылдар, аппақ-аппақ шағылдар,</w:t>
        <w:br/>
        <w:t>Биігіңде биге құмар сағым бар,</w:t>
        <w:br/>
        <w:t>Етегіңде құмға құмар ағын бар,</w:t>
        <w:br/>
        <w:t>Мен де бармын мәңгі өзіңді сағынар,</w:t>
        <w:br/>
        <w:t>Тағзым етер, талмай саған табынар...</w:t>
        <w:br/>
        <w:t>Уа, шағылдар, аппақ, аппақ шағылдар,</w:t>
        <w:br/>
        <w:t>Сенде туған менің таудай бағым бар.</w:t>
        <w:br/>
        <w:t>Еркелеткен, өбектеген, өсірген,</w:t>
        <w:br/>
        <w:t>Изен иіп, шашу шашып шағырлар.</w:t>
        <w:br/>
        <w:t>Селеу, шиге ұқсап кекіл қойған ем,</w:t>
        <w:br/>
        <w:t>Көктем сайын көсігіңе тойған ем.</w:t>
        <w:br/>
        <w:t>Ақ құмынның тазалығын, ақтығын,</w:t>
        <w:br/>
        <w:t>Бала жастан сіңіргенмін бойға мен.</w:t>
        <w:br/>
        <w:t>Сілем қатып шаршағанда шалдығып,</w:t>
        <w:br/>
        <w:t>Келгем арып алдымды арай, таң қылып,</w:t>
        <w:br/>
        <w:t>Бауыр басып баурайыңа аунасам,</w:t>
        <w:br/>
        <w:t>Қайта оралған тал бойыма нар қылық.</w:t>
        <w:br/>
        <w:t>Сағыз теріп, қияқ тартқан далада</w:t>
      </w:r>
    </w:p>
    <w:p>
      <w:r>
        <w:t>Қолын кесу үйренптікті іс балаға.</w:t>
        <w:br/>
        <w:t>Жазылатын, қан тиылып әп-сәтте</w:t>
        <w:br/>
        <w:t>Құмынңды ыстық сепсем дереу жарама.</w:t>
        <w:br/>
        <w:t>Куанғанда қуалағам киікті,</w:t>
        <w:br/>
        <w:t>Құшағымда бұлдырықтарбұйықты.</w:t>
        <w:br/>
        <w:t>Ақ шағылым, басымды исем артық па,</w:t>
        <w:br/>
        <w:t>Болдың борық, пәк сезімге ұйытқы.</w:t>
        <w:br/>
        <w:t>ШЫҒАРМАЛАРЫ 53</w:t>
        <w:br/>
        <w:t>ОЙ-ХОЙ, ЫРҒЫЗ</w:t>
        <w:br/>
        <w:t>Ой-хой, Ырғыз!</w:t>
        <w:br/>
        <w:t>Ойың - өлең, қырың- жыр,</w:t>
        <w:br/>
        <w:t>Аймағынңды аймалайды құлын нүр.</w:t>
        <w:br/>
        <w:t>Жерің - жаннат, көлің қаймақ - құсхана,</w:t>
        <w:br/>
        <w:t>Өзегі - өмір, өзі дерсің Қырымның.</w:t>
        <w:br/>
        <w:t>Ой- хой, Ырғыз!</w:t>
        <w:br/>
        <w:t>Ойың - өлең, қырың - жыр,</w:t>
        <w:br/>
        <w:t>Бұрымдарын тарқатады бұрынғың.</w:t>
        <w:br/>
        <w:t>Тарихы - бұрынғысы мол елдің,</w:t>
        <w:br/>
        <w:t>Болмақ емес болашағы бұлыңғыр...</w:t>
        <w:br/>
        <w:t>Жерұйық ден желмаялар ағылар...</w:t>
        <w:br/>
        <w:t>Бізге келсін барлық қазақ қаны бар.</w:t>
        <w:br/>
        <w:t>Себебі ме?</w:t>
        <w:br/>
        <w:t>Себелейтін, сембейтін</w:t>
        <w:br/>
        <w:t>Ырғыз елі- Тарихстан танымал.</w:t>
        <w:br/>
        <w:t>Бұл өңірден өте алмайсың толғанбай,</w:t>
        <w:br/>
        <w:t>Нар қамысы қарағайлы ормандай.</w:t>
        <w:br/>
        <w:t>Төрт өзені, сексен көлі көлбеген,</w:t>
        <w:br/>
        <w:t>Су иесі Сүлеймен кеп қонғандай.</w:t>
        <w:br/>
        <w:t>Күн сәулесін сәнмен, әнмен төккендей,</w:t>
        <w:br/>
        <w:t>Ақ селеулер ақ ниеттен өскендей.</w:t>
        <w:br/>
        <w:t>Бетегесі белуардан бұл елге,</w:t>
        <w:br/>
        <w:t>Қыдыр Ата көзін салып өткендей.</w:t>
        <w:br/>
        <w:t>КЖелбіреткен атам қазақ байрағын,</w:t>
        <w:br/>
        <w:t>Адамдары жазғы күндей жайдары,</w:t>
        <w:br/>
        <w:t>Танысындар,</w:t>
        <w:br/>
        <w:t>Тап осы жер іздесең,</w:t>
        <w:br/>
        <w:t>Бұзылмаған қазақтықтың қаймағы.</w:t>
        <w:br/>
        <w:t>62</w:t>
      </w:r>
    </w:p>
    <w:p>
      <w:r>
        <w:t>Сансызбай ҚҰТТЫБАЕВ</w:t>
        <w:br/>
        <w:t>Жағдай қалай, Кішітасым, Қырықжол.</w:t>
        <w:br/>
        <w:t>Құрбантақыр.. Кеткен қайда сырғып ол?</w:t>
        <w:br/>
        <w:t>Жағыс, Өзек, Жаңааралым - жайдақ құм,</w:t>
        <w:br/>
        <w:t>Жермен-жексен, жайпағандай жынды қол.</w:t>
        <w:br/>
        <w:t>Әкімбайдың бұлағы өшкен, құм басқан,</w:t>
        <w:br/>
        <w:t>Лекердің қорасынан сын қашқан.</w:t>
        <w:br/>
        <w:t>Жабырқаулы Қаратамақ, Қасқажол,</w:t>
        <w:br/>
        <w:t>Разақберген - жазылмаған мұң-дастан.</w:t>
        <w:br/>
        <w:t>Шуламайды Шулыған шың айбатты,</w:t>
        <w:br/>
        <w:t>Иіліпті Изендім де қаймақты.</w:t>
        <w:br/>
        <w:t>Шөгіп кеткен Шөмішкөлім шөліркеп,</w:t>
        <w:br/>
        <w:t>Өне бойын бозамық тұз жайлапты.</w:t>
        <w:br/>
        <w:t>Есенбісің, Қоянқұлақ, Қосқұлақ,</w:t>
        <w:br/>
        <w:t>Жалғызқұдық, Қосқұдығым, Бесбұлақ.</w:t>
        <w:br/>
        <w:t>Бұйығады бұйрат, шағыл, Аяққұм,</w:t>
        <w:br/>
        <w:t>Ауып теңі, жатқандай сан көш құлап.</w:t>
        <w:br/>
        <w:t>Халің қалай, әз Қазалым, Құландым,</w:t>
        <w:br/>
        <w:t>Ақай, Сәрке, Сарыой, Бозой, Жыландым.</w:t>
        <w:br/>
        <w:t>Тамаққора, Шолман, Қосқақ, Үстіртім,</w:t>
        <w:br/>
        <w:t>Өздеріңнен өмір алдым, жыр алдым.</w:t>
        <w:br/>
        <w:t>Сендер маған өмір бердін, өсірдің,</w:t>
        <w:br/>
        <w:t>Нәр алғанмын шербетінен төсіңнің.</w:t>
        <w:br/>
        <w:t>Ойладың ба бізге көз сап жүрер деп,</w:t>
        <w:br/>
        <w:t>Білім бердің, астанаға көшірдің.</w:t>
        <w:br/>
        <w:t>Дерт меңдеген Көк теңізім, Құланды,</w:t>
        <w:br/>
        <w:t>«Бақтыбайлап» сала алмадым ұранды.</w:t>
        <w:br/>
        <w:t>Аррашашты бола алмадым әзірше,</w:t>
        <w:br/>
        <w:t>Кешіре гөр, кешіре гөр кінәмді.</w:t>
        <w:br/>
        <w:t>Теңіз, елім енші алмаған егіз-ді,</w:t>
        <w:br/>
        <w:t>Теңіз кеткен, жүдеу тартқан ел ізгі...</w:t>
        <w:br/>
        <w:t>Топан аңсау «Елім» деген мендегі</w:t>
        <w:br/>
        <w:t>Тасып бір күн толтырады теңізді.</w:t>
        <w:br/>
        <w:t>64</w:t>
        <w:br/>
        <w:t>Сансызбай ҚҰТТЫБАЕВ</w:t>
        <w:br/>
        <w:t>БАУЫРЛАРЫМ</w:t>
        <w:br/>
        <w:t>Ұрандар ұлың жақын - болашағың,</w:t>
        <w:br/>
        <w:t>Қыз жақын- қиырларға жол ашарын,</w:t>
        <w:br/>
        <w:t>Жар жақын- жылу жиған жерошағын,</w:t>
        <w:br/>
        <w:t>Десе де,</w:t>
        <w:br/>
        <w:t>Бәлек орны бауырлардың -</w:t>
        <w:br/>
        <w:t>Уыз дәм, ана- омырау, бала шағың!</w:t>
        <w:br/>
        <w:t>Жөргегі нәрестенің арман-қайық,</w:t>
        <w:br/>
        <w:t>Ортақ-ты бәрімізге сар жаялық,</w:t>
      </w:r>
    </w:p>
    <w:p>
      <w:r>
        <w:t>Қайда екен</w:t>
        <w:br/>
        <w:t>Ортақ түбек, ортақ шүмек</w:t>
        <w:br/>
        <w:t>Кеткен бе көтеріліп күнге айналып?!</w:t>
        <w:br/>
        <w:t>Жатқандай күңгірт түске жыл боялып.</w:t>
        <w:br/>
        <w:t>Ұшқанмен ұпар-жұпар бір бесіктен,</w:t>
        <w:br/>
        <w:t>Шыалғаймыз, «шайқалмаймыз» тілдесіп тең.</w:t>
        <w:br/>
        <w:t>Үймелеп, үзбен қайда үрлеп ішкен,</w:t>
        <w:br/>
        <w:t>Көкем қайда,</w:t>
        <w:br/>
        <w:t>Ойнатар көк таяғын,</w:t>
        <w:br/>
        <w:t>Көргенде нан қиқымын жерге түскен.</w:t>
        <w:br/>
        <w:t>Қара ожау, ағаш көздей, кетік қасық,</w:t>
        <w:br/>
        <w:t>Өршитін өрешеде күбі тасып,</w:t>
        <w:br/>
        <w:t>Тулақтың отырушы ек шетін басып.</w:t>
        <w:br/>
        <w:t>Кім ойлаған, бәрі жоқ,</w:t>
        <w:br/>
        <w:t>Соларменен,</w:t>
        <w:br/>
        <w:t>Білдіртпей бірге өтер деп шіркін жастық...</w:t>
        <w:br/>
        <w:t>Тек, пейіш петтенеге жазылмаған,</w:t>
        <w:br/>
        <w:t>Арртты тағдыр талай назын маған,</w:t>
        <w:br/>
        <w:t>Қайыспай қиындықта қажырланам.</w:t>
        <w:br/>
        <w:t>Өстім бе сәл өзгеше өздеріңнен,</w:t>
        <w:br/>
        <w:t>Әйтеуір, ерте түсті әжім маған...</w:t>
        <w:br/>
        <w:t>ШЫҒАРМАЛАРЫ</w:t>
        <w:br/>
        <w:t>65</w:t>
        <w:br/>
        <w:t>5-57</w:t>
        <w:br/>
        <w:t>БЕС ЖҰЛДЫЗЫМ</w:t>
        <w:br/>
        <w:t>Тұла бойым тұңғышым қыз- жақсылық,</w:t>
        <w:br/>
        <w:t>Деп қуандым жанарыма жас тұнып,</w:t>
        <w:br/>
        <w:t>Риза болып Ризат қойдым атыңды,</w:t>
        <w:br/>
        <w:t>Бұтақ жайған бұлақ құмар жас шыбық.</w:t>
        <w:br/>
        <w:t>Ұлағатты ұл болсын деп мен сені,</w:t>
        <w:br/>
        <w:t>Кемеңгер боп көтерсін деп еңсемді,</w:t>
        <w:br/>
        <w:t>Ұрандатып Ұлан қойдым атынды,</w:t>
        <w:br/>
        <w:t>Шын ұлболу ұлылықтың өлшемі.</w:t>
        <w:br/>
        <w:t>Бақ көтеріп бақыт құшып жүрсін деп,</w:t>
        <w:br/>
        <w:t>Инабатты, игі жүзді нұрсың деп,</w:t>
        <w:br/>
        <w:t>Байыппенен Бағдат қойдым атынды</w:t>
        <w:br/>
        <w:t>Әулетімнен иман есіп тұрсын ден.</w:t>
        <w:br/>
        <w:t>Алддалдықтың шырқалсын деп “Гәккуі»</w:t>
        <w:br/>
        <w:t>Ару қызым, айналайын, аққуым,</w:t>
        <w:br/>
        <w:t>Алауланып Анар қойдым атыңды,</w:t>
        <w:br/>
        <w:t>Жоғарлатқын ар-ұжданның ақ туын.</w:t>
      </w:r>
    </w:p>
    <w:p>
      <w:r>
        <w:t>Сая болсын жан-жағына жадырап,</w:t>
        <w:br/>
        <w:t>Бұлқысын деп көкірегінде бал-бұлақ,</w:t>
        <w:br/>
        <w:t>Сабырменен Саян қойдым атыңды,</w:t>
        <w:br/>
        <w:t>Кенже ұлына мұра - қара шаңырақ.</w:t>
        <w:br/>
        <w:t>Бес жұлдызым, бес уақыт намазым,</w:t>
        <w:br/>
        <w:t>Қатар ұшып, қатар қонар қаздарым -</w:t>
        <w:br/>
        <w:t>Қуанышым - қызық, күлкі, базарым,</w:t>
        <w:br/>
        <w:t>Сендерге Аллам оң салсыншы назарын.</w:t>
        <w:br/>
        <w:t>Бес перзентім -</w:t>
        <w:br/>
        <w:t>Бес өзенім көлкісін.</w:t>
        <w:br/>
        <w:t>Еділ, Жайық, Сыр, Есілім, Ертісім.</w:t>
        <w:br/>
        <w:t>Қасиетті кемерлерің кеңейіп,</w:t>
        <w:br/>
        <w:t>Жылдан-жылға асқақ ағын өршісін.</w:t>
        <w:br/>
        <w:t>Бес перзентім -</w:t>
        <w:br/>
        <w:t>Бес тауымсың: Қаратау,</w:t>
        <w:br/>
        <w:t>Орал, Алтай, Ұлытау мен Алатау.</w:t>
        <w:br/>
        <w:t>Тәңіріме тағзым етіп тілерім:</w:t>
        <w:br/>
        <w:t>Болсыншы тек елім, халқым аман-сау.</w:t>
        <w:br/>
        <w:t>82</w:t>
        <w:br/>
        <w:t>Сансызбай ҚҰТТЫБАЕВ</w:t>
        <w:br/>
        <w:t>Жассұлулар,</w:t>
        <w:br/>
        <w:t>Үлгі алындар апамнан,</w:t>
        <w:br/>
        <w:t>Ер сыйлауда аты әйгілі баршаға.</w:t>
        <w:br/>
        <w:t>Ерліктер тек өлшенбеген білекпен,</w:t>
        <w:br/>
        <w:t>Ақ тілекті ерлік деп те жыр еткен.</w:t>
        <w:br/>
        <w:t>Екі-үш қонақ атқаратын күніге,</w:t>
        <w:br/>
        <w:t>Ыстық ынта, риясыз жүрекпен...</w:t>
        <w:br/>
        <w:t>Десе-дағы кенде емеспін білімнен,</w:t>
        <w:br/>
        <w:t>Үйірсем де төңіректі үлгіммен,</w:t>
        <w:br/>
        <w:t>Еңлік пе, елес пе екен кім білген,</w:t>
        <w:br/>
        <w:t>Әлі күнге тыныстаймын бір үнмен.</w:t>
        <w:br/>
        <w:t>Ата атанып асу, белден асқанда,</w:t>
        <w:br/>
        <w:t>Жол таба алмай аласұрып сасқанда,</w:t>
        <w:br/>
        <w:t>Не дейді деп демім бітіп</w:t>
        <w:br/>
        <w:t>Осы үнге,</w:t>
        <w:br/>
        <w:t>Құлақ қоям қате қадам басқанда...</w:t>
        <w:br/>
        <w:t>Емексітіп, есімді алып ну арман,</w:t>
        <w:br/>
        <w:t>Кездерімде биік ұшып ту алған,</w:t>
        <w:br/>
        <w:t>Не дейді деп тәубеге кеп</w:t>
        <w:br/>
        <w:t>Осы үнге,</w:t>
        <w:br/>
        <w:t>Құлақ салам шақтарымда қуанған.</w:t>
      </w:r>
    </w:p>
    <w:p>
      <w:r>
        <w:t>Осы бір үн</w:t>
        <w:br/>
        <w:t>Әлі мені әлдилеп,</w:t>
        <w:br/>
        <w:t>Жер бесікке бөлер тербеп, сәбилеп.</w:t>
        <w:br/>
        <w:t>Шерленбесін шөпшектерім сол күні,</w:t>
        <w:br/>
        <w:t>Шөберелер жыламасын зар илеп.</w:t>
        <w:br/>
        <w:t>Жұжыламасын,</w:t>
        <w:br/>
        <w:t>Қайта тағы нар имек!</w:t>
        <w:br/>
        <w:t>74</w:t>
        <w:br/>
        <w:t>Сансызбай ҚҰТТЫБАЕВ</w:t>
        <w:br/>
        <w:t>Ер жеттім талап арқалап,</w:t>
        <w:br/>
        <w:t>Алысқа тартты нарталап,</w:t>
        <w:br/>
        <w:t>Кеудемді керіл бұла эғын.</w:t>
        <w:br/>
        <w:t>Жекпе-жек шықты қаншама,</w:t>
        <w:br/>
        <w:t>Сағынышым мен шыдамым.</w:t>
        <w:br/>
        <w:t>Қаласа Құдай, келемін,</w:t>
        <w:br/>
        <w:t>УҺ, деп тізе бүгемін,</w:t>
        <w:br/>
        <w:t>Арғымақ мініп жүгендеп,</w:t>
        <w:br/>
        <w:t>Тыңдармын жырын жыраңның.</w:t>
        <w:br/>
        <w:t>Тынңдармын көкте қалқыған</w:t>
        <w:br/>
        <w:t>Дауысын дала қыранның...</w:t>
        <w:br/>
        <w:t>Айналайын Құландым,</w:t>
        <w:br/>
        <w:t>Арқауы болдың бұл әннің.</w:t>
        <w:br/>
        <w:t>АҚБАСТЫМ</w:t>
        <w:br/>
        <w:t>Армысың, асқар Ақбастым -</w:t>
        <w:br/>
        <w:t>Астанасы жас шақтың,</w:t>
        <w:br/>
        <w:t>Мен үшін мәңгі асқақсың.</w:t>
        <w:br/>
        <w:t>Әкемдей болса Құланды,</w:t>
        <w:br/>
        <w:t>Дөнеңге демеп мінгізіп,</w:t>
        <w:br/>
        <w:t>Ағамдай алға бастапсың.</w:t>
        <w:br/>
        <w:t>Анамдай болса Шығанақ,</w:t>
        <w:br/>
        <w:t>Алпамдай тербеп әлпештеп,</w:t>
        <w:br/>
        <w:t>Басыма жастық &gt;кастапсың.</w:t>
        <w:br/>
        <w:t>Мәуедей мені мәнелеп,</w:t>
        <w:br/>
        <w:t>Үстіме түсін «Әкелеп»,</w:t>
        <w:br/>
        <w:t>Жамандықтан жасқапсың.</w:t>
        <w:br/>
        <w:t>Толысып тұлғам қойныңда,</w:t>
        <w:br/>
        <w:t>Жеүргемде жырақ ой-қырда,</w:t>
        <w:br/>
        <w:t>Аяғымды нық бастым.</w:t>
        <w:br/>
        <w:t>Жүрекке жүктеп арманды,</w:t>
        <w:br/>
        <w:t>Саралап Ата жолдарды,</w:t>
        <w:br/>
        <w:t>Тілегімді дәп бастым.</w:t>
        <w:br/>
        <w:t>Төсіңде теңіз мінезді,</w:t>
        <w:br/>
        <w:t>Апайтөс, алғыр жігерлі,</w:t>
        <w:br/>
        <w:t>Жігіттерменен достастым.</w:t>
        <w:br/>
        <w:t>Тағдырға пенде не істеген,</w:t>
        <w:br/>
        <w:t>ШЫҒАРМАЛАРЫ</w:t>
      </w:r>
    </w:p>
    <w:p>
      <w:r>
        <w:t>69</w:t>
        <w:br/>
        <w:t>Бақытымды, биігімді сезіне,</w:t>
        <w:br/>
        <w:t>Бұл қалай деп сұрақ қоям өзіме -</w:t>
        <w:br/>
        <w:t>Иә, иәбілдім-</w:t>
        <w:br/>
        <w:t>Баталардан көгерем!</w:t>
        <w:br/>
        <w:t>Су құюдан көрме балам безіне,</w:t>
        <w:br/>
        <w:t>Кебіс әпер,</w:t>
        <w:br/>
        <w:t>Үүлкендерге сәлем бер.</w:t>
        <w:br/>
        <w:t>Батаберер: «Бақытты бол, балам», - дер,</w:t>
        <w:br/>
        <w:t>Күнің келер байлығың мен бағыңды,</w:t>
        <w:br/>
        <w:t>Қарттар берген батаменен дәлелдер.</w:t>
        <w:br/>
        <w:t>ҚЫЗЫЛШЫРАЙ ЖЫҢҒЫЛЫМ</w:t>
        <w:br/>
        <w:t>Сәлем, сәлем қызылшарай жыңғылым,</w:t>
        <w:br/>
        <w:t>Қытықтайсың қойныңдағы қыр гүлін.</w:t>
        <w:br/>
        <w:t>Қарсы ал мені - осы аумақтың тұрғынын.</w:t>
        <w:br/>
        <w:t>Дір еткізші жалқы жанның мың қылын -</w:t>
        <w:br/>
        <w:t>Есітесің сағыныштың сыңғырын.</w:t>
        <w:br/>
        <w:t>Қаршадайдан құм омбылап бірге өстік,</w:t>
        <w:br/>
        <w:t>Бірге түнеп, қандық сиқыр түнді естіп.</w:t>
        <w:br/>
        <w:t>Әр шыбығың біздер үшін бір бесік,</w:t>
        <w:br/>
        <w:t>Бауырында сүті парлап көк көсік,</w:t>
        <w:br/>
        <w:t>Шақырады «бермен», «бермен жүр» десіп.</w:t>
        <w:br/>
        <w:t>Әне-әне, Жыңғыл төбе - шоқалақ,</w:t>
        <w:br/>
        <w:t>Таң-тамаша - таныды ғой тұр қарап,</w:t>
        <w:br/>
        <w:t>Аппақ құммен алған бетін опалап.</w:t>
        <w:br/>
        <w:t>Бәрі есімде!</w:t>
        <w:br/>
        <w:t>Ат мінгізген оқалап,</w:t>
        <w:br/>
        <w:t>Аттандырған тілеп маған оң талап.</w:t>
        <w:br/>
        <w:t>Кемеріңнен торғай қазған індерін,</w:t>
        <w:br/>
        <w:t>Отаны едің миллион бояу гүлдердің,</w:t>
        <w:br/>
        <w:t>Қазығы едің бошалаған інгеннің.</w:t>
        <w:br/>
        <w:t>Қас қарая қарауытып түргелдің,</w:t>
        <w:br/>
        <w:t>Қылаң таңмен сән қылықты күйге ендің.</w:t>
        <w:br/>
        <w:t>ШЫҒАРМАЛАРЫ</w:t>
        <w:br/>
        <w:t>67</w:t>
        <w:br/>
        <w:t>Тек бір шапан шалқыған шат теңіздей,</w:t>
        <w:br/>
        <w:t>Бас жағымда ілулі тұр «көзіңдей».</w:t>
        <w:br/>
        <w:t>Жалғыз шапан жалғызыңды,</w:t>
        <w:br/>
        <w:t>Жан әке,</w:t>
      </w:r>
    </w:p>
    <w:p>
      <w:r>
        <w:t>Желеп-жебер,</w:t>
        <w:br/>
        <w:t>Күні-түні көз ілмей!</w:t>
        <w:br/>
        <w:t>Әжем өлді көне көздер тұяғы,</w:t>
        <w:br/>
        <w:t>Жиналыпты ояғым мен бұяғым.</w:t>
        <w:br/>
        <w:t>Басу айтып жатса-дағы дос-жаран,</w:t>
        <w:br/>
        <w:t>Әз әжемді қалай жерге қиямын.</w:t>
        <w:br/>
        <w:t>Менің үшін не кәрмеген ана еді,</w:t>
        <w:br/>
        <w:t>Менсіз оның атқан таңы, таң ба еді.</w:t>
        <w:br/>
        <w:t>Кегіке таман сәл кешіксем ойынмен,</w:t>
        <w:br/>
        <w:t>Іздеп мені «көшіретін бар елді».</w:t>
        <w:br/>
        <w:t>Көп сүйреген мені алысқа өр тілек,</w:t>
        <w:br/>
        <w:t>Көзін сығып қимаушы еді селдіреп,</w:t>
        <w:br/>
        <w:t>Қырлар асып кеткенімше жаулығы,</w:t>
        <w:br/>
        <w:t>Зілмәнкенің төбесінде желбіреп.</w:t>
        <w:br/>
        <w:t>Оралғанымда алыстардан шаттанып,</w:t>
        <w:br/>
        <w:t>Ақ жүзінде сағынышы сақталып,</w:t>
        <w:br/>
        <w:t>Төбесінде зілмәнкенің тұратын,</w:t>
        <w:br/>
        <w:t>Қарқәлләзи- жарылуға шақ қалып.</w:t>
        <w:br/>
        <w:t>Кетерімде шыққан әжем төбеге,</w:t>
        <w:br/>
        <w:t>Ұлын ойлап үміт дәнін тере ме,</w:t>
        <w:br/>
        <w:t>Сонау күннен,</w:t>
        <w:br/>
        <w:t>Жерге түспей сарғайып,</w:t>
        <w:br/>
        <w:t>Тұрған сынды мені күтіп төбеде.</w:t>
        <w:br/>
        <w:t>Жасы келді,</w:t>
        <w:br/>
        <w:t>Төбеге күш жетнеді,</w:t>
        <w:br/>
        <w:t>Бар амалы сағыныш жас төккені.</w:t>
        <w:br/>
        <w:t>Төсек тартып жатқанында,</w:t>
        <w:br/>
        <w:t>Сезінем,</w:t>
        <w:br/>
        <w:t>Мен болғанмын оның жалғыз күткені...</w:t>
        <w:br/>
        <w:t>68</w:t>
        <w:br/>
        <w:t>Сансызбай ҚҰТТЫБАЕВ</w:t>
        <w:br/>
        <w:t>ЫйҚқыласына боз басымды иемін,</w:t>
        <w:br/>
        <w:t>Топырағын жаулығына түйемін.</w:t>
        <w:br/>
        <w:t>Қашау алам,</w:t>
        <w:br/>
        <w:t>Желбіреген өзіндей,</w:t>
        <w:br/>
        <w:t>Мүсіндеймін кимешекті - киелі!</w:t>
        <w:br/>
        <w:t>БАТАЛАРДАН КӨГЕРГЕМ</w:t>
        <w:br/>
        <w:t>Кіндік қаным тамған жерім таң қалам,</w:t>
        <w:br/>
        <w:t>Құм жаға екен аңызақтар арбаған.</w:t>
        <w:br/>
        <w:t>Түстік жағы «Барсакелмес» керілген,</w:t>
        <w:br/>
        <w:t>Арқа жағы «Аяққұмды» ерінген.</w:t>
      </w:r>
    </w:p>
    <w:p>
      <w:r>
        <w:t>Тербеліпті теңіз бесік - ар бесік,</w:t>
        <w:br/>
        <w:t>Жаужұмырлар жауырынын уқалап,</w:t>
        <w:br/>
        <w:t>Сүтін шашып шапаттапты бар көсік.</w:t>
        <w:br/>
        <w:t>Қол созымда Қарақалпақ қарық боп,</w:t>
        <w:br/>
        <w:t>Шіалқар жақтан шамшырақ от жанып көп,</w:t>
        <w:br/>
        <w:t>Топ-топ толқын ойнап кеткен балық боп.</w:t>
        <w:br/>
        <w:t>«Қырық жолдан» қалтбұрылып құлапты,</w:t>
        <w:br/>
        <w:t>Біздің үйге қыран-топан халық кеп.</w:t>
        <w:br/>
        <w:t>Пәк пейілмен жәудір жігіт, кәрі де,</w:t>
        <w:br/>
        <w:t>Баталарын жаудыртыпты, бәрі де.</w:t>
        <w:br/>
        <w:t>Туа сала ақ ниетке шомылғам,</w:t>
        <w:br/>
        <w:t>Нәркес ниет нәр жүгірткен әріме.</w:t>
        <w:br/>
        <w:t>Қарт қолына су құюға таластық,</w:t>
        <w:br/>
        <w:t>Үлкендерге кебіс беру - жарастық.</w:t>
        <w:br/>
        <w:t>Қонақтан да алғыс алдық,</w:t>
        <w:br/>
        <w:t>Қабыл боп,</w:t>
        <w:br/>
        <w:t>Бекемденіп бел-белестен әрі астық.</w:t>
        <w:br/>
        <w:t>Сапар шегіп мұрат-мақсат шәлімен,</w:t>
        <w:br/>
        <w:t>Өрмелегем мен де өмірдің ерімен.</w:t>
        <w:br/>
        <w:t>Шыққан бала ем «түк көрмеген» - түкпірден,</w:t>
        <w:br/>
        <w:t>Астананың орын тептім төрінен.</w:t>
        <w:br/>
        <w:t>ШЫҒАРМАЛАРЫ</w:t>
        <w:br/>
        <w:t>Т8</w:t>
        <w:br/>
        <w:t>Әр табақтың атауыбар, орны бар,</w:t>
        <w:br/>
        <w:t>Шатастырса «шикі» бастың соры бар.</w:t>
        <w:br/>
        <w:t>Соның бәрін реттейтін Тасым қарт,</w:t>
        <w:br/>
        <w:t>Бізде, сірә, ой болды ма оны ұғар.</w:t>
        <w:br/>
        <w:t>Той егесі Тасекенді мақтайтын,</w:t>
        <w:br/>
        <w:t>Қонақтар да қолдап, қостап жақтайтын.</w:t>
        <w:br/>
        <w:t>Ал, балалар «Сараң, тастай Тасымды»</w:t>
        <w:br/>
        <w:t>Жек көретін, іштерінен боқтайтын...</w:t>
        <w:br/>
        <w:t>Қазағымның бас иемін салтына...</w:t>
        <w:br/>
        <w:t>Бұрынғылар із қалдырған артына...</w:t>
        <w:br/>
        <w:t>Баршасына қоям белгі бедерлі,</w:t>
        <w:br/>
        <w:t>Айшықтанар</w:t>
        <w:br/>
        <w:t>Қатал Тасым қартым да.</w:t>
        <w:br/>
        <w:t>ҚҰЛАНДЫМ</w:t>
        <w:br/>
        <w:t>Айналайын, Құландым,</w:t>
        <w:br/>
        <w:t>Ағымнан ақық жарылған,</w:t>
        <w:br/>
        <w:t>Арқауысың бұл әннің.</w:t>
        <w:br/>
        <w:t>Отанысың ой-қырдың</w:t>
        <w:br/>
        <w:t>Дірілдеткен дауылдай,</w:t>
        <w:br/>
        <w:t>«Бақтыбай» - дабыл ұранның.</w:t>
        <w:br/>
        <w:t>Дүбірлеткен дөңінді,</w:t>
        <w:br/>
        <w:t>Өзгешелер өңірді,</w:t>
      </w:r>
    </w:p>
    <w:p>
      <w:r>
        <w:t>Өрісісің құланның.</w:t>
        <w:br/>
        <w:t>Күмбір-күмбір күн-түні,</w:t>
        <w:br/>
        <w:t>Көтерілген көк тіліп,</w:t>
        <w:br/>
        <w:t>Әлемісің жыр-әннің.</w:t>
        <w:br/>
        <w:t>Ойнақшып қаны ойқастар,</w:t>
        <w:br/>
        <w:t>Сал, сері, батыр келеді,</w:t>
        <w:br/>
        <w:t>Қанаңнан өрген ұланың.</w:t>
        <w:br/>
        <w:t>Қабырғам қатып өзім де</w:t>
        <w:br/>
        <w:t>Құмыңа түсіп қызардым,</w:t>
        <w:br/>
        <w:t>Тұзыңда шымыр шыландым.</w:t>
        <w:br/>
        <w:t>Сүт тісім шықпай нәр алдым</w:t>
        <w:br/>
        <w:t>Кеспесінен қаяздын,</w:t>
        <w:br/>
        <w:t>Қармасынан тыранның...</w:t>
        <w:br/>
        <w:t>80</w:t>
        <w:br/>
        <w:t>Сансызбай ҚҰТТЫБАЕВ</w:t>
        <w:br/>
        <w:t>Жан-тәнімен сүйген сырбаз Аралды,</w:t>
        <w:br/>
        <w:t>Сүйегі ауыр, тұзы жеңіл адам-ды.</w:t>
        <w:br/>
        <w:t>Тереңдік пен тазалықтың Отаны -</w:t>
        <w:br/>
        <w:t>Көк теңізсіз өмірі оның қараң-ды.</w:t>
        <w:br/>
        <w:t>Е,е, сол кез теңіз қайта бастаған,</w:t>
        <w:br/>
        <w:t>Қайыр қауып, қайық құмды жастаған,</w:t>
        <w:br/>
        <w:t>Балық жеріп, уылдырық шашпаған.</w:t>
        <w:br/>
        <w:t>Дімкәс теңіз сусап, сұлап жатқанда,</w:t>
        <w:br/>
        <w:t>Ауру меңдеп көкем қабақ ашпаған.</w:t>
        <w:br/>
        <w:t>Түсінбеппіз науқастың нақ төркінін,</w:t>
        <w:br/>
        <w:t>Текті көкем құлы болған сертінің.</w:t>
        <w:br/>
        <w:t>Ең соңғы рет «иек қақты« тал түсте,</w:t>
        <w:br/>
        <w:t>Нұры таймай ақшыл сары бетінің.</w:t>
        <w:br/>
        <w:t>Жоылап жатты үлкен, кінн өрімдей,</w:t>
        <w:br/>
        <w:t>Қайғы-дертке тұрсам-дағы берілмей.</w:t>
        <w:br/>
        <w:t>Жанарыма жасіркіліп қарасам,</w:t>
        <w:br/>
        <w:t>Кеткен екен Ұлы Теңіз көрінбей.</w:t>
        <w:br/>
        <w:t>Болса-дағы қанша қайрат, нар шыдам,</w:t>
        <w:br/>
        <w:t>Көп егілдім теңізді іздеп шалқыған,</w:t>
        <w:br/>
        <w:t>Теңізбенен егіз еді,</w:t>
        <w:br/>
        <w:t>Кеш білдім:</w:t>
        <w:br/>
        <w:t>Кеткен екен</w:t>
        <w:br/>
        <w:t>Көкем теңіз артынан.</w:t>
        <w:br/>
        <w:t>Дүниеде көзсіз зорлық - зор қайғы,</w:t>
        <w:br/>
        <w:t>Көзссіздіктен әзиз әлем сорлайды.</w:t>
        <w:br/>
        <w:t>Ақылға кел,</w:t>
        <w:br/>
        <w:t>Айналайын адамдар,</w:t>
        <w:br/>
        <w:t>Егіздерді айыруға болмайды!..</w:t>
        <w:br/>
        <w:t>ШЫҒАРМАЛАРЫ</w:t>
      </w:r>
    </w:p>
    <w:p>
      <w:r>
        <w:t>11</w:t>
        <w:br/>
        <w:t>Айналдым, қасиетіңнен қастерлі шөп</w:t>
        <w:br/>
        <w:t>Жылу құй!</w:t>
        <w:br/>
        <w:t>Жасарт мені.</w:t>
        <w:br/>
        <w:t>Бер дәрінді.</w:t>
        <w:br/>
        <w:t>Зәрусің емге дауа,</w:t>
        <w:br/>
        <w:t>Киелісің,</w:t>
        <w:br/>
        <w:t>Жын-шайтан жырақ қашар ие күшің,</w:t>
        <w:br/>
        <w:t>Өзімдей өсіп дала алабында,</w:t>
        <w:br/>
        <w:t>Іліндің дүйім жұрттың назарына.</w:t>
        <w:br/>
        <w:t>Жасай бер,</w:t>
        <w:br/>
        <w:t>Өңірімде өнсең болды,</w:t>
        <w:br/>
        <w:t>«Сен» деген сезімімді білсең болды.</w:t>
        <w:br/>
        <w:t>Айналдым адыраспан, аман-сау бол,</w:t>
        <w:br/>
        <w:t>Дем алып түтініңмен жүрсем болды.</w:t>
        <w:br/>
        <w:t>ЖАУЖҰМЫР</w:t>
        <w:br/>
        <w:t>Бір өлең қыстап көптен жатқызбайды,</w:t>
        <w:br/>
        <w:t>Айта алмай арман құшып жақ сыздайды.</w:t>
        <w:br/>
        <w:t>Қайыс жан қатпар-қатпар қасаңданған -</w:t>
        <w:br/>
        <w:t>Айғыздап әжім жүзді жас сызбайды.</w:t>
        <w:br/>
        <w:t>Балалық - қашық қалған қалың орман,</w:t>
        <w:br/>
        <w:t>Асау тай ұстатқызбас жалын маған.</w:t>
        <w:br/>
        <w:t>Жалаң бас, жалаң аяқ - жайраң шақты,</w:t>
        <w:br/>
        <w:t>Сегізкөз сырқырайды сағынғаннан.</w:t>
        <w:br/>
        <w:t>Тобықтап тоғай кезген торқа мезгіл,</w:t>
        <w:br/>
        <w:t>Құшағы қытықтайтын сұрша белдің.</w:t>
        <w:br/>
        <w:t>Жаужұмыр, көсік, жуа қазғандарға,</w:t>
        <w:br/>
        <w:t>Күлімдеп көз қысатын тұмса жез күн.</w:t>
        <w:br/>
        <w:t>Сол жез күн көңілімде шөкпей қалған,</w:t>
        <w:br/>
        <w:t>Сабақ сүт шашыраған кеппей қалған.</w:t>
        <w:br/>
        <w:t>Еріксіз тамсандырған талай жылдар,</w:t>
        <w:br/>
        <w:t>Бал дәм бар таңдайымда кетпей қалған.</w:t>
        <w:br/>
        <w:t>Сансызбай ҚҰТТЫБАЕВ</w:t>
        <w:br/>
        <w:t>Арай-таңмен араласып, жыңғылым,</w:t>
        <w:br/>
        <w:t>Тағы келдім.</w:t>
        <w:br/>
        <w:t>Құлағың сал: сыр ұғын,</w:t>
        <w:br/>
        <w:t>Ойнақшиды омыраулап жыр-құлын.</w:t>
        <w:br/>
        <w:t>...Бойжетпеген балаусамен сүйіскен</w:t>
        <w:br/>
        <w:t>Есінде ме, тасаңдағы «ұрлығым».</w:t>
        <w:br/>
        <w:t>Есінде ме, бір шомылдық теңізге,</w:t>
      </w:r>
    </w:p>
    <w:p>
      <w:r>
        <w:t>Аңызақтар арқалаған төзімге,</w:t>
        <w:br/>
        <w:t>Жол сілтеген жаулығымен жел бізге.</w:t>
        <w:br/>
        <w:t>Жалғыз өмір сүре алмаймын, жүр бірге</w:t>
        <w:br/>
        <w:t>Шоқ жұлдызым -</w:t>
        <w:br/>
        <w:t>Тағдырым да- егіздер.</w:t>
        <w:br/>
        <w:t>Сұхбаттастық еңсеңді енді көтергін,</w:t>
        <w:br/>
        <w:t>Мен айтпасам айтар сені бөтен кім,</w:t>
        <w:br/>
        <w:t>Не қыламын бамбуктерін шет елдің,</w:t>
        <w:br/>
        <w:t>Жолда қалар шырын дәмі шекердің,</w:t>
        <w:br/>
        <w:t>Жыңғыл сені жырға қосып өтермін!</w:t>
        <w:br/>
        <w:t>АДЫРАСПАН</w:t>
        <w:br/>
        <w:t>Армысын, айналайын, адыраспан!</w:t>
        <w:br/>
        <w:t>Сырлассың - сын сағатта сыңарласқан.</w:t>
        <w:br/>
        <w:t>Қабылал</w:t>
        <w:br/>
        <w:t>Дұғай сәлем, өзің куә,</w:t>
        <w:br/>
        <w:t>«Шөп» етіп сүйіл алған қарындастан...</w:t>
        <w:br/>
        <w:t>Алқапты аққа бояп адыраспан,</w:t>
        <w:br/>
        <w:t>Мамырда қауыз ашып жадырасқан.</w:t>
        <w:br/>
        <w:t>Маусымда сары бояу меңдей еніп,</w:t>
        <w:br/>
        <w:t>Шілдеде қызыл-сары жанын ашқан.</w:t>
        <w:br/>
        <w:t>Қыркүйек құйылар шақ дәнің қурап,</w:t>
        <w:br/>
        <w:t>Бойынды бунайтын шақ әнің тулап.</w:t>
        <w:br/>
        <w:t>Неболды, жамыраған қозы-лақтай.</w:t>
        <w:br/>
        <w:t>Мойныма асылдыңдар бәрің шулап.</w:t>
        <w:br/>
        <w:t>Құшамын әрқайсынды, бәр-бәріңді,</w:t>
        <w:br/>
        <w:t>Сендермен ұштастырғам қадірімді.</w:t>
        <w:br/>
        <w:t>Сансызбай ҚҰТТЫБАЕВ</w:t>
        <w:br/>
        <w:t>Өтсек те ортасынан дау ғұмырдың,</w:t>
        <w:br/>
        <w:t>Шүкірлік, шалқар пиағы дәуірімнің...</w:t>
        <w:br/>
        <w:t>Түсіндім кетпей жүрген таңдайымнан,</w:t>
        <w:br/>
        <w:t>Дәмі екен отқа піскен жаужұмырдың.</w:t>
        <w:br/>
        <w:t>Сағынбай салқам жырды жазсам бекер,</w:t>
        <w:br/>
        <w:t>Құм кеулеп қож жаужұмыр қазсам ба екен?!</w:t>
        <w:br/>
        <w:t>Табына сексеуілдің кәмдіріп жеп,</w:t>
        <w:br/>
        <w:t>Әніне «әлімсақтың» бассам ба екен?!</w:t>
        <w:br/>
        <w:t>Сол шақта жүрек жібіп қағар еді,</w:t>
        <w:br/>
        <w:t>Жайран жас әжім қуып ағар еді.</w:t>
        <w:br/>
        <w:t>Күмбірлеп күлкі қысып кең кеудемді,</w:t>
        <w:br/>
        <w:t>Жанарым жай отындай жанар еді...</w:t>
        <w:br/>
        <w:t>Шіркін-ай, ауыл жаққа барар ма еді?!</w:t>
        <w:br/>
        <w:t>ТАБАҚ ТАРТУ</w:t>
      </w:r>
    </w:p>
    <w:p>
      <w:r>
        <w:t>Біздің елде,</w:t>
        <w:br/>
        <w:t>Бала кезде...</w:t>
        <w:br/>
        <w:t>Қарт бар еді Тасым деген, жарықтық,</w:t>
        <w:br/>
        <w:t>Ет-жасайтын - еркесі еді халықтың.</w:t>
        <w:br/>
        <w:t>Той-томалақ ол кісісіз өтпейтін,</w:t>
        <w:br/>
        <w:t>Үнемшілдеу - адамы еді нарықтың.</w:t>
        <w:br/>
        <w:t>Мал сойған үй шақыратын қолқалап,</w:t>
        <w:br/>
        <w:t>Ол да біраз бәлсінетін жорталап...</w:t>
        <w:br/>
        <w:t>Ет түскенде Тасекеңді ортаға ап,</w:t>
        <w:br/>
        <w:t>Анталаймыз, бала біткен қоршалап.</w:t>
        <w:br/>
        <w:t>Қара тер боп Тасым етті жасайтын,</w:t>
        <w:br/>
        <w:t>Орып кейде көмейіне тастайтын.</w:t>
        <w:br/>
        <w:t>Сөзге сараң, селқос жан-ды бір беткей,</w:t>
        <w:br/>
        <w:t>Қынқылдасақ қабақ шытып эжасқайтын.</w:t>
        <w:br/>
        <w:t>Бес, он табақ айналасын самсатып,</w:t>
        <w:br/>
        <w:t>"Жақындатпай әйелдерді аңсартып,</w:t>
        <w:br/>
        <w:t>Табақ басы - бес адамнан, тартатын,</w:t>
        <w:br/>
        <w:t>«Бір асатпай» біздерді әбден тамсантып.</w:t>
        <w:br/>
        <w:t>Сансызбай ҚҰТТЫБАЕВ</w:t>
        <w:br/>
        <w:t>Өзен терең,</w:t>
        <w:br/>
        <w:t>Таулар биік таласпан,</w:t>
        <w:br/>
        <w:t>Бәрінен де биік бірақ, Әке-Аспан.</w:t>
        <w:br/>
        <w:t>Бәрінен де түпсіз терең Ана-Жер,</w:t>
        <w:br/>
        <w:t>Балаға Әке, Ана сыйлау жарасқан.</w:t>
        <w:br/>
        <w:t>Ғұрып - қой бұл қалған сонау Алаштан.</w:t>
        <w:br/>
        <w:t>Қарақтарым!</w:t>
        <w:br/>
        <w:t>Ұқтыңдар не жырымнан?</w:t>
        <w:br/>
        <w:t>Қанатты сөз қалған екен бұрыннан:</w:t>
        <w:br/>
        <w:t>«Балаға әке сыншы» - дейді, ұғыңдар...</w:t>
        <w:br/>
        <w:t>Шаңыраққа тағзым етіп тұрыңдар...</w:t>
        <w:br/>
        <w:t>ЖАЛҒЫЗ ШАПАН</w:t>
        <w:br/>
        <w:t>Әке, есімде тері шалбар тізеңе,</w:t>
        <w:br/>
        <w:t>Сүртуші едік қолдың майын біз неме.</w:t>
        <w:br/>
        <w:t>Өзің сынды насыбай атпай қошқыртып</w:t>
        <w:br/>
        <w:t>Шылым шектік шікірейіп біз неге?!</w:t>
        <w:br/>
        <w:t>Енді іздеймін аруағым - айбарым,</w:t>
        <w:br/>
        <w:t>Қайда бәкің, шаппа шотың, қайрағың,</w:t>
        <w:br/>
        <w:t>Қақпан таяқ, нән насыбай тастаған</w:t>
        <w:br/>
        <w:t>Қайда?..</w:t>
        <w:br/>
        <w:t>Сірә, талап кеткен аймағын!</w:t>
        <w:br/>
        <w:t>Шарық қайда, пішен орған қопалап,</w:t>
      </w:r>
    </w:p>
    <w:p>
      <w:r>
        <w:t>Шалап қайда, қанбай ішкен «сотанақ».</w:t>
        <w:br/>
        <w:t>Торсық қайда, ашығаны ақырған,</w:t>
        <w:br/>
        <w:t>«Қанды мұрын» тайлақ қайда бақырған.</w:t>
        <w:br/>
        <w:t>Шақшаң да жоқ, қақпан да жоқ - достарың,</w:t>
        <w:br/>
        <w:t>Жермен-жексен қамыс күрке-қостарың,</w:t>
        <w:br/>
        <w:t>Теңізің де шөгеріпті «қоспағын»,</w:t>
        <w:br/>
        <w:t>Елің тұзбен көмілдірген тостағын.</w:t>
        <w:br/>
        <w:t>Мұрагерің мен емес пе ем,</w:t>
        <w:br/>
        <w:t>Қайдаолар?</w:t>
        <w:br/>
        <w:t>Талан-тараж.</w:t>
        <w:br/>
        <w:t>Түгелінен бос қалдым.</w:t>
        <w:br/>
        <w:t>ШЫҒАРМАЛАРЫ</w:t>
        <w:br/>
        <w:t>175</w:t>
        <w:br/>
        <w:t>Періште пейіл, піспеген</w:t>
        <w:br/>
        <w:t>Бір қызбен зорға қоштастым.</w:t>
        <w:br/>
        <w:t>Сол қыздың мәрмәр маржанын,</w:t>
        <w:br/>
        <w:t>Аййтпаймын, қайтем, ар жағын,</w:t>
        <w:br/>
        <w:t>Түбінен ізде әр тастың.</w:t>
        <w:br/>
        <w:t>Тас-талқан қылып Тастарды,</w:t>
        <w:br/>
        <w:t>Жарынан ізде жартастың!</w:t>
        <w:br/>
        <w:t>Себелеп сәуле жаныма.</w:t>
        <w:br/>
        <w:t>Тілекті тілеп: «Арыма»</w:t>
        <w:br/>
        <w:t>Кезеңді жана бастаттың.</w:t>
        <w:br/>
        <w:t>«Өсек, өтірік, мақтаншақ,</w:t>
        <w:br/>
        <w:t>Еріншек, бекер мал шаппақ»</w:t>
        <w:br/>
        <w:t>Бес нәрседен бас тарттым.</w:t>
        <w:br/>
        <w:t>«Талап, еңбек, терең ой</w:t>
        <w:br/>
        <w:t>Қанағат, рақым ойлап қой»</w:t>
        <w:br/>
        <w:t>Бес асылмен астастым.</w:t>
        <w:br/>
        <w:t>Аңсаймын, арыс Ақбастым,</w:t>
        <w:br/>
        <w:t>Ұмытылмайтын ұрандай -</w:t>
        <w:br/>
        <w:t>Лаулаған жалын жас шақсың.</w:t>
        <w:br/>
        <w:t>Мен үшін мәңгі асқақсың!!!</w:t>
        <w:br/>
        <w:t>ТОРАҢҒЫҢА АСЫЛҒАМ</w:t>
        <w:br/>
        <w:t>Армысың,</w:t>
        <w:br/>
        <w:t>Қызылордам - қаймақ елім,</w:t>
        <w:br/>
        <w:t>Армысың,</w:t>
        <w:br/>
        <w:t>Жазира жер, жайраң белім.</w:t>
        <w:br/>
        <w:t>Аунайын арсаландап ақ құмыңа,</w:t>
        <w:br/>
        <w:t>Келеді жайнай бергім, жайнай бергім.</w:t>
        <w:br/>
        <w:t>Іздеуші ем өту үшін жүзік көзін,</w:t>
        <w:br/>
        <w:t>Жемісін сыйлаған-ды үзіп сезім,</w:t>
      </w:r>
    </w:p>
    <w:p>
      <w:r>
        <w:t>Қатайдым, қанаттандым хан төсінде,</w:t>
        <w:br/>
        <w:t>Ұшырдың алыстарға - үміт кездім.</w:t>
        <w:br/>
        <w:t>Өнегең өнім берді,</w:t>
        <w:br/>
        <w:t>Өрлен қалам,</w:t>
        <w:br/>
        <w:t>Сен десем сөздерімді сөлге малам.</w:t>
        <w:br/>
        <w:t>Жүргенмен Алматының асын ішіп,</w:t>
        <w:br/>
        <w:t>Жүрегім лаулап жанған сенде қалған.</w:t>
        <w:br/>
        <w:t>ШЫҒАРМАЛАРЫ</w:t>
        <w:br/>
        <w:t>81</w:t>
        <w:br/>
        <w:t>8-57</w:t>
        <w:br/>
        <w:t>ЖАНЫ ШУАҚ ЖАН ЕДІ</w:t>
        <w:br/>
        <w:t>Қалайғанабастасам,</w:t>
        <w:br/>
        <w:t>Анық айтып, әдептен де аспасам...</w:t>
        <w:br/>
        <w:t>Есіміңді тірі жанға білдірмей,</w:t>
        <w:br/>
        <w:t>Қашық кетіп қашап жазғам тасқа сан.</w:t>
        <w:br/>
        <w:t>Қурайды үштап құмға жазғам атыңды,</w:t>
        <w:br/>
        <w:t>Бейнеңді сап шимайлағам тақырды.</w:t>
        <w:br/>
        <w:t>Желқом жайып тілгілегем теңізді,</w:t>
        <w:br/>
        <w:t>Айдынға да жібермегем «ақымды».</w:t>
        <w:br/>
        <w:t>Көз жасымды күн табымен кептіргем,</w:t>
        <w:br/>
        <w:t>Сұңқарлардан жөн сұрағам көк тілген.</w:t>
        <w:br/>
        <w:t>Жөн сұрағам дархан дала, дайрадан,</w:t>
        <w:br/>
        <w:t>Жөн сұрағам дөңгеленген төрткүлден.</w:t>
        <w:br/>
        <w:t>Жсылдар жылжып есті ескегін, есейдім,</w:t>
        <w:br/>
        <w:t>Егде тарттым - ой ошағын көсеймін.</w:t>
        <w:br/>
        <w:t>Көмескі күн елесіне етбеттеп,</w:t>
        <w:br/>
        <w:t>Тың тыңдаймын бауырымды төсеймін.</w:t>
        <w:br/>
        <w:t>Құлағымда сылқ-сылқ майда күлкісі,</w:t>
        <w:br/>
        <w:t>Қара торы, меңді, сұлу нұр түсі.</w:t>
        <w:br/>
        <w:t>Жұмсақ үнімен желпігенде жан-жақты,</w:t>
        <w:br/>
        <w:t>ЖЖұбанатын қиқулаған жыл құсы.</w:t>
        <w:br/>
        <w:t>Пейіш пейіл жаны шуақ - жыр тұнған,</w:t>
        <w:br/>
        <w:t>Көкірегінде ақ қайнарлар бұлқынған.</w:t>
        <w:br/>
        <w:t>От басына бағыштаған ғұмырын,</w:t>
        <w:br/>
        <w:t>Апа, айналдым, аппақ ана құлқыннан.</w:t>
        <w:br/>
        <w:t>Жайсандарды желпіп жерік жел күлген,</w:t>
        <w:br/>
        <w:t>Ойға орансам айырыламын еркімнен.</w:t>
        <w:br/>
        <w:t>Әз Анаға қойылмады есекерткіші,</w:t>
        <w:br/>
        <w:t>Он баланы дүниеге келтірген.</w:t>
      </w:r>
    </w:p>
    <w:p>
      <w:r>
        <w:t>Дауыл, жауын, шөлге төзу аршаға</w:t>
        <w:br/>
        <w:t>Оңқай емес, шыдам керек қаншама.</w:t>
        <w:br/>
        <w:t>Т6</w:t>
        <w:br/>
        <w:t>Сансызбай ҚҰТТЫБАЕВ</w:t>
        <w:br/>
        <w:t>Ілінген жиделерге жастық шағым,</w:t>
        <w:br/>
        <w:t>Атқан-ды аспанында ғашық таңым.</w:t>
        <w:br/>
        <w:t>Гүлдетіп шеңгелдерді күнге бөлеп,</w:t>
        <w:br/>
        <w:t>Толықсып тораңғыңа асылғанмын.</w:t>
        <w:br/>
        <w:t>Еркелеп теректерге асылғанмын,</w:t>
        <w:br/>
        <w:t>Нәр берген қоңыр желің, жасыл бағың,</w:t>
        <w:br/>
        <w:t>Сағыныш сақырлаған сарсаңға сап,</w:t>
        <w:br/>
        <w:t>Келгенмін,</w:t>
        <w:br/>
        <w:t>Келдім тағы,</w:t>
        <w:br/>
        <w:t>Қасындамын.</w:t>
        <w:br/>
        <w:t>ӘКЕМ, ӘЖЕМ - БІР ТАҒДЫР</w:t>
        <w:br/>
        <w:t>Әкем менің көп көріпті қайғыны,</w:t>
        <w:br/>
        <w:t>Көп тұтылған жұрттан бөлек ай, күні,</w:t>
        <w:br/>
        <w:t>Құйын атып құтырынған айдыны.</w:t>
        <w:br/>
        <w:t>Тағдыр-бетпақ талқыға сап тартқанда,</w:t>
        <w:br/>
        <w:t>Шарға түсіп шамырқанған айбыны.</w:t>
        <w:br/>
        <w:t>Талай-талай тартыс та өткен әйгілі.</w:t>
        <w:br/>
        <w:t>Жастайынан жарылыпты табаны,</w:t>
        <w:br/>
        <w:t>Алға басып ашылмапты таланы.</w:t>
        <w:br/>
        <w:t>Жыландайын жорғалаған жоқтылық,</w:t>
        <w:br/>
        <w:t>ҚЖалшылыққа жеккен жетім баланы.</w:t>
        <w:br/>
        <w:t>Қырсық заман, дамыл бермей дау-даман,</w:t>
        <w:br/>
        <w:t>Мал да баққан, қажып балық аулаған.</w:t>
        <w:br/>
        <w:t>Шіақырмаған шаттығына шау далаң,</w:t>
        <w:br/>
        <w:t>Бағы жанып басынан бұлт аумаған.</w:t>
        <w:br/>
        <w:t>Амал бар мабарымта мен бүлікке,</w:t>
        <w:br/>
        <w:t>Бетін бұрып ден қойғанда мүлікке,</w:t>
        <w:br/>
        <w:t>Әзиз әкем аттаныпты соғысқа,</w:t>
        <w:br/>
        <w:t>Енді үйленіп сүйенгенде үмітке.</w:t>
        <w:br/>
        <w:t>ШЫҒАРМАЛАРЫ.</w:t>
        <w:br/>
        <w:t>83</w:t>
        <w:br/>
        <w:t>О, ҮЛКЕНДЕРІМ!</w:t>
        <w:br/>
        <w:t>О, менің үлкендерім,</w:t>
        <w:br/>
        <w:t>Сендерге сөз арнаймын,</w:t>
        <w:br/>
        <w:t>Болды осы үлгергенім.</w:t>
        <w:br/>
        <w:t>Болды осы өздерің деп,</w:t>
        <w:br/>
        <w:t>Иіліп гүл тергенім.</w:t>
      </w:r>
    </w:p>
    <w:p>
      <w:r>
        <w:t>Кеппірек қимылдадым</w:t>
        <w:br/>
        <w:t>Базынаборатыңдар,</w:t>
        <w:br/>
        <w:t>Бұғынып бүркенбедім.</w:t>
        <w:br/>
        <w:t>Аңсауы ағыл-тегіл</w:t>
        <w:br/>
        <w:t>Ағытсам жыр-термені</w:t>
        <w:br/>
        <w:t>«Беу, қарақ, бар болғыр» деп,</w:t>
        <w:br/>
        <w:t>Көзімді сүртер ме едің,</w:t>
        <w:br/>
        <w:t>Басымнан сипар ма едің,</w:t>
        <w:br/>
        <w:t>Бас исе бір төлдерін?!</w:t>
        <w:br/>
        <w:t>Өтті әбден қадірлерің,</w:t>
        <w:br/>
        <w:t>Тар екен әлем керім.</w:t>
        <w:br/>
        <w:t>Жоқсыңдар жан-жағымда,</w:t>
        <w:br/>
        <w:t>Кімге енді сәлем бердім?!</w:t>
        <w:br/>
        <w:t>«Бас ұстау» қиындығын,</w:t>
        <w:br/>
        <w:t>Кімге енді дәлелдермін.</w:t>
        <w:br/>
        <w:t>Көзімнен бір-ақ үшты</w:t>
        <w:br/>
        <w:t>«Әй, шатақ бәлем« дерің.</w:t>
        <w:br/>
        <w:t>Үстімнен орай ұшар,</w:t>
        <w:br/>
        <w:t>Оралмас бір ән бе едің,</w:t>
        <w:br/>
        <w:t>Киімді киік пе едің,</w:t>
        <w:br/>
        <w:t>Құлайтын құлан ба едің.</w:t>
        <w:br/>
        <w:t>Болмасаболашаққа</w:t>
        <w:br/>
        <w:t>Жетелер ұран ба едің.</w:t>
        <w:br/>
        <w:t>Жетті деп білдіңдер ме,</w:t>
        <w:br/>
        <w:t>Әйтеуір, қылаң бердің.</w:t>
        <w:br/>
        <w:t>О, менің үлкендерім,</w:t>
        <w:br/>
        <w:t>Кімге ашам күй-сарайды?</w:t>
        <w:br/>
        <w:t>Көп болды ешкім менің,</w:t>
        <w:br/>
        <w:t>Басымды сипамайды!</w:t>
        <w:br/>
        <w:t>78</w:t>
        <w:br/>
        <w:t>Сансызбай ҚҰТТЫБАЕВ</w:t>
        <w:br/>
        <w:t>«Он екіде гүлін енді ашқанда»,</w:t>
        <w:br/>
        <w:t>Бой жеткенде- қыз боп қаздаң басқанда,</w:t>
        <w:br/>
        <w:t>Ата-анасы опат болған ойсырап,</w:t>
        <w:br/>
        <w:t>Жарық күнде жасын түскен жас талға.</w:t>
        <w:br/>
        <w:t>Заман зарлы, адам қарлы босынған,</w:t>
        <w:br/>
        <w:t>Әкемді әжем жолықтырған тосыннан.</w:t>
        <w:br/>
        <w:t>Бұйырым да бұйқыт, бұраң заманда,</w:t>
        <w:br/>
        <w:t>«Екі жарты бір бүтін» боп қосылған.</w:t>
        <w:br/>
        <w:t>ҚОрныққанда үй боп жаңа қонысқа,</w:t>
        <w:br/>
        <w:t>Наәлет неміс ұрыс ашқан орысқа.</w:t>
        <w:br/>
        <w:t>Жоылыта алмай құс төсегін құса боп,</w:t>
        <w:br/>
        <w:t>Сүйген жарын аттандырған соғысқа.</w:t>
        <w:br/>
        <w:t>«Ер кіндіктің» бәрі кетіп ел қалған,</w:t>
        <w:br/>
        <w:t>Жсжым-жылас боп гүлі солып бел қалған,</w:t>
        <w:br/>
        <w:t>Балық қашып, бақа толып көл қалған,</w:t>
        <w:br/>
        <w:t>Тас мандайлы талай-талай өлді арман.</w:t>
        <w:br/>
        <w:t>Сірә, өмір ме күйкі тірлік күйзелген,</w:t>
        <w:br/>
        <w:t>Сенімді үміт алға тартқан, сүйреген.</w:t>
      </w:r>
    </w:p>
    <w:p>
      <w:r>
        <w:t>Әжем бас боп,</w:t>
        <w:br/>
        <w:t>Ауыл, бала-шағаға,</w:t>
        <w:br/>
        <w:t>Ау тарашптап, мұз ойыпты сүйменмен.</w:t>
        <w:br/>
        <w:t>Жаңталаста жеңіп шықты ар-күші,</w:t>
        <w:br/>
        <w:t>Аяқталды өлім, өмір тартысы...</w:t>
        <w:br/>
        <w:t>Көп жылөтті...</w:t>
        <w:br/>
        <w:t>Есім кірді...</w:t>
        <w:br/>
        <w:t>Әжемді,</w:t>
        <w:br/>
        <w:t>«Шеше» дейтін ауылдың тең жартысы.</w:t>
        <w:br/>
        <w:t>Тұрақ бар ма?!</w:t>
        <w:br/>
        <w:t>Тұқыл заман сырғыды,</w:t>
        <w:br/>
        <w:t>Енді-енді қылтиғанда қыр гүлі,</w:t>
        <w:br/>
        <w:t>Ауыл жақтан,</w:t>
        <w:br/>
        <w:t>«Әжең ауыр», тезірек</w:t>
        <w:br/>
        <w:t>Келгін, деген хабар жетті бір күні.</w:t>
        <w:br/>
        <w:t>Сансызбай ҚҰТТЫБАЕВ</w:t>
        <w:br/>
        <w:t>ҚАРБЫЗ</w:t>
        <w:br/>
        <w:t>Туған күнің.</w:t>
        <w:br/>
        <w:t>Күттік сыйлы жиынды,</w:t>
        <w:br/>
        <w:t>Анаң кенет маған нәзік жымиды:</w:t>
        <w:br/>
        <w:t>Қазір өзің базарға бар,</w:t>
        <w:br/>
        <w:t>Ең үлкен</w:t>
        <w:br/>
        <w:t>Қарбыз әкел, - деп назданып, бұйырды.</w:t>
        <w:br/>
        <w:t>Иә, иә қарақ,</w:t>
        <w:br/>
        <w:t>Бұлбұйрықтың сыры бар,</w:t>
        <w:br/>
        <w:t>Айтқан талай, айтылатын жыры бар,</w:t>
        <w:br/>
        <w:t>Сен туған күн ең нән қарбыз осы үйде</w:t>
        <w:br/>
        <w:t>Жарылады,</w:t>
        <w:br/>
        <w:t>Ұлым мұны ұғып ал!</w:t>
        <w:br/>
        <w:t>Жиырма екі жыл...</w:t>
        <w:br/>
        <w:t>Тарқатайын өткенді,</w:t>
        <w:br/>
        <w:t>Сен құрсақта,</w:t>
        <w:br/>
        <w:t>Айың, күнің жеткен-ді.</w:t>
      </w:r>
    </w:p>
    <w:p>
      <w:r>
        <w:t>«Жарып жүрген» жарқыл, жарқын осы әкең,</w:t>
        <w:br/>
        <w:t>Болады ұлым деп әй-шай жоқ бөскенді.</w:t>
        <w:br/>
        <w:t>Ұлылықтаұятбар ма, айталық,</w:t>
        <w:br/>
        <w:t>Түн жарымда толғақ қысты, байқадық.</w:t>
        <w:br/>
        <w:t>Қаладағы қуаныштар сарайы -</w:t>
        <w:br/>
        <w:t>Перзентхана ашты есігін айқарып.</w:t>
        <w:br/>
        <w:t>Күнде келем, тамақ тасып жүгірдім.</w:t>
        <w:br/>
        <w:t>Бес күн...</w:t>
        <w:br/>
        <w:t>Он күн...</w:t>
        <w:br/>
        <w:t>Жиырма екі күн...</w:t>
        <w:br/>
        <w:t>Кідірдің.</w:t>
        <w:br/>
        <w:t>Тағат таппай тереземен тілдесіп,</w:t>
        <w:br/>
        <w:t>Елпең қағып есіктерге үңілдім.</w:t>
        <w:br/>
        <w:t>Шыдам кетті, аяғымнан тік тұрдым,</w:t>
        <w:br/>
        <w:t>Толастамай толқын ұрды түкпірім.</w:t>
        <w:br/>
        <w:t>Ынтызарын сезіп сірә, әкеңнің,</w:t>
        <w:br/>
        <w:t>Біразырақ келді-ау деймін күттіргің.</w:t>
        <w:br/>
        <w:t>ШЫҒАРМАЛАРЫ</w:t>
        <w:br/>
        <w:t>47</w:t>
        <w:br/>
        <w:t>Белшесінен батып қанға жүрелеп,</w:t>
        <w:br/>
        <w:t>“Үш жыл бойы бермей елге бір дерек.</w:t>
        <w:br/>
        <w:t>Күдер үзіп күңіренгенде күркіреп,</w:t>
        <w:br/>
        <w:t>Оралыпты ортасына мүгедек.</w:t>
        <w:br/>
        <w:t>Ілдаллалап жазылды қол-аяғы,</w:t>
        <w:br/>
        <w:t>Ылаждады күші-қуат жоқ баяғы...</w:t>
        <w:br/>
        <w:t>Жаратқаннан жік-жапар боп жалынып</w:t>
        <w:br/>
        <w:t>Тілеп перзент қолын көкке жаяды.</w:t>
        <w:br/>
        <w:t>Бейнет көрсен, қайғы кешсең жасыма,</w:t>
        <w:br/>
        <w:t>Құрмет тұтса, дәулет берсе тасыма.</w:t>
        <w:br/>
        <w:t>Құдай қолдап әкемді алғаш қуантып</w:t>
        <w:br/>
        <w:t>Мен туыппын 47 жасында.</w:t>
        <w:br/>
        <w:t>Сабағынан сүт парлапты көсіктің,</w:t>
        <w:br/>
        <w:t>Бас жағынан гүл шығыпты бесіктің.</w:t>
        <w:br/>
        <w:t>Тағалапты мандайшпасын есіктің,</w:t>
        <w:br/>
        <w:t>Жалғыз бала, ерке болып өсіппін.</w:t>
        <w:br/>
        <w:t>Еккен талын әркімдер-ақ суарған,</w:t>
        <w:br/>
        <w:t>Әкемді алға сүйрелепті ну арман.</w:t>
        <w:br/>
        <w:t>Қатқыл қабақ, қайсар әкем қайыстай</w:t>
        <w:br/>
        <w:t>Қуанса тек менің үшін қуанған.</w:t>
        <w:br/>
        <w:t>Мен де әкемін, ой тапайды жаныпптап,</w:t>
        <w:br/>
        <w:t>Әкем қайтқан,</w:t>
        <w:br/>
        <w:t>Жалғанмен кім жарыспақ.</w:t>
        <w:br/>
        <w:t>Қайғы-мұнды алып кеткен өзімен,</w:t>
      </w:r>
    </w:p>
    <w:p>
      <w:r>
        <w:t>Қуануды баласына бағыштап.</w:t>
        <w:br/>
        <w:t>П</w:t>
        <w:br/>
        <w:t>Әжем,</w:t>
        <w:br/>
        <w:t>Ол да көресіні көп көрген,</w:t>
        <w:br/>
        <w:t>Ойран-ботқа оқиғалар өткерген.</w:t>
        <w:br/>
        <w:t>Өмірі оның өне бойы қыс болып,</w:t>
        <w:br/>
        <w:t>Сыбағасын ала алмаған көктемнен.</w:t>
        <w:br/>
        <w:t>ШЫҒАРМАЛАРЫ</w:t>
        <w:br/>
        <w:t>79</w:t>
        <w:br/>
        <w:t>Сабыр, шіркін, қаңтара алмай төзімді,</w:t>
        <w:br/>
        <w:t>Жеттім ұтып, бұлап жаспен көзімді.</w:t>
        <w:br/>
        <w:t>Әлсіз әжем сәл қысты да қолымды</w:t>
        <w:br/>
        <w:t>Бақыттымын, ырзамын деп көз жұмды.</w:t>
        <w:br/>
        <w:t>Қатып қаппын - екі қолым жағамда,</w:t>
        <w:br/>
        <w:t>Сәл селт етіп тынып қапты далам да.</w:t>
        <w:br/>
        <w:t>Неткен ғажап,</w:t>
        <w:br/>
        <w:t>Түсінбеймін,</w:t>
        <w:br/>
        <w:t>Турама,</w:t>
        <w:br/>
        <w:t>Ырза болу ойран-ботқазаманға?!</w:t>
        <w:br/>
        <w:t>Енді білдім, Күдіреттің бары анық-</w:t>
        <w:br/>
        <w:t>Қанағатқа құл болу да - даналық!</w:t>
        <w:br/>
        <w:t>...Ауыл біткен жиналыпты бар халық,</w:t>
        <w:br/>
        <w:t>Бейті әжемнің дайын бопты қаланып...</w:t>
        <w:br/>
        <w:t>...Әкем, Әжем - ортақ талан, өр тағдыр-</w:t>
        <w:br/>
        <w:t>Шөлге біткен шоқ сексеуіл бір тамыр.</w:t>
        <w:br/>
        <w:t>Жұмақта да жұптассын деп мәңгілік,</w:t>
        <w:br/>
        <w:t>Қаздырғанмын екеуіне бір қабір.</w:t>
        <w:br/>
        <w:t>ТЕҢІЗ, КӨКЕМ ЕГІЗ-ДІ</w:t>
        <w:br/>
        <w:t>Көкем десе көзіме жас үйірілер,</w:t>
        <w:br/>
        <w:t>Барайтарым:</w:t>
        <w:br/>
        <w:t>Сондай болсын дүйім ер!</w:t>
        <w:br/>
        <w:t>Шелтектерге шешілмеген түйіндер...</w:t>
        <w:br/>
        <w:t>Уа, адамдар әкелерді сүйіндері..</w:t>
        <w:br/>
        <w:t>Жақсыларды жақсы деуден тартынба,</w:t>
        <w:br/>
        <w:t>Батыр көкем - атан жілік, нар тұлға.</w:t>
        <w:br/>
        <w:t>Өтті өмірден пайғамбардың жасында,</w:t>
        <w:br/>
        <w:t>Мақтан тұтар аты қалды артында.</w:t>
        <w:br/>
        <w:t>Қорқып, үркіп көрмеген-ді еш бұғып,</w:t>
        <w:br/>
        <w:t>Мықтылығын жатырмыз ғой кеш ұғып.</w:t>
        <w:br/>
        <w:t>Бір сөзді еді, уәдеге дін берік,</w:t>
        <w:br/>
        <w:t>«Аузымнан кетті, дейтін, сөз шығып».</w:t>
      </w:r>
    </w:p>
    <w:p>
      <w:r>
        <w:t>ШЫҒАРМАЛАРЫ</w:t>
        <w:br/>
        <w:t>91</w:t>
        <w:br/>
        <w:t>жыңғыл</w:t>
        <w:br/>
        <w:t>Айдын көңіл алаңы жоқ тым тұнық,</w:t>
        <w:br/>
        <w:t>Тағы тулап байқатты өзге бір қылық.</w:t>
        <w:br/>
        <w:t>Тілгілейді текті тілің - жыр тілің,</w:t>
        <w:br/>
        <w:t>Сырғалаған сұм тағдырдың сұрқылын,</w:t>
        <w:br/>
        <w:t>Уа, жыңғылым, ұрпақ жайсын ұрқының.</w:t>
        <w:br/>
        <w:t>Шеріт-шеріт шер денеңнің бір қылын.</w:t>
        <w:br/>
        <w:t>Сенші серім,</w:t>
        <w:br/>
        <w:t>Сеніменен мына мен,</w:t>
        <w:br/>
        <w:t>Өмір-бойы қатар өсіп тұрар ем,</w:t>
        <w:br/>
        <w:t>Көз жасыммен суарар ем - жылар ем,</w:t>
        <w:br/>
        <w:t>Тағзым етіп қос бүктеліп құлар ем,</w:t>
        <w:br/>
        <w:t>Қызыл жыңғыл қыз қылықтым бұраң бел.</w:t>
        <w:br/>
        <w:t>Гүлде жыңғыл жалақ алған - бойжеткен,</w:t>
        <w:br/>
        <w:t>Мені тербеп жыр жаздырған сөйлеткен,</w:t>
        <w:br/>
        <w:t>Қаншама жыл гөй-гөйлеткен, гөйлеткен,</w:t>
        <w:br/>
        <w:t>Қызарақтап, қызғанғансың бір қыздан...</w:t>
        <w:br/>
        <w:t>Сенсің</w:t>
        <w:br/>
        <w:t>Маған, сезім еккен, ой еккен.</w:t>
        <w:br/>
        <w:t>Қанат бітіп құштарлықтың құсына,</w:t>
        <w:br/>
        <w:t>Көріскенде</w:t>
        <w:br/>
        <w:t>Бір суынам, ысынам.</w:t>
        <w:br/>
        <w:t>Шіыбығыңды сыйла маған ұмсына,</w:t>
        <w:br/>
        <w:t>“Ұмсына сал, ұсына сал ұсына...</w:t>
        <w:br/>
        <w:t>Қатар тұрсаң орынында көңілім,</w:t>
        <w:br/>
        <w:t>Іліп қоям шыбығынды тұсыма!!</w:t>
        <w:br/>
        <w:t>92</w:t>
        <w:br/>
        <w:t>Сансызбай ҚҰТТЫБАЕВ</w:t>
        <w:br/>
        <w:t>ЖУСАН</w:t>
        <w:br/>
        <w:t>Жоусандар, жусан желкілдер мәңгі,</w:t>
        <w:br/>
        <w:t>Желкілге жерік жерімнің сәні.</w:t>
        <w:br/>
        <w:t>Қышқылтым қаным - жусанның дәмі,</w:t>
        <w:br/>
        <w:t>Жусанның дәмі - қаныма дәрі.</w:t>
        <w:br/>
        <w:t>Желбіреп желмен киіп боз шекпен,</w:t>
        <w:br/>
        <w:t>Жаз бойы жаңбыр тілеген көктен.</w:t>
        <w:br/>
        <w:t>Ғарыштқа ғашық ғажапсың жусан,</w:t>
        <w:br/>
        <w:t>Маңыңа маңғып махаббат еккен.</w:t>
        <w:br/>
        <w:t>Тозса егер жерің - болмаса жаңбыр,</w:t>
        <w:br/>
        <w:t>Қаңбақтар қаңғып, солады бар гүл,</w:t>
        <w:br/>
        <w:t>Өртеніп шөптер,</w:t>
      </w:r>
    </w:p>
    <w:p>
      <w:r>
        <w:t>Жым-жылас жерде</w:t>
        <w:br/>
        <w:t>Нұр суын күтіп қаларсың жалғыз.</w:t>
        <w:br/>
        <w:t>Қаларсың жалғыз аспан боп арман,</w:t>
        <w:br/>
        <w:t>Қаларсың жалғыз жусаным - тарлан.</w:t>
        <w:br/>
        <w:t>Қаларсың жалғыз</w:t>
        <w:br/>
        <w:t>Капитандардай,</w:t>
        <w:br/>
        <w:t>Соңына дейін кемеде қалған.</w:t>
        <w:br/>
        <w:t>Күткейсің шыла, ашылар аспан,</w:t>
        <w:br/>
        <w:t>Оралар жаңбыр, бұлттарың қашқан.</w:t>
        <w:br/>
        <w:t>Жаңбырдан көгер,</w:t>
        <w:br/>
        <w:t>Көгере көрме,</w:t>
        <w:br/>
        <w:t>Кірпіктеріңнен төгілген жастан.</w:t>
        <w:br/>
        <w:t>Өзіңдей менде жаралы ғашық,</w:t>
        <w:br/>
        <w:t>Жарасар бізге тағдырластық...</w:t>
        <w:br/>
        <w:t>Іркілген іште інжуім еді,</w:t>
        <w:br/>
        <w:t>Жеңілдедім-ау сырымды ашып!</w:t>
        <w:br/>
        <w:t>ШЫҒАРМАЛАРЫ</w:t>
        <w:br/>
        <w:t>85</w:t>
        <w:br/>
        <w:t>Жас кезім-ғой зәру емен күйге тым,</w:t>
        <w:br/>
        <w:t>Әйткенменен әйеліңсіз - үй жетім.</w:t>
        <w:br/>
        <w:t>Әзіл-шынды,</w:t>
        <w:br/>
        <w:t>«Жатып алған» шепзенді.</w:t>
        <w:br/>
        <w:t>Қағытамын, жегенсің деп түйе етін.</w:t>
        <w:br/>
        <w:t>Сенбі күн-ді,</w:t>
        <w:br/>
        <w:t>АМбай ағам шақырып,</w:t>
        <w:br/>
        <w:t>Сенің үшін іштік біраз жартылық.</w:t>
        <w:br/>
        <w:t>Қызулаумыз, дәу қарбыз ап,</w:t>
        <w:br/>
        <w:t>Ақ тамға</w:t>
        <w:br/>
        <w:t>Э&lt;еттік, ой-дой, омыраулап алқынып.</w:t>
        <w:br/>
        <w:t>Жарым күлді,</w:t>
        <w:br/>
        <w:t>Ойында жоқ босану,</w:t>
        <w:br/>
        <w:t>Кеттік,</w:t>
        <w:br/>
        <w:t>Тағы жалғасты молтосталу.</w:t>
        <w:br/>
        <w:t>Кенет шыр-ншыр,</w:t>
        <w:br/>
        <w:t>Телефоннан кезекпен</w:t>
        <w:br/>
        <w:t>«Сүйінші аға, Ұл, Ұл» дейді қос ару.</w:t>
      </w:r>
    </w:p>
    <w:p>
      <w:r>
        <w:t>Жеттім ұшып.</w:t>
        <w:br/>
        <w:t>Қос аруды құшамын,</w:t>
        <w:br/>
        <w:t>Шөп-шөп сүйем есуасқа ұсадым.</w:t>
        <w:br/>
        <w:t>Сүйіншіге шаштым шалқар шашуды</w:t>
        <w:br/>
        <w:t>Тербетілді, тебіренді ұшаным...</w:t>
        <w:br/>
        <w:t>Қауыштық біз</w:t>
        <w:br/>
        <w:t>Көтерілді қазаным,</w:t>
        <w:br/>
        <w:t>Ұстатты анаң маған сені - «қазағым».</w:t>
        <w:br/>
        <w:t>Қашан әкем әкелер деп қарбызды,</w:t>
        <w:br/>
        <w:t>Қасарысқан міне, мынау сабазың...</w:t>
        <w:br/>
        <w:t>Содан бері отызыншы тамызда</w:t>
        <w:br/>
        <w:t>Жиырма екі жыл жүгіремін қарбызға.</w:t>
        <w:br/>
        <w:t>Бұйырады: «Қарбыз әкел» - деп шешен,</w:t>
        <w:br/>
        <w:t>Қауырт жүріп, қалт жіберсем аңсызда!</w:t>
        <w:br/>
        <w:t>100</w:t>
        <w:br/>
        <w:t>Сансызбай ҚҰТТЫБАЕВ</w:t>
        <w:br/>
        <w:t>Өзіме-өзім кейбірде таң қаламын,</w:t>
        <w:br/>
        <w:t>Топыраққа жанассам,</w:t>
        <w:br/>
        <w:t>Арбаламын,</w:t>
        <w:br/>
        <w:t>Рақатқа кенелем,</w:t>
        <w:br/>
        <w:t>Бәрі дұрыс,</w:t>
        <w:br/>
        <w:t>Топырағым мен сенен жаралғанмын.</w:t>
        <w:br/>
        <w:t>САП-САРЫ ҚАМЫСТАРЫМ</w:t>
        <w:br/>
        <w:t>- Ассалаумағалейкум!</w:t>
        <w:br/>
        <w:t>Нар-нар, нарттай сап-сары қамыстарым,</w:t>
        <w:br/>
        <w:t>Мекен еткен иірім, ағыстарды,</w:t>
        <w:br/>
        <w:t>Малшынып майысқанмен сынбайсыңдар,</w:t>
        <w:br/>
        <w:t>Айдынымның бамбугі - арыс жанды.</w:t>
        <w:br/>
        <w:t>Қою үкі қапанбас қарақтарым,</w:t>
        <w:br/>
        <w:t>Есейгенде енші апты құрақтарың.</w:t>
        <w:br/>
        <w:t>Мезгіл меңзеп еркелеп елге оралдым,</w:t>
        <w:br/>
        <w:t>Туған жерге келеді тұрақтағым.</w:t>
        <w:br/>
        <w:t>- Уағалайқүмассалам!</w:t>
        <w:br/>
        <w:t>Төрлетелік!</w:t>
        <w:br/>
        <w:t>Сен кеткенде балғын көк пішен едік.</w:t>
        <w:br/>
        <w:t>Қатайып қамыс атын иемдендік,</w:t>
        <w:br/>
        <w:t>Көңілге туыс келсе түсер желік.</w:t>
      </w:r>
    </w:p>
    <w:p>
      <w:r>
        <w:t>Ризамыз,</w:t>
        <w:br/>
        <w:t>Кесіп алып сыбызғы істе,</w:t>
        <w:br/>
        <w:t>Булығады ән, әуен қыз-қыз іште.</w:t>
        <w:br/>
        <w:t>Тарт тартынба,</w:t>
        <w:br/>
        <w:t>Ширығып шықсын әндер,</w:t>
        <w:br/>
        <w:t>Шәмші ағадай түсірші дүлділді еске.</w:t>
        <w:br/>
        <w:t>Қалғи көрме, көкетай, бүгін кеште...</w:t>
        <w:br/>
        <w:t>Қайта қаулап ізгілік қызыл гүлі,</w:t>
        <w:br/>
        <w:t>Белін жазып Бел-Аран жүзін бұрды...</w:t>
        <w:br/>
        <w:t>Ұл-қыздарды шақырып шалғай жүрген,</w:t>
        <w:br/>
        <w:t>Шартарапты шарлады сыбызғы үні.</w:t>
        <w:br/>
        <w:t>ШЫҒАРМАЛАРЫ</w:t>
        <w:br/>
        <w:t>95</w:t>
        <w:br/>
        <w:t>Әзиз әкем,</w:t>
        <w:br/>
        <w:t>Сенген сірә мен бейбақ,</w:t>
        <w:br/>
        <w:t>Қарық қылар, бай болар деп төл жинан.</w:t>
        <w:br/>
        <w:t>Бай болмадым</w:t>
        <w:br/>
        <w:t>Оқуым бар, отым бар,</w:t>
        <w:br/>
        <w:t>Ризамын,</w:t>
        <w:br/>
        <w:t>Азамат дер ел сыйлап.</w:t>
        <w:br/>
        <w:t>Аққша, малым болмағанмен төгілген,</w:t>
        <w:br/>
        <w:t>Шаң жұтқам жоқ - шеттемедім өмірден.</w:t>
        <w:br/>
        <w:t>Өрге өрмелеп, өрімделдім ойменен,</w:t>
        <w:br/>
        <w:t>Арман - аққу ұя салған көгімнен.</w:t>
        <w:br/>
        <w:t>Жаным - көктем,</w:t>
        <w:br/>
        <w:t>Сезімім - жаз бір ұшып,</w:t>
        <w:br/>
        <w:t>Күнге шомар,</w:t>
        <w:br/>
        <w:t>Жол беріңдер ығысып!</w:t>
        <w:br/>
        <w:t>Мен туыппын уысыма гүл қысып,</w:t>
        <w:br/>
        <w:t>Көктем, жазды қосарлатып бір құшып.</w:t>
        <w:br/>
        <w:t>Мен туыппын көктем, жазды бір құшып,</w:t>
        <w:br/>
        <w:t>Сондықтан да жүрер мені сыр қысып,</w:t>
        <w:br/>
        <w:t>Сондықтан да жүрер мені жыр қысып,</w:t>
        <w:br/>
        <w:t>Сондықтан да жүремін мен гүл құшып.</w:t>
        <w:br/>
        <w:t>Ар-ұжданға келем кіршік салғызбай,</w:t>
        <w:br/>
        <w:t>Ел дегенде тұрмас, қарақ, қан қызбай.</w:t>
        <w:br/>
        <w:t>Ағыл-тегіл асқақ өлең, әнім бар</w:t>
        <w:br/>
        <w:t>Расымен, емеспін бе САНСЫЗ БАЙ?!</w:t>
        <w:br/>
        <w:t>Бойымда деп айта алмаймын барізгі,</w:t>
        <w:br/>
        <w:t>Әйтсе де әкем...</w:t>
      </w:r>
    </w:p>
    <w:p>
      <w:r>
        <w:t>Қателеспеген тәрізді.</w:t>
        <w:br/>
        <w:t>ШЫҒАРМАЛАРЫ</w:t>
        <w:br/>
        <w:t>93</w:t>
        <w:br/>
        <w:t>ОТБАСЫМ ОРТАҚ ОТАНЫМ</w:t>
        <w:br/>
        <w:t>Болғанмен «жалғыз бала» бір үйдегі,</w:t>
        <w:br/>
        <w:t>Себепсіз сыйланған жоқ гүл түйдегі.</w:t>
        <w:br/>
        <w:t>Әкеме қолқанат боп құйттайымнан</w:t>
        <w:br/>
        <w:t>Ер жеттім,</w:t>
        <w:br/>
        <w:t>Балалыққа қол тимеді.</w:t>
        <w:br/>
        <w:t>Әуелден күң көтеріп жыр тергенмін,</w:t>
        <w:br/>
        <w:t>Үкілі үлбіреген үнге ергенмін.</w:t>
        <w:br/>
        <w:t>Ғашық боп қаршадайдан құлай сүйіп</w:t>
        <w:br/>
        <w:t>Жарболдым,</w:t>
        <w:br/>
        <w:t>Жігіт болып үлгермедім.</w:t>
        <w:br/>
        <w:t>Айықпай армандардан еркелеткен,</w:t>
        <w:br/>
        <w:t>Әдепті әке болдым ертерек мең...</w:t>
        <w:br/>
        <w:t>Әркімдер, үлкейдің ғой дейді бүгін,</w:t>
        <w:br/>
        <w:t>Жоқ, әлі</w:t>
        <w:br/>
        <w:t>Ән естимін гүл, теректен...</w:t>
        <w:br/>
        <w:t>жж</w:t>
        <w:br/>
        <w:t>Дүниеге келді немерем,</w:t>
        <w:br/>
        <w:t>«Тіл, көзден» тәңір сақтасын.</w:t>
        <w:br/>
        <w:t>Кеңіді, ктүкір керегем,</w:t>
        <w:br/>
        <w:t>Үмітін көптің ақтасын.</w:t>
        <w:br/>
        <w:t>Бір сәтте ата болдым мен,</w:t>
        <w:br/>
        <w:t>Алғашқы «іңгә» үніңмен,</w:t>
        <w:br/>
        <w:t>Айнымай қапсың өзімнен,</w:t>
        <w:br/>
        <w:t>Айналдым асқақ түріңнен!</w:t>
        <w:br/>
        <w:t>Баламды әке ататтың,</w:t>
        <w:br/>
        <w:t>Келінім ана болды енді.</w:t>
        <w:br/>
        <w:t>Ең кенжем Саян шалқақ тым,</w:t>
        <w:br/>
        <w:t>«Аға» боп маңғаз өрленді.</w:t>
        <w:br/>
        <w:t>Қызыққа батып қыздарым,</w:t>
        <w:br/>
        <w:t>«Апа» боп бәрі шаттанды,</w:t>
        <w:br/>
        <w:t>Тербелтті шатқал, құздарды,</w:t>
        <w:br/>
        <w:t>Күлкіге көміп бақтарды.</w:t>
        <w:br/>
        <w:t>ШЫҒАРМАЛАРЫ</w:t>
        <w:br/>
        <w:t>89</w:t>
        <w:br/>
        <w:t>Сіз шоқалақ,</w:t>
      </w:r>
    </w:p>
    <w:p>
      <w:r>
        <w:t>Мен сексеуіл шөлдеген,</w:t>
        <w:br/>
        <w:t>Көк теңіз жоқ тербеп бізді көлдеген.</w:t>
        <w:br/>
        <w:t>Аят оқып қайтайықшы қарттарға</w:t>
        <w:br/>
        <w:t>Иә десеңіз,</w:t>
        <w:br/>
        <w:t>ҰҰшам ертең елге мен.</w:t>
        <w:br/>
        <w:t>Әркімдер-ақ құрмет тұтар асқарын,</w:t>
        <w:br/>
        <w:t>Қарайтайық, қайран, қарттар бастарын.</w:t>
        <w:br/>
        <w:t>ҮҮлгере алмай қалуымыз мүмкін ғой,</w:t>
        <w:br/>
        <w:t>Сіз білесіз</w:t>
        <w:br/>
        <w:t>Ғұмыр келте - қас-қағым.</w:t>
        <w:br/>
        <w:t>ӘКЕМНІҢ АРУАҒЫ - ШАҒАЛА</w:t>
        <w:br/>
        <w:t>Арып-ашып, сан қонып ен далада,</w:t>
        <w:br/>
        <w:t>Бас тіредім туған жұрт - құм жағаға.</w:t>
        <w:br/>
        <w:t>Тірі жан жоқ,</w:t>
        <w:br/>
        <w:t>Алпауыт ауыл еді,</w:t>
        <w:br/>
        <w:t>Ауумақ еді шомылған жырға бала.</w:t>
        <w:br/>
        <w:t>Сорым қайнап</w:t>
        <w:br/>
        <w:t>Сор, құмға көз тастадым -</w:t>
        <w:br/>
        <w:t>Айқара ашқан оқы деп қож дастанын.</w:t>
        <w:br/>
        <w:t>Тәлкегі боп қалғандай қайран жұртым,</w:t>
        <w:br/>
        <w:t>Тағдыр атты бедеубет - «боз қасқаның».</w:t>
        <w:br/>
        <w:t>Көтертті оқыс басымды таныс дауыс -</w:t>
        <w:br/>
        <w:t>Теңіз дауыс,</w:t>
        <w:br/>
        <w:t>Тербелеген қамыс дауыс.</w:t>
        <w:br/>
        <w:t>Есім кетті көргенде шағаланы,</w:t>
        <w:br/>
        <w:t>Қанатына тұз қатқан - сауыс-сауыс.</w:t>
        <w:br/>
        <w:t>Селк ете қап «ояндым», есім жидым,</w:t>
        <w:br/>
        <w:t>Үзіп алдым ырғағын есіл күйдің.</w:t>
        <w:br/>
        <w:t>Көзім түсті шақшаға,</w:t>
        <w:br/>
        <w:t>Сөйтсем, ғажап,</w:t>
        <w:br/>
        <w:t>Тұр екенмін орнында ескі үйімнің.</w:t>
        <w:br/>
        <w:t>ШЫҒАРМАЛАРЫ 8Т</w:t>
        <w:br/>
        <w:t>Құда болып Алтай, Нарын- жарасқан,</w:t>
        <w:br/>
        <w:t>Атасалтпен Арқа, Алатау жалғасқан.</w:t>
        <w:br/>
        <w:t>«Жат жұрттық» деп «налыған» нар қазаққа</w:t>
        <w:br/>
        <w:t>Қою керек ескерткішті жамбастан!</w:t>
        <w:br/>
        <w:t>ОН ТӨРТ ҮЙЛІ ШЫҒАНАҚ</w:t>
        <w:br/>
        <w:t>Әбдіжәміл Нурпейісов ағама</w:t>
        <w:br/>
        <w:t>Дақпырты зор, дара дарын, дүр ағаң,</w:t>
      </w:r>
    </w:p>
    <w:p>
      <w:r>
        <w:t>Қате бассақ құлақтан дабұраған,</w:t>
        <w:br/>
        <w:t>Еске алып ем, елдің ерен шалдарын,</w:t>
        <w:br/>
        <w:t>Жанарына жас іркіді ғұламаң!</w:t>
        <w:br/>
        <w:t>Мөлтілдеген жастың жеттім парқына,</w:t>
        <w:br/>
        <w:t>Алабұрттым, ақтарылдым сарқыла -</w:t>
        <w:br/>
        <w:t>Ауылды айттым «аттың басын жібердім»,</w:t>
        <w:br/>
        <w:t>Қалған жоқ еш, зілмәңке мен қақыра.</w:t>
        <w:br/>
        <w:t>.. Қыр басында- қатарласқан он бір үй,</w:t>
        <w:br/>
        <w:t>Жағалауда- үш түтін тұр бір бүйір.</w:t>
        <w:br/>
        <w:t>Бары-жоғы он төрт үйлі Шығанақ,</w:t>
        <w:br/>
        <w:t>Бөліп жеген балық шықса бір түйір.</w:t>
        <w:br/>
        <w:t>Биссимилла!</w:t>
        <w:br/>
        <w:t>Марқұмдарға қол жайдым...</w:t>
        <w:br/>
        <w:t>Ең шеткісі қақырасы Шоңайдың,</w:t>
        <w:br/>
        <w:t>Оған жапсар керең жездем Нұртағы -</w:t>
        <w:br/>
        <w:t>Сөз қашыртып, қағытқанға қолайлы.</w:t>
        <w:br/>
        <w:t>Қаздиатын Барлық - молда терекше,</w:t>
        <w:br/>
        <w:t>«Үлкен ағам» - Есіркеген ерет:ше.</w:t>
        <w:br/>
        <w:t>Ал, келесі келім-кетім, адамды</w:t>
        <w:br/>
        <w:t>Біздің үй-ді,</w:t>
        <w:br/>
        <w:t>Бәрі кетті келмеске.</w:t>
        <w:br/>
        <w:t>Алйққайшы атам Бақтыкерей палу 3,</w:t>
        <w:br/>
        <w:t>Кемпір таңдап сексенінде сән қуған.</w:t>
        <w:br/>
        <w:t>Аңқау, аңғырт Жалмағанбет жарықтық,</w:t>
        <w:br/>
        <w:t>Көпті көрген, көз ашпаған налудан.</w:t>
        <w:br/>
        <w:t>ШЫҒАРМАЛАРЫ</w:t>
        <w:br/>
        <w:t>97</w:t>
        <w:br/>
        <w:t>Айызың қансын десең ай туа бар</w:t>
        <w:br/>
        <w:t>Құмсағыз, майсағыздар сай қуалар.</w:t>
        <w:br/>
        <w:t>Жұпарын жұттырады жайраң қағып,</w:t>
        <w:br/>
        <w:t>Ит жуа, адам жуа, қой жуалар.</w:t>
        <w:br/>
        <w:t>Бұлардың отаны шөл - жаратылыс,</w:t>
        <w:br/>
        <w:t>Бұйраты шадыманды шалқар ырыс.</w:t>
        <w:br/>
        <w:t>Қайнаған осы қыз-қыз тіршілікті,</w:t>
        <w:br/>
        <w:t>Қаласың қолдайды-ау ден салқар бір күш.</w:t>
        <w:br/>
        <w:t>АТАМЕКЕН - ҚАЙРАН ЖҰРТЫМ</w:t>
        <w:br/>
        <w:t>7-87</w:t>
        <w:br/>
        <w:t>Ауылым - Атамекен қайран жұртым,</w:t>
        <w:br/>
        <w:t>Ақңсатты аймалаған айдай құлқың,</w:t>
        <w:br/>
        <w:t>Ігшпімде тұншықтырып жүруші едім</w:t>
        <w:br/>
        <w:t>Келгендей сені күйттеп сайрар дер күн.</w:t>
        <w:br/>
        <w:t>Алабың- алабұта, адыраспан,</w:t>
        <w:br/>
        <w:t>Татырың - қиыршық тас қына басқан.</w:t>
        <w:br/>
        <w:t>Қарабай, қараша қаз, қасқалдақтар</w:t>
        <w:br/>
        <w:t>Шуылдап, птуақ іздеп жөн сұрасқан.</w:t>
      </w:r>
    </w:p>
    <w:p>
      <w:r>
        <w:t>Қамысың қарағайдай тіп-тік өскен,</w:t>
        <w:br/>
        <w:t>Желбіреп ұштарынан үкі көшкен.</w:t>
        <w:br/>
        <w:t>Қоналар- қоңыр киіз ұйысатын,</w:t>
        <w:br/>
        <w:t>Шарықпен шарлағаның кетер ме естен?!</w:t>
        <w:br/>
        <w:t>Айғұлақ айға алқынған,</w:t>
        <w:br/>
        <w:t>Кемер, жарлар,</w:t>
        <w:br/>
        <w:t>Сүйріктер үзгеніңде сүті парлар.</w:t>
        <w:br/>
        <w:t>Балшықшы, шүрегейлер шүпірлескен,</w:t>
        <w:br/>
        <w:t>Балдырлар қызыл судабүртік жарған.</w:t>
        <w:br/>
        <w:t>Жылы су жымдасатын мимаменен,</w:t>
        <w:br/>
        <w:t>Тура сап тайлағымды қинаған ем.</w:t>
        <w:br/>
        <w:t>Батқанда бота, қозы ызаланып,</w:t>
        <w:br/>
        <w:t>Солқылдақ сор - балшықты сыйламап ем.</w:t>
        <w:br/>
        <w:t>Бір ұшты, енді бәрі жайнап көзден,</w:t>
        <w:br/>
        <w:t>Қалайша жеткізермін айтып сөзбен.</w:t>
        <w:br/>
        <w:t>98</w:t>
        <w:br/>
        <w:t>Сансызбай ҚҰТТЫБАЕВ</w:t>
        <w:br/>
        <w:t>Күні өткен күлгін көлдің еңісінде,</w:t>
        <w:br/>
        <w:t>Елотыр,</w:t>
        <w:br/>
        <w:t>Бәр-бәріне, қайтсін, төзген.</w:t>
        <w:br/>
        <w:t>Иманды итсигек те күйінгендей,</w:t>
        <w:br/>
        <w:t>Мен жүрмін тұнын көзім күйім келмей.</w:t>
        <w:br/>
        <w:t>Бұрында елде өзімді сезінуші ем,</w:t>
        <w:br/>
        <w:t>Шөп тілін түсінетін Сүлеймендей.</w:t>
        <w:br/>
        <w:t>Сал бұлақ бітеліпті болмағандай,</w:t>
        <w:br/>
        <w:t>Тасынып таусылған ба қайнай-қайнай?!</w:t>
        <w:br/>
        <w:t>Шомылам қайнарға емес сағынышқа,</w:t>
        <w:br/>
        <w:t>Жетер ме Атажұртқа</w:t>
        <w:br/>
        <w:t>Салсам айғай?!</w:t>
        <w:br/>
        <w:t>ЖУСАН КӨРСЕМ</w:t>
        <w:br/>
        <w:t>Қолбұлғайды жусандар дала тұнған,</w:t>
        <w:br/>
        <w:t>Кәөріссем айырыламын бар ақылдан.</w:t>
        <w:br/>
        <w:t>Алабұртам айқайлап,</w:t>
        <w:br/>
        <w:t>Білсін бәрі,</w:t>
        <w:br/>
        <w:t>Жаным - жайраң, жусаннан жаратылған.</w:t>
        <w:br/>
        <w:t>.Ғазиз дала зорлық, зұлмат құрсанды,</w:t>
        <w:br/>
        <w:t>Ашаршылық жұтып жатты мың санды.</w:t>
        <w:br/>
        <w:t>Айбарлы әкем аман қалған, өлмеген,</w:t>
        <w:br/>
        <w:t>Қорек қылып борық пенен жусанды.</w:t>
        <w:br/>
        <w:t>Хал, дәрмені бел тұсына жиылып,</w:t>
      </w:r>
    </w:p>
    <w:p>
      <w:r>
        <w:t>Ашы тері ақ денеге құйылып,</w:t>
        <w:br/>
        <w:t>Босаныпты асыл анам алқынып,</w:t>
        <w:br/>
        <w:t>Жусан тістеп Тәңіріне сыйынып.</w:t>
        <w:br/>
        <w:t>«Шар» еткенвен жусан исін сезіндім,</w:t>
        <w:br/>
        <w:t>Ж.усан көрсем күмілжідім, езілдім.</w:t>
        <w:br/>
        <w:t>Күй кешемін кездескендей анаммен,</w:t>
        <w:br/>
        <w:t>Солқылдаймын сорасы ағып көзімнің.</w:t>
        <w:br/>
        <w:t>Жусан көрсем сарыбалақ, шоқ сақал,</w:t>
        <w:br/>
        <w:t>Көлеңкелеп қарқаллази боп жатам.</w:t>
        <w:br/>
        <w:t>Жҡұпар сеуіп, желпігенде бетімді,</w:t>
        <w:br/>
        <w:t>Еркелеткен ер әкеме ұқсатам.</w:t>
        <w:br/>
        <w:t>86</w:t>
        <w:br/>
        <w:t>Сансызбай ҚҰТТЫБАЕВ</w:t>
        <w:br/>
        <w:t>ҚЫЗ ЖАТ ЖҰРТТЫҚ?</w:t>
        <w:br/>
        <w:t>«Қыз жат жұрттық» дейді қазақ - данышпан,</w:t>
        <w:br/>
        <w:t>Сөйтсе-дағы сәлем күткен алыстан.</w:t>
        <w:br/>
        <w:t>Сағынышы сал жүрегін жанышқан,</w:t>
        <w:br/>
        <w:t>Көріскенде жапырақтай жаны ұшқан.</w:t>
        <w:br/>
        <w:t>Тағдыр- талан,</w:t>
        <w:br/>
        <w:t>Табалдырық аттаған,</w:t>
        <w:br/>
        <w:t>Қыздарына құйымшағын сақтаған.</w:t>
        <w:br/>
        <w:t>Жиен бала - алдаушы деп күлсе де,</w:t>
        <w:br/>
        <w:t>Тілеп өткен сол «түйнекке» ақ қадам.</w:t>
        <w:br/>
        <w:t>«Төркіндеп кел» деп өтініп шақырған,</w:t>
        <w:br/>
        <w:t>Айыптыдай ат шаптырған артынан.</w:t>
        <w:br/>
        <w:t>Қыз келгенде қошеметтеп қарсы алып,</w:t>
        <w:br/>
        <w:t>Жайраң қаққан жаралғандай жарқылдан.</w:t>
        <w:br/>
        <w:t>Қарық болып қақ төріне көтерген,</w:t>
        <w:br/>
        <w:t>Паң қазақтың бас парызы өтелген.</w:t>
        <w:br/>
        <w:t>«Бұйымыңды айт» деп жарылып барын сап,</w:t>
        <w:br/>
        <w:t>Колқалаған қалбалақтап төтеннен.</w:t>
        <w:br/>
        <w:t>Жік-жапар боп жиһаздарын теңгеріп,</w:t>
        <w:br/>
        <w:t>Айдаттырған төрт түліктен мал бөліп.</w:t>
        <w:br/>
        <w:t>«Қара орманын» қаласада қаймықпай,</w:t>
        <w:br/>
        <w:t>Кол қақпаған жолын, назын жөн көріп.</w:t>
        <w:br/>
        <w:t>Қазы - халқым тап осындай білеген,</w:t>
        <w:br/>
        <w:t>Бауыр еті- балалар деп жүдеген,</w:t>
        <w:br/>
        <w:t>Ал қыздары өз отбасын көркейтіп,</w:t>
        <w:br/>
        <w:t>Төркін жұртқа бақыт, байлық тілеген.</w:t>
        <w:br/>
        <w:t>Қыз тілегі - ақтығымен ардақты,</w:t>
        <w:br/>
        <w:t>Бауырмалдық- балбұлаққа қанбапты,</w:t>
        <w:br/>
        <w:t>Екі рулы елді қосып елендеп, 4</w:t>
        <w:br/>
        <w:t>ЫҚқыласын ынтымаққа арнапты.</w:t>
        <w:br/>
        <w:t>Ұлан-байтақ ұйып жатқан ақ далам</w:t>
      </w:r>
    </w:p>
    <w:p>
      <w:r>
        <w:t>Қыздарыңсыз күн батып, таң атпаған.</w:t>
        <w:br/>
        <w:t>Олардағы мейірімділік, махаббат</w:t>
        <w:br/>
        <w:t>Қазақ жерін біртұтас қып сақтаған.</w:t>
        <w:br/>
        <w:t>94</w:t>
        <w:br/>
        <w:t>Сансызбай ҚҰТТЫБАЕВ</w:t>
        <w:br/>
        <w:t>Кешегі сұлу кермиық,</w:t>
        <w:br/>
        <w:t>Жұбайым «әже» атанды.</w:t>
        <w:br/>
        <w:t>Көз, басын бақыт тер құйып,</w:t>
        <w:br/>
        <w:t>Жаулығы сусып тарқады.</w:t>
        <w:br/>
        <w:t>Армаңы мені Ата ғып,</w:t>
        <w:br/>
        <w:t>Тұсаулау еді тұлпарды,</w:t>
        <w:br/>
        <w:t>Өзіңе сұлу сол керек,</w:t>
        <w:br/>
        <w:t>Әже боп қарсы албұлтаңды.</w:t>
        <w:br/>
        <w:t>ЕМЕСПІН БЕ САНСЫЗ БАЙ?!</w:t>
        <w:br/>
        <w:t>Сүт жүгіртін алпыс екі тамырға,</w:t>
        <w:br/>
        <w:t>Мен туыппын мамыражай - мамырда.</w:t>
        <w:br/>
        <w:t>Іле-шала «іңгалатып» жалаңаш,</w:t>
        <w:br/>
        <w:t>Малып алған мәрмәр асау ағынға.</w:t>
        <w:br/>
        <w:t>Рауандап сол күн болып тамызық,</w:t>
        <w:br/>
        <w:t>Мен туыппын бозарғанда таң сызып.</w:t>
        <w:br/>
        <w:t>Қуанғаннан қуыстанбай,</w:t>
        <w:br/>
        <w:t>Әкемнің</w:t>
        <w:br/>
        <w:t>Жасқа толған әжімдері - сан сызық.</w:t>
        <w:br/>
        <w:t>Жеңгелерім жер ошақты қаздырып,</w:t>
        <w:br/>
        <w:t>Лаулатыпты сүт дүзгенді жанғызып.</w:t>
        <w:br/>
        <w:t>Әз әжелер шашуларын шашыпты,</w:t>
        <w:br/>
        <w:t>Ақсақалдар сыр сандығын ашыпты.</w:t>
        <w:br/>
        <w:t>«Ғұмыр бойғы арманың-ды бір бала,</w:t>
        <w:br/>
        <w:t>Ат қой депті жалғызыңа айшықты».</w:t>
        <w:br/>
        <w:t>Жақсыларға жаутандапты нар әкем,</w:t>
        <w:br/>
        <w:t>Райланып депті -</w:t>
        <w:br/>
        <w:t>Тәңір бар.екен.</w:t>
        <w:br/>
        <w:t>Ойланайын бердіңіздер ұлықсат,</w:t>
        <w:br/>
        <w:t>Жаппар Аллам жар болсыншы, тәуекел!</w:t>
        <w:br/>
        <w:t>Аштық көрдім...</w:t>
        <w:br/>
        <w:t>Ұшырасты жала да...</w:t>
        <w:br/>
        <w:t>Сыймайтындай жайған малы далаға,</w:t>
        <w:br/>
        <w:t>Байтақ көңіл бай болсыншы көл-көсір,</w:t>
        <w:br/>
        <w:t>Ат қоямын Сансызбай деп балама...</w:t>
      </w:r>
    </w:p>
    <w:p>
      <w:r>
        <w:t>90</w:t>
        <w:br/>
        <w:t>Сансызбай ҚҰТТЫБАЕВ</w:t>
        <w:br/>
        <w:t>Шіағала жоқ.</w:t>
        <w:br/>
        <w:t>Апырмай, елес пе екен?!</w:t>
        <w:br/>
        <w:t>Ата жұрттан артылған үлес пе екен?!</w:t>
        <w:br/>
        <w:t>Шағала боп қорғаған қонысымды,</w:t>
        <w:br/>
        <w:t>Аруағы әкемнің емес пе екен?!!..</w:t>
        <w:br/>
        <w:t>ҚҰРБАНТАҚЫР</w:t>
        <w:br/>
        <w:t>Екі ауылдың арасы ат шаптырым,</w:t>
        <w:br/>
        <w:t>Он бес пе екен, білмеймін, он шақырым?</w:t>
        <w:br/>
        <w:t>Қақ ортада жайылып жайнамаздай,</w:t>
        <w:br/>
        <w:t>Орын тепкен киелі ақ тақырым.</w:t>
        <w:br/>
        <w:t>«Құрбантақыр» атанған сол тақырдан,</w:t>
        <w:br/>
        <w:t>Жаяу-жалпы дем алып, әлтпақырған.</w:t>
        <w:br/>
        <w:t>Мәз-мейрам боп Айт күні екі ауылым,</w:t>
        <w:br/>
        <w:t>Құрбан шалып қарық боп күн батырған.</w:t>
        <w:br/>
        <w:t>Ойын ойнап, той тойлап таң атырған.</w:t>
        <w:br/>
        <w:t>Қуаңшылық жан-жаққа қарата ма?!</w:t>
        <w:br/>
        <w:t>Шаруаға жаңбырсыз «таң ата ма».</w:t>
        <w:br/>
        <w:t>Орын іздеп жатпайтын Тасаттық деп,</w:t>
        <w:br/>
        <w:t>Сайын тақыр дайын-ды садақаға.</w:t>
        <w:br/>
        <w:t>Ат шаптырсаң, әнекей, Құрбантақыр,</w:t>
        <w:br/>
        <w:t>Той жасасаң жырау кеп жырлап жатыр...</w:t>
        <w:br/>
        <w:t>Ақ төсінде жоғалтқан менің мөлтек</w:t>
        <w:br/>
        <w:t>Құпиямды мөп-мөлдір «ұрлап жатыр».</w:t>
        <w:br/>
        <w:t>Айт, садақа айдыны - Құрбантақыр,</w:t>
        <w:br/>
        <w:t>Қадіріңе жетер ме жырлап ақын.</w:t>
        <w:br/>
        <w:t>Ақ тақтайдай теп-тегіс айдыныңда</w:t>
        <w:br/>
        <w:t>Бала кезім түртеді «зыр қағатын».</w:t>
        <w:br/>
        <w:t>Содан болар тақырдай кедерім жоқ,</w:t>
        <w:br/>
        <w:t>Ақ топырақ - пейілім, кебірім жоқ,</w:t>
        <w:br/>
        <w:t>Нығыздалып тойдым ба Айт күндері</w:t>
        <w:br/>
        <w:t>Әлі менің, әйтеуір, көңілім тоқ.</w:t>
        <w:br/>
        <w:t>104 Сансызбай ҚҰТТЫБАЕВ</w:t>
        <w:br/>
        <w:t>Бір сөз бар болмысымда бауыр басқан,</w:t>
        <w:br/>
        <w:t>Бұйда боп жетелеген сонау бастан.</w:t>
        <w:br/>
        <w:t>Мені «шалдың баласы» деп атаған,</w:t>
        <w:br/>
        <w:t>Жақын-жуық, ардақты ауылдастар.</w:t>
        <w:br/>
        <w:t>Мәнін «шалдың баласы» деген сөздің,</w:t>
        <w:br/>
        <w:t>Кейін ұқтым көркейіп көңіл, сезім.</w:t>
        <w:br/>
        <w:t>Мықтылыққа тырбанып тыным таппай,</w:t>
        <w:br/>
        <w:t>Аққан аудай есілген есіл төзім.</w:t>
        <w:br/>
        <w:t>Әдеттендім тырбанып не істесем де,</w:t>
      </w:r>
    </w:p>
    <w:p>
      <w:r>
        <w:t>Мақсатыма малтыдым күштесем де.</w:t>
        <w:br/>
        <w:t>Шүкір, тәубе жаман ат алғаным жоқ,</w:t>
        <w:br/>
        <w:t>Нық келемін ұрынбай еш кеселге.</w:t>
        <w:br/>
        <w:t>Қара шалдың баласы қалай екен,</w:t>
        <w:br/>
        <w:t>Деп сұраса елдегі жақын, бөтен,</w:t>
        <w:br/>
        <w:t>«Жақсы екен» - деп айтсын деп, барымды сап,</w:t>
        <w:br/>
        <w:t>Қайратымды, қаймықпай жанымды сап,</w:t>
        <w:br/>
        <w:t>Шаңын атып аспанға Ата жолдың,</w:t>
        <w:br/>
        <w:t>Ғұлама шал айтқандай: «адам болдым!»</w:t>
        <w:br/>
        <w:t>МЕН</w:t>
        <w:br/>
        <w:t>Көктем гүлді.</w:t>
        <w:br/>
        <w:t>Теңіз үні ырғақты,</w:t>
        <w:br/>
        <w:t>Тоқмейілсір сырбаз толқын сырғақты.</w:t>
        <w:br/>
        <w:t>Күміс кеме тербеледі ұшанда,</w:t>
        <w:br/>
        <w:t>Бой ұрғандай уыз назды нышанға.</w:t>
        <w:br/>
        <w:t>Көк пен теңіз кеткендей бір ұласып,</w:t>
        <w:br/>
        <w:t>Шолпан жұлдыз жымияды нұр шашып,</w:t>
        <w:br/>
        <w:t>Мезгілсіз кез, кеме үсті бос,</w:t>
        <w:br/>
        <w:t>Бәрі де</w:t>
        <w:br/>
        <w:t>Шырт ұйқыда,</w:t>
        <w:br/>
        <w:t>Таң талпынған сәріге.</w:t>
        <w:br/>
        <w:t>Кенет... Ғажап...</w:t>
        <w:br/>
        <w:t>Желбіреді ақ жаулық,</w:t>
        <w:br/>
        <w:t>88</w:t>
        <w:br/>
        <w:t>Сансызбай ҚҰТТЫБА</w:t>
        <w:br/>
        <w:t>Жүнін түтін, жіп иіріп тулақта,</w:t>
        <w:br/>
        <w:t>Жанбөпе апа жайғасатын шуаққа.</w:t>
        <w:br/>
        <w:t>Ау тараштап тұрар шоқы Шоқыман</w:t>
        <w:br/>
        <w:t>Балық сырын толқындардан оқыған.</w:t>
        <w:br/>
        <w:t>Аңдаусыздау - Өтеғұлдың кепесі,</w:t>
        <w:br/>
        <w:t>(Кейде ағамның қызаратын шекесі...)</w:t>
        <w:br/>
        <w:t>Онан әрі орын тепкен Емберген,</w:t>
        <w:br/>
        <w:t>Гүмпіл кеуде, сақалдының еркесі.</w:t>
        <w:br/>
        <w:t>Ең зәулім үй ӘЗавпөнкіттің үйі еді,</w:t>
        <w:br/>
        <w:t>Хасен - арық шодырайған сүйегі.</w:t>
        <w:br/>
        <w:t>Көрші қонған дүкенші ағам Кенжебай,</w:t>
        <w:br/>
        <w:t>Шұбат ішкен айлап-байлан түйені.</w:t>
        <w:br/>
        <w:t>Құм үрлеген қарасаң да қай жаққа,</w:t>
        <w:br/>
        <w:t>Жер төлесі Ұйқан шалдың жайдақта...</w:t>
        <w:br/>
        <w:t>Тізіп бердім он төрт қартты тапжылтпай</w:t>
      </w:r>
    </w:p>
    <w:p>
      <w:r>
        <w:t>Қоныстанған ие болған аймаққа.</w:t>
        <w:br/>
        <w:t>Таң-тамаша,</w:t>
        <w:br/>
        <w:t>|Жағын тіреп қолымен,</w:t>
        <w:br/>
        <w:t>Әбең отыр жолыққандай жоғымен.</w:t>
        <w:br/>
        <w:t>ЫНнтызары кір сақалды қарттары,</w:t>
        <w:br/>
        <w:t>Түйсігім бар,</w:t>
        <w:br/>
        <w:t>Түсінемін оны мен.</w:t>
        <w:br/>
        <w:t>Деп сұрайсыз: Шығанақтан нешеуміз?</w:t>
        <w:br/>
        <w:t>(Уақыттың қолындағы көсеуміз,)</w:t>
        <w:br/>
        <w:t>Алматыда қос көзіндей іпалдардың,</w:t>
        <w:br/>
        <w:t>Сіз жетпісте,</w:t>
        <w:br/>
        <w:t>Мен елуде- екеуміз.</w:t>
        <w:br/>
        <w:t>Атандыңыз әдебиеттің серкесі,</w:t>
        <w:br/>
        <w:t>Ініңнің де төмен емес еңсесі.</w:t>
        <w:br/>
        <w:t>Секілдіміз Сары інгеннің киелі,</w:t>
        <w:br/>
        <w:t>Сіз алдыңғы,</w:t>
        <w:br/>
        <w:t>Мен артқы өркеші.</w:t>
        <w:br/>
        <w:t>Сіз Бел-Аран аспанмен тіл табысқан,</w:t>
        <w:br/>
        <w:t>Мен Басатпын алғыс алған ағыстан.</w:t>
        <w:br/>
        <w:t>Толағайдай топ жарады дейді-ғой,</w:t>
        <w:br/>
        <w:t>Теніз шыңдап толқындармен алысқан.</w:t>
        <w:br/>
        <w:t>ШЫҒАРМАЛАРЫ</w:t>
        <w:br/>
        <w:t>103</w:t>
        <w:br/>
        <w:t>Рақмет, қарағым, көл-көсір көңіліңе,</w:t>
        <w:br/>
        <w:t>Жалғыз ұлсың - жалғасым өміріме.</w:t>
        <w:br/>
        <w:t>Сыйлыққа үлкен білемін жетер күшің,</w:t>
        <w:br/>
        <w:t>Бірақ соның керегі не?</w:t>
        <w:br/>
        <w:t>Дұрыс түсін.</w:t>
        <w:br/>
        <w:t>Естідің,</w:t>
        <w:br/>
        <w:t>Ұрыс заңы- жауымды аттым,</w:t>
        <w:br/>
        <w:t>Шоұрық тесік денеме шинель жаптым.</w:t>
        <w:br/>
        <w:t>Жатқанда госпитальда жаралы боп,</w:t>
        <w:br/>
        <w:t>Борық текті боріцтың дәмін таттым.</w:t>
        <w:br/>
        <w:t>Кетпейді таңдайдан сол боріц дәмі,</w:t>
        <w:br/>
        <w:t>Аңсаймын бұрқыраған исін әлі.</w:t>
        <w:br/>
        <w:t>Болғанмен елің, халқын, замана тоқ,</w:t>
        <w:br/>
        <w:t>Біздің елде білесің капуста жоқ.</w:t>
        <w:br/>
        <w:t>Сұр шинель тұс жағыма ілінбей жүр,</w:t>
        <w:br/>
        <w:t>Тыныпшптал, қымбат іздеп бүлінбей құр.</w:t>
        <w:br/>
        <w:t>Базарға бар табарсың шинель ізде,</w:t>
        <w:br/>
        <w:t>Шағындау болса дұрыс киген кезде.</w:t>
        <w:br/>
        <w:t>Шинель жібер.</w:t>
      </w:r>
    </w:p>
    <w:p>
      <w:r>
        <w:t>Тағы да тартар сыйың:</w:t>
        <w:br/>
        <w:t>Капуста сал поштамен үш-төрт түйір.</w:t>
        <w:br/>
        <w:t>Жамылайын шинельді, бор ішіп терлейін,</w:t>
        <w:br/>
        <w:t>Жасытығыммен жолығып, көлкиінші көлдейін,</w:t>
        <w:br/>
        <w:t>Қас қағым сәт болса да, қарттығымды жерлейін.</w:t>
        <w:br/>
        <w:t>Құлыным!</w:t>
        <w:br/>
        <w:t>Өле кетсем, біздің төрге</w:t>
        <w:br/>
        <w:t>Солдат шшинеліне бюст қой, сен кейін!</w:t>
        <w:br/>
        <w:t>ШАЛДЫҢ БАЛАСЫ</w:t>
        <w:br/>
        <w:t>Қазақтың қашап сөзін құдіретті,</w:t>
        <w:br/>
        <w:t>Бабалар болашаққа «бағыш етті».</w:t>
        <w:br/>
        <w:t>Сөз айтса төңіректі тәнті қылған,</w:t>
        <w:br/>
        <w:t>Әулие, ғұламалар оларда өтті.</w:t>
        <w:br/>
        <w:t>102</w:t>
        <w:br/>
        <w:t>Сансызбай ҚҰТТЫБАЕВ</w:t>
        <w:br/>
        <w:t>Шай қояйық мұз әкеп мұзханадан,</w:t>
        <w:br/>
        <w:t>Балта қайда, тау-тау ғып томар жарам.</w:t>
        <w:br/>
        <w:t>Табыңдаршы қорғасын,</w:t>
        <w:br/>
        <w:t>Сақа құйып</w:t>
        <w:br/>
        <w:t>Асық ұтып алайын балалардан.</w:t>
        <w:br/>
        <w:t>Жалақ ойнап жазылып жайраңдайын,</w:t>
        <w:br/>
        <w:t>Күн шуақтап отырсақ, қайраң дайын.</w:t>
        <w:br/>
        <w:t>Бір-ақ сәтке ұмытып үлкендікті,</w:t>
        <w:br/>
        <w:t>Балалықтың бағында сайрандайын.</w:t>
        <w:br/>
        <w:t>ӘКЕМЕ СЫЙЛЫҚ</w:t>
        <w:br/>
        <w:t>Әз әкеме соғысқа сонау қатысқан,</w:t>
        <w:br/>
        <w:t>Төрт жыл - төмпеші, зорға оралған Батыстан.</w:t>
        <w:br/>
        <w:t>Қырық жылғы ғаламат</w:t>
        <w:br/>
        <w:t>Жеңісімен құттықтап,</w:t>
        <w:br/>
        <w:t>Хат жолдадым,</w:t>
        <w:br/>
        <w:t>Әрбір әрпін нақыштадым ұқыптап.</w:t>
        <w:br/>
        <w:t>«Елге мәшһүр», әкетай ерліктерің,</w:t>
        <w:br/>
        <w:t>Ордендерің кеудеңе көрік берді.</w:t>
        <w:br/>
        <w:t>Біздің буын мылтық ап егеспеді,</w:t>
        <w:br/>
        <w:t>Қырықтамын құрдасым Жеңіс менің.</w:t>
        <w:br/>
        <w:t>Бағалайсың еңбегім, өнерімді,</w:t>
        <w:br/>
        <w:t>Мен де бір пайдаланып беделімді,</w:t>
        <w:br/>
        <w:t>Ұлы жеңіс қырық жылғы тойына,</w:t>
        <w:br/>
        <w:t>Қымбат сыйлық сыйлауды,</w:t>
        <w:br/>
        <w:t>Алып жүрмін ойыма.</w:t>
      </w:r>
    </w:p>
    <w:p>
      <w:r>
        <w:t>Беретін бедерлентіп кисе көрік,</w:t>
        <w:br/>
        <w:t>Қарастырдым қара тыс құндыз бөрік.</w:t>
        <w:br/>
        <w:t>Қойма қоймай ақтарып тон аламын,</w:t>
        <w:br/>
        <w:t>Жәшік-жәшпік поштамен шәй саламын».</w:t>
        <w:br/>
        <w:t>Аяқтадым хатымды осылайшпа лепіріп,</w:t>
        <w:br/>
        <w:t>Қуантам деп әкемді қуаныштан секіріп.</w:t>
        <w:br/>
        <w:t>Хат келді елден өтпей жатып бір жеті,</w:t>
        <w:br/>
        <w:t>Әке әріпі әндетіп тұр бір келкі.</w:t>
        <w:br/>
        <w:t>96</w:t>
        <w:br/>
        <w:t>Сансызбай ҚҰТТЫБАЕВ</w:t>
        <w:br/>
        <w:t>8-ТАРАУ</w:t>
        <w:br/>
        <w:t>БҰЙРАТ</w:t>
        <w:br/>
        <w:t>Бұлдырап бұйраланып көз ұшында,</w:t>
        <w:br/>
        <w:t>Көсіліп жол сілтейтін жыл құсына.</w:t>
        <w:br/>
        <w:t>Құм тоғайы - Бұйрат бар біздің елде,</w:t>
        <w:br/>
        <w:t>Еліткен жан-жануар тынысына.</w:t>
        <w:br/>
        <w:t>Құлдырап құм төбелер жарысады,</w:t>
        <w:br/>
        <w:t>Бат-бат пен кесірткелер алысады.</w:t>
        <w:br/>
        <w:t>Шаиқылдап шақшақайлар тыным таппай,</w:t>
        <w:br/>
        <w:t>Көкектер көрер көзге шағысады.</w:t>
        <w:br/>
        <w:t>Бозарып құлқын сәрі - таң қылаңдар,</w:t>
        <w:br/>
        <w:t>Керіліп, дүр сілкініп тұрар аңдар.</w:t>
        <w:br/>
        <w:t>Самарқау жер бауырлап шала ұйқылы,</w:t>
        <w:br/>
        <w:t>Иреңдер игі пейіл құм жыландар.</w:t>
        <w:br/>
        <w:t>Бұйрат түс, бозаң шпекпен бұлдырықтар,</w:t>
        <w:br/>
        <w:t>Көк сызып пар-пар ұшып қиғылықтар.</w:t>
        <w:br/>
        <w:t>Қымтанып құмға сіңер жайбарақат,</w:t>
        <w:br/>
        <w:t>Қан-қоңыр баданадай құлғұлықтар.</w:t>
        <w:br/>
        <w:t>Шекісіп ттегірткелер шырылдайды,</w:t>
        <w:br/>
        <w:t>Баттиып балпаң балпақ пырылдайды.</w:t>
        <w:br/>
        <w:t>Иіліп инеліктер ізгі изенге,</w:t>
        <w:br/>
        <w:t>Көбелек күрең гүлге «қырындайды».</w:t>
        <w:br/>
        <w:t>Сексеуіл шырпы шашып жымияды,</w:t>
        <w:br/>
        <w:t>Құртқашаш, қоянсүйек қиылады.</w:t>
        <w:br/>
        <w:t>Сәл мызғып алу үшін алқа-қотан,</w:t>
        <w:br/>
        <w:t>Киіктер көз тасалап жиылады.</w:t>
        <w:br/>
        <w:t>Шіақырар анадайдан шаңқай шағыл,</w:t>
        <w:br/>
        <w:t>Азынар аңызақтар таппай дамыл.</w:t>
        <w:br/>
        <w:t>Билейді, бұраңдайды сықылықтап</w:t>
        <w:br/>
        <w:t>Ақселеу, қияқ, шилер, жантақ, шағыр.</w:t>
        <w:br/>
        <w:t>ШЫҒАРМАЛАРЫ</w:t>
        <w:br/>
        <w:t>99</w:t>
        <w:br/>
        <w:t>Жусан көрсем желбіреген кекілді,</w:t>
      </w:r>
    </w:p>
    <w:p>
      <w:r>
        <w:t>Көргендеймін елден келген өкілді,</w:t>
        <w:br/>
        <w:t>«Қалай, бала, жақсы болып жүрмісің?»</w:t>
        <w:br/>
        <w:t>Деп сұрайтын,</w:t>
        <w:br/>
        <w:t>Сынайтын да секілді.</w:t>
        <w:br/>
        <w:t>Жусан керсем бозғыл мұртты қияқты,</w:t>
        <w:br/>
        <w:t>Күбірлеймін жинап қойып ұятты.</w:t>
        <w:br/>
        <w:t>Өз-өзінен кім жасырар жан сырын,</w:t>
        <w:br/>
        <w:t>Ал,бұл жусан</w:t>
        <w:br/>
        <w:t>Менің өзім сияқты.</w:t>
        <w:br/>
        <w:t>ТОПЫРАҒЫМ</w:t>
        <w:br/>
        <w:t>Жадымда әлі,</w:t>
        <w:br/>
        <w:t>Ақ торқа топырағым,</w:t>
        <w:br/>
        <w:t>Төбеңе өрлеп шәл&gt;жхиып отырғаным,</w:t>
        <w:br/>
        <w:t>Қатаймай-ақ бұғанам құшырланып,</w:t>
        <w:br/>
        <w:t>Сүт тісіммен өзіңді опырғаным.</w:t>
        <w:br/>
        <w:t>Тал бойымда қаныммен араластың,</w:t>
        <w:br/>
        <w:t>Жолы болдың жоталы бұла жастың.</w:t>
        <w:br/>
        <w:t>Қаймақ намыс қайрақ боп қайратыма,</w:t>
        <w:br/>
        <w:t>Бал төсінде балдармен жағаластым.</w:t>
        <w:br/>
        <w:t>Адалдықтабаладан жан асқан ба,</w:t>
        <w:br/>
        <w:t>Түлен түртіп түскенде таластарға,</w:t>
        <w:br/>
        <w:t>Топырақты уыстап ант беретін,</w:t>
        <w:br/>
        <w:t>Өзі жерде, қиялы әз аспанда.</w:t>
        <w:br/>
        <w:t>Қарттар шықса ай қонып, алыс сапар,</w:t>
        <w:br/>
        <w:t>Дөңгелентіп сызып ап, жерде жатар.</w:t>
        <w:br/>
        <w:t>Топырақпен шайынып дәрет алып,</w:t>
        <w:br/>
        <w:t>Намаз оқыр жарысып таңмен атар.</w:t>
        <w:br/>
        <w:t>Адамдардың ақ ниет сүйеніші,</w:t>
        <w:br/>
        <w:t>Киелісің топырақ, киелісін.</w:t>
        <w:br/>
        <w:t>Топырақтан салынған үйде тудым,</w:t>
        <w:br/>
        <w:t>Топырақтай қоңырқай - игі түсім.</w:t>
        <w:br/>
        <w:t>ШЫҒАРМАЛАРЫ 101</w:t>
        <w:br/>
        <w:t>ҚҰЛҒҰЛЫҚ ж</w:t>
        <w:br/>
        <w:t>Жел сүйіп күреңіткен күннің бетін,</w:t>
        <w:br/>
        <w:t>«Қарасирақ»</w:t>
        <w:br/>
        <w:t>Күнұзақ жүгіретін.</w:t>
        <w:br/>
        <w:t>Күс табан мүйізделген басып кетсе,</w:t>
        <w:br/>
        <w:t>Тас-талқан тас кесек те үгілетін.</w:t>
        <w:br/>
        <w:t>Балалық - балқыған шақ - біз бір елік,</w:t>
        <w:br/>
        <w:t>Құйғытып құлғылықты көп іздедік,</w:t>
        <w:br/>
        <w:t>Тауып ап көн табанға жаққан сәтте</w:t>
        <w:br/>
        <w:t>Аяққа қанат біткен сезімде едік.</w:t>
        <w:br/>
        <w:t>Салымым - сан құлғылық талай таптым,</w:t>
      </w:r>
    </w:p>
    <w:p>
      <w:r>
        <w:t>Зорланып, сорғалатын талмай жақтым.</w:t>
        <w:br/>
        <w:t>Кім қалды, кімнен оздым есебім жоқ,</w:t>
        <w:br/>
        <w:t>Әйтеуір, шын желаяқ бола қаппын.</w:t>
        <w:br/>
        <w:t>.“Кепкен жоқ құлғұлығым табанымда,</w:t>
        <w:br/>
        <w:t>Талай жол жүгіретін бар алдымда...</w:t>
        <w:br/>
        <w:t>БАЛА БОЛАМ БІР СӘТКЕ</w:t>
        <w:br/>
        <w:t>Аррмысын, әйелмісің ғазиз анам,</w:t>
        <w:br/>
        <w:t>Аңсар арбап алыстан келді балаң.</w:t>
        <w:br/>
        <w:t>Әке-ке, қайрат қайда кемсендейсің,</w:t>
        <w:br/>
        <w:t>Бозарып бұзылғандай сеңсең кейпің.</w:t>
        <w:br/>
        <w:t>Сырмақ жүн күпің қайда жамылатын,</w:t>
        <w:br/>
        <w:t>Ат қайда шабайыншы аңыратын.</w:t>
        <w:br/>
        <w:t>Қозы-лақ қайда кеткен көгендегі,</w:t>
        <w:br/>
        <w:t>Жетіссін жіберейін жамыратып.</w:t>
        <w:br/>
        <w:t>Жүгіріп келейінші тезек теріп,</w:t>
        <w:br/>
        <w:t>Әкетіп бара жатыр дүлей желік.</w:t>
        <w:br/>
        <w:t>Бер, әже, от табына күлше көміп,</w:t>
        <w:br/>
        <w:t>Сындыршы, әке, жейік қылдай бөліп.</w:t>
        <w:br/>
        <w:t>% Құлғулық - құм жәндігі. Соны қазып алып табанына жаққан бала</w:t>
        <w:br/>
        <w:t>жүйрік, желаяқ болады деген ырым бар.</w:t>
        <w:br/>
        <w:t>ШЫҒАРМАЛАРЫ</w:t>
        <w:br/>
        <w:t>105</w:t>
        <w:br/>
        <w:t>Алмағайып тұмса арманын жалау ғып,</w:t>
        <w:br/>
        <w:t>Омырауын желге қақтап тістенді,</w:t>
        <w:br/>
        <w:t>Самал, сірә, сәмбі жанға күш берді.</w:t>
        <w:br/>
        <w:t>Ауырсынып, сәл бүгіліп гүл-өркен,</w:t>
        <w:br/>
        <w:t>Әлденені күбірлейді құр бекер.</w:t>
        <w:br/>
        <w:t>Ауа қармап, арқан тауып асылды,</w:t>
        <w:br/>
        <w:t>Қазақы ұят - толғағын да жасырды.</w:t>
        <w:br/>
        <w:t>Дене ысынды, тер құйылды бусанды,</w:t>
        <w:br/>
        <w:t>Таңдай кермек - жегендей түп жусанды,</w:t>
        <w:br/>
        <w:t>Қалт еткендей...</w:t>
        <w:br/>
        <w:t>Бір рақат қытықтап,</w:t>
        <w:br/>
        <w:t>Көзі ашылды жусан дәмді жұтып қап.</w:t>
        <w:br/>
        <w:t>Есін жинап ыңғайланды, жантайды,</w:t>
        <w:br/>
        <w:t>Басын қайттап кеткен сынды бар қайғы.</w:t>
        <w:br/>
        <w:t>Қорқасоқтап қолына алып перзентін,</w:t>
        <w:br/>
        <w:t>Күбірледі:</w:t>
        <w:br/>
        <w:t>«Ерсі болды-ау елге тым».</w:t>
        <w:br/>
        <w:t>Балта тауып кесті ұлының кіндігін,</w:t>
        <w:br/>
        <w:t>Куә бұған арайлы алтын ізгі күн.</w:t>
        <w:br/>
        <w:t>Кісілерге қау-қаулаған жиналып,</w:t>
        <w:br/>
        <w:t>Қарады ол кінәлідей, ұялып.</w:t>
      </w:r>
    </w:p>
    <w:p>
      <w:r>
        <w:t>Міне, қарақ...</w:t>
        <w:br/>
        <w:t>Міне, қарақ, гәп солай,</w:t>
        <w:br/>
        <w:t>Алыстардан сызылтқан-ды ақ қурай.</w:t>
        <w:br/>
        <w:t>Мен екенмін айдын іпарпып шар еткен,</w:t>
        <w:br/>
        <w:t>Ақ жаулықты - анам екен аққудай.</w:t>
        <w:br/>
        <w:t>БІРДЕЙ ЕМЕС БЕС САУСАҚ</w:t>
        <w:br/>
        <w:t>Жанашыр көп...</w:t>
        <w:br/>
        <w:t>Ақыл айтты бір ағам:</w:t>
        <w:br/>
        <w:t>Сені барлап алаңдаймын, таңданам,</w:t>
        <w:br/>
        <w:t>Бізге мүлде ұқсамайсың, өзгесін,</w:t>
        <w:br/>
        <w:t>Мінезіңді жақтырмайды көп адам.</w:t>
        <w:br/>
        <w:t>Екінніі бөлім</w:t>
        <w:br/>
        <w:t>МЕН ТУЫППЫН УЫСЫМА</w:t>
        <w:br/>
        <w:t>ГҮЛ ҚОСЫП...</w:t>
        <w:br/>
        <w:t>ШЫҒАРМАЛАРЫ</w:t>
        <w:br/>
        <w:t>109</w:t>
        <w:br/>
        <w:t>...Сортаңдар соры қайнаған,</w:t>
        <w:br/>
        <w:t>Бойжетіп байқалмаған.</w:t>
        <w:br/>
        <w:t>«Кел-кел деп» кеуде жазып,</w:t>
        <w:br/>
        <w:t>Қолбұлғап айқайлаған.</w:t>
        <w:br/>
        <w:t>Қияқтар қиылады,</w:t>
        <w:br/>
        <w:t>Бұйырған бұйығады.</w:t>
        <w:br/>
        <w:t>Шапаттап қарсы алады,</w:t>
        <w:br/>
        <w:t>Бір ұлын қиырдағы.</w:t>
        <w:br/>
        <w:t>Қаңбақтар «қаңғыбасым»,</w:t>
        <w:br/>
        <w:t>Сілкілеп жалбыр шашын.</w:t>
        <w:br/>
        <w:t>Аяққаоралады,</w:t>
        <w:br/>
        <w:t>Не істемес сағынғасын.</w:t>
        <w:br/>
        <w:t>Теріскен тербеледі,</w:t>
        <w:br/>
        <w:t>Сұлатты жерге мені.</w:t>
        <w:br/>
        <w:t>Қытықтап құдды құрдай</w:t>
        <w:br/>
        <w:t>Мойныма өрмеледі.</w:t>
        <w:br/>
        <w:t>Иманды итсигектер,</w:t>
        <w:br/>
        <w:t>Күмілжіп күйбелектер...</w:t>
        <w:br/>
        <w:t>ААлабым азан-қазан,</w:t>
        <w:br/>
        <w:t>Әрленген бүкіл бөктер.</w:t>
        <w:br/>
        <w:t>...Шағылға шықсам өрлей,</w:t>
      </w:r>
    </w:p>
    <w:p>
      <w:r>
        <w:t>Күй кешем түрленгендей.</w:t>
        <w:br/>
        <w:t>Тілдерін жер-жаһанның</w:t>
        <w:br/>
        <w:t>Түсінем Сүлеймендей.</w:t>
        <w:br/>
        <w:t>КӨЗ ЖАСЫ</w:t>
        <w:br/>
        <w:t>-- Біздің елдің еркектері ер көңіл,</w:t>
        <w:br/>
        <w:t>Естірсе де әкесінің өлгенін,</w:t>
        <w:br/>
        <w:t>Көздеріне жас алмаған жасықсын,</w:t>
        <w:br/>
        <w:t>Ірке білген іштеріне шерлерін.</w:t>
        <w:br/>
        <w:t>Ат жалындаата-баба арқырап,</w:t>
        <w:br/>
        <w:t>Ер жастанған жастық көрмей «жар құлақ».</w:t>
        <w:br/>
        <w:t>Содан болар қатқыл тартқан еріксіз,</w:t>
        <w:br/>
        <w:t>Белін шешіп, сауық құрмай жарқырап.</w:t>
        <w:br/>
        <w:t>108</w:t>
        <w:br/>
        <w:t>Сансызбай ҚҰТТЫБАЕВ</w:t>
        <w:br/>
        <w:t>Жаны ұшына жететін мұрынының,</w:t>
        <w:br/>
        <w:t>Қоздайтын бойында мыңы жынның.</w:t>
        <w:br/>
        <w:t>Бұлқынғанда бойында ботақаны,</w:t>
        <w:br/>
        <w:t>Шаштылатын шарасы «жырындының».</w:t>
        <w:br/>
        <w:t>Боза-боза бұршақтап жас төгетін,</w:t>
        <w:br/>
        <w:t>Қашыр-қашыр тістері тасты әбетін.</w:t>
        <w:br/>
        <w:t>Жерді сызып құрсағы, қара тер боп,</w:t>
        <w:br/>
        <w:t>Сан-сапалақ, салақтап тіл кебетін...</w:t>
        <w:br/>
        <w:t>Іздейтінбіз інгенді бүкіл үй боп,</w:t>
        <w:br/>
        <w:t>Шарлайтынбыз шағылды түйдек-түйдек.</w:t>
        <w:br/>
        <w:t>Табатынбыз мәз-мейрам Сарінгенді,</w:t>
        <w:br/>
        <w:t>Мойыныменң ботасын жатқан сүйен...</w:t>
        <w:br/>
        <w:t>Өзімсіп өттік небір қияндарды...</w:t>
        <w:br/>
        <w:t>Бала кез...</w:t>
        <w:br/>
        <w:t>Есімде Аня қиналған-ды.</w:t>
        <w:br/>
        <w:t>Асылып ақ арқанға,</w:t>
        <w:br/>
        <w:t>Жан жолатпай</w:t>
        <w:br/>
        <w:t>Табиғи толғақтан да ұялған-ды.</w:t>
        <w:br/>
        <w:t>Жасқа жас, ақылға ақыл қосарадам,</w:t>
        <w:br/>
        <w:t>Сезіндім Сарінгенді бошалаған.</w:t>
        <w:br/>
        <w:t>Тосын көз толғағын да көрмесін деп,</w:t>
        <w:br/>
        <w:t>Талықсып, талша мойын тасаланған.</w:t>
        <w:br/>
        <w:t>ТІЛДЕСУ</w:t>
        <w:br/>
        <w:t>Елгеаяқ басар маеді,</w:t>
        <w:br/>
        <w:t>Белдерден асар ма еді?!</w:t>
        <w:br/>
        <w:t>Бұйратпен бір қайнасып,</w:t>
        <w:br/>
        <w:t>Жарасып жасар едім.</w:t>
      </w:r>
    </w:p>
    <w:p>
      <w:r>
        <w:t>Түгендеп төбелерді,</w:t>
        <w:br/>
        <w:t>Кезекпен өбер ме еді?!</w:t>
        <w:br/>
        <w:t>Бусанып буаз бұлттар,</w:t>
        <w:br/>
        <w:t>Нұр суын төгер еді!</w:t>
        <w:br/>
        <w:t>Айқыпшптап ақ құмдарды,</w:t>
        <w:br/>
        <w:t>Жоыйса ғой жыңғылдарды.</w:t>
        <w:br/>
        <w:t>Тербер ед төңіректі,</w:t>
        <w:br/>
        <w:t>Сыр тұнған сыңғырлары.</w:t>
        <w:br/>
        <w:t>112 Сансызбай ҚҰТТЫБАЕВ</w:t>
        <w:br/>
        <w:t>АЛТЫННЫҢ БУЫ</w:t>
        <w:br/>
        <w:t>Бас сұқса бай мал қораға ерігіп,</w:t>
        <w:br/>
        <w:t>Көрді күңін, күпірленген экелігіп.</w:t>
        <w:br/>
        <w:t>Сәл тосылған қожайынға</w:t>
        <w:br/>
        <w:t>Кемпірің,</w:t>
        <w:br/>
        <w:t>Кәдімгідей сөзге барды керіліп:</w:t>
        <w:br/>
        <w:t>- Келдің бе әй, бай,</w:t>
        <w:br/>
        <w:t>Талабым бар тыңдап ал,</w:t>
        <w:br/>
        <w:t>Ер жетті ұлым, дер шағы осы шыңдалар.</w:t>
        <w:br/>
        <w:t>Қызыңды бер біздің ұлға, қатары,</w:t>
        <w:br/>
        <w:t>Қиқаңдамай барған кезде құдалар.</w:t>
        <w:br/>
        <w:t>Кейуана ыржаң-ыржаң күледі,</w:t>
        <w:br/>
        <w:t>Бұл-бұл жанып от шашады іреңі.</w:t>
        <w:br/>
        <w:t>Бай аңырды арынына күңінің,</w:t>
        <w:br/>
        <w:t>Сүйретіліп әрең-әрең жүр еді.</w:t>
        <w:br/>
        <w:t>Әңгімені одан әрі үрлемей,</w:t>
        <w:br/>
        <w:t>Шорт бұрылып жүре берді үндемей.</w:t>
        <w:br/>
        <w:t>Тек тілегі:</w:t>
        <w:br/>
        <w:t>Байғұсыңды жын-пері,</w:t>
        <w:br/>
        <w:t>Қартайғанда «қағып кетіп» жүрмегей.</w:t>
        <w:br/>
        <w:t>Біраздан соң қайта оралса үйіне,</w:t>
        <w:br/>
        <w:t>Жұмыс жасап бәз баяғы күйінде,</w:t>
        <w:br/>
        <w:t>Күні үнсіз бүкшендейді күйбеңдеп,</w:t>
        <w:br/>
        <w:t>Бай күрсінді тоқталмай бір түйінге.</w:t>
        <w:br/>
        <w:t>Айлар өттіұмытылды ол қылық,</w:t>
        <w:br/>
        <w:t>Кемпір жүрді үй, қораны жол қылып.</w:t>
        <w:br/>
        <w:t>Отпен кіріп, күлмен шықты сор маңдай,</w:t>
        <w:br/>
        <w:t>Жұмысынан сезілмеді олқылық.</w:t>
        <w:br/>
        <w:t>Ақылға сап сабыр жинап бойына,</w:t>
        <w:br/>
        <w:t>Аяды оны кірбің алмай ойына.</w:t>
        <w:br/>
        <w:t>Күң де күн-түн жүріп жатты сылнылдап,</w:t>
      </w:r>
    </w:p>
    <w:p>
      <w:r>
        <w:t>Жемін беріп сиыр, түйе, қойына.</w:t>
        <w:br/>
        <w:t>ШЫҒАРМАЛАРЫ</w:t>
        <w:br/>
        <w:t>111</w:t>
        <w:br/>
        <w:t>Түн ауған кез,</w:t>
        <w:br/>
        <w:t>Перзентхана жабық-ты,</w:t>
        <w:br/>
        <w:t>Есіктері құлып-моншақ тағыпты.</w:t>
        <w:br/>
        <w:t>Өзінді әкең көруге әбден асығып,</w:t>
        <w:br/>
        <w:t>Міндетсініп терезені қағыпты.</w:t>
        <w:br/>
        <w:t>Гүмпіл көңіл төмен түсіп бастағы,</w:t>
        <w:br/>
        <w:t>Еші қайсысы терезе, есік ашпады.</w:t>
        <w:br/>
        <w:t>Ата жыным боталаптыбұлтартпай,</w:t>
        <w:br/>
        <w:t>СҮҰяласың қылығыңа жастағы).</w:t>
        <w:br/>
        <w:t>Шын қызынды әкең, сірә, құтырды,</w:t>
        <w:br/>
        <w:t>Әй-шайы жоқ әйнектерді сыпырды.</w:t>
        <w:br/>
        <w:t>Ессіз-түссіз терезенің көзінен,</w:t>
        <w:br/>
        <w:t>Өйтіп-бүйтіп ішке кіргем секілді.</w:t>
        <w:br/>
        <w:t>Дәлізбенен әйелдерді қақ жарып,</w:t>
        <w:br/>
        <w:t>Бұрқыраймын ыржаң қағып, ырғалып.</w:t>
        <w:br/>
        <w:t>Сені тауып шөп-тшөп сүйдім бетіңнен,</w:t>
        <w:br/>
        <w:t>Жарым тұрды бетін шымшып, арланып.</w:t>
        <w:br/>
        <w:t>Доғдыр қыздар қашып кеткен түрлері,</w:t>
        <w:br/>
        <w:t>Не жыларын, не күлерін білмеді.</w:t>
        <w:br/>
        <w:t>Жайбарақат шыққанымда артымнан,</w:t>
        <w:br/>
        <w:t>Шалт ілінді сыртқы есіктің ілгегі.</w:t>
        <w:br/>
        <w:t>Кейін ұқтым айыбымды тәледім,</w:t>
        <w:br/>
        <w:t>Бөлек екен перзентхана дегенің.</w:t>
        <w:br/>
        <w:t>Еркектерге ұлықсат жоқ кіруге,</w:t>
        <w:br/>
        <w:t>Сыртта шырқат тасып жатса әлеңін,</w:t>
        <w:br/>
        <w:t>Бес-алты күн жатады екен өренің.</w:t>
        <w:br/>
        <w:t>Өтті заман әр нәрсеге соқтығар,</w:t>
        <w:br/>
        <w:t>Есіме алсам екі беттен отшпығар.</w:t>
        <w:br/>
        <w:t>Қызын сүйген перзентхана ішінде,</w:t>
        <w:br/>
        <w:t>Менен басқа еркек кіндік жоқ шығар.</w:t>
        <w:br/>
        <w:t>.- Өзгертіпті перзентхана тұрағын,</w:t>
        <w:br/>
        <w:t>Мекен-жайын білемісің, шырағым?</w:t>
        <w:br/>
        <w:t>Ең алғашқы немеремді жуармын,</w:t>
        <w:br/>
        <w:t>Кім біледі тағы кіріп шығармын?!</w:t>
        <w:br/>
        <w:t>ШЫҒАРМАЛАРЫ</w:t>
        <w:br/>
        <w:t>107</w:t>
        <w:br/>
        <w:t>САРІНГЕН</w:t>
        <w:br/>
        <w:t>Біздің ел бір тақылет балықшы ауыл,</w:t>
      </w:r>
    </w:p>
    <w:p>
      <w:r>
        <w:t>Өспейді жеміс, жидек, алша, қауын.</w:t>
        <w:br/>
        <w:t>Аз жандық - «қан інығарар» қонақ келсе,</w:t>
        <w:br/>
        <w:t>Ұстайды және түйе - жаздай сауын.</w:t>
        <w:br/>
        <w:t>Бір түйе біз де ұстадық, басы малдың,</w:t>
        <w:br/>
        <w:t>Жануар тұқымы еді асылдардың.</w:t>
        <w:br/>
        <w:t>Келісіп үй-ішіміз үйлестірген,</w:t>
        <w:br/>
        <w:t>«Сарінген» деген сәнді аты бар-ды.</w:t>
        <w:br/>
        <w:t>Екі өркеш тәкәппар тік - екі шоқы,</w:t>
        <w:br/>
        <w:t>Маздайтын мазаланса көздің оты.</w:t>
        <w:br/>
        <w:t>ШТудасы бұрқыраған шұбатылып,</w:t>
        <w:br/>
        <w:t>Тірі тау деп қаласың, өзге тұрқы.</w:t>
        <w:br/>
        <w:t>Төрт бақан - төрт аяғы, сары балақ,</w:t>
        <w:br/>
        <w:t>Боз тұмсық, кең кеңсірік, биік қабақ,</w:t>
        <w:br/>
        <w:t>Иілген инағаштай мойын қандай,</w:t>
        <w:br/>
        <w:t>Күйісін қайыратын желге қарап.</w:t>
        <w:br/>
        <w:t>Иитін жақындаса желініне,</w:t>
        <w:br/>
        <w:t>“Ұмсынар, ыңғайланар белін бүге,</w:t>
        <w:br/>
        <w:t>Тамыры тарам-тарам білеуленіп,</w:t>
        <w:br/>
        <w:t>Сыртылдар сүті шіреп сүле-сүле.</w:t>
        <w:br/>
        <w:t>Көрдік қой төл, түлекті талай-талай,</w:t>
        <w:br/>
        <w:t>Сұлуын, сұңғыласын қағар таңдай.</w:t>
        <w:br/>
        <w:t>Әйтседе аруана айрықша,</w:t>
        <w:br/>
        <w:t>Шайқайтын шаранасың жыл- он екі ай.</w:t>
        <w:br/>
        <w:t>Өзгеше құбылыс бұл ұғар жанға,</w:t>
        <w:br/>
        <w:t>Шыдамын шомылдырып шұға таңға,</w:t>
        <w:br/>
        <w:t>Толғақ қысса тередей төзімді інген,</w:t>
        <w:br/>
        <w:t>Ұрынып ылағатын іығандарға.</w:t>
        <w:br/>
        <w:t>Бошалайтын, бұрқайтын бұйрат асып,</w:t>
        <w:br/>
        <w:t>Кеңсіріктен қан атып көбік шашып.</w:t>
        <w:br/>
        <w:t>Сүйретін үзік-үзік қыл бұйдасын,</w:t>
        <w:br/>
        <w:t>Тапырақтап тартатын құмға қашып.</w:t>
        <w:br/>
        <w:t>106 Сапсызбай ҚҰТТЫБАЕВ</w:t>
        <w:br/>
        <w:t>Жұрттың бәрін түзетем деп не керек,</w:t>
        <w:br/>
        <w:t>Шындық іздеп кетіресің берекет.</w:t>
        <w:br/>
        <w:t>Бұзылмауың сұрқия, сұм заманда,</w:t>
        <w:br/>
        <w:t>Көрінеді кейде маған керемет.</w:t>
        <w:br/>
        <w:t>Жан-жағыңа көз жүгіртші анықтап,</w:t>
        <w:br/>
        <w:t>Қулық кеулеп кетті әлемді парықтап.</w:t>
        <w:br/>
        <w:t>Өсек-аян, жағымпаздық, жалпаңдық,</w:t>
        <w:br/>
        <w:t>Жерде, көкте көлбеңдейді қалықтап.</w:t>
        <w:br/>
        <w:t>Заман өзге, өзгерт енді мінезді,</w:t>
        <w:br/>
        <w:t>Мақсатына маңайламас «бір сөзді».</w:t>
        <w:br/>
        <w:t>Айта салғын қолпаш сөзді бәріне,</w:t>
        <w:br/>
        <w:t>Неге керек кете бермей әріге...</w:t>
        <w:br/>
        <w:t>Уаж тыңдау талаптыға таңба ма,</w:t>
        <w:br/>
        <w:t>«Ырза» болдым «уылжыған» ағама:</w:t>
        <w:br/>
        <w:t>«Рақмет» маған берген бағаңа,</w:t>
      </w:r>
    </w:p>
    <w:p>
      <w:r>
        <w:t>Тек інінді тілазарға санама.</w:t>
        <w:br/>
        <w:t>Бәрі де рас тітірінбей тік айтам,</w:t>
        <w:br/>
        <w:t>Бір білерім «шыбын қонбас» тазаға.</w:t>
        <w:br/>
        <w:t>Айыбы жоқ ағайынбыз - ініңмін,</w:t>
        <w:br/>
        <w:t>Айтып тұр-ғой мұны да өзі түрімнің.</w:t>
        <w:br/>
        <w:t>Дегенменен бірдей емес бес саусақ,</w:t>
        <w:br/>
        <w:t>Өздеріңе ұқсатам деп сүріндің.</w:t>
        <w:br/>
        <w:t>Мен сендерге ұқсамаппын, оқшаумын,</w:t>
        <w:br/>
        <w:t>Шынайылық, шыншылдығым - жан сауғым.</w:t>
        <w:br/>
        <w:t>Айтсам тіке,</w:t>
        <w:br/>
        <w:t>Жек көргеннен айтпаймын,</w:t>
        <w:br/>
        <w:t>Көкесі бар менде сүю, аңсаудың.</w:t>
        <w:br/>
        <w:t>Сыртым қатал, ішім ерір елжіреп,</w:t>
        <w:br/>
        <w:t>Өр кеудемде керіледі кең жүрек.</w:t>
        <w:br/>
        <w:t>Жат қылыққа төзе берсем ағажан,</w:t>
        <w:br/>
        <w:t>Ғазиз халқым тоз-тоз болар селдіреп...</w:t>
        <w:br/>
        <w:t>118 Сансызбай ҚҰТТЫБАЕВ</w:t>
        <w:br/>
        <w:t>ӘРІ БАТЫР, ӘРІ НӘЗІК «ЖАЗҒАНМЫН»</w:t>
        <w:br/>
        <w:t>Аталғанмен «бірі ғой - деп батырдың»,</w:t>
        <w:br/>
        <w:t>Уа, Арулар мен сендерге жақынмын.</w:t>
        <w:br/>
        <w:t>Кең кеудемнен арай шашып әр таңда,</w:t>
        <w:br/>
        <w:t>Әсемдікті әспеттеген ақынмын.</w:t>
        <w:br/>
        <w:t>«Құландының» құшақтаған боз белін,</w:t>
        <w:br/>
        <w:t>Құйттайымнан тоғай кезген кезбемін.</w:t>
        <w:br/>
        <w:t>Күні-түні қарауытып көздерім,</w:t>
        <w:br/>
        <w:t>Өлеңге де өшіктірген - өздерің...</w:t>
        <w:br/>
        <w:t>Ауылда өстім...</w:t>
        <w:br/>
        <w:t>Жұмыртқадай аршылған</w:t>
        <w:br/>
        <w:t>Аса алмаған қазақы үят, ар-шыңнан,</w:t>
        <w:br/>
        <w:t>Қыздарсыз-ақ,</w:t>
        <w:br/>
        <w:t>Қыз боп ойнап қысылмай,</w:t>
        <w:br/>
        <w:t>Пьеса қойдық махаббатқа малшынған!</w:t>
        <w:br/>
        <w:t>Қолаң шашты қорғаймын деп жат көзден,</w:t>
        <w:br/>
        <w:t>ХЖасағанмын қыз рөлін жас кезден.</w:t>
        <w:br/>
        <w:t>Ойнайтынмын Баян сұлу, Жібекті,</w:t>
        <w:br/>
        <w:t>Бала болып кем түспегем актерден.</w:t>
        <w:br/>
        <w:t>Сомдаймын деп Баян Сұлу, Жібекті,</w:t>
        <w:br/>
        <w:t>Нәзіктікке суардым-ау жүректі.</w:t>
        <w:br/>
        <w:t>Содан болар ер мінезді өр кеудем,</w:t>
      </w:r>
    </w:p>
    <w:p>
      <w:r>
        <w:t>Аруларды көрсем болды шым етті.</w:t>
        <w:br/>
        <w:t>Ер жігітке жараспайды жел кеуде,</w:t>
        <w:br/>
        <w:t>Шын махаббат жаратылған өлмеуге...</w:t>
        <w:br/>
        <w:t>Мен ойлаған Баян Сұлу, Жібектер</w:t>
        <w:br/>
        <w:t>Мәңгілікке қоныс тепкен кеудемде.</w:t>
        <w:br/>
        <w:t>Әрі батыр, әрі нәзік «жазғанмын»,</w:t>
        <w:br/>
        <w:t>Сұлу көрсем алабұртып наздандым.</w:t>
        <w:br/>
        <w:t>Қауіп төнсе аруларға</w:t>
        <w:br/>
        <w:t>Арқырап,</w:t>
        <w:br/>
        <w:t>Кезек берем қимылына қанжардың!</w:t>
        <w:br/>
        <w:t>ШЫҒАРМАЛАРЫ 119</w:t>
        <w:br/>
        <w:t>БІР СҮЮІМ ЖЕТПЕЙ ҚАЛҒАН ӘРДАЙЫМ</w:t>
        <w:br/>
        <w:t>Қашық тұру, жақын тұру деген не?!</w:t>
        <w:br/>
        <w:t>Сүйсең сеніп,</w:t>
        <w:br/>
        <w:t>Сүйсең еріп егер де,</w:t>
        <w:br/>
        <w:t>Шартарапқа шаттық шашып шалғайдан,</w:t>
        <w:br/>
        <w:t>Керек десен,</w:t>
        <w:br/>
        <w:t>Күнде-күнде келем-де.</w:t>
        <w:br/>
        <w:t>Көру үшін күлкі тұнған көзінді,</w:t>
        <w:br/>
        <w:t>Жайнаң қаққан, жадыраған кезінді.</w:t>
        <w:br/>
        <w:t>Алыстардан арып-ашып жетемін</w:t>
        <w:br/>
        <w:t>Топан аңсау тұншықтырып төзімді.</w:t>
        <w:br/>
        <w:t>Мың мәртебе бірге болу өзіңмен</w:t>
        <w:br/>
        <w:t>Сол кездері биіктеймін керім мен.</w:t>
        <w:br/>
        <w:t>Еңкейгенмін, еңкейемін еркешім,</w:t>
        <w:br/>
        <w:t>Мейірім қанып сүю үшін ерніңнен.</w:t>
        <w:br/>
        <w:t>Сүйдім - өптім,</w:t>
        <w:br/>
        <w:t>Аймаладым ақ Айым,</w:t>
        <w:br/>
        <w:t>Бізге тіпті қызықты ғой тал, қайың.</w:t>
        <w:br/>
        <w:t>Әлсін-әлсін сүйсем дағы ес-түссіз</w:t>
        <w:br/>
        <w:t>Жетпейтіндей бір сүюім әрдайым.</w:t>
        <w:br/>
        <w:t>Жүру керек,</w:t>
        <w:br/>
        <w:t>Киелісің жол-анам,</w:t>
        <w:br/>
        <w:t>Ақ махаббат құлын әр кез қолдаған.</w:t>
        <w:br/>
        <w:t>Бір сүюім жетпей қалған,</w:t>
        <w:br/>
        <w:t>Сондықтан,</w:t>
        <w:br/>
        <w:t>Сүйіктіме қайта-қайта оралам.</w:t>
        <w:br/>
        <w:t>-..Ақ сапарға жаралған ғой бұл балаң.</w:t>
      </w:r>
    </w:p>
    <w:p>
      <w:r>
        <w:t>124</w:t>
        <w:br/>
        <w:t>Сансызбай ҚҰТТЫБАЕВ</w:t>
        <w:br/>
        <w:t>ЖИЫРМА БЕС</w:t>
        <w:br/>
        <w:t>Жиырма бес деген, әйтеуір,</w:t>
        <w:br/>
        <w:t>Құдірет-ау өзге бір бетер,</w:t>
        <w:br/>
        <w:t>Көріктей кеудең жай төгіп,</w:t>
        <w:br/>
        <w:t>Жаныңа жалын үрлетер.</w:t>
        <w:br/>
        <w:t>Жиырма бесті жырлаған,</w:t>
        <w:br/>
        <w:t>Бастарын шайқап шайырлар.</w:t>
        <w:br/>
        <w:t>Осы сан мені шыңдаған,</w:t>
        <w:br/>
        <w:t>Осы бір санда қайыр бар.</w:t>
        <w:br/>
        <w:t>Толқынмен ақжал алысып,</w:t>
        <w:br/>
        <w:t>Тербелгем теңіз төсінде,</w:t>
        <w:br/>
        <w:t>Туыппын таңмен жарысып,</w:t>
        <w:br/>
        <w:t>Мамырдың жиырма бесінде.</w:t>
        <w:br/>
        <w:t>Көгершін - тілек көк тілген,</w:t>
        <w:br/>
        <w:t>Бір кеште келген кесімге,</w:t>
        <w:br/>
        <w:t>Үйленгем - үй боп тіктелгем,</w:t>
        <w:br/>
        <w:t>Сәуірдің жиырма бесінде.</w:t>
        <w:br/>
        <w:t>Киелі сырдан нәр алып,</w:t>
        <w:br/>
        <w:t>Түзелген сонар көшім де.</w:t>
        <w:br/>
        <w:t>Палуан кеуде паңданып,</w:t>
        <w:br/>
        <w:t>Топ жарғам жиырма бесімде.</w:t>
        <w:br/>
        <w:t>Жаипырма бестің қадірі,</w:t>
        <w:br/>
        <w:t>Келеді кілең дарумен.</w:t>
        <w:br/>
        <w:t>Кездесті кешпе ғарібің,</w:t>
        <w:br/>
        <w:t>Жиырма бес жасар арумен.</w:t>
        <w:br/>
        <w:t>Елуге келген шағымда,</w:t>
        <w:br/>
        <w:t>Жоиырма бес тағы түртеді.</w:t>
        <w:br/>
        <w:t>Азабым ба, әлде бағым ба,</w:t>
        <w:br/>
        <w:t>Айналам аппақ гүл, тегі.</w:t>
        <w:br/>
        <w:t>Елу жас- жаңа ән жолы</w:t>
        <w:br/>
        <w:t>Көсілсең, елу көсілгін.</w:t>
        <w:br/>
        <w:t>Елу жас деген бар-жоғы</w:t>
        <w:br/>
        <w:t>Екеуі жиырма бесіңнің.</w:t>
        <w:br/>
        <w:t>ШЫҒАРМАЛАРЫ</w:t>
        <w:br/>
        <w:t>128</w:t>
        <w:br/>
        <w:t>ТАБИҒАТ. АРУ. МЕН.</w:t>
        <w:br/>
        <w:t>Жұрттан оқшау жекеленіп оңаша,</w:t>
        <w:br/>
        <w:t>Алақайлап жүгірдік біз балаша,</w:t>
        <w:br/>
        <w:t>Тауға өрмелеп әрік теріп телегей,</w:t>
        <w:br/>
        <w:t>Қарағаймен қол ұстастық жараса.</w:t>
      </w:r>
    </w:p>
    <w:p>
      <w:r>
        <w:t>Иба талдың иісіне иілдік,</w:t>
        <w:br/>
        <w:t>Үйірсектеп үйеңкіге сүйіндік,</w:t>
        <w:br/>
        <w:t>Көк сүңгісін көк аспанға шаншыған</w:t>
        <w:br/>
        <w:t>Сәлем бердік тас шыңдарға дүр биік.</w:t>
        <w:br/>
        <w:t>Жалбыздардан жалақ алып қаштық біз,</w:t>
        <w:br/>
        <w:t>Бітіп қалған тұма көзін аштық біз,</w:t>
        <w:br/>
        <w:t>Шөпшек теріп, шақпақ шағып тұтатып,</w:t>
        <w:br/>
        <w:t>Жерде отырдық көрпе-төсек жастықсыз.</w:t>
        <w:br/>
        <w:t>Омырауды жұлмалады жерік күз,</w:t>
        <w:br/>
        <w:t>Бұлақ баурап шақырады еріксіз,</w:t>
        <w:br/>
        <w:t>Сылқ-сылқ күліп көз қысқанда балбұлақ</w:t>
        <w:br/>
        <w:t>Ессіз-түссіз егіз-төлдей еріппіз.</w:t>
        <w:br/>
        <w:t>Ару. Бұлақ.</w:t>
        <w:br/>
        <w:t>Толқып кеттім жыр аттым,</w:t>
        <w:br/>
        <w:t>Әсерлендім әуенімен құрақтың.</w:t>
        <w:br/>
        <w:t>Шыдамадым, сүйіктімді сүйіп ем</w:t>
        <w:br/>
        <w:t>Ерінінен дәмін таттым бұлақтың.</w:t>
        <w:br/>
        <w:t>Суық шырша жылынады жымиып,</w:t>
        <w:br/>
        <w:t>Сұлу арша мейірленген, тұр ұйып.</w:t>
        <w:br/>
        <w:t>Таң-тамаша,</w:t>
        <w:br/>
        <w:t>Тына қалған тым-тырыс</w:t>
        <w:br/>
        <w:t>Әлем-жәлем әсем қырлар қыз иық.</w:t>
        <w:br/>
        <w:t>Іңкәрлерге ұсынады күз гүлін,</w:t>
        <w:br/>
        <w:t>Ғанибет қой ұға білген гүл тілін,</w:t>
        <w:br/>
        <w:t>Әз табиғат түрді тылсым түндігін.</w:t>
        <w:br/>
        <w:t>Ұрыспандар жекеленді деп жұртым,</w:t>
        <w:br/>
        <w:t>Армансыз-ақ ақтарылдық біз бүгін.</w:t>
        <w:br/>
        <w:t>120 Сансызбай ҚҰТТЫБАЕВ</w:t>
        <w:br/>
        <w:t>СӘУІРДІҢ ОН ЕКІСІ</w:t>
        <w:br/>
        <w:t>Есіңде ме сәуірдің он екісі -</w:t>
        <w:br/>
        <w:t>Келген сәті жыңғылдың гүлдеткісі,</w:t>
        <w:br/>
        <w:t>Екеумізді аймалап түні бойы,</w:t>
        <w:br/>
        <w:t>Келіп тұрды-ау айдынның бізді өпкісі.</w:t>
        <w:br/>
        <w:t>Ләззәт түн жайған-ды қанаттарын,</w:t>
        <w:br/>
        <w:t>Әуелеген, шайқалған шарап-қаным.</w:t>
        <w:br/>
        <w:t>Арай құмар, ақ құмар қосіңкәрлік,</w:t>
        <w:br/>
        <w:t>Қаламады сол түні таң атқанын.</w:t>
        <w:br/>
        <w:t>Періштелер - пәк пейіл сықылықтап,</w:t>
        <w:br/>
        <w:t>Қарлығаштар шаттанған шықылықтап.</w:t>
        <w:br/>
        <w:t>Жкымың қағып жұлдыздар, көзін қысып,</w:t>
        <w:br/>
        <w:t>Жерге түсіп біздерді жүр қытықтап.</w:t>
        <w:br/>
        <w:t>Есеңгіреп ес-түссіз еріп бердік,</w:t>
        <w:br/>
        <w:t>Масайрайды мақпал түн кәріктеніп.</w:t>
      </w:r>
    </w:p>
    <w:p>
      <w:r>
        <w:t>Бақыт деген бал бақта балбыраған,</w:t>
        <w:br/>
        <w:t>Жүзім үзіп, өрмелеп өрік тердік.</w:t>
        <w:br/>
        <w:t>Желкіл қағып жайқалтып айналаны,</w:t>
        <w:br/>
        <w:t>Жұпар иіс - жиденің жайнағаны.</w:t>
        <w:br/>
        <w:t>Жиде терген біздерді, жиек кезген,</w:t>
        <w:br/>
        <w:t>Арман атты Ақ шағыл аймалады.</w:t>
        <w:br/>
        <w:t>Сезінеміз қос аққу бір ұшқанын,</w:t>
        <w:br/>
        <w:t>Сезінеміз тасқа да гүл шыққанын,</w:t>
        <w:br/>
        <w:t>Сезінеміз арайлап таң атқанын...</w:t>
        <w:br/>
        <w:t>Қаламаймыз алайда күн шыққанын...</w:t>
        <w:br/>
        <w:t>.““Есінде ме сәуірдің он екісі?</w:t>
        <w:br/>
        <w:t>Жарамайды. !</w:t>
        <w:br/>
        <w:t>Жарамас ұмытқаның!</w:t>
        <w:br/>
        <w:t>122 Сансызбай ҚҰТТЫБАЕВ</w:t>
        <w:br/>
        <w:t>ҚЫЗ ҚАЙДА АУЫЗЫМНАН ТИЫҢ АЛҒАН</w:t>
        <w:br/>
        <w:t>Қыз қайда ауызымнан тиын алған,</w:t>
        <w:br/>
        <w:t>Қуды ма қияндарға құйын арман.</w:t>
        <w:br/>
        <w:t>Бұйралт пабұлдыраған көз ұштында</w:t>
        <w:br/>
        <w:t>Сарғайып салқын тартып ұйып қалған.</w:t>
        <w:br/>
        <w:t>Ол әлде шаңқай түскі шағыл ма екен,</w:t>
        <w:br/>
        <w:t>Оты мол адастырар қалың ба екен,</w:t>
        <w:br/>
        <w:t>Мендегі мертікпейтін арын ба екен,</w:t>
        <w:br/>
        <w:t>Өртеген өзегімді жалын ба екен.</w:t>
        <w:br/>
        <w:t>Жалындап тағы келдім ауылыма,</w:t>
        <w:br/>
        <w:t>Аспанға қол созады «тауым» мұнда.</w:t>
        <w:br/>
        <w:t>Сан тілек самұрықтай суылдайды</w:t>
        <w:br/>
        <w:t>Десте жоқ мені ұйытқан «жауыр мұңға».</w:t>
        <w:br/>
        <w:t>Сырласып түні бойы түзгендермен,</w:t>
        <w:br/>
        <w:t>Отырмақ жасайықшы көз көргендер,</w:t>
        <w:br/>
        <w:t>Ақ сүйек ойнайықшы асыр салып.</w:t>
        <w:br/>
        <w:t>- Үлкейдік?!</w:t>
        <w:br/>
        <w:t>- Жоқ-жоқ қыздар өзгермеңдер.</w:t>
        <w:br/>
        <w:t>Тиын ал ауызымнан,</w:t>
        <w:br/>
        <w:t>Сүлгі таста,</w:t>
        <w:br/>
        <w:t>Шығып кет қыссам көзді ірге жаққа.</w:t>
        <w:br/>
        <w:t>Сендермен бірге болсам</w:t>
        <w:br/>
        <w:t>Жерің түгіл</w:t>
        <w:br/>
        <w:t>Кетеді тіпті бар ғой, гүлдеп аспан.</w:t>
        <w:br/>
        <w:t>Анау қыз қайда, айтпақшы, тиын алған,</w:t>
        <w:br/>
        <w:t>Айтылмай алқымымда «бұйым» қалған...</w:t>
        <w:br/>
        <w:t>Он саққа ой «бар болғыр» жүгіреді,</w:t>
      </w:r>
    </w:p>
    <w:p>
      <w:r>
        <w:t>Десе де кім құтылған «бұйырғаннан».</w:t>
        <w:br/>
        <w:t>ШЫҒАРМАЛАРЫ</w:t>
        <w:br/>
        <w:t>121</w:t>
        <w:br/>
        <w:t>ҚАСҚАҒЫМ СӘТ</w:t>
        <w:br/>
        <w:t>Бір-ақ сәт.</w:t>
        <w:br/>
        <w:t>Қас қағым сәт.</w:t>
        <w:br/>
        <w:t>Қайда, қайда?</w:t>
        <w:br/>
        <w:t>Жарқ етті,</w:t>
        <w:br/>
        <w:t>Жоқ.</w:t>
        <w:br/>
        <w:t>Жым-жылас</w:t>
        <w:br/>
        <w:t>Найзағай ма?</w:t>
        <w:br/>
        <w:t>Жаны ығып жоқ іздеген «ай қарай ма»,</w:t>
        <w:br/>
        <w:t>Қайдасын?</w:t>
        <w:br/>
        <w:t>Қайдан табам?</w:t>
        <w:br/>
        <w:t>Айла қайда?</w:t>
        <w:br/>
        <w:t>Ару түн ай жүзіңді аймалай ма?!</w:t>
        <w:br/>
        <w:t>Бір-ақ сәт.</w:t>
        <w:br/>
        <w:t>Жарқырады,</w:t>
        <w:br/>
        <w:t>Ғайып на екен?</w:t>
        <w:br/>
        <w:t>Бағым ба,</w:t>
        <w:br/>
        <w:t>Маңдайымнан тайып кетер?</w:t>
        <w:br/>
        <w:t>Ағеден ақ жүрегім арман артып</w:t>
        <w:br/>
        <w:t>Сәулеге қолын созса айып па екен?!</w:t>
        <w:br/>
        <w:t>Толқындар айқұлақты шайып қетер.</w:t>
        <w:br/>
        <w:t>Шарпыған нұр жүзіңді қан лебі,</w:t>
        <w:br/>
        <w:t>Көмкерген келбетіңді таң елеңі,</w:t>
        <w:br/>
        <w:t>Тербеген әлде бір күш сән денеңді</w:t>
        <w:br/>
        <w:t>Бал ерін күбірлеген әлденені.</w:t>
        <w:br/>
        <w:t>Мына әлем қашан енді әрленеді?</w:t>
        <w:br/>
        <w:t>Бір-ақ сәт.</w:t>
        <w:br/>
        <w:t>Бәрі-бәрі тынып қалған,</w:t>
        <w:br/>
        <w:t>Жұлдыздар - күміс көзе сынып қалған,</w:t>
        <w:br/>
        <w:t>Кетік күн бұлт сағалап бұғып қалған...</w:t>
        <w:br/>
        <w:t>Тұрыңдар бәрлеріңде,</w:t>
        <w:br/>
        <w:t>Азбабір сәт?!І-</w:t>
      </w:r>
    </w:p>
    <w:p>
      <w:r>
        <w:t>Бір-ақ сәт-</w:t>
        <w:br/>
        <w:t>Білгендерге, мына жалған!!</w:t>
        <w:br/>
        <w:t>ШЫҒАРМАЛАРЫ</w:t>
        <w:br/>
        <w:t>125</w:t>
        <w:br/>
        <w:t>Жиырма бес - кием, тұмарым,</w:t>
        <w:br/>
        <w:t>Киеме кілең басты идім.</w:t>
        <w:br/>
        <w:t>Жиырма бес тастан тұрады,</w:t>
        <w:br/>
        <w:t>Сарылып санар Таспиғым.</w:t>
        <w:br/>
        <w:t>МЕҢДЕРДІ ҚЫЗҒА БАЛАЙДЫ</w:t>
        <w:br/>
        <w:t>«Меңің көп екен» - деп маған,</w:t>
        <w:br/>
        <w:t>Жхымиынп, жылы қарадың.</w:t>
        <w:br/>
        <w:t>Менмін-ау, сірә, бақты адам-</w:t>
        <w:br/>
        <w:t>Назары түскен Алланың.</w:t>
        <w:br/>
        <w:t>Мендерді қызға балайды,</w:t>
        <w:br/>
        <w:t>Қызығы мәңгі тарқамас.</w:t>
        <w:br/>
        <w:t>Алаулан таңдай арайлы,</w:t>
        <w:br/>
        <w:t>Ақңсаудан әсте шаршамас.</w:t>
        <w:br/>
        <w:t>Сәнденген оқшау үшеуі,</w:t>
        <w:br/>
        <w:t>Үш қызым шығар - өзге, шын.</w:t>
        <w:br/>
        <w:t>Жұбайым - жеке біреуі,</w:t>
        <w:br/>
        <w:t>Басылар оттай көзге тым.</w:t>
        <w:br/>
        <w:t>Қалғаны апа, қарындас,</w:t>
        <w:br/>
        <w:t>Мейірім, шапақ шашады,</w:t>
        <w:br/>
        <w:t>Бәрі де мөлдір гауһар тас,</w:t>
        <w:br/>
        <w:t>Бірінен-бірі асады.</w:t>
        <w:br/>
        <w:t>Тоқташы,</w:t>
        <w:br/>
        <w:t>Көз тік сен енді,</w:t>
        <w:br/>
        <w:t>Бетімнің сол жақ ұшына,</w:t>
        <w:br/>
        <w:t>Мең шығып тағы келеді,</w:t>
        <w:br/>
        <w:t>Масайрар, тасыр тұсым ба?!</w:t>
        <w:br/>
        <w:t>Бұл сұлу кім деп қулана,</w:t>
        <w:br/>
        <w:t>Сұрайсың ыммен ұрлана.</w:t>
        <w:br/>
        <w:t>Білемін өзім бір ғана</w:t>
        <w:br/>
        <w:t>Кім, кім деп, қарақ,</w:t>
        <w:br/>
        <w:t>Сұрама!..</w:t>
        <w:br/>
        <w:t>10</w:t>
        <w:br/>
        <w:t>Сансызбай ҚҰТТЫБАЕВ</w:t>
        <w:br/>
        <w:t>Ұқсағам-ау бабаларға өзім де,</w:t>
        <w:br/>
        <w:t>Жас алмаймын жабырқаған кезімде,</w:t>
        <w:br/>
        <w:t>Деп өрленіп талай айттың, есіңе ал,</w:t>
      </w:r>
    </w:p>
    <w:p>
      <w:r>
        <w:t>Жасықтықты жеңдірем деп төзімге.</w:t>
        <w:br/>
        <w:t>Бірақ бүгін бұрғаныңмен жүзінді,</w:t>
        <w:br/>
        <w:t>Кірпігіне тамшыларың тізілді.</w:t>
        <w:br/>
        <w:t>Байқап қалдым көгендеген тамшының,</w:t>
        <w:br/>
        <w:t>Баданадай бірнешеуі үзілді, -</w:t>
        <w:br/>
        <w:t>Деп жұбайым қалған маған бөгеліп,</w:t>
        <w:br/>
        <w:t>Көз тастады эжүзі нұрға бөленіп.</w:t>
        <w:br/>
        <w:t>Қызымызды сұрай келген құдалар,</w:t>
        <w:br/>
        <w:t>Мәз-мейрам боп кеткеннен соң жөнеліп.</w:t>
        <w:br/>
        <w:t>Онысы рас, қайғы да өтті бұл бастан,</w:t>
        <w:br/>
        <w:t>Қиналғанда күндер болды мүң басқан.</w:t>
        <w:br/>
        <w:t>Қуанып та үя салды көгімде,</w:t>
        <w:br/>
        <w:t>Қиын сәттер қимастармен қоштасқан.</w:t>
        <w:br/>
        <w:t>Соның бәрін өткерген ем төзіммен,</w:t>
        <w:br/>
        <w:t>Бүгін міне, алысамын көзіммен.</w:t>
        <w:br/>
        <w:t>Таң қаламын өз-өзіме егілген,</w:t>
        <w:br/>
        <w:t>ҚЖасс алмап ем сонау бала кезімнен.</w:t>
        <w:br/>
        <w:t>Мұным қалай,</w:t>
        <w:br/>
        <w:t>Мықты-ақпын деп жүр едім,</w:t>
        <w:br/>
        <w:t>Құдандасу зор қуаныш білемін.</w:t>
        <w:br/>
        <w:t>Түсінем ғой - ата жолы,</w:t>
        <w:br/>
        <w:t>Дегенмен,</w:t>
        <w:br/>
        <w:t>Қыз бергенде шымшылайды жүрегің.</w:t>
        <w:br/>
        <w:t>СЕН ТУҒАН КҮН</w:t>
        <w:br/>
        <w:t>Сен туған күн он бірінші қаңтарды,</w:t>
        <w:br/>
        <w:t>Шеөпілдеттім жалырақсыз сар талды.</w:t>
        <w:br/>
        <w:t>Тұла бойым тұңғыш перзент, тасыдым,</w:t>
        <w:br/>
        <w:t>Бұла көңілбұрымдайын тарқалды.</w:t>
        <w:br/>
        <w:t>Албырт шақ-қой, шарап іштім шалқыдым,</w:t>
        <w:br/>
        <w:t>Жиып алып тең жартысын халқымның.</w:t>
        <w:br/>
        <w:t>«Барамын» деп қиғылықты салыппын,</w:t>
        <w:br/>
        <w:t>Біршамасы кеткеннен соң жартының.</w:t>
        <w:br/>
        <w:t>114</w:t>
        <w:br/>
        <w:t>Сансызбай ҚҰТТЫБАЕВ</w:t>
        <w:br/>
        <w:t>Жапа-тарма жапырақтар құлайтын,</w:t>
        <w:br/>
        <w:t>Дымы ішінде ағаш үнсіз жылайтын.</w:t>
        <w:br/>
        <w:t>Жаутаң қағып, тылсым деммен жалыңып,</w:t>
        <w:br/>
        <w:t>Баспағын - деп мұң көзімен сұрайтын.</w:t>
        <w:br/>
        <w:t>Жаным ашып жапырақты таптамай,</w:t>
        <w:br/>
        <w:t>Өтіп жүрем жанамалап аттамай.</w:t>
        <w:br/>
        <w:t>Тілеп бағам,</w:t>
      </w:r>
    </w:p>
    <w:p>
      <w:r>
        <w:t>Жаратқанға сиынын,</w:t>
        <w:br/>
        <w:t>Құлау түгіл сүрінуден сақтағай.</w:t>
        <w:br/>
        <w:t>КҮШ ПЕН АҚЫЛ ЖАРЫСЫ</w:t>
        <w:br/>
        <w:t>Әлі есімде әкем айтқан өсиет:</w:t>
        <w:br/>
        <w:t>Ақыл мен Күш,</w:t>
        <w:br/>
        <w:t>Адамға тән қасиет,</w:t>
        <w:br/>
        <w:t>Салғырттыққасалмас олар сананы,</w:t>
        <w:br/>
        <w:t>Қос қазанат</w:t>
        <w:br/>
        <w:t>Жарысады, шабады.</w:t>
        <w:br/>
        <w:t>Жастау кезде-</w:t>
        <w:br/>
        <w:t>Күш алқымдар дес бермей,</w:t>
        <w:br/>
        <w:t>Артта Ақыл, шоқырақтар тең келмей.</w:t>
        <w:br/>
        <w:t>Жас ортада -</w:t>
        <w:br/>
        <w:t>Күш қайтады «ордаалар»,</w:t>
        <w:br/>
        <w:t>Ақыл- «Ақ боз» жүріс түзеп сомданар.</w:t>
        <w:br/>
        <w:t>Үлкейгенде -</w:t>
        <w:br/>
        <w:t>Күш - «Көк қасқа» бүлкілдер,</w:t>
        <w:br/>
        <w:t>Баяғыда шаптық қой деп күңкілдер.</w:t>
        <w:br/>
        <w:t>Ақыл самғап оза берер біртіндеп,</w:t>
        <w:br/>
        <w:t>Арақашық алшақтайды күнң-күндеп...</w:t>
        <w:br/>
        <w:t>Жас кезіңде қуаттысың, қиырсың,</w:t>
        <w:br/>
        <w:t>ҮҮлкейгенде даналанып ұйырсың -</w:t>
        <w:br/>
        <w:t>Өмір заңы.</w:t>
        <w:br/>
        <w:t>Өз өзіме тілегім,</w:t>
        <w:br/>
        <w:t>Әрбір кездің өз несібі бұйырсын.</w:t>
        <w:br/>
        <w:t>ШЫҒАРМАЛАРЫ 117</w:t>
        <w:br/>
        <w:t>ИӘ, МАХАББАТ</w:t>
        <w:br/>
        <w:t>Иә, махаббат көп кездім ғой көшеңмен,</w:t>
        <w:br/>
        <w:t>Сені жырлап ақын болдым «төселген».</w:t>
        <w:br/>
        <w:t>Қаншама рет қашықтағым келсе де,</w:t>
        <w:br/>
        <w:t>Айықпадым өршіл өртті «кеселден».</w:t>
        <w:br/>
        <w:t>Айықпадым өршіл өртті «кеселден»,</w:t>
        <w:br/>
        <w:t>Алауладым айырылғандай есемнен.</w:t>
        <w:br/>
        <w:t>Қалай әлі аман жүрмін таң қалам,</w:t>
        <w:br/>
        <w:t>Мәжүгін боп кеткен мендей «есерлер».</w:t>
        <w:br/>
        <w:t>Ақ еденмін - өзімде де обал жоқ,</w:t>
        <w:br/>
        <w:t>Ару көрсем аңтарылам қобалжып,</w:t>
        <w:br/>
        <w:t>Тыным-танпай төгілемін тарқалып,</w:t>
        <w:br/>
        <w:t>Түйсік шіркін түйіні көп орам жіп.</w:t>
        <w:br/>
        <w:t>Өлең оқып тербеп талын талаптың,</w:t>
      </w:r>
    </w:p>
    <w:p>
      <w:r>
        <w:t>Жалын тартып жыр-шұбарды жараттым.</w:t>
        <w:br/>
        <w:t>Жас ағыздым жанарынан шанақтың,</w:t>
        <w:br/>
        <w:t>Сусылдаттым қауырсынын қанаттың.</w:t>
        <w:br/>
        <w:t>Моншақтадым қарауытып көздерім,</w:t>
        <w:br/>
        <w:t>Шырқаттым ән желбіреді жез көңіл.</w:t>
        <w:br/>
        <w:t>ЖЖолықтырсам жадыраған сұлуды,</w:t>
        <w:br/>
        <w:t>Өзімді өзім танымаймын - өзгемін.</w:t>
        <w:br/>
        <w:t>...Бар да шығар көтеріліп қызғаным,</w:t>
        <w:br/>
        <w:t>Менен артық білмейді ешкім қыз жанын.</w:t>
        <w:br/>
        <w:t>Жұрт не десе айта берсін, бәрі бір,</w:t>
        <w:br/>
        <w:t>Тап осындай болғаныма ырзамын.</w:t>
        <w:br/>
        <w:t>ШЫҒАРМАЛАРЫ</w:t>
        <w:br/>
        <w:t>118</w:t>
        <w:br/>
        <w:t>8-57</w:t>
        <w:br/>
        <w:t>Құдай қылса амал бар ма көнесің,</w:t>
        <w:br/>
        <w:t>Іздеген боп кәкір-шүкір көнесін,</w:t>
        <w:br/>
        <w:t>Бай қораға кірсе бірде,</w:t>
        <w:br/>
        <w:t>Сор кемпір,</w:t>
        <w:br/>
        <w:t>Сөйлеп берді көзіне ілмей төресін.</w:t>
        <w:br/>
        <w:t>«Әй, бай, саған не деп едім анада,</w:t>
        <w:br/>
        <w:t>Жетпеді ме айтқан сөзім санаңа.</w:t>
        <w:br/>
        <w:t>Неге жауап қайтармадың жөніңді айт,</w:t>
        <w:br/>
        <w:t>Қызыңды бер деп едім ғой балама».</w:t>
        <w:br/>
        <w:t>Өңі өрттей алаулаған, қызарған,</w:t>
        <w:br/>
        <w:t>Сасар емес алдындағы құзардан.</w:t>
        <w:br/>
        <w:t>Енкіші белі жазылғандай түп-түзу,</w:t>
        <w:br/>
        <w:t>Бойы бейне бір қарысқа ұзарған.</w:t>
        <w:br/>
        <w:t>“Енді шындап байыпты бай қызыпты,</w:t>
        <w:br/>
        <w:t>Қылығына бейшараның қызықты.</w:t>
        <w:br/>
        <w:t>Тентек күңінің, тұрған орнын ұқыппен,</w:t>
        <w:br/>
        <w:t>Айналдыра күрекпенен сызыпты.</w:t>
        <w:br/>
        <w:t>«Ә» дегенше сөгілді жер жапсары,</w:t>
        <w:br/>
        <w:t>«Ақ көздіктің» анықталды астары.</w:t>
        <w:br/>
        <w:t>Қазған жерден көзді ұялтып жарқырап,</w:t>
        <w:br/>
        <w:t>Бір құмыра алтын шықты сап-сары.</w:t>
        <w:br/>
        <w:t>Мақал-мәтел - қашалған ой, қос ұран,</w:t>
        <w:br/>
        <w:t>Жазған жайттың шындығына қосылам.</w:t>
        <w:br/>
        <w:t>«Алтын буы көтереді адамды»,</w:t>
        <w:br/>
        <w:t>Деген мәтел қалған шпығар осыдан.</w:t>
        <w:br/>
        <w:t>СҮРІНУДЕН САҚТАҒАЙ</w:t>
        <w:br/>
        <w:t>Күз енгенде елең қағып жабығып,</w:t>
      </w:r>
    </w:p>
    <w:p>
      <w:r>
        <w:t>Жалбақай жел желіккенде қағынып,</w:t>
        <w:br/>
        <w:t>Қарап қалам,</w:t>
        <w:br/>
        <w:t>Аяушылық алқымдап,</w:t>
        <w:br/>
        <w:t>Құлап жатқан жапыраққа қамығып.</w:t>
        <w:br/>
        <w:t>ШЫҒАРМАЛАРЫ</w:t>
        <w:br/>
        <w:t>127</w:t>
        <w:br/>
        <w:t>СҮЮ ЗАҢЫН ЖАТТАП АЛ</w:t>
        <w:br/>
        <w:t>Сүйем дейсің,</w:t>
        <w:br/>
        <w:t>О, сүйіктім сенемін, -</w:t>
        <w:br/>
        <w:t>Арқандалған ақ жүрегім - төлемім.</w:t>
        <w:br/>
        <w:t>Сәл көрмесем тыным кетер тықыршып,</w:t>
        <w:br/>
        <w:t>Керқұладай қарш-қарш шайнар жүгенін.</w:t>
        <w:br/>
        <w:t>Сүйдің мені - лаулап жандым, тәнтімін,</w:t>
        <w:br/>
        <w:t>Мен емеспін әсіре қызыл әркімің.</w:t>
        <w:br/>
        <w:t>Махаббатым тарқатылды жібектей,</w:t>
        <w:br/>
        <w:t>Суыртпақтап суырамын әр тінін.</w:t>
        <w:br/>
        <w:t>ШТүбәң бар ма мендегі сөл сезімге,</w:t>
        <w:br/>
        <w:t>Басыңда бар, білесің-ғой өзің де.</w:t>
        <w:br/>
        <w:t>Сүйем сені қобалжимын, хош па бұл,</w:t>
        <w:br/>
        <w:t>Дос-жаранға көзің күлген кезіңде.</w:t>
        <w:br/>
        <w:t>Қарауылы болмағанмен кезенген,</w:t>
        <w:br/>
        <w:t>Шекара бар махаббатта ежелден,</w:t>
        <w:br/>
        <w:t>Сүйем дейсің Құдайдайын сенем мен,</w:t>
        <w:br/>
        <w:t>Түсінбепсің сүю заңын дегенмен.</w:t>
        <w:br/>
        <w:t>Сезім - арай шапағынан бақ тарар,</w:t>
        <w:br/>
        <w:t>Айшықты әлі әсем заңдар хатталар.</w:t>
        <w:br/>
        <w:t>Алмастырмай Үркер, Темірқазақты</w:t>
        <w:br/>
        <w:t>Сүю Заңын жаттап ал!!!</w:t>
        <w:br/>
        <w:t>МАХАББАТ- ЖАРАПАЗАН</w:t>
        <w:br/>
        <w:t>Кімсің сен?</w:t>
        <w:br/>
        <w:t>Іңкәрімсің іңгәлаған,</w:t>
        <w:br/>
        <w:t>Жоырмысың ешбір жырау жырламаған?!</w:t>
        <w:br/>
        <w:t>Ұйқыда ем ұзақ сонар,</w:t>
        <w:br/>
        <w:t>Бақытпысың,</w:t>
        <w:br/>
        <w:t>Тұр-тұрлап шашымды ұйпап жұлмалаған,</w:t>
        <w:br/>
        <w:t>Қыр кезу ұмытылған ұжмақ еді,</w:t>
        <w:br/>
        <w:t>Шыңғытып шығардың-ау гүл даладан.</w:t>
        <w:br/>
        <w:t>126 Сансызбай ҚҰТТЫБАЕВ</w:t>
      </w:r>
    </w:p>
    <w:p>
      <w:r>
        <w:t>МҰҢ, ҚУАНЫШ АЛМА-КЕЗЕК</w:t>
        <w:br/>
        <w:t>Алдымда жатыр, жаным суретің,</w:t>
        <w:br/>
        <w:t>Желеңнсің...</w:t>
        <w:br/>
        <w:t>Иә, иә шақта гүл теретін,</w:t>
        <w:br/>
        <w:t>Жүзіңнен</w:t>
        <w:br/>
        <w:t>Жүз, мың бояу шашыраған</w:t>
        <w:br/>
        <w:t>Пан етіп махаббаттың құдіретін.</w:t>
        <w:br/>
        <w:t>Малшынтып шыт көйлекті таң шығына,</w:t>
        <w:br/>
        <w:t>Шығыпты шырқау шыңға әнші тұлға,</w:t>
        <w:br/>
        <w:t>Әндетіп қобалжыған құба талдың</w:t>
        <w:br/>
        <w:t>Ұқсатам қызыл шырай шыбығына.</w:t>
        <w:br/>
        <w:t>Сусыған аппақ шәлі желбіреген,</w:t>
        <w:br/>
        <w:t>Ерке емен еміреніп елжіреген,</w:t>
        <w:br/>
        <w:t>Тораңғыл толқып кеткен...</w:t>
        <w:br/>
        <w:t>Иіліпті,</w:t>
        <w:br/>
        <w:t>Бетіңнен бір сүюге төнді білем!</w:t>
        <w:br/>
        <w:t>Қондырып алақанға Күнді шыққан,</w:t>
        <w:br/>
        <w:t>Жарқынсың жаралғандай шамшырақтан.</w:t>
        <w:br/>
        <w:t>Шау тартқан шабан өзен шабыттанып,</w:t>
        <w:br/>
        <w:t>Сол күні сақ-сақ күліп шалқып аққан.</w:t>
        <w:br/>
        <w:t>Сол күні бұлттар билен бұраң қаққан,</w:t>
        <w:br/>
        <w:t>Күймелер күй шалқытып қоңырау таққан.</w:t>
        <w:br/>
        <w:t>Су емес бал ағыпты сол мезетте,</w:t>
        <w:br/>
        <w:t>Бұралаң бауырқанған бар бұлақтан...</w:t>
        <w:br/>
        <w:t>...Алдымда жатыр, жаным, суретің,</w:t>
        <w:br/>
        <w:t>Қыр қайда желден озып жүгіретін?</w:t>
        <w:br/>
        <w:t>Дейді ғой:</w:t>
        <w:br/>
        <w:t>Алма-кезек мұң, қуаныш...</w:t>
        <w:br/>
        <w:t>Ендеше,</w:t>
        <w:br/>
        <w:t>Келді күнім гүл теретін.</w:t>
        <w:br/>
        <w:t>180</w:t>
        <w:br/>
        <w:t>Сансызбай ҚҰТТЫБАЕВ</w:t>
        <w:br/>
        <w:t>Куә болған кезімізге сөздескен,</w:t>
        <w:br/>
        <w:t>Құрбың бар ғой, бақ тілеген бізге іштен.</w:t>
        <w:br/>
        <w:t>Тыным кетіп тыпырлайды жүрегім,</w:t>
        <w:br/>
        <w:t>Ойда жоқта сол құрбыңмен жүздессем.</w:t>
        <w:br/>
        <w:t>Оны көріп</w:t>
        <w:br/>
        <w:t>Жүрек ұрса төпелеп,</w:t>
        <w:br/>
        <w:t>Айтшы, сонда сені көрсем не етер ед?</w:t>
        <w:br/>
        <w:t>Айтаалмайсың?!</w:t>
      </w:r>
    </w:p>
    <w:p>
      <w:r>
        <w:t>Мен айтайын ендеше -</w:t>
        <w:br/>
        <w:t>Сорлы жүрек тарс жарылып кетер ед.</w:t>
        <w:br/>
        <w:t>ОРАЛ КӨКТЕМ...</w:t>
        <w:br/>
        <w:t>Көңіл- көгіс,</w:t>
        <w:br/>
        <w:t>Көктемім көзден ұшты.</w:t>
        <w:br/>
        <w:t>Махаббат жоқ,</w:t>
        <w:br/>
        <w:t>Қайтемін өзге күшті.</w:t>
        <w:br/>
        <w:t>ШГұбаты емес көбігі көкке атылған,</w:t>
        <w:br/>
        <w:t>Жетім жүрек қоймалжың көже пісті.</w:t>
        <w:br/>
        <w:t>Сорлағанда,</w:t>
        <w:br/>
        <w:t>Сұңқардан шөзке күшті.</w:t>
        <w:br/>
        <w:t>Жаз жайрады жазықсыз мазақталып,</w:t>
        <w:br/>
        <w:t>Місе тұтам қырт халді азықтанып.</w:t>
        <w:br/>
        <w:t>Көктемім жоқ, жазым да,</w:t>
        <w:br/>
        <w:t>Екі-ақ мезгіл -</w:t>
        <w:br/>
        <w:t>Күз, қыс қалды</w:t>
        <w:br/>
        <w:t>Қасқайып қазықталып,</w:t>
        <w:br/>
        <w:t>Қаңқылдаған кездерде қазды ұқпадық.</w:t>
        <w:br/>
        <w:t>Екі-ақ мезгіл - тұл ғұмыр,</w:t>
        <w:br/>
        <w:t>Булықтым, ә?</w:t>
        <w:br/>
        <w:t>Кәрілік те - шимай бет жуық, сірә?!</w:t>
        <w:br/>
        <w:t>Айым қайда?</w:t>
        <w:br/>
        <w:t>Мәлімсіз,</w:t>
        <w:br/>
        <w:t>Көрінбейді</w:t>
        <w:br/>
        <w:t>Ерте батып кетіпті туыпты да.</w:t>
        <w:br/>
        <w:t>Дір-дір етем</w:t>
        <w:br/>
        <w:t>Күн мәңгісуытты ма?</w:t>
        <w:br/>
        <w:t>ШЫҒАРМАЛАРЫ</w:t>
        <w:br/>
        <w:t>139</w:t>
        <w:br/>
        <w:t>Айбар,</w:t>
        <w:br/>
        <w:t>Күнбар,</w:t>
        <w:br/>
        <w:t>Жаңбырбар,</w:t>
        <w:br/>
        <w:t>Желдерің бар,</w:t>
        <w:br/>
        <w:t>Әлі талай Ақ құшақ - көрмегің бар.</w:t>
        <w:br/>
        <w:t>Бақытсызбын деп айтпа,</w:t>
      </w:r>
    </w:p>
    <w:p>
      <w:r>
        <w:t>Бақыттысың,</w:t>
        <w:br/>
        <w:t>Өлең атты тоқитын өрмегің бар,</w:t>
        <w:br/>
        <w:t>Өлең атты толқитынң көлдерің бар.</w:t>
        <w:br/>
        <w:t>Мұң дегенің, сірә да, қайғы ма екен,</w:t>
        <w:br/>
        <w:t>Мұнды емес деп кім айтты айды көркем?!</w:t>
        <w:br/>
        <w:t>Әржағыңды ақтарар</w:t>
        <w:br/>
        <w:t>Аппақ мұңдар,</w:t>
        <w:br/>
        <w:t>Ғашықтар мен Ақынға жайлы мекен.</w:t>
        <w:br/>
        <w:t>Әрі ғашық, әрі ақын - ару жансың,</w:t>
        <w:br/>
        <w:t>Замандасқа зерделі зәру жансың.</w:t>
        <w:br/>
        <w:t>Жүрегіңе шабуыл жасайтындар</w:t>
        <w:br/>
        <w:t>Мәңгілік махаббатпен қарулансын.</w:t>
        <w:br/>
        <w:t>ЖҮРЕГІМ ЖОҚ</w:t>
        <w:br/>
        <w:t>- Жүрегің қайда?</w:t>
        <w:br/>
        <w:t>- Жүрегім жоқ сенсеңдер.</w:t>
        <w:br/>
        <w:t>Салыңдарсұрау,</w:t>
        <w:br/>
        <w:t>Сыбырлар мүмкін,</w:t>
        <w:br/>
        <w:t>Жел, селдер.</w:t>
        <w:br/>
        <w:t>Кейіндірек</w:t>
        <w:br/>
        <w:t>Көздерің әбден жетеді,</w:t>
        <w:br/>
        <w:t>Сойылған кезде өлсем мен.</w:t>
        <w:br/>
        <w:t>Осы, оллаһи шымқай қызыл шындығым,</w:t>
        <w:br/>
        <w:t>Шындығыма Құдайдай сен, құлдығым.</w:t>
        <w:br/>
        <w:t>(Ашпылғандай аш көңілдің түндігі),</w:t>
        <w:br/>
        <w:t>Мә, махаббат,</w:t>
        <w:br/>
        <w:t>Айшықталды ұрлығын,</w:t>
        <w:br/>
        <w:t>Жүрексіз өтер,</w:t>
        <w:br/>
        <w:t>Мимырт тірлік - бір ғұмыр.</w:t>
        <w:br/>
        <w:t>ШЫҒАРМАЛАРЫ</w:t>
        <w:br/>
        <w:t>187</w:t>
        <w:br/>
        <w:t>Ғашық болып зар қағады,</w:t>
        <w:br/>
        <w:t>Зарығады заман деп.</w:t>
        <w:br/>
        <w:t>Ең нәрлі өлең арналады</w:t>
        <w:br/>
        <w:t>Махаббатқа,</w:t>
        <w:br/>
        <w:t>Амал не?!</w:t>
        <w:br/>
        <w:t>Табынатын қайың, талға,</w:t>
        <w:br/>
        <w:t>Күліп тұрып жылаған,</w:t>
        <w:br/>
        <w:t>Жан-жар болу</w:t>
        <w:br/>
        <w:t>Шайырларға,</w:t>
      </w:r>
    </w:p>
    <w:p>
      <w:r>
        <w:t>Салмағы сом сыбаға.</w:t>
        <w:br/>
        <w:t>Жыл құстарын жырға қоспай</w:t>
        <w:br/>
        <w:t>Жүрмін,</w:t>
        <w:br/>
        <w:t>Кірбің жадымда.</w:t>
        <w:br/>
        <w:t>Тау түнерген қыран ұзнпай,</w:t>
        <w:br/>
        <w:t>Қызықпаймын ағынға.</w:t>
        <w:br/>
        <w:t>Іште тұнып мұң, арманым,</w:t>
        <w:br/>
        <w:t>Әксиді өлең - жалғаусыз.</w:t>
        <w:br/>
        <w:t>Махаббаттың бір сардарын,</w:t>
        <w:br/>
        <w:t>Майып қылдың аяусыз.</w:t>
        <w:br/>
        <w:t>Мүмкін, мүмкін... аңдаусыз.</w:t>
        <w:br/>
        <w:t>ҰҚСАС ТАҒДЫР</w:t>
        <w:br/>
        <w:t>Ей, шағалам,</w:t>
        <w:br/>
        <w:t>Шашпаулымды шақыршы,</w:t>
        <w:br/>
        <w:t>Тымырсыды,</w:t>
        <w:br/>
        <w:t>Құмай күнді батыршы.</w:t>
        <w:br/>
        <w:t>Ұлғайғамда,</w:t>
        <w:br/>
        <w:t>Ұмарлады гүл сезім,</w:t>
        <w:br/>
        <w:t>Қорқасоқпын,</w:t>
        <w:br/>
        <w:t>Қолғабыс бол, ақылшы.</w:t>
        <w:br/>
        <w:t>Халім мүшкіл,</w:t>
        <w:br/>
        <w:t>Қалай сөзді бастасам,</w:t>
        <w:br/>
        <w:t>Тіл күрмеліп,</w:t>
        <w:br/>
        <w:t>ШЫҒАРМАЛАРЫ</w:t>
        <w:br/>
        <w:t>129</w:t>
        <w:br/>
        <w:t>9-57</w:t>
        <w:br/>
        <w:t>Досым-ау көз жүгіртші ілгеріге,</w:t>
        <w:br/>
        <w:t>Жүзіміз бұл-бұл жайнап жүрген жерге,</w:t>
        <w:br/>
        <w:t>Ағытшы омырауыңды,</w:t>
        <w:br/>
        <w:t>Қалт етейік,</w:t>
        <w:br/>
        <w:t>Қасқайып қарсы қарап Күн мен Желге.</w:t>
        <w:br/>
        <w:t>Алыс па «Сезім тауы» жүргендерге,</w:t>
        <w:br/>
        <w:t>Шіркін-ай жиде қыста гүлденер ме?!</w:t>
        <w:br/>
        <w:t>Барайық, тез барайық күтіп қалды,</w:t>
        <w:br/>
        <w:t>Қиямет күту деген білгендерге.</w:t>
        <w:br/>
        <w:t>ЖҰТА АЛМАДЫМ СЕРТІМДІ</w:t>
        <w:br/>
        <w:t>Өзің айтып өкіміңді өрт үнді,</w:t>
        <w:br/>
        <w:t>Махаббаттың ақ маңдайы шертілді...</w:t>
        <w:br/>
        <w:t>Нұр сезімді, бір сөзді боп жаралғам,</w:t>
        <w:br/>
        <w:t>Жылдар өтті, жұта алмадым сертімді.</w:t>
      </w:r>
    </w:p>
    <w:p>
      <w:r>
        <w:t>Кеттің де алыс,</w:t>
        <w:br/>
        <w:t>Кеттің де алып еркімді,</w:t>
        <w:br/>
        <w:t>Сөңдірмедің жаққан алау өртіңді.</w:t>
        <w:br/>
        <w:t>Өзің кеткен жаққа кілең телміріп,</w:t>
        <w:br/>
        <w:t>Әр жырыма шетсіз-шексіз шер тұнды.</w:t>
        <w:br/>
        <w:t>Дауыл тұрсын ұйпаласын кекілді,</w:t>
        <w:br/>
        <w:t>Аяз мейлі шымпшғыласын бетімді,</w:t>
        <w:br/>
        <w:t>Өзің жаққа назарымды аударсам,</w:t>
        <w:br/>
        <w:t>Аяз - ақ нұр, дауыл - самал секілді.</w:t>
        <w:br/>
        <w:t>Өзің жақтан бермен жүрген әр ізді,</w:t>
        <w:br/>
        <w:t>Бақылаймын, бұл да маған мәзір-ді,</w:t>
        <w:br/>
        <w:t>Бейтаныс та келген мұнда сен жақтан,</w:t>
        <w:br/>
        <w:t>Елеңдетер ең жақыным тәрізді.</w:t>
        <w:br/>
        <w:t>Абзалдыққа шомылдырған жер жүзін,</w:t>
        <w:br/>
        <w:t>Махаббатқа бас иеді өрлігім.</w:t>
        <w:br/>
        <w:t>Ауылың жаққа абайсызда бет бұрсам,</w:t>
        <w:br/>
        <w:t>Тасыр қайнап тастай қатқан көңілім.</w:t>
        <w:br/>
        <w:t>128</w:t>
        <w:br/>
        <w:t>Сансызбай ҚҰТТЫБАЕВ</w:t>
        <w:br/>
        <w:t>Паң едім, пайымдағыш парасатты ем,</w:t>
        <w:br/>
        <w:t>Салқам ем сабырлылық жарасад дер...</w:t>
        <w:br/>
        <w:t>Тамырым шарапатқа тарқатылған,</w:t>
        <w:br/>
        <w:t>Арманым - арша орманы аралап көр.</w:t>
        <w:br/>
        <w:t>Көтеріп алып бара жатарсың ғой,</w:t>
        <w:br/>
        <w:t>Тоқташы,</w:t>
        <w:br/>
        <w:t>Қайда, қайда</w:t>
        <w:br/>
        <w:t>Сәл мұрсат бер.</w:t>
        <w:br/>
        <w:t>Қайдағы?!</w:t>
        <w:br/>
        <w:t>Қайрылтпады, қаратпады,</w:t>
        <w:br/>
        <w:t>Тасытты, толқындатты шарап қанды.</w:t>
        <w:br/>
        <w:t>Безілдеп бебеу қақты боз домбыра,</w:t>
        <w:br/>
        <w:t>Ақтарып мән, мәзірін шанақтағы.</w:t>
        <w:br/>
        <w:t>Айырып ақ аспанды кете бардық</w:t>
        <w:br/>
        <w:t>Күтпедік, күттірмеді таң атқанды.</w:t>
        <w:br/>
        <w:t>Бұны мен, сірә, білгем бірталайдан.</w:t>
        <w:br/>
        <w:t>Бал жұпар бұрқырайтын құба талдан,</w:t>
        <w:br/>
        <w:t>Шеңгелдер шертетін сырын маған,</w:t>
        <w:br/>
        <w:t>Пәктікті сезінуші ем ұлпа қардан,</w:t>
        <w:br/>
        <w:t>Тұрушы ем қарсы ап күнді ала таңнан...</w:t>
        <w:br/>
        <w:t>..Бұлқынбан,</w:t>
        <w:br/>
        <w:t>Бұлмахаббат - Жарапазан.</w:t>
        <w:br/>
        <w:t>БАРАЙЫҚ «СЕЗІМ ТАУЫНА»</w:t>
      </w:r>
    </w:p>
    <w:p>
      <w:r>
        <w:t>Өзіңе бет түзесем нөсер жауар,</w:t>
        <w:br/>
        <w:t>Алдымдаақ көрпесін төсер тау бар.</w:t>
        <w:br/>
        <w:t>Жаныма жаңбыр жақын, қар дажақын</w:t>
        <w:br/>
        <w:t>Шақырар шалқар сезім, көркем баулар.</w:t>
        <w:br/>
        <w:t>Көгіңе көктем келсем аунап кетем,</w:t>
        <w:br/>
        <w:t>Жаз келсем, қазотындай қаулап кетем.</w:t>
        <w:br/>
        <w:t>Күз келсем,</w:t>
        <w:br/>
        <w:t>Жапырақсыз ағаштардан</w:t>
        <w:br/>
        <w:t>Жапырағын қайда деп даулап кетем!</w:t>
        <w:br/>
        <w:t>ШЫҒАРМАЛАРЫ</w:t>
        <w:br/>
        <w:t>1383</w:t>
        <w:br/>
        <w:t>Азаннан азаптадың әз жандыны,</w:t>
        <w:br/>
        <w:t>Тарқаттың тұрмай жатып базарыңды,</w:t>
        <w:br/>
        <w:t>Арайға арқа беріп, арындадың,</w:t>
        <w:br/>
        <w:t>Аррқалап қалдым қажып азарыңды.</w:t>
        <w:br/>
        <w:t>Сәскені сескендірдің, сес көрсеттің,</w:t>
        <w:br/>
        <w:t>Салмағын сағыныштың ерте өлшеттің.</w:t>
        <w:br/>
        <w:t>Балаусамахаббаты</w:t>
        <w:br/>
        <w:t>Быт-шыт сынған,</w:t>
        <w:br/>
        <w:t>Ішінен таба алмадым епі бөлшектің.</w:t>
        <w:br/>
        <w:t>Бесінді белшесінен бір-ақ бастың,</w:t>
        <w:br/>
        <w:t>Жезтырнақ - жырындымен жыраққа астың.</w:t>
        <w:br/>
        <w:t>Баршпаға бал татырған,</w:t>
        <w:br/>
        <w:t>Тамсандырған,</w:t>
        <w:br/>
        <w:t>Бүлдіріп кетіпсіңдер бұлақ басын...</w:t>
        <w:br/>
        <w:t>Алмасар желаяқ жыл кезегімен,</w:t>
        <w:br/>
        <w:t>Айыпты айырылады өзегінен.</w:t>
        <w:br/>
        <w:t>Алыстан байғыз даусы естіледі.</w:t>
        <w:br/>
        <w:t>Қайтесің!</w:t>
        <w:br/>
        <w:t>Қайғы арытқан төзе білген...</w:t>
        <w:br/>
        <w:t>...Беріктер белін буып безе білген.</w:t>
        <w:br/>
        <w:t>..«Жақсылар жан ырғағын сезе білген.</w:t>
        <w:br/>
        <w:t>СЕЗІМСІЗ ӨЛЕҢ ШЫҒА МА?!</w:t>
        <w:br/>
        <w:t>Жыр жазбай жүрмін жыл болды,</w:t>
        <w:br/>
        <w:t>Жыр қалды қалғын жырақта,</w:t>
        <w:br/>
        <w:t>Көктемге өтпей гүл солды,</w:t>
        <w:br/>
        <w:t>Күз болмай түсті құрақтар.</w:t>
        <w:br/>
        <w:t>Тұрмыстың тартып тертесін,</w:t>
        <w:br/>
        <w:t>Тауқымет қылын шертесің,</w:t>
        <w:br/>
        <w:t>Май шаңға малшып малтыққан,</w:t>
        <w:br/>
        <w:t>Қасиды талан желкесін.</w:t>
      </w:r>
    </w:p>
    <w:p>
      <w:r>
        <w:t>132</w:t>
        <w:br/>
        <w:t>Сансызбай ҚҰТТЫБАЕВ</w:t>
        <w:br/>
        <w:t>Озбырлыққа оқ дайын,</w:t>
        <w:br/>
        <w:t>Сатқандарды соттаймын -</w:t>
        <w:br/>
        <w:t>Деп деміксем,</w:t>
        <w:br/>
        <w:t>Дес беріп</w:t>
        <w:br/>
        <w:t>Бір саған ғана тоқтаймын.</w:t>
        <w:br/>
        <w:t>Кәусарлы көзден су алам,</w:t>
        <w:br/>
        <w:t>Түзелгін түтін - шудалан.</w:t>
        <w:br/>
        <w:t>ҚКуансам, тағы тарқалып,</w:t>
        <w:br/>
        <w:t>Бір саған ғана қуанам.</w:t>
        <w:br/>
        <w:t>Арманым ақ жем, ақ табан</w:t>
        <w:br/>
        <w:t>Шырқатты шыңға.</w:t>
        <w:br/>
        <w:t>Мақтанам...</w:t>
        <w:br/>
        <w:t>Кеттім бе асып, аблығып,</w:t>
        <w:br/>
        <w:t>Алдыңдаондаақталам.</w:t>
        <w:br/>
        <w:t>Ақтардым, әмбе ақтарам -</w:t>
        <w:br/>
        <w:t>Бір өзің маған бақ, талаң.</w:t>
        <w:br/>
        <w:t>Ағымда жардым, жарығым,</w:t>
        <w:br/>
        <w:t>Сары майдай сақтаған.</w:t>
        <w:br/>
        <w:t>Өлеңім сенсің жатталар!</w:t>
        <w:br/>
        <w:t>ЖАҢ ЫРҒАҒЫН СЕЗЕ БІЛГІН</w:t>
        <w:br/>
        <w:t>Дағды жоқ-</w:t>
        <w:br/>
        <w:t>Дагат ойнап дүрсілдеткен,</w:t>
        <w:br/>
        <w:t>Үркеді</w:t>
        <w:br/>
        <w:t>Үміт - торғай шыр-шыр еткен.</w:t>
        <w:br/>
        <w:t>Мен қалдым айдалада аққу күтіп,</w:t>
        <w:br/>
        <w:t>Сені ме?</w:t>
        <w:br/>
        <w:t>Сені ықтырып бір сең кеткен.</w:t>
        <w:br/>
        <w:t>Қойныңда суымаған күлшем кеткен.</w:t>
        <w:br/>
        <w:t>Айда жоқ,</w:t>
        <w:br/>
        <w:t>«Ақ сүйекті» аңсаттырған,</w:t>
        <w:br/>
        <w:t>Аққұман жайрап қалды жаңсақ сынған.</w:t>
        <w:br/>
        <w:t>Бір байғыз байыз таппай зарлаушы еді.</w:t>
        <w:br/>
        <w:t>Із-түзсіз,</w:t>
        <w:br/>
        <w:t>Ұшты-күйлі.</w:t>
        <w:br/>
        <w:t>Қақсап тынған!</w:t>
      </w:r>
    </w:p>
    <w:p>
      <w:r>
        <w:t>136 Сансызбай ҚҰТТЫБАЕВ</w:t>
        <w:br/>
        <w:t>МАЙЫП ҚЫЛДЫҢ МАХАББАТТЫҢ САРДАРЫН</w:t>
        <w:br/>
        <w:t>Кітабымды судыратып,</w:t>
        <w:br/>
        <w:t>Оқын шығып кіртидің.</w:t>
        <w:br/>
        <w:t>Алғандайсың ту құлатып,</w:t>
        <w:br/>
        <w:t>Абыржытты бұл күйің.</w:t>
        <w:br/>
        <w:t>- Тұнып тұрған махаббат қой,</w:t>
        <w:br/>
        <w:t>Жарастық па тұрқыңа?</w:t>
        <w:br/>
        <w:t>Алқындырса алапат ой,</w:t>
        <w:br/>
        <w:t>Басқадай жаз, бұрқыра.</w:t>
        <w:br/>
        <w:t>Деп зайыбым зілденгенде,</w:t>
        <w:br/>
        <w:t>Қапелімде сөз таппай,</w:t>
        <w:br/>
        <w:t>Күбірлеппін бірдеңені,</w:t>
        <w:br/>
        <w:t>Дәлелімді боздатпай.</w:t>
        <w:br/>
        <w:t>Бұрылдым да кете бердім,</w:t>
        <w:br/>
        <w:t>Тымпиыстық «тіс жармай».</w:t>
        <w:br/>
        <w:t>Елемедім ерке желді,</w:t>
        <w:br/>
        <w:t>Жұм болғандай жыр тандай.</w:t>
        <w:br/>
        <w:t>Қосағым-ай,</w:t>
        <w:br/>
        <w:t>Түсінбепсің,</w:t>
        <w:br/>
        <w:t>Зәмзәм затын ақынның.</w:t>
        <w:br/>
        <w:t>Айды төмен түсірмексің -</w:t>
        <w:br/>
        <w:t>Әуселесі әркімнің.</w:t>
        <w:br/>
        <w:t>Ақын- аңсау, өзге халық,</w:t>
        <w:br/>
        <w:t>Ұстамдықпен ұғынғын.</w:t>
        <w:br/>
        <w:t>Тірлік сөлін сөзден алып,</w:t>
        <w:br/>
        <w:t>Құлы болған жез үннің.</w:t>
        <w:br/>
        <w:t>Өз атынан айтады олар,</w:t>
        <w:br/>
        <w:t>Өзгелердің сезімін.</w:t>
        <w:br/>
        <w:t>Кебер,</w:t>
        <w:br/>
        <w:t>Қақсыр,</w:t>
        <w:br/>
        <w:t>Қайтатолар,</w:t>
        <w:br/>
        <w:t>Төтеп бақсын төзімің.</w:t>
        <w:br/>
        <w:t>140 Сансызбай ҚҰТТЫБАЕВ</w:t>
        <w:br/>
        <w:t>Сүйген жүрек әлек болар ән десе,</w:t>
        <w:br/>
        <w:t>Ғашықтығың - қақтығысар тар көше.</w:t>
        <w:br/>
        <w:t>(Кездеседі ол көшеде әр нәрсе).</w:t>
        <w:br/>
        <w:t>Жүрегімді</w:t>
        <w:br/>
        <w:t>Қожалаған науша қыз,</w:t>
        <w:br/>
        <w:t>Олжалаған басқа қыз...</w:t>
      </w:r>
    </w:p>
    <w:p>
      <w:r>
        <w:t>Сенбеңіздер</w:t>
        <w:br/>
        <w:t>Мен де жүрек бар десе.</w:t>
        <w:br/>
        <w:t>МҰҢ ДА-БАҚЫТ</w:t>
        <w:br/>
        <w:t>Дүдәмәлмін,</w:t>
        <w:br/>
        <w:t>Дұрыс па мұнданғаным,</w:t>
        <w:br/>
        <w:t>“Ұлағатты көктемнен ұрланғаным.</w:t>
        <w:br/>
        <w:t>Қажыр қайда қатпарды қақыратып,</w:t>
        <w:br/>
        <w:t>Пәс ететін меселін мұндарлардың.</w:t>
        <w:br/>
        <w:t>Құшақ жайған кез қайда шығар шыңым,</w:t>
        <w:br/>
        <w:t>Мұқалған ба мұзартқа құмарлығым.</w:t>
        <w:br/>
        <w:t>Кезім қайда жаңғыртып жер-жаһанды,</w:t>
        <w:br/>
        <w:t>Көкке өрлеткен атойлап ұран жырын?</w:t>
        <w:br/>
        <w:t>Қайда, қайда тереңге ғашықтығым,</w:t>
        <w:br/>
        <w:t>Қалғаным не жабырқап жасып бүгін.</w:t>
        <w:br/>
        <w:t>“Үйдей-үйдей тілгілеп толқындарды,</w:t>
        <w:br/>
        <w:t>Мазақ еткем «жаманның» жасықтығын.</w:t>
        <w:br/>
        <w:t>Қайда қызыл маяны шөгергенім,</w:t>
        <w:br/>
        <w:t>Жоараса ма жабығып бөәгелгенім.</w:t>
        <w:br/>
        <w:t>Аңызақпен жарысып атқа шабар,</w:t>
        <w:br/>
        <w:t>Өжет ем ғой, білмейтін «өлер жерін».</w:t>
        <w:br/>
        <w:t>Қайда кеткен нөсерге құштарлығым,</w:t>
        <w:br/>
        <w:t>Неге-неге ұшпайды құстар бүгін.</w:t>
        <w:br/>
        <w:t>Күні-түні солармен ән шырқасып,</w:t>
        <w:br/>
        <w:t>Ұзартушы ем бақыттың қысқа жібін.</w:t>
        <w:br/>
        <w:t>Қайда кеткен,</w:t>
        <w:br/>
        <w:t>Өр арман бұлтты кезген,</w:t>
        <w:br/>
        <w:t>Тізе бүккем кәусарын ұрттап көзден.</w:t>
        <w:br/>
        <w:t>Найзағайдың назына малынғам ем,</w:t>
        <w:br/>
        <w:t>Аққан ем ғой арқалы ағындармен.</w:t>
        <w:br/>
        <w:t>ШЫҒАРМАЛАРЫ</w:t>
        <w:br/>
        <w:t>145</w:t>
        <w:br/>
        <w:t>10-57</w:t>
        <w:br/>
        <w:t>Көптен бері ұмытыппын әзілді,</w:t>
        <w:br/>
        <w:t>Тыржың қағып көбейтіппін әжімді,</w:t>
        <w:br/>
        <w:t>Ұйқы қашқан,</w:t>
        <w:br/>
        <w:t>Көз ілінсе түсімде,</w:t>
        <w:br/>
        <w:t>Көрем кілең бірге жүрген Мәжнүнді.</w:t>
        <w:br/>
        <w:t>Көптен бері жаным бір жай таппайды,</w:t>
        <w:br/>
        <w:t>Алауланып арай таңым атпайды.</w:t>
        <w:br/>
        <w:t>Тәлтіректеп,</w:t>
      </w:r>
    </w:p>
    <w:p>
      <w:r>
        <w:t>Жіүүргендеймін көпір ғып,</w:t>
        <w:br/>
        <w:t>Қауқары жоқ қаусаған қу тақтайды.</w:t>
        <w:br/>
        <w:t>Көптен бері қара аспандай зілдеймін,</w:t>
        <w:br/>
        <w:t>Күтудемін.</w:t>
        <w:br/>
        <w:t>Бірақ кімді?</w:t>
        <w:br/>
        <w:t>Білмеймін?!.</w:t>
        <w:br/>
        <w:t>ҚАЙДАМ-ҚАЙДАМ</w:t>
        <w:br/>
        <w:t>Сөйлеспеймін сенімен ендігәрі,</w:t>
        <w:br/>
        <w:t>Қоштасқан соң кемсеңдер көлдің бәрі,</w:t>
        <w:br/>
        <w:t>Мойып мүлде мүжілер өрдің бәрі,</w:t>
        <w:br/>
        <w:t>Қуқылданар қуарып жердің бәрі.</w:t>
        <w:br/>
        <w:t>Жоастығылар тырсылдап алқымыма,</w:t>
        <w:br/>
        <w:t>Жадау жүрек жабырқар жалқы қырда.</w:t>
        <w:br/>
        <w:t>Дір-дір етер діңкелеп діл қылы да,</w:t>
        <w:br/>
        <w:t>Жоғын іздер әз жаным, жартылана.</w:t>
        <w:br/>
        <w:t>Бебеу қағар бейкүнә биік сезім,</w:t>
        <w:br/>
        <w:t>Сақыр-сұқыр қайнайды сұйық төзім.</w:t>
        <w:br/>
        <w:t>Жер таппаймын қоярға шыбын жанды,</w:t>
        <w:br/>
        <w:t>Қызыл шақа, тырнаймын күйікті өзім.</w:t>
        <w:br/>
        <w:t>Сөйлеспеймін деймін-ау,</w:t>
        <w:br/>
        <w:t>Қайдам-қайдам,</w:t>
        <w:br/>
        <w:t>Бұрында да түйген ем талай байлам...</w:t>
        <w:br/>
        <w:t>Алқынамын ақ таңға арайланған,</w:t>
        <w:br/>
        <w:t>Гүлге елітем, еріксіз шыр айналам...</w:t>
        <w:br/>
        <w:t>Сөйлеспеймін деймін-ау,</w:t>
        <w:br/>
        <w:t>Қайдам-қайдам?..</w:t>
        <w:br/>
        <w:t>ШЫҒАРМАЛАРЫ</w:t>
        <w:br/>
        <w:t>141</w:t>
        <w:br/>
        <w:t>Аққан едім сыршыл сал ағындармен,</w:t>
        <w:br/>
        <w:t>Қыр, белдерді бейкүнә сағынған ем.</w:t>
        <w:br/>
        <w:t>Аңсаған ем бір әнді - сабылған ем,</w:t>
        <w:br/>
        <w:t>Құбаталға бұраң бел табынғамем.</w:t>
        <w:br/>
        <w:t>Ән де айтылған</w:t>
        <w:br/>
        <w:t>Ай, күнді елжіреткен,</w:t>
        <w:br/>
        <w:t>Құба талды бір емес мың гүлдеткен.</w:t>
        <w:br/>
        <w:t>Аспан шарлап ару ән,</w:t>
        <w:br/>
        <w:t>Биікқұмар</w:t>
        <w:br/>
        <w:t>Бір ұлына сыйлайды сезім көктен...</w:t>
        <w:br/>
        <w:t>Шырқалмайды әсем ән көптен бері,</w:t>
        <w:br/>
        <w:t>Жалғыздықтың жауратты өкпек желі...</w:t>
        <w:br/>
        <w:t>Мұңданамыз, дегенмен мұның өзі,</w:t>
      </w:r>
    </w:p>
    <w:p>
      <w:r>
        <w:t>Өзің еге өмірдің өтпе белі...</w:t>
        <w:br/>
        <w:t>Бас иемін шырқалған сол бір әнге,</w:t>
        <w:br/>
        <w:t>Тәтті мұңмен жымиып кірем жерге,</w:t>
        <w:br/>
        <w:t>Мұң да- бақытбарлаңдар.</w:t>
        <w:br/>
        <w:t>Көнбеңіздер,</w:t>
        <w:br/>
        <w:t>Бақыт деген тек шаттық дегендерге.</w:t>
        <w:br/>
        <w:t>ҚОСАБАНЫҢ ҚОСЫНДАЙ</w:t>
        <w:br/>
        <w:t>Шіркін-ай, шіркін кешегі,</w:t>
        <w:br/>
        <w:t>Маңдайы қарыс бес елі,</w:t>
        <w:br/>
        <w:t>Күндерім қайда еңселі.</w:t>
        <w:br/>
        <w:t>Күндерім қайда қаймақтай,</w:t>
        <w:br/>
        <w:t>Сезімнен алған есені.</w:t>
        <w:br/>
        <w:t>Көзімнен бәрі бір ұшты,</w:t>
        <w:br/>
        <w:t>Жүрегім шаншып теседі,</w:t>
        <w:br/>
        <w:t>Бас айналып көшеді.</w:t>
        <w:br/>
        <w:t>Қоламтаны көк көсеу,</w:t>
        <w:br/>
        <w:t>Көсеудей-ақ көседі.</w:t>
        <w:br/>
        <w:t>Маңдайы қарыс бес елі,</w:t>
        <w:br/>
        <w:t>Күндерім қайда еселі.</w:t>
        <w:br/>
        <w:t>ШЫҒАРМАЛАРЫ</w:t>
        <w:br/>
        <w:t>185</w:t>
        <w:br/>
        <w:t>НЕСИЕ СҰРАЙМЫН</w:t>
        <w:br/>
        <w:t>Несиеге нәзіктік бер өтінем,</w:t>
        <w:br/>
        <w:t>Соқ, соқ, соқ жел,</w:t>
        <w:br/>
        <w:t>Серпініп соқ, желпінем.</w:t>
        <w:br/>
        <w:t>Сөніші сезік,</w:t>
        <w:br/>
        <w:t>Сөнші, нөпір өртім ең,</w:t>
        <w:br/>
        <w:t>Аймалашы айман көлім көлкіген.</w:t>
        <w:br/>
        <w:t>Қарағайлар,</w:t>
        <w:br/>
        <w:t>Қабығыннан қарыз бер,</w:t>
        <w:br/>
        <w:t>Ақ тиін бе?</w:t>
        <w:br/>
        <w:t>Өрмелепті сан іздер.</w:t>
        <w:br/>
        <w:t>Мөлт еткізіп жапырағынан жалбыздың,</w:t>
        <w:br/>
        <w:t>Көгершіндер әсерлі аппақ ән үзген.</w:t>
        <w:br/>
        <w:t>Кеусен керек,</w:t>
        <w:br/>
        <w:t>Кербез, сұлу кептерлер,</w:t>
        <w:br/>
        <w:t>Бұлдырықтар,</w:t>
        <w:br/>
        <w:t>Бұра тартып кетпеңдер.</w:t>
        <w:br/>
        <w:t>Будақ бұлттар,</w:t>
      </w:r>
    </w:p>
    <w:p>
      <w:r>
        <w:t>Өтінемін ретсіз,</w:t>
        <w:br/>
        <w:t>Ренжісіп талқа тамшы төкпеңдер.</w:t>
        <w:br/>
        <w:t>Сыралғыға сырыңды ұсын ұларлар,</w:t>
        <w:br/>
        <w:t>Уа, құбатал,</w:t>
        <w:br/>
        <w:t>Бұтағың бер бұраңдар.</w:t>
        <w:br/>
        <w:t>Қол жаясың қазоттары ойнақы,</w:t>
        <w:br/>
        <w:t>Бер отыңды</w:t>
        <w:br/>
        <w:t>Сосын өлең сұраңдар.</w:t>
        <w:br/>
        <w:t>Сонда, сонда таңға айналам арайлы,</w:t>
        <w:br/>
        <w:t>Әнге айналам, құшам іңкәр ақ айды.</w:t>
        <w:br/>
        <w:t>Жақын қапты Шолпан жұлдыз туар шақ,</w:t>
        <w:br/>
        <w:t>Сәл де болса көзілейін,</w:t>
        <w:br/>
        <w:t>Жарайды!</w:t>
        <w:br/>
        <w:t>184</w:t>
        <w:br/>
        <w:t>Сансызбай ҚҰТТЫБАЕВ</w:t>
        <w:br/>
        <w:t>Қайда деп ақ таң - шапағат,</w:t>
        <w:br/>
        <w:t>Мезі ғып маза алмағын.</w:t>
        <w:br/>
        <w:t>Майып боп қалды махаббат,</w:t>
        <w:br/>
        <w:t>Дір етіп,</w:t>
        <w:br/>
        <w:t>Тістеп бармағын.</w:t>
        <w:br/>
        <w:t>Ғайып боп ғаріп ғашықтық,</w:t>
        <w:br/>
        <w:t>Жұым-жылас, ізсіз арулар.</w:t>
        <w:br/>
        <w:t>Паңданар, паңқыр пасықтық,</w:t>
        <w:br/>
        <w:t>Парқынды пісіп, арды улар.</w:t>
        <w:br/>
        <w:t>Ретсіз қимыл іреңсіз,</w:t>
        <w:br/>
        <w:t>Көмкеріп көзді, жас тұнар.</w:t>
        <w:br/>
        <w:t>Кеудеңді кеулеп күрең күз,</w:t>
        <w:br/>
        <w:t>Тасбұршақ тақ-тақ басқа ұрар.</w:t>
        <w:br/>
        <w:t>Мәнңгіден басқа,</w:t>
        <w:br/>
        <w:t>Мәні көп</w:t>
        <w:br/>
        <w:t>Жыр, өлең ұясала ма?!</w:t>
        <w:br/>
        <w:t>Лаулайтын от деп,</w:t>
        <w:br/>
        <w:t>Сәні жоқ</w:t>
        <w:br/>
        <w:t>Табындым, сірә шалаға.</w:t>
        <w:br/>
        <w:t>Құрысын!</w:t>
        <w:br/>
        <w:t>Қаңғып далаға,</w:t>
        <w:br/>
        <w:t>Дауа іздеп кетем жарама.</w:t>
      </w:r>
    </w:p>
    <w:p>
      <w:r>
        <w:t>Сілкіңсем жігер жетер ме,</w:t>
        <w:br/>
        <w:t>Сірескен мұзды бұзам ба?!</w:t>
        <w:br/>
        <w:t>Елікке еріп кетем де...</w:t>
        <w:br/>
        <w:t>Қызарма, ақын қызарма,</w:t>
        <w:br/>
        <w:t>Сезімсіз,</w:t>
        <w:br/>
        <w:t>Өлең шыға ма!</w:t>
        <w:br/>
        <w:t>144 Сансызбай ҚҰТТЫБАЕВ</w:t>
        <w:br/>
        <w:t>КҮТЕМ КЕЛЕР МЕЙРАМДЫ</w:t>
        <w:br/>
        <w:t>Телефонды іле сала теңселдім,</w:t>
        <w:br/>
        <w:t>Жегідей жеп жатты өкініш өңінең кіл.</w:t>
        <w:br/>
        <w:t>Қасқа жолдан қағу көріп қайтқандай</w:t>
        <w:br/>
        <w:t>Ұнжырғасы түсіп кетті еңсемнің.</w:t>
        <w:br/>
        <w:t>Бәз-баяғы ыстық дем мен нәзік үн,</w:t>
        <w:br/>
        <w:t>Маржан күлкі әсерледі әзілін.</w:t>
        <w:br/>
        <w:t>Жоайқалдырды көкірегімде наз гүлін,</w:t>
        <w:br/>
        <w:t>Есіттірді көктем - ғұмыр қаз үнін.</w:t>
        <w:br/>
        <w:t>Қоштастық тез,</w:t>
        <w:br/>
        <w:t>“Телефонның сымдары,</w:t>
        <w:br/>
        <w:t>Қысылғандай қызарақтап ырғалды.</w:t>
        <w:br/>
        <w:t>Жжым-жырт жаһан - тыныштықтың құрбаны,</w:t>
        <w:br/>
        <w:t>Айқара ашты дарбазасын мүң бағы.</w:t>
        <w:br/>
        <w:t>Тек мейраммен құқым бар-ды құттықтар,</w:t>
        <w:br/>
        <w:t>Осы жағдай - шаңқай түсте шық сыққан,</w:t>
        <w:br/>
        <w:t>Самал күткен от-жалынды ыстықтан,</w:t>
        <w:br/>
        <w:t>Жағдай осы құсалантып қыстыққан.</w:t>
        <w:br/>
        <w:t>Дір-дір қағып түкпірімде күй қалды,</w:t>
        <w:br/>
        <w:t>Биігімде биленілмей би қалды.</w:t>
        <w:br/>
        <w:t>Тұңғиыққа тұншығады іңкәрлік,</w:t>
        <w:br/>
        <w:t>Амалым жоқ күтем келер мейрамды.</w:t>
        <w:br/>
        <w:t>КӨПТЕН БЕРІ</w:t>
        <w:br/>
        <w:t>Көптен бері мәз-мейрам боп күлмеппін,</w:t>
        <w:br/>
        <w:t>Найзағайдай мұң бұлттарын тілмеппін.</w:t>
        <w:br/>
        <w:t>Шатыр-шұтыр, жарқ-жұрқ еткен кез қайда,</w:t>
        <w:br/>
        <w:t>Ыбылжимын бірі болып дүрмектің.</w:t>
        <w:br/>
        <w:t>Көптен бері ашылмапты қабағым,</w:t>
        <w:br/>
        <w:t>Ұйысады бұқпа бұлттар жабағы,</w:t>
        <w:br/>
        <w:t>Шат-шадыман сейіл мезгіл бір кезгі,</w:t>
        <w:br/>
        <w:t>Қашқан қашық ала сала «жалағын».</w:t>
        <w:br/>
        <w:t>188</w:t>
        <w:br/>
        <w:t>Сансызбай ҚҰТТЫБАЕВ</w:t>
      </w:r>
    </w:p>
    <w:p>
      <w:r>
        <w:t>Ой кептелді басқа сан.</w:t>
        <w:br/>
        <w:t>Ызаланыпболмысымаболжырлау,</w:t>
        <w:br/>
        <w:t>Өз-өзіме өшігемін - қастасам.</w:t>
        <w:br/>
        <w:t>Ақ шағалам,</w:t>
        <w:br/>
        <w:t>Аузыма сөз салғын,</w:t>
        <w:br/>
        <w:t>Тұманданып бара жатыр көз алдым.</w:t>
        <w:br/>
        <w:t>Жанарыма нүр құй, тездет,</w:t>
        <w:br/>
        <w:t>Әйтпесе,</w:t>
        <w:br/>
        <w:t>Жер тепкілеп еңіреуге аз қалдым.</w:t>
        <w:br/>
        <w:t>Еңіретпе, емірендір, еркімді ал,</w:t>
        <w:br/>
        <w:t>Төккіз жырды</w:t>
        <w:br/>
        <w:t>Теңіз елтір,</w:t>
        <w:br/>
        <w:t>Көлтыңдар.</w:t>
        <w:br/>
        <w:t>Сал ғұмырым ғашықтықпен өтеді,</w:t>
        <w:br/>
        <w:t>Деген діңгек -</w:t>
        <w:br/>
        <w:t>Селт етпейтін сертім бар.</w:t>
        <w:br/>
        <w:t>Иә, шағалам,</w:t>
        <w:br/>
        <w:t>Айдынды ақтап самғайсың,</w:t>
        <w:br/>
        <w:t>Талмасаң тек теңіз суын талмайсың.</w:t>
        <w:br/>
        <w:t>Мен арусыз өмір сүре алмасам,</w:t>
        <w:br/>
        <w:t>Сен теңізсіз өмір сүре алмайсың.</w:t>
        <w:br/>
        <w:t>Екеумізде ұқсас тағдыр,</w:t>
        <w:br/>
        <w:t>...Нанғайсың.</w:t>
        <w:br/>
        <w:t>Бір жағынан... қолайсыз...</w:t>
        <w:br/>
        <w:t>ЖАЛҒЫЗ ЕМЕССІҢ</w:t>
        <w:br/>
        <w:t>Ақын қарындасқа</w:t>
        <w:br/>
        <w:t>Жалғызбын деп</w:t>
        <w:br/>
        <w:t>Сен неге жабығасынң,</w:t>
        <w:br/>
        <w:t>Жалғыз емес, қарағым, лағыл басың.</w:t>
        <w:br/>
        <w:t>Қалай жалғыз болады,</w:t>
        <w:br/>
        <w:t>Жауһар жаның,</w:t>
        <w:br/>
        <w:t>Күні-түні біреуді сағынғасын.</w:t>
        <w:br/>
        <w:t>ШЫҒАРМАЛАРЫ</w:t>
        <w:br/>
        <w:t>147</w:t>
        <w:br/>
        <w:t>ҚЫЗДАР,ҚЫЗДАР. ...</w:t>
        <w:br/>
        <w:t>Қыздар, қыздар - қырық жанды қиықтар,</w:t>
        <w:br/>
        <w:t>Іші біліп, аңқаусынып бұйыққан,</w:t>
        <w:br/>
        <w:t>Білмегенсіп күлер кербез миықтан,</w:t>
      </w:r>
    </w:p>
    <w:p>
      <w:r>
        <w:t>Ұнай көрме, қағып өтер иықтан.</w:t>
        <w:br/>
        <w:t>Қыздар, қыздар - «нашар бала»!</w:t>
        <w:br/>
        <w:t>Нашар ма?</w:t>
        <w:br/>
        <w:t>Сырын, сірә, оңайлықпен ашар ма,</w:t>
        <w:br/>
        <w:t>Кез келгенге жанардан от тшашар ма?</w:t>
        <w:br/>
        <w:t>Тілін таппай жалыныңды басар ма?</w:t>
        <w:br/>
        <w:t>Қыздар, қыздар жіңішке ме жолы оңың?</w:t>
        <w:br/>
        <w:t>Терең-терең тартылады торы оның.</w:t>
        <w:br/>
        <w:t>Дайын тұрар даңғойларға оры оның,</w:t>
        <w:br/>
        <w:t>Қу қыздарың ерте таныр солы, оңын.</w:t>
        <w:br/>
        <w:t>Қыздар, қыздар - қырық қию қылықтар,</w:t>
        <w:br/>
        <w:t>Жаралғандар айдындардан, тұнықтан.</w:t>
        <w:br/>
        <w:t>Тұншығады қызыл көздер - құныққан,</w:t>
        <w:br/>
        <w:t>Көп сүйкенбес жігіттерің мұны ұққан.</w:t>
        <w:br/>
        <w:t>Бірақ, бірақ...</w:t>
        <w:br/>
        <w:t>Құтылмайды, құрықтан!!!</w:t>
        <w:br/>
        <w:t>БІР-АҚ РЕТ</w:t>
        <w:br/>
        <w:t>Бір-ақ рет</w:t>
        <w:br/>
        <w:t>Кәру үшін бір рет,</w:t>
        <w:br/>
        <w:t>Тұру үшін</w:t>
        <w:br/>
        <w:t>Қарсы алдыңда күлімдеп,</w:t>
        <w:br/>
        <w:t>Өкпем әшіп өзің жаққа ұтппқанмын,</w:t>
        <w:br/>
        <w:t>Күйіп күнге,</w:t>
        <w:br/>
        <w:t>Сары аязға дірілдеп.</w:t>
        <w:br/>
        <w:t>Бір-ақ рет сүю үшін сүйіктім,</w:t>
        <w:br/>
        <w:t>Талай түскем шырқауынан биіктің.</w:t>
        <w:br/>
        <w:t>Сыралғы деп сыйлай салғам сен үшін,</w:t>
        <w:br/>
        <w:t>Қыл бұйдасын көз қыздырар биліктің.</w:t>
        <w:br/>
        <w:t>146</w:t>
        <w:br/>
        <w:t>Сансызбай ҚҰТТЫБАЕВ</w:t>
        <w:br/>
        <w:t>ҚАЙТҚАН КЕЗДЕ. ...</w:t>
        <w:br/>
        <w:t>Табиғаттың қатқыл тартқан қабағы,</w:t>
        <w:br/>
        <w:t>Күллі жылға мүлгіп жылап ағады.</w:t>
        <w:br/>
        <w:t>Жапырақтар жылт-жылт етіп жасаурап,</w:t>
        <w:br/>
        <w:t>Ағаштарға мұңды моншақ тағады.</w:t>
        <w:br/>
        <w:t>Тостағанын түгел жуып боз аспан,</w:t>
        <w:br/>
        <w:t>Ұйысыпты жаңбыр бұлттар - жабағы.</w:t>
        <w:br/>
        <w:t>Талмаші талым көңілсіздеу, күмілжіп,</w:t>
        <w:br/>
        <w:t>Кінәлідей жаутаң-жаутаң қарады.</w:t>
        <w:br/>
        <w:t>Биіктерге ұмсынатын теректің</w:t>
      </w:r>
    </w:p>
    <w:p>
      <w:r>
        <w:t>Жүзі төмен тұманданған жанары,</w:t>
        <w:br/>
        <w:t>Өзім тектес өршіл емен бүгілген,</w:t>
        <w:br/>
        <w:t>Сарылады, салмақ басқан сабағы.</w:t>
        <w:br/>
        <w:t>Жаымм-жылас жоқ, әншейінде жарқылдап,</w:t>
        <w:br/>
        <w:t>Ойнақ салған айдын көлдің шабағы.</w:t>
        <w:br/>
        <w:t>Сегіз көзі сырқыраған гүлдердің,</w:t>
        <w:br/>
        <w:t>Мұздай шықтың мөлдір жасы тамады.</w:t>
        <w:br/>
        <w:t>Бастарына бар алқапты көтеріп</w:t>
        <w:br/>
        <w:t>Маңырайды таудың тағы маралы...</w:t>
        <w:br/>
        <w:t>Бар табиғат тап осылай тарығар</w:t>
        <w:br/>
        <w:t>Қайтқан кезде махаббаттың базары!</w:t>
        <w:br/>
        <w:t>ЕМДЕУ КЕРЕК</w:t>
        <w:br/>
        <w:t>Жүрегім-ай, жүрегім паршаланған,</w:t>
        <w:br/>
        <w:t>Сая іздейсің терек, тал, аршалардан.</w:t>
        <w:br/>
        <w:t>Өзіңе де сол керек нең бар еді,</w:t>
        <w:br/>
        <w:t>Ғашық болып ес-түссіз қаршадайдан.</w:t>
        <w:br/>
        <w:t>Жүрегім-ай, жүрегім нән сарайсың,</w:t>
        <w:br/>
        <w:t>Сыйдырам деп жүз қызды қансырайсың.</w:t>
        <w:br/>
        <w:t>Енді міне, мың жара меңдегенде</w:t>
        <w:br/>
        <w:t>Біреуден бал, біреуден қан сұрайсың.</w:t>
        <w:br/>
        <w:t>Соқ жүрегім жұбым ең елден ерек,</w:t>
        <w:br/>
        <w:t>Дауа жоқ деп дауласса сенбеу керек.</w:t>
        <w:br/>
        <w:t>Махаббаттың оғынан жараландың,</w:t>
        <w:br/>
        <w:t>Махаббаттың оғымен емдеу керек.</w:t>
        <w:br/>
        <w:t>ШЫҒАРМАЛАРЫ</w:t>
        <w:br/>
        <w:t>181</w:t>
        <w:br/>
        <w:t>Тұман басты ақ бетін аспанымның,</w:t>
        <w:br/>
        <w:t>Ақ боз емес,</w:t>
        <w:br/>
        <w:t>Жауыр, Керқасқа міндім.</w:t>
        <w:br/>
        <w:t>Нар қамыстар назырқар, нарқы кеткен,</w:t>
        <w:br/>
        <w:t>Ұнжырғасы түсіпті асқарымның.</w:t>
        <w:br/>
        <w:t>Көрмей кетем шыққанын тасқа гүлдің?</w:t>
        <w:br/>
        <w:t>Жұлдыздарым шықпайды Түнді күтсем.</w:t>
        <w:br/>
        <w:t>Күңгірттенді күмілжіп Күнді күтсем.</w:t>
        <w:br/>
        <w:t>Тымырайды жоламай Жырды күтсем,</w:t>
        <w:br/>
        <w:t>Қырын қарар, гүл қуған Қырды күтсем,</w:t>
        <w:br/>
        <w:t>Сыртын берді, сыңай жоқ, Сырды күтсем,</w:t>
        <w:br/>
        <w:t>Найза сілтеп налытты Нұрды күтсем,</w:t>
        <w:br/>
        <w:t>Қайда, қайда көктемім көзден ұшқан,</w:t>
        <w:br/>
        <w:t>Артық еді бір сырлас мың күндестен.</w:t>
        <w:br/>
        <w:t>Бұлалығынбұлаққабұлдатама,</w:t>
        <w:br/>
        <w:t>Неге, неге боздайды мына бота...</w:t>
        <w:br/>
        <w:t>Орал қайта Көктемім,</w:t>
        <w:br/>
        <w:t>Орнымдамын,</w:t>
      </w:r>
    </w:p>
    <w:p>
      <w:r>
        <w:t>Кеткен құс та оралар Отанына.</w:t>
        <w:br/>
        <w:t>Орал Көктем - Махаббат, қотарыла!</w:t>
        <w:br/>
        <w:t>БІРСАҒАНҒАНА...</w:t>
        <w:br/>
        <w:t>Көлегейленсе арайым,</w:t>
        <w:br/>
        <w:t>Көмескі тартса ақ айдын,</w:t>
        <w:br/>
        <w:t>Ықылық атып,</w:t>
        <w:br/>
        <w:t>Ыршынып,</w:t>
        <w:br/>
        <w:t>Бір саған ғана жылаймын.</w:t>
        <w:br/>
        <w:t>Жауыздық жасап жүз адам,</w:t>
        <w:br/>
        <w:t>Кезімде кейде құлаған,</w:t>
        <w:br/>
        <w:t>Шынжырды шайнап шырғалан,</w:t>
        <w:br/>
        <w:t>Бір саған ғана жұбанам.</w:t>
        <w:br/>
        <w:t>Қаңсыса қарсыз жыр-шанам,</w:t>
        <w:br/>
        <w:t>Қайнаса қайғым құрсаған,</w:t>
        <w:br/>
        <w:t>Санама самал желпір деп,</w:t>
        <w:br/>
        <w:t>Бір саған ғана мұң шағам.</w:t>
        <w:br/>
        <w:t>ШЫҒАРМАЛАРЫ</w:t>
        <w:br/>
        <w:t>Мен өлермін махаббаттың оғынан,</w:t>
        <w:br/>
        <w:t>Адалдықтың, анттың, серттің жоғынан.</w:t>
        <w:br/>
        <w:t>Не өлермін,</w:t>
        <w:br/>
        <w:t>Махаббатқа опасыз,</w:t>
        <w:br/>
        <w:t>Екі жүзді бір әнжінің қолынан!</w:t>
        <w:br/>
        <w:t>КӨЗІҢДІ ЕНДІ ҚАДАМА</w:t>
        <w:br/>
        <w:t>Ж, махаббат,</w:t>
        <w:br/>
        <w:t>Маған өкпең жоқ шығар</w:t>
        <w:br/>
        <w:t>Күстаналар,</w:t>
        <w:br/>
        <w:t>,Жөнің бар ма соқтығар?!</w:t>
        <w:br/>
        <w:t>Ғашық болдым,</w:t>
        <w:br/>
        <w:t>Өлеңдеттім өртендім,</w:t>
        <w:br/>
        <w:t>Әр жолымнан қайғы аралас от шығар.</w:t>
        <w:br/>
        <w:t>Шарлаттырдың тоғайынды тұманды,</w:t>
        <w:br/>
        <w:t>Сыбағам да - сығымдадым жыр-әнді.</w:t>
        <w:br/>
        <w:t>Нөсерлеттің тұрса-дағы күн шығып</w:t>
        <w:br/>
        <w:t>Қалай ғана кешер екем «күнәнді».</w:t>
        <w:br/>
        <w:t>Құм омбылап, омақасып қырастым,</w:t>
        <w:br/>
        <w:t>Су тасыдым өзендермен қолдастым.</w:t>
        <w:br/>
        <w:t>Құрбыластым, құба талмен мұңдастым,</w:t>
        <w:br/>
        <w:t>Желді құшын, айды қысып кеудеме,</w:t>
        <w:br/>
        <w:t>Жұлдыздардың арасында адастым.</w:t>
        <w:br/>
        <w:t>Ой ойрандап ұйықтамадым дөңбекшіп,</w:t>
      </w:r>
    </w:p>
    <w:p>
      <w:r>
        <w:t>Ебіл-себіл елігумен күн кештім.</w:t>
        <w:br/>
        <w:t>Күлше - сезім күртіктенді қатайып,</w:t>
        <w:br/>
        <w:t>Тұла бойды типылдады сең-көшкін...</w:t>
        <w:br/>
        <w:t>Жазылмасын сен түсірген жара да,</w:t>
        <w:br/>
        <w:t>Рас на деп, қайран қалып қарама.</w:t>
        <w:br/>
        <w:t>Жетіп жатыр моншақ мұңың,</w:t>
        <w:br/>
        <w:t>Ендеше</w:t>
        <w:br/>
        <w:t>Өтінемін, көзіңді енді қадама!</w:t>
        <w:br/>
        <w:t>143</w:t>
        <w:br/>
        <w:t>142</w:t>
        <w:br/>
        <w:t>Сансызбай ҚҰТТЫБАЕВ</w:t>
        <w:br/>
        <w:t>Ойлап па едім осындай,</w:t>
        <w:br/>
        <w:t>Жүрем деп жеке, қосылмай.</w:t>
        <w:br/>
        <w:t>Шұрық тесік жүрегім,</w:t>
        <w:br/>
        <w:t>Қосабаның қосындай.</w:t>
        <w:br/>
        <w:t>Парша-парша қамзау жоқ</w:t>
        <w:br/>
        <w:t>Түскендей бейне тосын жай.</w:t>
        <w:br/>
        <w:t>Мендегі қан да қан емес,</w:t>
        <w:br/>
        <w:t>Ағатын сынды бос лай.</w:t>
        <w:br/>
        <w:t>Жосуға туған тұлпар ем,</w:t>
        <w:br/>
        <w:t>Қалайша қалам жосылмай,</w:t>
        <w:br/>
        <w:t>Сөйлеймін қалай тосылмай...</w:t>
        <w:br/>
        <w:t>Шұрық тесік жүрегім</w:t>
        <w:br/>
        <w:t>Қосабаның қосындай...</w:t>
        <w:br/>
        <w:t>ОҒЫҢ ТИДІ</w:t>
        <w:br/>
        <w:t>Сенің үшін қолыммен от ұстадым,</w:t>
        <w:br/>
        <w:t>Жалғыздандым, жалғыз үйді қыстадым.</w:t>
        <w:br/>
        <w:t>Шыдамымды шоққа қақтап шыжғырдым,</w:t>
        <w:br/>
        <w:t>Миым- майдан, өтіп жатыр «Мұз қырғын».</w:t>
        <w:br/>
        <w:t>Жалаң аяқ кештім қарды тобықтан,</w:t>
        <w:br/>
        <w:t>Қырау қатып - мұзға айналды сорыққан.</w:t>
        <w:br/>
        <w:t>Шайқаламын шайтан қаққан қазықтай,</w:t>
        <w:br/>
        <w:t>Қошқылданды тамырымды орып қан.</w:t>
        <w:br/>
        <w:t>Үкі тестім қыста суға шомылдым,</w:t>
        <w:br/>
        <w:t>Тентіредім тау мен тасқа соғылдым.</w:t>
        <w:br/>
        <w:t>Беу, махаббат сергелдеңдік мендегі</w:t>
        <w:br/>
        <w:t>Кінарасы сенің атқан оғыңның.</w:t>
        <w:br/>
        <w:t>Иландырса иланбас ем, көнбес ем,</w:t>
        <w:br/>
        <w:t>Мылтығыңның тимесе оғы сенбес ем,</w:t>
        <w:br/>
        <w:t>Оғы тиді енді өлермін,</w:t>
        <w:br/>
        <w:t>Әйтпесе</w:t>
        <w:br/>
        <w:t>Енпбір оқтан ешқашанда өлмес ем!</w:t>
        <w:br/>
        <w:t>ШЫҒАРМАЛАРЫ</w:t>
      </w:r>
    </w:p>
    <w:p>
      <w:r>
        <w:t>149</w:t>
        <w:br/>
        <w:t>ҮЗІЛІП ТҮСТІ БІР ӘНІМ</w:t>
        <w:br/>
        <w:t>Жылап жасым таусылып,</w:t>
        <w:br/>
        <w:t>Жаңбырдан жас сұрадым.</w:t>
        <w:br/>
        <w:t>Қанатын қағып қаусырып,</w:t>
        <w:br/>
        <w:t>Бұлқынып ақпас бұлағым.</w:t>
        <w:br/>
        <w:t>Түнеруім аздай-ақ</w:t>
        <w:br/>
        <w:t>Түннен түнек сұрадым.</w:t>
        <w:br/>
        <w:t>Тамызда талып жап-жасыл,</w:t>
        <w:br/>
        <w:t>Қылжиды құлап құрағым.</w:t>
        <w:br/>
        <w:t>Өршініп өртім тұрса да,</w:t>
        <w:br/>
        <w:t>Жанығып жасын сұрадым.</w:t>
        <w:br/>
        <w:t>Қаратпады мұрсаға,</w:t>
        <w:br/>
        <w:t>Тұншықтырды өр ағын.</w:t>
        <w:br/>
        <w:t>Төбемде бұлтым қою-ды,</w:t>
        <w:br/>
        <w:t>Тұрлаусыз еді тұрағым.</w:t>
        <w:br/>
        <w:t>Білмедім мұңға тоюды</w:t>
        <w:br/>
        <w:t>Бұлттардың басын құрадым.</w:t>
        <w:br/>
        <w:t>Аймалап бәрін, асылып,</w:t>
        <w:br/>
        <w:t>Жалынып жаңбыр сұрадым...</w:t>
        <w:br/>
        <w:t>Тамшы боп &gt;жхалғыз жасығып,</w:t>
        <w:br/>
        <w:t>Үзіліп түсті бір әнім...</w:t>
        <w:br/>
        <w:t>ОРАЛАТЫНЫ ТАҒЫ БАР</w:t>
        <w:br/>
        <w:t>Түскендей түстім құрыққа,</w:t>
        <w:br/>
        <w:t>Телмірдім темір құлыпқа.</w:t>
        <w:br/>
        <w:t>Қол жайып жаңбыр сұрадым,</w:t>
        <w:br/>
        <w:t>Жаумайтын жалбырбұлттан.</w:t>
        <w:br/>
        <w:t>Ақ түнтек ақпан айында,</w:t>
        <w:br/>
        <w:t>Жапырақ іздеп қайыңнан,</w:t>
        <w:br/>
        <w:t>Тіледім жылу түн бойы,</w:t>
        <w:br/>
        <w:t>Шалқалап туған Айымнан.</w:t>
        <w:br/>
        <w:t>Қайманадай жай ұрған,</w:t>
        <w:br/>
        <w:t>Айырылдым әбден пайымнан.</w:t>
        <w:br/>
        <w:t>150 Сансызбай ҚҰТТЫБАЕВ</w:t>
        <w:br/>
        <w:t>Қаздарды күттім қаңқылдар,</w:t>
        <w:br/>
        <w:t>Шағала күттім тшаңқылдар,</w:t>
        <w:br/>
        <w:t>Тосапты тайыз көлшіктең</w:t>
        <w:br/>
        <w:t>Ақ шабақ күттім жарқылдар.</w:t>
        <w:br/>
        <w:t>Жыл құсын күттім - жыраулар,</w:t>
        <w:br/>
        <w:t>Тырнаны күттім тыраулар,</w:t>
        <w:br/>
        <w:t>Сәуірді күттім,</w:t>
        <w:br/>
        <w:t>Әйнектен</w:t>
        <w:br/>
        <w:t>Кетер деп қашан қыраулар.</w:t>
        <w:br/>
        <w:t>Іздеумен сені ну талдан,</w:t>
      </w:r>
    </w:p>
    <w:p>
      <w:r>
        <w:t>“Мамырды күттім бусанған.</w:t>
        <w:br/>
        <w:t>Кездескем былтыр өзіңмен,</w:t>
        <w:br/>
        <w:t>Ескенде саумал жусаннан.</w:t>
        <w:br/>
        <w:t>Көктем-ді ол кез елжірлі,</w:t>
        <w:br/>
        <w:t>Көмкерген бізді көл жырлы.</w:t>
        <w:br/>
        <w:t>Жүрдік те жайқап жайнаңдап,</w:t>
        <w:br/>
        <w:t>Күз түсе төктік мөлдірді.</w:t>
        <w:br/>
        <w:t>Жыл құсы қайтқан шақтарда,</w:t>
        <w:br/>
        <w:t>Келмедің қайта бақтарға.</w:t>
        <w:br/>
        <w:t>Айырылдық,</w:t>
        <w:br/>
        <w:t>Талдан қоңыр күз</w:t>
        <w:br/>
        <w:t>Жалырақ үзіп жатқанда...</w:t>
        <w:br/>
        <w:t>Қауырсындарында әні бар,</w:t>
        <w:br/>
        <w:t>Жыл құсы көлін сағынар.</w:t>
        <w:br/>
        <w:t>Көктем мен бірге көк сызып,</w:t>
        <w:br/>
        <w:t>Оралатыны тағы бар...</w:t>
        <w:br/>
        <w:t>СЕН ДЕЖАЛҒЫЗБЫСЫҢ</w:t>
        <w:br/>
        <w:t>“Үнін тында қамыстың қабағының,</w:t>
        <w:br/>
        <w:t>Назы емес пе жолдаған жалғызыңның,</w:t>
        <w:br/>
        <w:t>Сазы емес пе созалаң сағыз мұңның,</w:t>
        <w:br/>
        <w:t>Аңсауы ғой, аңсауы Абызыңның.</w:t>
        <w:br/>
        <w:t>ШЫҒАРМАЛАРЫ</w:t>
        <w:br/>
        <w:t>153</w:t>
        <w:br/>
        <w:t>Дидарын Күн де тасалар,</w:t>
        <w:br/>
        <w:t>Көрсетпей көзден жас алар.</w:t>
        <w:br/>
        <w:t>Мұңыма ол да малынған</w:t>
        <w:br/>
        <w:t>Өксігін қалай баса алар?!</w:t>
        <w:br/>
        <w:t>Ұйысқан жүндей қырқылған,</w:t>
        <w:br/>
        <w:t>Аспанға сыймай бұлқынған,</w:t>
        <w:br/>
        <w:t>Өр кеуде бұлттар - мұңдасым,</w:t>
        <w:br/>
        <w:t>Бұлар дабыт-шыт жыртылған.</w:t>
        <w:br/>
        <w:t>Құлақ сап жерге тың-тыңдап,</w:t>
        <w:br/>
        <w:t>Біріне-бірі тұр-тұрлап,</w:t>
        <w:br/>
        <w:t>Тал түсте птығып бар жұлдыз,</w:t>
        <w:br/>
        <w:t>Көңілді аулар жыпырлап.</w:t>
        <w:br/>
        <w:t>Жұлдызым, ой-хой, аспаным,</w:t>
        <w:br/>
        <w:t>Ай, күнім, бұлттар - достарым,</w:t>
        <w:br/>
        <w:t>Мұңдастар маған сырластар,</w:t>
        <w:br/>
        <w:t>Ұққанға бақыт - қас қағым.</w:t>
        <w:br/>
        <w:t>Аспанға құмар мен бейбақ,</w:t>
        <w:br/>
        <w:t>Аспандап жүргем жыр жинап.</w:t>
        <w:br/>
        <w:t>Қапыда кетін, қайтейін,</w:t>
        <w:br/>
        <w:t>Құладым жерге құлдилап.</w:t>
        <w:br/>
        <w:t>Түсіңдер төмен тезірек,</w:t>
        <w:br/>
        <w:t>Құшыңдар мені «өзім» деп.</w:t>
      </w:r>
    </w:p>
    <w:p>
      <w:r>
        <w:t>Өзгеге емес</w:t>
        <w:br/>
        <w:t>Сендерге</w:t>
        <w:br/>
        <w:t>Шертетін сырым, сөзім көп.</w:t>
        <w:br/>
        <w:t>Жайлаған ішті жас, күйік,</w:t>
        <w:br/>
        <w:t>Шықса егер кетер тас та иіп.</w:t>
        <w:br/>
        <w:t>Сендер де тәнті болыңдар,</w:t>
        <w:br/>
        <w:t>Махаббатқа бас иіп!</w:t>
        <w:br/>
        <w:t>Қол ұстасып ұрандап,</w:t>
        <w:br/>
        <w:t>Әлемге мәшһүр жыр арнап,</w:t>
        <w:br/>
        <w:t>Ол жаққа тездеп жетейік,</w:t>
        <w:br/>
        <w:t>Тұсымыз осы сыналмақ.</w:t>
        <w:br/>
        <w:t>Сансызбай ҚҰТТЫБАЕВ</w:t>
        <w:br/>
        <w:t>Жаңбыр жаудыр - ой да, қырда гүлдесін,</w:t>
        <w:br/>
        <w:t>Бұлттар сусып, сөгілдірсін іргесін.</w:t>
        <w:br/>
        <w:t>Мен де айналып ақ жаңбырға,</w:t>
        <w:br/>
        <w:t>Төгіліп,</w:t>
        <w:br/>
        <w:t>Сен туралы ән шырқатып жүр дерсің.</w:t>
        <w:br/>
        <w:t>Үміт артып алдындағы әр күнге,</w:t>
        <w:br/>
        <w:t>Тәтті түске балқығайсың бар түнде,</w:t>
        <w:br/>
        <w:t>Мен де оянып түн жарымда,</w:t>
        <w:br/>
        <w:t>Жарланып,</w:t>
        <w:br/>
        <w:t>Сен туралы түсін жорып жатыр де.</w:t>
        <w:br/>
        <w:t>Ізгі сезім ізсіз-түссіз өтер ме,</w:t>
        <w:br/>
        <w:t>.Мәрт махаббат айналмаған бекерге.</w:t>
        <w:br/>
        <w:t>Сағыныштан шарық ұрып сүйгенің,</w:t>
        <w:br/>
        <w:t>Өмір бойы ойлап сені өтер де.</w:t>
        <w:br/>
        <w:t>Әлде... Әлде... осы айтқаным бекер ме?</w:t>
        <w:br/>
        <w:t>БАҚЫТ - ҚАС ҚАҒЫМ!</w:t>
        <w:br/>
        <w:t>Мен енді өлең жазбаспын,</w:t>
        <w:br/>
        <w:t>Ішімде қалар бар тасқын.</w:t>
        <w:br/>
        <w:t>Бұршақтап бұла көз жасым,</w:t>
        <w:br/>
        <w:t>Жалындап қайта жанбаспын.</w:t>
        <w:br/>
        <w:t>Мен енді ән де салмаспын,</w:t>
        <w:br/>
        <w:t>Әуезге сусап қанбаспын.</w:t>
        <w:br/>
        <w:t>Бұрынғыдай бұрқырап</w:t>
        <w:br/>
        <w:t>Арындап топты жармаспын.</w:t>
        <w:br/>
        <w:t>Көңілім шөккен тұмандай,</w:t>
        <w:br/>
        <w:t>Жер сызып қалды тұра алмай.</w:t>
        <w:br/>
        <w:t>Жыр құштар шабыт шайылып,</w:t>
        <w:br/>
        <w:t>Жыралмай жатыр, жыралмай.</w:t>
        <w:br/>
        <w:t>Жүрек те қағар кібіртік,</w:t>
      </w:r>
    </w:p>
    <w:p>
      <w:r>
        <w:t>Сылти да басқан құландай.</w:t>
        <w:br/>
        <w:t>Менімен бірге қосылып</w:t>
        <w:br/>
        <w:t>Сырымды ұғын жылар ай.</w:t>
        <w:br/>
        <w:t>148</w:t>
        <w:br/>
        <w:t>Сансызбай ҚҰТТЫБАЕВ</w:t>
        <w:br/>
        <w:t>Бір-ақ рет қысу үшін қолыңды,</w:t>
        <w:br/>
        <w:t>Қатерлерге тіккем қастер жолымды,</w:t>
        <w:br/>
        <w:t>Қолыма алып жүрегімді алқынған,</w:t>
        <w:br/>
        <w:t>Ұмтылғанда</w:t>
        <w:br/>
        <w:t>Ұмыттым да өлімді.</w:t>
        <w:br/>
        <w:t>Бір-ақ сәтім бірге отырған сый, дәулет,</w:t>
        <w:br/>
        <w:t>Бақыт үшін бір қауызға сыяр да ек,</w:t>
        <w:br/>
        <w:t>«Айтатұғын аяң бар ма»</w:t>
        <w:br/>
        <w:t>Әзірге,</w:t>
        <w:br/>
        <w:t>Қоштасамыз...</w:t>
        <w:br/>
        <w:t>Қоштасу тек, қиямет.</w:t>
        <w:br/>
        <w:t>ТЕРЕКТЕР ҚОЛ СОЗБАДЫ</w:t>
        <w:br/>
        <w:t>Ақ ордадан оқшау қонған «Ынтымақ»,</w:t>
        <w:br/>
        <w:t>ЫНнтыққанмын, желбіргем жыр құран.</w:t>
        <w:br/>
        <w:t>Сонау, жазда жол түскенде</w:t>
        <w:br/>
        <w:t>ААлдымнан,</w:t>
        <w:br/>
        <w:t>Қоңыр желің жұпар шашқан бұрқырап.</w:t>
        <w:br/>
        <w:t>Күз түсті де қоңыр желің еспеді.</w:t>
        <w:br/>
        <w:t>Бұлттарың да бұзылмады көшпеді.</w:t>
        <w:br/>
        <w:t>Теректерің қол созбады,</w:t>
        <w:br/>
        <w:t>Бұғынып,</w:t>
        <w:br/>
        <w:t>Жапырақсыз тұрып қалды өспеді.</w:t>
        <w:br/>
        <w:t>Ой оранам жүрек сыздап сырқырап,</w:t>
        <w:br/>
        <w:t>Кездеспеймін сүйіктіммен шұрқырап.</w:t>
        <w:br/>
        <w:t>Неге ұшырдың ақ тотынңды жат жаққа-</w:t>
        <w:br/>
        <w:t>Мен міскінге барма еді өкпең «Ынтымақ»?</w:t>
        <w:br/>
        <w:t>Мияулай ма мүсәпірлік мысығы...</w:t>
        <w:br/>
        <w:t>Енді естілмес тал сыбдыры, құс үні,</w:t>
        <w:br/>
        <w:t>Неге қорғап қала алмадың киелі</w:t>
        <w:br/>
        <w:t>Махаббатты,</w:t>
        <w:br/>
        <w:t>Махаббаттың «Мысыры».</w:t>
        <w:br/>
        <w:t>Өткенді аңсап жүз жабырқап, мың шыдап,</w:t>
        <w:br/>
        <w:t>Байғұс жүрек сыздап, шаншып, шымшылап,</w:t>
        <w:br/>
        <w:t>Үлкен жолдан шалғай жатқан сен жаққа,</w:t>
        <w:br/>
        <w:t>Жалғыз ақын қарап, міне, тұр жылап.</w:t>
      </w:r>
    </w:p>
    <w:p>
      <w:r>
        <w:t>ШЫҒАРМАЛАРЫ</w:t>
        <w:br/>
        <w:t>151</w:t>
        <w:br/>
        <w:t>Пернесінде қамыстың жел ойнаған,</w:t>
        <w:br/>
        <w:t>Буындырып буынын шер бойлаған.</w:t>
        <w:br/>
        <w:t>Бебеу қағып, аш белі үзілердей,</w:t>
        <w:br/>
        <w:t>Сонау кезгі толқынды көлді ойлаған.</w:t>
        <w:br/>
        <w:t>Қамыс жалғыз,</w:t>
        <w:br/>
        <w:t>Мен жалғыз,</w:t>
        <w:br/>
        <w:t>Сен қайдасын?</w:t>
        <w:br/>
        <w:t>Жалғыз аққу сабылып жерді айналасын,</w:t>
        <w:br/>
        <w:t>Арқандалсын аспанға -- ай байлансын,</w:t>
        <w:br/>
        <w:t>Жалғызбын деп күйіп күн айқайласын...</w:t>
        <w:br/>
        <w:t>Ерте ояндым, бұлдырлау таңғы түсім-</w:t>
        <w:br/>
        <w:t>Қарауытқан алыстан жалғыз мүсін,</w:t>
        <w:br/>
        <w:t>Айналып жүр төбемде жалғыз құсым...</w:t>
        <w:br/>
        <w:t>Бар киелі, құдірет - жалғыз, жалқы,</w:t>
        <w:br/>
        <w:t>Айтшы қане,</w:t>
        <w:br/>
        <w:t>Сен ше?</w:t>
        <w:br/>
        <w:t>Сен</w:t>
        <w:br/>
        <w:t>Жалғызбысың?..</w:t>
        <w:br/>
        <w:t>СЕН ТУРАЛЫ</w:t>
        <w:br/>
        <w:t>Гүл жамылған шат шаһарда тұрсам да,</w:t>
        <w:br/>
        <w:t>Гүлдерге емес,</w:t>
        <w:br/>
        <w:t>Оранамын жусанға,</w:t>
        <w:br/>
        <w:t>Кермек көңіл кірікпесе кірленбес,</w:t>
        <w:br/>
        <w:t>Мен сағынбай жүр деп мұңға құрсанба.</w:t>
        <w:br/>
        <w:t>Кезіккенде асау тасқын нөпірге,</w:t>
        <w:br/>
        <w:t>Мені жоқ деп қапаланып өкінбе,</w:t>
        <w:br/>
        <w:t>Сені демер</w:t>
        <w:br/>
        <w:t>Сол тасқыннан өтуге,</w:t>
        <w:br/>
        <w:t>Сен туралы өлең жазып отыр де.</w:t>
        <w:br/>
        <w:t>Сөнбесін от, тамызық сап үрлерсің,</w:t>
        <w:br/>
        <w:t>Жабырқама, жаққан отың нұр берсін,</w:t>
        <w:br/>
        <w:t>Мен де лаулап,</w:t>
        <w:br/>
        <w:t>Жалын атып алыста,</w:t>
        <w:br/>
        <w:t>Сен туралы өлең оқып түр дерсің.</w:t>
        <w:br/>
        <w:t>154 Сансызбай ҚҰТТЫБАЕВ</w:t>
      </w:r>
    </w:p>
    <w:p>
      <w:r>
        <w:t>Көңілдің гүлін өсірсін,</w:t>
        <w:br/>
        <w:t>Ай текті ару тосылсын,</w:t>
        <w:br/>
        <w:t>Алаулап ұшып алқынып,</w:t>
        <w:br/>
        <w:t>Біздің де топқа қосылсын.</w:t>
        <w:br/>
        <w:t>Сосын сән өлең жазайын,</w:t>
        <w:br/>
        <w:t>Қайтадан әнге салайын,</w:t>
        <w:br/>
        <w:t>Ы(сынтып ыспа қыс айын,</w:t>
        <w:br/>
        <w:t>Бұлақ боп бұла ағайын!</w:t>
        <w:br/>
        <w:t>Қасымдаару жайнандар,</w:t>
        <w:br/>
        <w:t>Қолсоғар дала, сай, жарлар.</w:t>
        <w:br/>
        <w:t>Біз қалып жерде,</w:t>
        <w:br/>
        <w:t>Ал сендер,</w:t>
        <w:br/>
        <w:t>Әуені еркін жайлаңдар!</w:t>
        <w:br/>
        <w:t>Жұлдызым, ай-хай, аспаным,</w:t>
        <w:br/>
        <w:t>Ай, күнім, бұлттар -- достарым,</w:t>
        <w:br/>
        <w:t>Қинала қалсам білемін -</w:t>
        <w:br/>
        <w:t>Барсыңдар сендер - қостарым.</w:t>
        <w:br/>
        <w:t>Желеп те, жебеп жүріңдер,</w:t>
        <w:br/>
        <w:t>Ұқтындар,</w:t>
        <w:br/>
        <w:t>Бақыт- қас қағымШ</w:t>
        <w:br/>
        <w:t>СЕН МҰНДАНСАҢ МҰҢДАНАР БАР ДҮНИЕ</w:t>
        <w:br/>
        <w:t>Сұрланыпты сұлудың құрақ қасы,</w:t>
        <w:br/>
        <w:t>Тал бойындабұйыққанбұла жасы...</w:t>
        <w:br/>
        <w:t>Солқылдайды собықтай дір-дір қағып</w:t>
        <w:br/>
        <w:t>Махаббаттың қатпаған бұғанасы.</w:t>
        <w:br/>
        <w:t>Мұң, қуаныш мәңгілік сайысады...</w:t>
        <w:br/>
        <w:t>Дүр дүние бүгіліп майысады.</w:t>
        <w:br/>
        <w:t>Жас сұлудың мұңына ортақтасып</w:t>
        <w:br/>
        <w:t>Қабырғасы ғаламның қайысады.</w:t>
        <w:br/>
        <w:t>Аңтарылған асқар тау сырын бермей,</w:t>
        <w:br/>
        <w:t>Шалқалаған кербез ай сүрінгендей.</w:t>
        <w:br/>
        <w:t>Жұлдыздар датыным жоқ тыпырлайды,</w:t>
        <w:br/>
        <w:t>Әлсіз жіппен әуеге ілінгендей.</w:t>
        <w:br/>
        <w:t>156</w:t>
        <w:br/>
        <w:t>Сансызбай ҚҰТТЫБАЕВ</w:t>
        <w:br/>
        <w:t>Тал бойым жаңқа, жарықшақ,</w:t>
        <w:br/>
        <w:t>Шер қоспа, шырақ, шеріме.</w:t>
        <w:br/>
        <w:t>Таңдайым кеуіп талықсып,</w:t>
        <w:br/>
        <w:t>Ақ жаңбыр күтем көбіне.</w:t>
        <w:br/>
        <w:t>Нөсер де өтер қар да өтер,</w:t>
        <w:br/>
        <w:t>Түн өтіп талай таң жетер...</w:t>
        <w:br/>
        <w:t>Нұр құйып өзің тұрмасаң,</w:t>
        <w:br/>
        <w:t>Айтылған бүкіл ән бекер.</w:t>
        <w:br/>
        <w:t>Шайырлар нұрға қалт етер!</w:t>
      </w:r>
    </w:p>
    <w:p>
      <w:r>
        <w:t>МАХАББАТ - ЕРКЕ ЖАСБАЛА</w:t>
        <w:br/>
        <w:t>Көрмесем сені, көкешім,</w:t>
        <w:br/>
        <w:t>Ындыным кеуіп қалардай.</w:t>
        <w:br/>
        <w:t>Отырмын,</w:t>
        <w:br/>
        <w:t>Айтсам төтесін,</w:t>
        <w:br/>
        <w:t>Бойыма асым тарамай.</w:t>
        <w:br/>
        <w:t>Көңілдің хошты өзіңсін,</w:t>
        <w:br/>
        <w:t>Хош иіс сешші серігім.</w:t>
        <w:br/>
        <w:t>Өн бойым еріп, езілсін,</w:t>
        <w:br/>
        <w:t>Ернінді тапсын ерінім.</w:t>
        <w:br/>
        <w:t>Жай тапсын жаным жанында,</w:t>
        <w:br/>
        <w:t>Жанымнан кетпе бір сүйем!</w:t>
        <w:br/>
        <w:t>Барым да сенсін, арым да,</w:t>
        <w:br/>
        <w:t>Күндізгі күнім, түнгі ием.</w:t>
        <w:br/>
        <w:t>Езілген еңсем жазылып,</w:t>
        <w:br/>
        <w:t>Бойлайын бақыт көліне.</w:t>
        <w:br/>
        <w:t>Жанымды жайнат жаз ғылып,</w:t>
        <w:br/>
        <w:t>Шербет су тамыз шөліме.</w:t>
        <w:br/>
        <w:t>Аңсарым ауып алқынып,</w:t>
        <w:br/>
        <w:t>Алдыңа келсем жасқама.</w:t>
        <w:br/>
        <w:t>Сүюден қалма тартынып,</w:t>
        <w:br/>
        <w:t>Махаббат- ерке жас бала.</w:t>
        <w:br/>
        <w:t>ШЫҒАРМАЛАРЫ</w:t>
        <w:br/>
        <w:t>157</w:t>
        <w:br/>
        <w:t>Таңдайын қағып қызығып,</w:t>
        <w:br/>
        <w:t>Тамсансын талай таң қалып,</w:t>
        <w:br/>
        <w:t>Теректер тұрсын сызылын,</w:t>
        <w:br/>
        <w:t>Қайыңдар күлсін паңданып.</w:t>
        <w:br/>
        <w:t>Желіксін жер де дөңгелеп -</w:t>
        <w:br/>
        <w:t>Жерім деп күн де төгілер.</w:t>
        <w:br/>
        <w:t>Не қылам, Тәңір, өңге деп</w:t>
        <w:br/>
        <w:t>Ғашыққа мәңгі өмір бер!</w:t>
        <w:br/>
        <w:t>СЕЛТ ЕТНЕЙМІН</w:t>
        <w:br/>
        <w:t>Селт етпейсің жүрегім, селт етпейсін,</w:t>
        <w:br/>
        <w:t>Ару көрсем алаулап өртетпейсің,</w:t>
        <w:br/>
        <w:t>Жарға ілінген жабағы, жалғыз дара,</w:t>
        <w:br/>
        <w:t>Тозып біткен қажетсіз телпектейсің.</w:t>
        <w:br/>
        <w:t>Күндер қайда,</w:t>
        <w:br/>
        <w:t>Күркіреп күлім қаққан,</w:t>
        <w:br/>
        <w:t>ХЖалақ ерін - жайсаң кез жылым тартқан,</w:t>
        <w:br/>
        <w:t>Құрақ шағым құлаған құлыншақтан,</w:t>
        <w:br/>
        <w:t>Қызу шағым қыздарға қырындатқан.</w:t>
        <w:br/>
        <w:t>Күндер қайда,</w:t>
      </w:r>
    </w:p>
    <w:p>
      <w:r>
        <w:t>Сыр тартқан шырын бақтан.</w:t>
        <w:br/>
        <w:t>Селт етпеймін,</w:t>
        <w:br/>
        <w:t>Сезімнің семгені ме,</w:t>
        <w:br/>
        <w:t>Егделіктің емпеңдеп төнгені ме?</w:t>
        <w:br/>
        <w:t>«Әпербақан» әңкілдеп әлек салар</w:t>
        <w:br/>
        <w:t>Абақтыға арманның көнгені ме?!.</w:t>
        <w:br/>
        <w:t>Өз-өзіме без-бүйрек бөгдемін бе?</w:t>
        <w:br/>
        <w:t>ШЫҒАРМАЛАРЫ 155</w:t>
        <w:br/>
        <w:t>Тым-тырақай, кетіпті бұлттар тарап,</w:t>
        <w:br/>
        <w:t>Құс жолы да майысқан- бұққан талап?!</w:t>
        <w:br/>
        <w:t>Өзен жатыр өкіріп, уһілеген,</w:t>
        <w:br/>
        <w:t>Дегбірсіз демігіп бұрқап ағад.</w:t>
        <w:br/>
        <w:t>Текті терек тербеліп теңселеді.</w:t>
        <w:br/>
        <w:t>Ақ қайыңдар,</w:t>
        <w:br/>
        <w:t>Сырласшы, келші бері,</w:t>
        <w:br/>
        <w:t>Сыбырлаңдар сезімнің «серкелері»,</w:t>
        <w:br/>
        <w:t>Махаббатқа мұңдану енші ме еді?</w:t>
        <w:br/>
        <w:t>Мұң, махаббат шынымен егіз сезім,</w:t>
        <w:br/>
        <w:t>Бірі - толқын, ал бірі -- теңіз сезім.</w:t>
        <w:br/>
        <w:t>Мұңданбаған махаббат естігем жоқ,</w:t>
        <w:br/>
        <w:t>Толқында жоқ теңізсіз, келіссеңіз.</w:t>
        <w:br/>
        <w:t>Келгендейсің кербез қыз бір түйінге,</w:t>
        <w:br/>
        <w:t>Табиғатты бөлендір жыр-күйіңе.</w:t>
        <w:br/>
        <w:t>Сен әндетсең, қуансаң</w:t>
        <w:br/>
        <w:t>Бізбен бірге,</w:t>
        <w:br/>
        <w:t>Жадырайды жайраңдап бұл дүние!</w:t>
        <w:br/>
        <w:t>ШАЙЫРЛАР НҰРҒА ҚАЛТ ЕТЕР</w:t>
        <w:br/>
        <w:t>Бетімнің ауған жағына,</w:t>
        <w:br/>
        <w:t>Қаңғырып кетсем қайғырма.</w:t>
        <w:br/>
        <w:t>Еліту, еру сағымға,</w:t>
        <w:br/>
        <w:t>Ештеңе тұрмас шайырға.</w:t>
        <w:br/>
        <w:t>Теңізді іздеп теңселіп,</w:t>
        <w:br/>
        <w:t>Елеске енем тұңғиық.</w:t>
        <w:br/>
        <w:t>Еңкейді десе гүл семіп,</w:t>
        <w:br/>
        <w:t>Мұқалар жаным мұң ұйып.</w:t>
        <w:br/>
        <w:t>Тақырды аяп тарығып,</w:t>
        <w:br/>
        <w:t>Жарылар ернім, жарқыным.</w:t>
        <w:br/>
        <w:t>Қалармын қалқам қамығын</w:t>
        <w:br/>
        <w:t>Оспадар осса ар қылын.</w:t>
      </w:r>
    </w:p>
    <w:p>
      <w:r>
        <w:t>ШЫҒАРМАЛАРЫ</w:t>
        <w:br/>
        <w:t>167</w:t>
        <w:br/>
        <w:t>Кейбір кезгі өксіктерім егілген,</w:t>
        <w:br/>
        <w:t>Кейбір кезгі өкпелерім сәгілген.</w:t>
        <w:br/>
        <w:t>Ағыл-тегіл шаттықтарым төгілген,</w:t>
        <w:br/>
        <w:t>Армандарым бұл-бұл ұшқан көзімнен.</w:t>
        <w:br/>
        <w:t>Түсінгендер оқып шығып мақтайды,</w:t>
        <w:br/>
        <w:t>Ұғынғандар тәнті болып жаттайды.</w:t>
        <w:br/>
        <w:t>Енді бірі жамандауға батпайды,</w:t>
        <w:br/>
        <w:t>Кейбіреулер керер көзге даттайды.</w:t>
        <w:br/>
        <w:t>Желпінгенде «сезіміме шым батып»,</w:t>
        <w:br/>
        <w:t>Құбаталға «сырымды алсам ұрлатып».</w:t>
        <w:br/>
        <w:t>Махаббатқа «басымды исем» шырқатып,</w:t>
        <w:br/>
        <w:t>Сезім кешсем «мұнарлатып, мұңдатып».</w:t>
        <w:br/>
        <w:t>Қызды ойласам «ұйқы көрмей түн қатып»,</w:t>
        <w:br/>
        <w:t>Шаппу болып шашылғанда «сыр ақық»,</w:t>
        <w:br/>
        <w:t>Ғашық жасты «сарыққанда құрғатып»,</w:t>
        <w:br/>
        <w:t>Қойғанымда аруға «қол бұлғатып»,</w:t>
        <w:br/>
        <w:t>Алам сірә, беделімді құлатып.</w:t>
        <w:br/>
        <w:t>Алам сірә, әжімімді сынатып.</w:t>
        <w:br/>
        <w:t>Үлкен біткен қызарақтап қалады,</w:t>
        <w:br/>
        <w:t>Жастар жағы отырады «нұратып».</w:t>
        <w:br/>
        <w:t>Көз сал мейлі, қырау шалған шашыма,</w:t>
        <w:br/>
        <w:t>Күлгін мейлі, еңкеу тартқан басыма.</w:t>
        <w:br/>
        <w:t>Сенбе, мейлі, мендегі асау жасынға,</w:t>
        <w:br/>
        <w:t>Тек өтінем, кесім айтпа асыға.</w:t>
        <w:br/>
        <w:t>Құлағың сал, жырламаймын елесті,</w:t>
        <w:br/>
        <w:t>Бұл ақының «есерсоқ» та емес-ті.</w:t>
        <w:br/>
        <w:t>Соқса мені тек махаббат соғады,</w:t>
        <w:br/>
        <w:t>Сол сезімнің сабазымын «жан кешті».</w:t>
        <w:br/>
        <w:t>Үлкендерім дәмін татқан талайдың,</w:t>
        <w:br/>
        <w:t>Сендерді мен мықтыларға балаймын.</w:t>
        <w:br/>
        <w:t>Кішіпейіл көрсетермін,</w:t>
        <w:br/>
        <w:t>Албігақ,</w:t>
        <w:br/>
        <w:t>Махаббатты ұмытсаңдар, аяймын!</w:t>
        <w:br/>
        <w:t>162</w:t>
        <w:br/>
        <w:t>Сансызбай ҚҰТТЫБАЕВ</w:t>
        <w:br/>
        <w:t>Аңсатқың келсе аңсадым,</w:t>
        <w:br/>
        <w:t>Аңсадым Мәжнүн ғарыптай.</w:t>
        <w:br/>
        <w:t>Жар салып жатыр жан-жағым,</w:t>
        <w:br/>
        <w:t>“Ұшады аққу қалықтай,</w:t>
        <w:br/>
        <w:t>Қараймын оған жалықпай.</w:t>
      </w:r>
    </w:p>
    <w:p>
      <w:r>
        <w:t>Жаз - жаным қашан жайқалар,</w:t>
        <w:br/>
        <w:t>Еменге ерен тең едім.</w:t>
        <w:br/>
        <w:t>Өтінде желдің шайқалар,</w:t>
        <w:br/>
        <w:t>Құлатпа құмның терегін.</w:t>
        <w:br/>
        <w:t>Құлатпа сүйе, өр едім.</w:t>
        <w:br/>
        <w:t>Тау болып мүмкін көріндім,</w:t>
        <w:br/>
        <w:t>Еңсесі биік өр Көкпге!</w:t>
        <w:br/>
        <w:t>Тұлғасы таудай серіңнің</w:t>
        <w:br/>
        <w:t>Ал, жаны нәзік ерекше.</w:t>
        <w:br/>
        <w:t>Шын ерге тән емес пе?</w:t>
        <w:br/>
        <w:t>Өңменім өшіп, өрлетіп,</w:t>
        <w:br/>
        <w:t>Қарсы алдым желең жел өтін.</w:t>
        <w:br/>
        <w:t>Келсеңші тездеп төрлетіп,</w:t>
        <w:br/>
        <w:t>Мезгілің жетті келетін...</w:t>
        <w:br/>
        <w:t>Келесің сөз жоқ келесің.</w:t>
        <w:br/>
        <w:t>Сөйтіп сен мені жеңесің!</w:t>
        <w:br/>
        <w:t>КІМ ҮШІН ӨМІР СҮРЕМІН?!</w:t>
        <w:br/>
        <w:t>Қараңғы түн, тас түнек,</w:t>
        <w:br/>
        <w:t>Түнекті тіліп телмірем.</w:t>
        <w:br/>
        <w:t>Мендегі мәңгі жас жүрек,</w:t>
        <w:br/>
        <w:t>КЖелігіп тынған жел білем?!</w:t>
        <w:br/>
        <w:t>Ақай жоқ- аспан аңырған,</w:t>
        <w:br/>
        <w:t>Жұлдыздар қайда ағылған?</w:t>
        <w:br/>
        <w:t>Сен жоқсың айдай аруым,</w:t>
        <w:br/>
        <w:t>Мен қалдым жерде қаңғырған.</w:t>
        <w:br/>
        <w:t>Ертеңім келер ентігіп,</w:t>
        <w:br/>
        <w:t>Сол ертең маған керек пе?</w:t>
        <w:br/>
        <w:t>Жүрмесем жосып көк тіліп,</w:t>
        <w:br/>
        <w:t>Шықпасам шыңға өрлеп те!</w:t>
        <w:br/>
        <w:t>160</w:t>
        <w:br/>
        <w:t>Сансызбай ҚҰТТЫБАЕВ</w:t>
        <w:br/>
        <w:t>ЕСІМЕ АЛАМ</w:t>
        <w:br/>
        <w:t>Бұлабұлттар бұралып бұлаңдаса,</w:t>
        <w:br/>
        <w:t>Кемсең қағып көз жасын сыға қалса,</w:t>
        <w:br/>
        <w:t>Есіме алам, мен сені, есіме алам,</w:t>
        <w:br/>
        <w:t>Бұлт артынан жұлдыздар сығаласа.</w:t>
        <w:br/>
        <w:t>Болмаса да мына шақ қылықты аса,</w:t>
        <w:br/>
        <w:t>Қақты құшын нұр суы ұшықтаса,</w:t>
        <w:br/>
        <w:t>Есіме алам, мен сені, есіме алам,</w:t>
        <w:br/>
        <w:t>Таң шықтары қырларды қытықтаса.</w:t>
        <w:br/>
        <w:t>«Мен бір жанмын жұмбақтау сырым басқа»,</w:t>
        <w:br/>
        <w:t>. Оятынның бірімін жырын тасқа,</w:t>
        <w:br/>
        <w:t>Есіме алам мен сені, есіме алам,</w:t>
      </w:r>
    </w:p>
    <w:p>
      <w:r>
        <w:t>Айлы аспанмен шырқап шың сыбырласса.</w:t>
        <w:br/>
        <w:t>Теңіз ойнап ақ құмның өркешінде,</w:t>
        <w:br/>
        <w:t>Тереңімді тербетіп өртей күлсе,</w:t>
        <w:br/>
        <w:t>Есіме алам, мен сені, есіме алам,</w:t>
        <w:br/>
        <w:t>Ақ шағала айдында тербетілсе.</w:t>
        <w:br/>
        <w:t>Бұйрат шашын бұралтып бұйраласа,</w:t>
        <w:br/>
        <w:t>Іңкәрлікпен ымдасса мойыл, арша,</w:t>
        <w:br/>
        <w:t>Есіме алам, мен сені, есіме алам,</w:t>
        <w:br/>
        <w:t>Бозғылт жусан боз шиге мойнын бұрса.</w:t>
        <w:br/>
        <w:t>Көлбеп өтсе көз алдап «Көсік алаң»,</w:t>
        <w:br/>
        <w:t>Есіме алам мен сені, есіме алам.</w:t>
        <w:br/>
        <w:t>Келші, келші! - Апыр-ай!</w:t>
        <w:br/>
        <w:t>Басқа жаққа</w:t>
        <w:br/>
        <w:t>Баратқандай түп-түгел көшіп далам!</w:t>
        <w:br/>
        <w:t>КЕУДЕМДЕ ҚАТҚАН КҮЛКІ БАР</w:t>
        <w:br/>
        <w:t>Керілген кеудем - кең сарай,</w:t>
        <w:br/>
        <w:t>Кең сарай толған жұмбақтар.</w:t>
        <w:br/>
        <w:t>Қанаты күйген күрең ай,</w:t>
        <w:br/>
        <w:t>Деп тұрғандай жырлап қал.</w:t>
        <w:br/>
        <w:t>ШЫҒАРМАЛАРЫ</w:t>
        <w:br/>
        <w:t>159</w:t>
        <w:br/>
        <w:t>АҒА ДЕЙСІҢ</w:t>
        <w:br/>
        <w:t>Аға дейсің, сөзің қандай ашы еді,</w:t>
        <w:br/>
        <w:t>Қынжылтасың, жадыма сап жас кезді.</w:t>
        <w:br/>
        <w:t>Көңіл қайда?</w:t>
        <w:br/>
        <w:t>Төпелейсің бас-көзді,</w:t>
        <w:br/>
        <w:t>Жарығым-ай,</w:t>
        <w:br/>
        <w:t>Жауып кетті-ау жас көзді.</w:t>
        <w:br/>
        <w:t>Рахмет,</w:t>
        <w:br/>
        <w:t>«Аға» деген сыйыңа.</w:t>
        <w:br/>
        <w:t>Шеге ұрмашы «ағекелеп» миыма,</w:t>
        <w:br/>
        <w:t>Одан-дағы бір қарашы жымия,</w:t>
        <w:br/>
        <w:t>Бір қарашы қансыратып, қиыла.</w:t>
        <w:br/>
        <w:t>Бір қарашы жан-шағалалпуласын,</w:t>
        <w:br/>
        <w:t>Толқын жүрек толастамай туласын.</w:t>
        <w:br/>
        <w:t>Сарғылт тартқан жапырақтар іштегі</w:t>
        <w:br/>
        <w:t>Қайта көктеп,</w:t>
        <w:br/>
        <w:t>Сыңсып кетсін ну жасыл.</w:t>
        <w:br/>
        <w:t>Қырық деген құрып қалған жас екен,</w:t>
        <w:br/>
        <w:t>Жүгегің жас. Бозғылт қырау шаш екен.</w:t>
      </w:r>
    </w:p>
    <w:p>
      <w:r>
        <w:t>Өзін-өзі жұбататын жарланып</w:t>
        <w:br/>
        <w:t>«Ердің жасы» - елуіннің басы екен.</w:t>
        <w:br/>
        <w:t>Күні кешпе бір нәзік үн сызылып,</w:t>
        <w:br/>
        <w:t>Аға десе жарланушы ек қызынып,</w:t>
        <w:br/>
        <w:t>Қазіргі «аға» ппапалақтай шарт етіп,</w:t>
        <w:br/>
        <w:t>Жүре берер бозаң түсің бұзылып.</w:t>
        <w:br/>
        <w:t>Жарар, жақсы.</w:t>
        <w:br/>
        <w:t>Не боп қалды,</w:t>
        <w:br/>
        <w:t>О, қыаба!</w:t>
        <w:br/>
        <w:t>Ренжіме «аға» деген ол қызға.</w:t>
        <w:br/>
        <w:t>Кейін білер жүрегіңнің жас қоспай,</w:t>
        <w:br/>
        <w:t>Тұрып мәңгі қалғандығын отызда.</w:t>
        <w:br/>
        <w:t>Ренжіме ол қызға!</w:t>
        <w:br/>
        <w:t>164 Сансызбай ҚҰТТЫБАЕВ</w:t>
        <w:br/>
        <w:t>Күйкі бір тірлік кешумен</w:t>
        <w:br/>
        <w:t>Көрермін күнін «өлместің».</w:t>
        <w:br/>
        <w:t>Селт етпей, сірә, өтермін</w:t>
        <w:br/>
        <w:t>Өрінен бұйрат, белестің.</w:t>
        <w:br/>
        <w:t>Бұлақтың қайнар көзінде</w:t>
        <w:br/>
        <w:t>Сезім бар десе сенбеспін.</w:t>
        <w:br/>
        <w:t>Жағалау қуып қуланып,</w:t>
        <w:br/>
        <w:t>Айқұлақ енді термеспін.</w:t>
        <w:br/>
        <w:t>Шалшық боп шалқар кәк теңіз,</w:t>
        <w:br/>
        <w:t>Жылға боп қалар сел, көшкін.</w:t>
        <w:br/>
        <w:t>Ой-хой,</w:t>
        <w:br/>
        <w:t>Мен ғашық емеспін,</w:t>
        <w:br/>
        <w:t>Сондықтан сұлба, елеспін.</w:t>
        <w:br/>
        <w:t>“Қызу жоқ қошқыл қанымда,</w:t>
        <w:br/>
        <w:t>Жалын жоқ жадау жанымда,</w:t>
        <w:br/>
        <w:t>Сергітпек болып сезімді</w:t>
        <w:br/>
        <w:t>Несіне самал жел естің.</w:t>
        <w:br/>
        <w:t>Не керек өмір - сүймесең,</w:t>
        <w:br/>
        <w:t>Сөнсін ай,</w:t>
        <w:br/>
        <w:t>Мейлі күн өшсін,</w:t>
        <w:br/>
        <w:t>Өйткені, ғашық емеспін,</w:t>
        <w:br/>
        <w:t>Демек, елеспін.</w:t>
        <w:br/>
        <w:t>Дариға-ай...</w:t>
        <w:br/>
        <w:t>Жаннан шер есті,</w:t>
        <w:br/>
        <w:t>Осы жасқа келгенше</w:t>
        <w:br/>
        <w:t>Жүргем ғой қуып елесті.</w:t>
        <w:br/>
        <w:t>Несіне нәрсіз мен қасқа,</w:t>
        <w:br/>
        <w:t>Ғашық боп сусап шөл кештім,</w:t>
        <w:br/>
        <w:t>Заяға толы әр күні,</w:t>
      </w:r>
    </w:p>
    <w:p>
      <w:r>
        <w:t>Зәрі мен балы аралас</w:t>
        <w:br/>
        <w:t>Махаббат деген елде өстім.</w:t>
        <w:br/>
        <w:t>Балдырдан іздеп бар бақты,</w:t>
        <w:br/>
        <w:t>Батпаққа салып қармақты,</w:t>
        <w:br/>
        <w:t>Көмейлетіп көл кештім.</w:t>
        <w:br/>
        <w:t>Несіне нәзік аңсадым</w:t>
        <w:br/>
        <w:t>Ағысын асау Келестің?!</w:t>
        <w:br/>
        <w:t>Тағатым кетіп талықсып,</w:t>
        <w:br/>
        <w:t>Сағыныш - сазбен белдестім?</w:t>
        <w:br/>
        <w:t>Мұңымды ппағып шперлестім?..</w:t>
        <w:br/>
        <w:t>Масқара-ай...</w:t>
        <w:br/>
        <w:t>Мен ғашық емеспін!..</w:t>
        <w:br/>
        <w:t>158</w:t>
        <w:br/>
        <w:t>Сапсызбай ҚҰТТЫБАЕВ</w:t>
        <w:br/>
        <w:t>КҮЛІ, КҮЛІП</w:t>
        <w:br/>
        <w:t>Күлші, күліші - күлкің күміс қоңырау,</w:t>
        <w:br/>
        <w:t>Күлкіңді естіп атып тұрар саңырау,</w:t>
        <w:br/>
        <w:t>Жүректерде бітіп кетер сан құрау,</w:t>
        <w:br/>
        <w:t>Қуанайын жан ем мен де сорлылау.</w:t>
        <w:br/>
        <w:t>Ерісініті ерте түскен боз қырау...</w:t>
        <w:br/>
        <w:t>Күлмей қалсаң қапылғандай қара аспан,</w:t>
        <w:br/>
        <w:t>Шытна қабақ,</w:t>
        <w:br/>
        <w:t>Саған күлкі жарасқан.</w:t>
        <w:br/>
        <w:t>Күлкіңді естіп жолын табар адасқан,</w:t>
        <w:br/>
        <w:t>Тарпыр жерді Тайбурылым таң асқан.</w:t>
        <w:br/>
        <w:t>Күлмей қалсаң жабыққандай жер-жаһан,</w:t>
        <w:br/>
        <w:t>Күлкінді естіп таңдайымнан гүл татам.</w:t>
        <w:br/>
        <w:t>Күле берші, күміс кеуде жан ботам,</w:t>
        <w:br/>
        <w:t>Маған берген осы болсын ақ батан.</w:t>
        <w:br/>
        <w:t>САҒЫНЫП КЕТСЕМ</w:t>
        <w:br/>
        <w:t>Сағынып кетсем сарылып,</w:t>
        <w:br/>
        <w:t>Сарқырап шыңнан құлармын.</w:t>
        <w:br/>
        <w:t>Талмаурап, талып, тарығып</w:t>
        <w:br/>
        <w:t>Құстарды қарсы ап тұрармын.</w:t>
        <w:br/>
        <w:t>Сағынып кетсем сабылып,</w:t>
        <w:br/>
        <w:t>Толқын боп жарды өбермін.</w:t>
        <w:br/>
        <w:t>Жағаны шайқап, ағылып,</w:t>
        <w:br/>
        <w:t>Айқұлақ аппақ терермін.</w:t>
        <w:br/>
        <w:t>Сағынып кетсем шайқалып,</w:t>
        <w:br/>
        <w:t>Көк көлден көмек сұрармын.</w:t>
        <w:br/>
        <w:t>Жеткенде саған ай талып,</w:t>
        <w:br/>
        <w:t>Әуенін тыңда бір әннің.</w:t>
        <w:br/>
        <w:t>Мен болып сол ән мұң толы,</w:t>
        <w:br/>
        <w:t>Сағыныш қысқан бұраулап.</w:t>
        <w:br/>
        <w:t>Көтеріп дүлей бір долы,</w:t>
        <w:br/>
        <w:t>Тапқаным осы сұрау сап.</w:t>
      </w:r>
    </w:p>
    <w:p>
      <w:r>
        <w:t>ШЫҒАРМАЛАРЫ</w:t>
        <w:br/>
        <w:t>163</w:t>
        <w:br/>
        <w:t>Өмір ме өмір жарқыным,</w:t>
        <w:br/>
        <w:t>Ыршымасаң ысып қан.</w:t>
        <w:br/>
        <w:t>Жұлар ем гүлдің алтынын,</w:t>
        <w:br/>
        <w:t>Сол гүлді кімге ұсынам?</w:t>
        <w:br/>
        <w:t>Сершілер бұлт та, ай туар,</w:t>
        <w:br/>
        <w:t>Айтшы, айды кімге теңеймін?</w:t>
        <w:br/>
        <w:t>Ақпайтын тура - қайшылар,</w:t>
        <w:br/>
        <w:t>Сенделген сүйір сеңдеймін.</w:t>
        <w:br/>
        <w:t>Күміс күн шығар күлімдеп,</w:t>
        <w:br/>
        <w:t>Күлкісін кімге балайын?</w:t>
        <w:br/>
        <w:t>Жүректі кілең тілімдер,</w:t>
        <w:br/>
        <w:t>Мұңды бақта бал қайың.</w:t>
        <w:br/>
        <w:t>Жтымыңдар жұлдыз жыпырлап,</w:t>
        <w:br/>
        <w:t>Оларды кімге сыйлайын?</w:t>
        <w:br/>
        <w:t>Махаббат кетті ырқымды ап</w:t>
        <w:br/>
        <w:t>Кең дүниеңе сыймаймын.</w:t>
        <w:br/>
        <w:t>Кең дүние тарылған,</w:t>
        <w:br/>
        <w:t>Оңай ғой айтар ауызға,</w:t>
        <w:br/>
        <w:t>Сен барда,</w:t>
        <w:br/>
        <w:t>Қалқам,</w:t>
        <w:br/>
        <w:t>Тарыдан,</w:t>
        <w:br/>
        <w:t>Сыйған ем ұшқан қауызға...</w:t>
        <w:br/>
        <w:t>МЫНА МЕН ҒАШЫҚ ЕМЕСПІН</w:t>
        <w:br/>
        <w:t>Масқара...</w:t>
        <w:br/>
        <w:t>Мынамен бар ғой...</w:t>
        <w:br/>
        <w:t>Мына мен ғашық емеспін.</w:t>
        <w:br/>
        <w:t>Аналарбар ғой...</w:t>
        <w:br/>
        <w:t>Солармен әбден теңестім.</w:t>
        <w:br/>
        <w:t>Ұйқымды енді бөлмеспін,</w:t>
        <w:br/>
        <w:t>Шалқалап шайқап күлмеспің.</w:t>
        <w:br/>
        <w:t>Күндерім өтер көмескі,</w:t>
        <w:br/>
        <w:t>Бусанып, балқып ән-күйге,</w:t>
        <w:br/>
        <w:t>Елігіп, елтін ермеспін.</w:t>
        <w:br/>
        <w:t>Іңкәрлік атты індеттен.</w:t>
        <w:br/>
        <w:t>Іргемді салып алысқа,</w:t>
        <w:br/>
        <w:t>ШЫҒАРМАЛАРЫ 165</w:t>
        <w:br/>
        <w:t>КЕЛ, АҚҚУЛАР, ТІЛ ҚАТЫП КЕТ</w:t>
      </w:r>
    </w:p>
    <w:p>
      <w:r>
        <w:t>Иә, өзім де ойлаушы едім,</w:t>
        <w:br/>
        <w:t>Қайдағы бұл молбақыт деп.</w:t>
        <w:br/>
        <w:t>Сүжюден бір тоймаушы едім,</w:t>
        <w:br/>
        <w:t>«Тұр» дегентпте таң атып кеш.</w:t>
        <w:br/>
        <w:t>Көруге кіл асығушы ем,</w:t>
        <w:br/>
        <w:t>Асығушы ем абдырап.</w:t>
        <w:br/>
        <w:t>Көргенде кіл жасығушы ем,</w:t>
        <w:br/>
        <w:t>Жасығушы ем қалтырап.</w:t>
        <w:br/>
        <w:t>Құмар едім сырласуға,</w:t>
        <w:br/>
        <w:t>Дауысыңнан дәметіп.</w:t>
        <w:br/>
        <w:t>Өткендей боп нұр асудан,</w:t>
        <w:br/>
        <w:t>Қайтушы едім әнденіп.</w:t>
        <w:br/>
        <w:t>Асқар тау да қосылушы ед,</w:t>
        <w:br/>
        <w:t>Бұлақ буы бұрқырап.</w:t>
        <w:br/>
        <w:t>Оқыранып он-сан тұлпар</w:t>
        <w:br/>
        <w:t>Шабушы еді шұрқырап...</w:t>
        <w:br/>
        <w:t>Бәсе, өзім де ойлаушы едім,</w:t>
        <w:br/>
        <w:t>Көл-көсір бұл не бақыт деп?..</w:t>
        <w:br/>
        <w:t>Махаббатқа жарболушы ең,</w:t>
        <w:br/>
        <w:t>Кел аққулар, тіл қатып кет!</w:t>
        <w:br/>
        <w:t>Көздің жасын құрғатып кет,</w:t>
        <w:br/>
        <w:t>ШАақын жанды жырлатып кет,</w:t>
        <w:br/>
        <w:t>Сүйіктіме тыңдатып кет.</w:t>
        <w:br/>
        <w:t>Кел аққулар, тіл қатыл кет!</w:t>
        <w:br/>
        <w:t>БАҚЫТ ПА?..</w:t>
        <w:br/>
        <w:t>Кім айтты?</w:t>
        <w:br/>
        <w:t>Саған сені бақытсыз деп,</w:t>
        <w:br/>
        <w:t>Жүргенде мең өзіңді «жақұт қыз» деп.</w:t>
        <w:br/>
        <w:t>Бақыт па?..</w:t>
        <w:br/>
        <w:t>166</w:t>
        <w:br/>
        <w:t>Сансызбай ҚҰТТЫБАЕВ</w:t>
        <w:br/>
        <w:t>Ол өзіңсің - өмір гүлі,</w:t>
        <w:br/>
        <w:t>Әуреге түспегін құр бақытты іздеп.</w:t>
        <w:br/>
        <w:t>Сарғайтар онан сайын сарқыт күз кеп.</w:t>
        <w:br/>
        <w:t>Бақытпа?..</w:t>
        <w:br/>
        <w:t>Бақыт- нұрлы күн ажарың,</w:t>
        <w:br/>
        <w:t>Білмейсің,</w:t>
        <w:br/>
        <w:t>Бар ма, жоқ па мін базарын.</w:t>
        <w:br/>
        <w:t>Көрген жан елпелектеп дыз қағады,</w:t>
        <w:br/>
        <w:t>Ару ай сәл қызғанып сызданады,</w:t>
        <w:br/>
        <w:t>Мүмкін бұл кінәратсыз бір азабың?!</w:t>
        <w:br/>
        <w:t>Бақытпа?..</w:t>
        <w:br/>
        <w:t>Жайнаң қаққан жанарларың.</w:t>
      </w:r>
    </w:p>
    <w:p>
      <w:r>
        <w:t>Ар-ұят тұнып қалған анарларын,</w:t>
        <w:br/>
        <w:t>Күлімдеп күнмен бірге таранғаның,</w:t>
        <w:br/>
        <w:t>Аспандап, асқақтаған ақ арманың.</w:t>
        <w:br/>
        <w:t>Иілген инабаты қыз баланың.</w:t>
        <w:br/>
        <w:t>Бақыт па?..</w:t>
        <w:br/>
        <w:t>Қойшы, қалқам, түсіндің ғой,</w:t>
        <w:br/>
        <w:t>Күлімдеп кінә артпай күрсіндің ғой.</w:t>
        <w:br/>
        <w:t>«Кірбің көл» кермек тартқан тұшынды ғой,</w:t>
        <w:br/>
        <w:t>Кеудеңді кеулеп кетті-ау бір сындар ой...</w:t>
        <w:br/>
        <w:t>Бақыт па?..</w:t>
        <w:br/>
        <w:t>Қойшы, қалқам, түсіндің ғой.</w:t>
        <w:br/>
        <w:t>«БҰЙРАТ» АТТЫ КІТАБЫМ ШЫҚҚАННАН КЕЙІН</w:t>
        <w:br/>
        <w:t>Кітап жаздым - қағыстары өмірдің,</w:t>
        <w:br/>
        <w:t>Қамыстары, ағыстары көлімнің.</w:t>
        <w:br/>
        <w:t>Бұйраттары, шағылдары жерімнің,</w:t>
        <w:br/>
        <w:t>Мал-жандары, адамдары елімнің.</w:t>
        <w:br/>
        <w:t>“Ұшандары, толқындары теңіздің,</w:t>
        <w:br/>
        <w:t>Гүл бақтары, шатқал тауы көңілдің.</w:t>
        <w:br/>
        <w:t>Махаббатым - ақ патшасы сезімнің,</w:t>
        <w:br/>
        <w:t>Маржандарым - нұр жастары көзімнің.</w:t>
        <w:br/>
        <w:t>168 Сансызбай ҚҰТТЫБАЕВ</w:t>
        <w:br/>
        <w:t>ЖЕРДЕГІ АЙЫМ ҚАЙДА?</w:t>
        <w:br/>
        <w:t>Екі ай көрем - екі жағым құбыла...</w:t>
        <w:br/>
        <w:t>Деп жырлағам,</w:t>
        <w:br/>
        <w:t>Ғашық болғам жығыла.</w:t>
        <w:br/>
        <w:t>Қатар құшқам екі айды да құныға,</w:t>
        <w:br/>
        <w:t>Көзім өтті-ау сұқтанып ем сұғына.</w:t>
        <w:br/>
        <w:t>Аспандағы ай назырқанған нұр шашын,</w:t>
        <w:br/>
        <w:t>Жердегі айым ғайып болды қырқа асын.</w:t>
        <w:br/>
        <w:t>Ғайып болды жүрген шақтар жыр тасып,</w:t>
        <w:br/>
        <w:t>Айналам қар, аппақ түтек бұрқасын.</w:t>
        <w:br/>
        <w:t>Байқаусызда бұрылдың-ау бай талан,</w:t>
        <w:br/>
        <w:t>Айтшы, қашан бақыт құшам, жайқалам.</w:t>
        <w:br/>
        <w:t>Ай екеу деп айқайлағам баршаға,</w:t>
        <w:br/>
        <w:t>Айя біреу деп, енді қалай айта алам?!</w:t>
        <w:br/>
        <w:t>ЖҮРЕК ҚАЛАЙ ДЕЙМІСІҢ</w:t>
        <w:br/>
        <w:t>- Жүрек қалай? -</w:t>
        <w:br/>
        <w:t>Дедің, мәнсіз күлдің де,</w:t>
        <w:br/>
        <w:t>Бар үмітім омақасты мүрдімге.</w:t>
        <w:br/>
        <w:t>Үміт оты- сығырайған шырақты,</w:t>
        <w:br/>
        <w:t>Шорт өшірдің,</w:t>
      </w:r>
    </w:p>
    <w:p>
      <w:r>
        <w:t>Амалсыздан үрдің бе?</w:t>
        <w:br/>
        <w:t>Ақын жүрек от берем деп тоң, сызға,</w:t>
        <w:br/>
        <w:t>Жаураған-ды, жұқарған-ды онсыз да,</w:t>
        <w:br/>
        <w:t>Онан сайын ойсыраттым,</w:t>
        <w:br/>
        <w:t>Ес-түссіз</w:t>
        <w:br/>
        <w:t>Алқынам деп аспандағы ол қызға.</w:t>
        <w:br/>
        <w:t>Ауа қармап аспандар ем бірігіп,</w:t>
        <w:br/>
        <w:t>Жарқырар ем жұлдыздарғаілініп,</w:t>
        <w:br/>
        <w:t>Тағдыр, шіркін, жазбағанды жұнптықты,</w:t>
        <w:br/>
        <w:t>Шешім сәтте сүздім жерді, сүрініп.</w:t>
        <w:br/>
        <w:t>Мен жердемін,</w:t>
        <w:br/>
        <w:t>Сен әуеде ерідің,</w:t>
        <w:br/>
        <w:t>ШЫҒАРМАЛАРЫ</w:t>
        <w:br/>
        <w:t>161</w:t>
        <w:br/>
        <w:t>11-57</w:t>
        <w:br/>
        <w:t>Кеудемде кермек күлкі бар,</w:t>
        <w:br/>
        <w:t>Шемен боп қалған, шықпайды.</w:t>
        <w:br/>
        <w:t>Мүдірген мүмкін «мүлті бар»,</w:t>
        <w:br/>
        <w:t>Шым ете қалған шық-қайғы.</w:t>
        <w:br/>
        <w:t>Кеудемде бөлек бір сөз бар,</w:t>
        <w:br/>
        <w:t>Айтылмай қалған асылдай.</w:t>
        <w:br/>
        <w:t>Бота боп бәлкім бір боздар,</w:t>
        <w:br/>
        <w:t>Мәңгілік мауқы басылмай.</w:t>
        <w:br/>
        <w:t>Кеудемде әйбат бір ән бар,</w:t>
        <w:br/>
        <w:t>Шырқалмай жатқан әрімде.</w:t>
        <w:br/>
        <w:t>Айналайын, қырандар</w:t>
        <w:br/>
        <w:t>Қырағы болғын әр үнге!</w:t>
        <w:br/>
        <w:t>Кеудем жыпыр жұлдыздар,</w:t>
        <w:br/>
        <w:t>ЖЖабығар кейде жарқырар,</w:t>
        <w:br/>
        <w:t>Пшінде соның бір қыз бар</w:t>
        <w:br/>
        <w:t>Мен десе әр кез қалт тұрар.</w:t>
        <w:br/>
        <w:t>Кеудемде қатқан сол қыздың</w:t>
        <w:br/>
        <w:t>Құлаш мұз көкініл мұңы ма?</w:t>
        <w:br/>
        <w:t>Майтоңбас мамыр жылыда,</w:t>
        <w:br/>
        <w:t>Ерімей қалған тоңы ма?</w:t>
        <w:br/>
        <w:t>Қажымас ғашық жан едім,</w:t>
        <w:br/>
        <w:t>Ғашықтықтың соңы ма?</w:t>
        <w:br/>
        <w:t>КЕЛСЕҢШІ ТЕЗДЕП</w:t>
        <w:br/>
        <w:t>Өкпелеткің келсе егер,</w:t>
        <w:br/>
        <w:t>Өкпелеп әбден бүктелдім,</w:t>
        <w:br/>
        <w:t>Төкпелеткің келсе егер,</w:t>
        <w:br/>
        <w:t>Төгіліп әбден, біткенмін,</w:t>
        <w:br/>
        <w:t>Осы ма сенің күткенің?</w:t>
      </w:r>
    </w:p>
    <w:p>
      <w:r>
        <w:t>Аашуландырғың келсе егер,</w:t>
        <w:br/>
        <w:t>Ашуым әбден сарқылды!</w:t>
        <w:br/>
        <w:t>Басуландырғың келсе егер,</w:t>
        <w:br/>
        <w:t>Басылдым, бастым қарқынды.</w:t>
        <w:br/>
        <w:t>Өкініші өртер алқымды.</w:t>
        <w:br/>
        <w:t>ШЫҒАРМАЛАРЫ</w:t>
        <w:br/>
        <w:t>169</w:t>
        <w:br/>
        <w:t>Көрінбейсін,</w:t>
        <w:br/>
        <w:t>Сарқылды ма сенімін?</w:t>
        <w:br/>
        <w:t>Көзім талып көк аспандай көгеріп,</w:t>
        <w:br/>
        <w:t>Жоқ іздеумен өтер қалған өмірім!</w:t>
        <w:br/>
        <w:t>БАРУЫМ КЕРЕК</w:t>
        <w:br/>
        <w:t>Қамшыны басып боз атқа,</w:t>
        <w:br/>
        <w:t>Баруым керек ол жаққа.</w:t>
        <w:br/>
        <w:t>Шыбын жан шырқап шығандап,</w:t>
        <w:br/>
        <w:t>Кірердей кірді тозаққа.</w:t>
        <w:br/>
        <w:t>Десем де Тәңір төзім ек,</w:t>
        <w:br/>
        <w:t>Баруым керек тезірек.</w:t>
        <w:br/>
        <w:t>«Жүр де жүр» дейді жүрегім,</w:t>
        <w:br/>
        <w:t>Бармасам менен безінед.</w:t>
        <w:br/>
        <w:t>Безінсе жүрек кеудеңнен,</w:t>
        <w:br/>
        <w:t>Көз жасың өтер селдеумен.</w:t>
        <w:br/>
        <w:t>Баруым керек ол жаққа,</w:t>
        <w:br/>
        <w:t>Бозымды шеінші белдеуден.</w:t>
        <w:br/>
        <w:t>Кімге осы керек аңқалан,</w:t>
        <w:br/>
        <w:t>Өтетін өмір шөлдеумен.</w:t>
        <w:br/>
        <w:t>Тамырдан талмап тал суын,</w:t>
        <w:br/>
        <w:t>Тағатсыз талып күтуде</w:t>
        <w:br/>
        <w:t>Ол жақта жүрген аруым.</w:t>
        <w:br/>
        <w:t>Сырқырап барад бар буын,</w:t>
        <w:br/>
        <w:t>Тарады бойға жан уым,</w:t>
        <w:br/>
        <w:t>Баруым керек, баруым!</w:t>
        <w:br/>
        <w:t>ТОҚСАННАН АСҚЫМ КЕЛЕДІ</w:t>
        <w:br/>
        <w:t>Алпыс жасты Пайғамбардың жасы деп,</w:t>
        <w:br/>
        <w:t>Осы санға дана қазақ бас иеді!</w:t>
        <w:br/>
        <w:t>Қанағатқа қарны тойып толысу,</w:t>
        <w:br/>
        <w:t>Қадірменді халқымдағы қасиет!</w:t>
        <w:br/>
        <w:t>Үшінші бөлім</w:t>
      </w:r>
    </w:p>
    <w:p>
      <w:r>
        <w:t>СОНДЫҚТАН ДА ЖҮРЕР</w:t>
        <w:br/>
        <w:t>МЕНІ ЖЫР ҚЫСЫП</w:t>
        <w:br/>
        <w:t>182 Сансызбай ҚҰТТЫБАЕВ</w:t>
        <w:br/>
        <w:t>НЕШЕДЕМІН</w:t>
        <w:br/>
        <w:t>- Нешедесіз?</w:t>
        <w:br/>
        <w:t>- Келдік, қарақ, елуге,</w:t>
        <w:br/>
        <w:t>- Бола қоймас мұныңызға сенуге,</w:t>
        <w:br/>
        <w:t>Қырық жастың айналасы шығар-ақ,</w:t>
        <w:br/>
        <w:t>Отызды да болар деймін беруге.</w:t>
        <w:br/>
        <w:t>- Нептедесің?</w:t>
        <w:br/>
        <w:t>- Өзің айтшы, сынашы,</w:t>
        <w:br/>
        <w:t>- Талай жерге жететіндей құлашы,</w:t>
        <w:br/>
        <w:t>Алпыс жасты алқымдаған шығарсың,</w:t>
        <w:br/>
        <w:t>Айғыздапты жүзіңді мүң тырмасы.</w:t>
        <w:br/>
        <w:t>...Ренжітсен,</w:t>
        <w:br/>
        <w:t>Сірә,</w:t>
        <w:br/>
        <w:t>Соның төлемі-</w:t>
        <w:br/>
        <w:t>Алпыстасың деп әркімдер төнеді.</w:t>
        <w:br/>
        <w:t>Сен аймалап сүйген күні марқайтып,</w:t>
        <w:br/>
        <w:t>Маған отыз жасты зорға береді.</w:t>
        <w:br/>
        <w:t>ШЫҒАРМАЛАРЫ</w:t>
        <w:br/>
        <w:t>11</w:t>
        <w:br/>
        <w:t>Талықсиды, тербеледі тал бойың,</w:t>
        <w:br/>
        <w:t>Сұңғыладай, сұңғақ біткен қаз мойын.</w:t>
        <w:br/>
        <w:t>Құба талдар қол бұлғайды сағынын,</w:t>
        <w:br/>
        <w:t>Мені аңсайды, шақырады наз қойын...</w:t>
        <w:br/>
        <w:t>ЖАНЫМ</w:t>
        <w:br/>
        <w:t>Күнімен ойлап қажымяа, жаным,</w:t>
        <w:br/>
        <w:t>Құлақ сал қаздың сазына, жаным.</w:t>
        <w:br/>
        <w:t>Алыстан аңсап жолдаған саған,</w:t>
        <w:br/>
        <w:t>Ғашығыңның назы да, жаным.</w:t>
        <w:br/>
        <w:t>Түнімен айлап мұңайма, жаным,</w:t>
        <w:br/>
        <w:t>Егіліп жүрек жылай ма, жаным?</w:t>
        <w:br/>
        <w:t>Алтын Ай демер өзіңе ынтық,</w:t>
        <w:br/>
        <w:t>Қасыңа жұлдыз құлайды, жаным.</w:t>
        <w:br/>
        <w:t>Күйректік күйттеп күйзелме, жаным,</w:t>
        <w:br/>
        <w:t>Беліңді таяп үй кезбе, жаным.</w:t>
        <w:br/>
        <w:t>Тағатың кетіп тасыса қаның,</w:t>
      </w:r>
    </w:p>
    <w:p>
      <w:r>
        <w:t>Аунғшны иба изенге жаным.</w:t>
        <w:br/>
        <w:t>Жоапырақтардай жабықпа, жаным,</w:t>
        <w:br/>
        <w:t>Қаз бауыр бұлттай қамықпа, жаным.</w:t>
        <w:br/>
        <w:t>Нұр суы болып төгілем сөзсіз,</w:t>
        <w:br/>
        <w:t>Сабырлық сақта тарықпа, жаным.</w:t>
        <w:br/>
        <w:t>Жалындап демің күрсінбе, жаным,</w:t>
        <w:br/>
        <w:t>Күлдіреп күтіп жүрсін бе, жаным.</w:t>
        <w:br/>
        <w:t>КЖелдіріп тұлпар жетермін шаршап,</w:t>
        <w:br/>
        <w:t>Абай бол әр кез дүрсілге, жаным.</w:t>
        <w:br/>
        <w:t>ӘН</w:t>
        <w:br/>
        <w:t>Есіңде ме, ән шырқадым, ардақтым,</w:t>
        <w:br/>
        <w:t>Ән шырқату кәсібі емес «заржақтың».</w:t>
        <w:br/>
        <w:t>Әлімсақтан әншіл жүрек - ақ жүрек,</w:t>
        <w:br/>
        <w:t>Өзегі ғой өмірдегі бар бақтың.</w:t>
        <w:br/>
        <w:t>ШЫҒАРМАЛАРЫ</w:t>
        <w:br/>
        <w:t>177</w:t>
        <w:br/>
        <w:t>12-57</w:t>
        <w:br/>
        <w:t>Изен болып иілдің бе,</w:t>
        <w:br/>
        <w:t>Теңіз боп күйіндің бе,</w:t>
        <w:br/>
        <w:t>Қамыс боп қамықтың ба,</w:t>
        <w:br/>
        <w:t>Аңсаудан жалықтың ба?!</w:t>
        <w:br/>
        <w:t>Құрақ болып сыбырлашы,</w:t>
        <w:br/>
        <w:t>Бұлақ боп сылдырашы,</w:t>
        <w:br/>
        <w:t>Қурай боп аңсап мені,</w:t>
        <w:br/>
        <w:t>Сызылтып жыр жырлашы.</w:t>
        <w:br/>
        <w:t>Жырақта- қиырдасың,</w:t>
        <w:br/>
        <w:t>Аңсаған аппақ арсың,</w:t>
        <w:br/>
        <w:t>Көргеннен бастап мені,</w:t>
        <w:br/>
        <w:t>Аңсауға жаралғансың,</w:t>
        <w:br/>
        <w:t>Мұны өзің қалағансын,</w:t>
        <w:br/>
        <w:t>Аңсауға жхаралғансың!</w:t>
        <w:br/>
        <w:t>БІЛЕРСІҢ МЕН ДЕП</w:t>
        <w:br/>
        <w:t>Адақтап әбден жер түбін,</w:t>
        <w:br/>
        <w:t>Жетсе өзен күйттеп өр күнін,</w:t>
        <w:br/>
        <w:t>Білерсің мен деп беліңе,</w:t>
        <w:br/>
        <w:t>Оралса баспай ентігін.</w:t>
        <w:br/>
        <w:t>Аспанды ақтап асығып,</w:t>
        <w:br/>
        <w:t>Жанарда жасын жасырып,</w:t>
        <w:br/>
        <w:t>Білерсің мен деп мойныңда,</w:t>
        <w:br/>
        <w:t>Ұшпа бұлт қалса асылын.</w:t>
        <w:br/>
        <w:t>Кеудеге күйік сыймаса,</w:t>
        <w:br/>
        <w:t>Сыртқа шық қиял қинаса,</w:t>
        <w:br/>
        <w:t>Білерсің мен деп жүзіңді,</w:t>
        <w:br/>
        <w:t>Жібек жел желпіп сипаса.</w:t>
      </w:r>
    </w:p>
    <w:p>
      <w:r>
        <w:t>Тербелсе теңіз күйлерге,</w:t>
        <w:br/>
        <w:t>Биікке қара, именбе,</w:t>
        <w:br/>
        <w:t>Білерсің мен деп өзіңе,</w:t>
        <w:br/>
        <w:t>Асқар тау басын игенде.</w:t>
        <w:br/>
        <w:t>176</w:t>
        <w:br/>
        <w:t>Сансызбай ҚҰТТЫБАЕВ</w:t>
        <w:br/>
        <w:t>Есіңе ал мені қазанда,</w:t>
        <w:br/>
        <w:t>Көлге бар ерте - азанда.</w:t>
        <w:br/>
        <w:t>Сұхбаттас, көкем, көзің сал,</w:t>
        <w:br/>
        <w:t>Сал-сері, серке сазанға.</w:t>
        <w:br/>
        <w:t>Есіңе ал мені елігім,</w:t>
        <w:br/>
        <w:t>Тыңдашы тағы жел үнін,</w:t>
        <w:br/>
        <w:t>Құлан боп қаққа құлармын,</w:t>
        <w:br/>
        <w:t>Сол қаққа, қалқам желбүгін...</w:t>
        <w:br/>
        <w:t>Есіңе ал мені, есіңе ал</w:t>
        <w:br/>
        <w:t>Таңертең, түсте, кешіңде ал.</w:t>
        <w:br/>
        <w:t>Махаббатты суғарсан,</w:t>
        <w:br/>
        <w:t>Тарқалар талдай әсімтал.</w:t>
        <w:br/>
        <w:t>СЕН МЕНІ АҢСАДЫҢ БА?</w:t>
        <w:br/>
        <w:t>Сен мені аңсадың ба,</w:t>
        <w:br/>
        <w:t>Аспанға көз салдың ба,</w:t>
        <w:br/>
        <w:t>Оралған дара аққуды,</w:t>
        <w:br/>
        <w:t>Мен бе деп қарсы алдың ба?!</w:t>
        <w:br/>
        <w:t>Сен мені аңсадың ба,</w:t>
        <w:br/>
        <w:t>Күтумен шаршадың ба,</w:t>
        <w:br/>
        <w:t>Жұаллынып көп қаздарға,</w:t>
        <w:br/>
        <w:t>«Қайда» деп жар салдың ба?!</w:t>
        <w:br/>
        <w:t>Сен мені аңсадың ба,</w:t>
        <w:br/>
        <w:t>Шомылып ақ сағымға,</w:t>
        <w:br/>
        <w:t>Бұйратта сүт түзгендер,</w:t>
        <w:br/>
        <w:t>Мен болып самсады ма?!</w:t>
        <w:br/>
        <w:t>Сен мені аңсадың ба,</w:t>
        <w:br/>
        <w:t>Боз жусан қарсы алды ма,</w:t>
        <w:br/>
        <w:t>Атшқылтым дәмін татып,</w:t>
        <w:br/>
        <w:t>Мен бе деп тамсандың ба?!</w:t>
        <w:br/>
        <w:t>Сен мені аңсадың ба,</w:t>
        <w:br/>
        <w:t>Шық кешіп көк шалғанда,</w:t>
        <w:br/>
        <w:t>Құштың ба ақ құмшықты,</w:t>
        <w:br/>
        <w:t>Асылып ақ шағылға?!</w:t>
        <w:br/>
        <w:t>186</w:t>
      </w:r>
    </w:p>
    <w:p>
      <w:r>
        <w:t>Сансызбай ҚҰТТЫБАЕВ</w:t>
        <w:br/>
        <w:t>Торыққан таулар мәңгіріп,</w:t>
        <w:br/>
        <w:t>Қара жер жансыз бозарған.</w:t>
        <w:br/>
        <w:t>Аңырған аспан мәңгілік,</w:t>
        <w:br/>
        <w:t>Селт етпей бұлттар сазарған.</w:t>
        <w:br/>
        <w:t>Ортайып орман мелшиген,</w:t>
        <w:br/>
        <w:t>Меңіреу, мешеу секілді.</w:t>
        <w:br/>
        <w:t>Қайырылып қайың жер сүйген,</w:t>
        <w:br/>
        <w:t>Жіберген жайып кекілді.</w:t>
        <w:br/>
        <w:t>Самарқау, салқын, селқос сай-</w:t>
        <w:br/>
        <w:t>Сезімсіз дел-сал көлеңке.</w:t>
        <w:br/>
        <w:t>Тымырсық - тынған экел соқпай,</w:t>
        <w:br/>
        <w:t>“Қимылсыз қалған бар өлке.</w:t>
        <w:br/>
        <w:t>Табиғат танып есінен</w:t>
        <w:br/>
        <w:t>Жатқандай,</w:t>
        <w:br/>
        <w:t>Ерсі көзге тым.</w:t>
        <w:br/>
        <w:t>Тінтемін аң-таң тесілем,</w:t>
        <w:br/>
        <w:t>Танымай қапты перзентін.</w:t>
        <w:br/>
        <w:t>Осынау шексіз дүниеде,</w:t>
        <w:br/>
        <w:t>Жалғыз да қалғам тәрізді.</w:t>
        <w:br/>
        <w:t>Пұшайман болам күйіме,</w:t>
        <w:br/>
        <w:t>Күйрейді күйіп жан ізгі.</w:t>
        <w:br/>
        <w:t>Жалғыздық емей немене,</w:t>
        <w:br/>
        <w:t>Табиғат тілін білмесең.</w:t>
        <w:br/>
        <w:t>Қуаныш, қайғы, мұңыңды,</w:t>
        <w:br/>
        <w:t>Шақпасаң егер күнге сен.</w:t>
        <w:br/>
        <w:t>Жасамай сұбхат таулармен,</w:t>
        <w:br/>
        <w:t>Орманға ойың жаймасаң,</w:t>
        <w:br/>
        <w:t>Шапаттап шапшып айқайлап,</w:t>
        <w:br/>
        <w:t>Созбасаң қолды Айғасан.</w:t>
        <w:br/>
        <w:t>Тал, терек ұқпай сырыңды,</w:t>
        <w:br/>
        <w:t>Сырт берсе, сірә, өмір ме?!</w:t>
        <w:br/>
        <w:t>Іңкәр боп әтсең бір үнге,</w:t>
        <w:br/>
        <w:t>Құйылса қола көңілге?</w:t>
        <w:br/>
        <w:t>180</w:t>
        <w:br/>
        <w:t>Сансызбай ҚҰТТЫБАЕВ</w:t>
        <w:br/>
        <w:t>Жапырақтар,</w:t>
        <w:br/>
        <w:t>Жапырақтар - тамшылар,</w:t>
        <w:br/>
        <w:t>Көз жасындай үзілер,</w:t>
        <w:br/>
        <w:t>Жер жастанар, жаншылар,</w:t>
        <w:br/>
        <w:t>Тапталды,</w:t>
        <w:br/>
        <w:t>Кім ойланды,</w:t>
        <w:br/>
        <w:t>Оларда жан бар шығар!</w:t>
      </w:r>
    </w:p>
    <w:p>
      <w:r>
        <w:t>Естіп тұрып ызыңды,</w:t>
        <w:br/>
        <w:t>Қалайша, қарақ, жан шыдар.</w:t>
        <w:br/>
        <w:t>Салқам жанымсарсылар,</w:t>
        <w:br/>
        <w:t>Баспасын да айтсаңшы,</w:t>
        <w:br/>
        <w:t>Жаңғыртып жерді жаршылар,</w:t>
        <w:br/>
        <w:t>Түйсігі жоқ топасты,</w:t>
        <w:br/>
        <w:t>-Қамшы бар ма қамшылар.</w:t>
        <w:br/>
        <w:t>Ей, Жоғары Кеңес,</w:t>
        <w:br/>
        <w:t>Жапырақты баспасын епп бір пенде,</w:t>
        <w:br/>
        <w:t>Заң шығар!</w:t>
        <w:br/>
        <w:t>ЕКЕУ ЕДІК... ЖАЛҒЫЗБЫН</w:t>
        <w:br/>
        <w:t>Екеуміз деп егіп ем екі қайың,</w:t>
        <w:br/>
        <w:t>Қурап қапты біреуі,</w:t>
        <w:br/>
        <w:t>Немді айтайын?!</w:t>
        <w:br/>
        <w:t>Өн бойымды баурап ап өкінішім,</w:t>
        <w:br/>
        <w:t>Жаңқаланам жанынан өткен сайын.</w:t>
        <w:br/>
        <w:t>Жалқы қайың жабырқап тербеледі,</w:t>
        <w:br/>
        <w:t>Мен де мең-зең,</w:t>
        <w:br/>
        <w:t>Сезік бар,</w:t>
        <w:br/>
        <w:t>Сенделемін.</w:t>
        <w:br/>
        <w:t>Қайымдасам қайыңмен,</w:t>
        <w:br/>
        <w:t>Қайғымыс бір,</w:t>
        <w:br/>
        <w:t>..«Көп болыпты сені де көрмегелі...</w:t>
        <w:br/>
        <w:t>174</w:t>
        <w:br/>
        <w:t>Сансызбай ҚҰТТЫБАЕВ</w:t>
        <w:br/>
        <w:t>Сұлулансам нәр алдым мерейіңнен,</w:t>
        <w:br/>
        <w:t>Сусындадым сыбызғы кәмейіңнен.</w:t>
        <w:br/>
        <w:t>Суарылдым саф алтын күн күлкіңе,</w:t>
        <w:br/>
        <w:t>Арайына ақ таңның бөлей енген.</w:t>
        <w:br/>
        <w:t>Бір мәртебе еркенің жанын ұғу,</w:t>
        <w:br/>
        <w:t>Мың мәртебе махаббат әнін ұғу.</w:t>
        <w:br/>
        <w:t>Таңдай қағып таң қалма,</w:t>
        <w:br/>
        <w:t>Қай кезде де,</w:t>
        <w:br/>
        <w:t>Ғашықтардың болады бәрі сұлу.</w:t>
        <w:br/>
        <w:t>ЕРМІНЕЗДІК</w:t>
        <w:br/>
        <w:t>Қабағыңнан қаймығып көп ыққандай,</w:t>
        <w:br/>
        <w:t>Мен де сезем, халде жүрмін ұққандай.</w:t>
        <w:br/>
        <w:t>Орасан зор өзіңдегі мейірімнің</w:t>
        <w:br/>
        <w:t>Тасасында айбат, айбар бұққандай.</w:t>
      </w:r>
    </w:p>
    <w:p>
      <w:r>
        <w:t>Дегеніңде -</w:t>
        <w:br/>
        <w:t>Езу тарттым, қолдадым,</w:t>
        <w:br/>
        <w:t>Тұмшалапн орады ой орманым.</w:t>
        <w:br/>
        <w:t>Елестеді көз алдыма көлбеңдеп,</w:t>
        <w:br/>
        <w:t>Жүріп кеткен жүз айырық жолдарым.</w:t>
        <w:br/>
        <w:t>Еркек болып айбаттылық болмаса,</w:t>
        <w:br/>
        <w:t>Қыран болып қия, құзға қонбаса,</w:t>
        <w:br/>
        <w:t>Алййтшы сонда кім жазалар арсызды,</w:t>
        <w:br/>
        <w:t>Таң тақылет әйел жанын қорласа.</w:t>
        <w:br/>
        <w:t>«Қыз мінезді» деп біреуді мақтайды,</w:t>
        <w:br/>
        <w:t>Ынжықтығын көнбестігін ақтайды.</w:t>
        <w:br/>
        <w:t>Еркек кіндік қыз мінезді боп кетсе,</w:t>
        <w:br/>
        <w:t>Дей бер онда біздің елден бақ тайды.</w:t>
        <w:br/>
        <w:t>Қазақ жерін мамыражай орнаған,</w:t>
        <w:br/>
        <w:t>Естігем жоқ: «қыз мінезді» қорғаған,</w:t>
        <w:br/>
        <w:t>Тек еркектер қаһарланып, кәрленіп,</w:t>
        <w:br/>
        <w:t>Талай жауды талқандаған торлаған.</w:t>
        <w:br/>
        <w:t>ШЫҒАРМАЛАРЫ 185</w:t>
        <w:br/>
        <w:t>ҰЙҚЫСЫЗ ТҮН</w:t>
        <w:br/>
        <w:t>Ұйқым қашты ұрындым, дөңбекшідім,</w:t>
        <w:br/>
        <w:t>Торына түскен жәндік өрмекшінің,</w:t>
        <w:br/>
        <w:t>Осылайша ойсырап мойынсұнар.</w:t>
        <w:br/>
        <w:t>Не де болса, құрсыншы, көнбекшімін.</w:t>
        <w:br/>
        <w:t>Жайрап жардай жатырмын көзімді ілмей,</w:t>
        <w:br/>
        <w:t>Сарғаяды, солады төзім гүлдей.</w:t>
        <w:br/>
        <w:t>Жүрген жанмын өзімді өзім білмей,</w:t>
        <w:br/>
        <w:t>Қиын халім,</w:t>
        <w:br/>
        <w:t>Қиынды - сезім тілдей.</w:t>
        <w:br/>
        <w:t>Талақ етіп кеткендей тыным мені,</w:t>
        <w:br/>
        <w:t>“Ұзақты түн көзім бір ілінбеді.</w:t>
        <w:br/>
        <w:t>Бұйым қылмай бұйдасын бырт-бырт үзіп,</w:t>
        <w:br/>
        <w:t>Тапырақтап жүйкенің жүр інгені.</w:t>
        <w:br/>
        <w:t>Мойынға сап ойдай ой жез құрығын,</w:t>
        <w:br/>
        <w:t>Қайғы-қаншық кеудемді кезді бүгін.</w:t>
        <w:br/>
        <w:t>Қайтем енді, көнем де бәріне де,</w:t>
        <w:br/>
        <w:t>Болғаннан соң өзгеде өз ырығым.</w:t>
        <w:br/>
        <w:t>Деп жүргенде өмірден алам бәрін,</w:t>
        <w:br/>
        <w:t>Пенде сенбес сөнерін жанар-жалын,</w:t>
        <w:br/>
        <w:t>Жырдан жиһаз жинайын ұрпағыма,</w:t>
        <w:br/>
        <w:t>Қара өлеңнің қаптатып қара орманын.</w:t>
        <w:br/>
        <w:t>СЫРЛАСШЫ ТАБИҒАТ МЕНІМЕН</w:t>
        <w:br/>
        <w:t>Жан-жағым, жым-жырт, тым-тырыс,</w:t>
        <w:br/>
        <w:t>Дыбыс жоқ, дым жоқ, жым-жылас.</w:t>
      </w:r>
    </w:p>
    <w:p>
      <w:r>
        <w:t>Қайқайып қалған қарағаш,</w:t>
        <w:br/>
        <w:t>Бұғадыбұта жалаңаш.</w:t>
        <w:br/>
        <w:t>178</w:t>
        <w:br/>
        <w:t>Сансызбай ҚҰТТЫБАЕВ</w:t>
        <w:br/>
        <w:t>Ұшанға көз сал қалғыма,</w:t>
        <w:br/>
        <w:t>ААйдынды айқыш жал қыла,</w:t>
        <w:br/>
        <w:t>Білерсің мен деп аблыққан,</w:t>
        <w:br/>
        <w:t>Жығылса толқын алдыңа.</w:t>
        <w:br/>
        <w:t>Арнадан асып жыртылып,</w:t>
        <w:br/>
        <w:t>Иірімдеріне жыр тұнып,</w:t>
        <w:br/>
        <w:t>Білерсің мен деп ес-түссіз,</w:t>
        <w:br/>
        <w:t>Құласа тасқын бұлқынып.</w:t>
        <w:br/>
        <w:t>Білерсің мен деп, әрдайым,</w:t>
        <w:br/>
        <w:t>Жабықса жалғыз сал қайың,</w:t>
        <w:br/>
        <w:t>Күнімен күтіп зарығып,</w:t>
        <w:br/>
        <w:t>Аңсаса аспан ақ айын.</w:t>
        <w:br/>
        <w:t>“Түнімен талып дөңгелеп,</w:t>
        <w:br/>
        <w:t>Алқынса күнге жер-сайын.</w:t>
        <w:br/>
        <w:t>АЙ-ХАЙ ЖИДЕЛЕР</w:t>
        <w:br/>
        <w:t>Толқыған тұмса жиделер,</w:t>
        <w:br/>
        <w:t>Кигендері боз-жасыл,</w:t>
        <w:br/>
        <w:t>Жалаң қабат жейделер,</w:t>
        <w:br/>
        <w:t>Желбіреп желмен желкілдеп,</w:t>
        <w:br/>
        <w:t>Ағытылған түймелер,</w:t>
        <w:br/>
        <w:t>Елітіп мені еріксіз,</w:t>
        <w:br/>
        <w:t>Өзіне қарай сүйрелер.</w:t>
        <w:br/>
        <w:t>Майысқақ білек - жиделер,</w:t>
        <w:br/>
        <w:t>Қоңыраулатып күмбірлеп,</w:t>
        <w:br/>
        <w:t>Көктемге жегіп күймелер,</w:t>
        <w:br/>
        <w:t>Тоғайдан бір сәт босанып,</w:t>
        <w:br/>
        <w:t>Жұпарың шашып үйге кел.</w:t>
        <w:br/>
        <w:t>Сенімен біте қайнассам,</w:t>
        <w:br/>
        <w:t>Ғажайып, ғажап күйге енем!</w:t>
        <w:br/>
        <w:t>Жиделер,</w:t>
        <w:br/>
        <w:t>Ай-хай жиделер,</w:t>
        <w:br/>
        <w:t>Жел соқса желбір шаштайсың.</w:t>
        <w:br/>
        <w:t>Жеүүрегім жіпсіп терлейін,</w:t>
        <w:br/>
        <w:t>Дәніңмен шашу шашқайсың.</w:t>
        <w:br/>
        <w:t>ШЫҒАРМАЛАРЫ</w:t>
      </w:r>
    </w:p>
    <w:p>
      <w:r>
        <w:t>149</w:t>
        <w:br/>
        <w:t>(Сендер де дәндер шаттыққа,</w:t>
        <w:br/>
        <w:t>Домалар бұршақ жастайсың.)</w:t>
        <w:br/>
        <w:t>Көк жиде мені елітіп,</w:t>
        <w:br/>
        <w:t>Өзіңмен бірге ерітіп,</w:t>
        <w:br/>
        <w:t>Арманға аппақ бастайсың.</w:t>
        <w:br/>
        <w:t>Балтырың батып құмшыққа,</w:t>
        <w:br/>
        <w:t>Тамырың тарап мың тұсқа,</w:t>
        <w:br/>
        <w:t>Менімен қырлар асқайсынң.</w:t>
        <w:br/>
        <w:t>Жетеле, қақшы арқамнан,</w:t>
        <w:br/>
        <w:t>Тарашта тінді тарқалған.</w:t>
        <w:br/>
        <w:t>Баршалар,</w:t>
        <w:br/>
        <w:t>Бақыт іздеген,</w:t>
        <w:br/>
        <w:t>Ежелден жүрген пар-пардан.</w:t>
        <w:br/>
        <w:t>ЖАПЫРАҚТАР - ҚЫЗ КЕУДЕ</w:t>
        <w:br/>
        <w:t>Жапырақтар,</w:t>
        <w:br/>
        <w:t>Жапырақтар - қыз кеуде,</w:t>
        <w:br/>
        <w:t>Жаным құмар сенен сезім іздеуге,</w:t>
        <w:br/>
        <w:t>Сыбырласшы,</w:t>
        <w:br/>
        <w:t>Сырыңды апшшы,</w:t>
        <w:br/>
        <w:t>Сөз берейін үзбеуге.</w:t>
        <w:br/>
        <w:t>Жапырақтар,</w:t>
        <w:br/>
        <w:t>Жапырақтар - мықындар,</w:t>
        <w:br/>
        <w:t>Желшпісе жел ұшынған,</w:t>
        <w:br/>
        <w:t>Бейкүнә билеп құтырған,</w:t>
        <w:br/>
        <w:t>Түсінбесең дер кезде</w:t>
        <w:br/>
        <w:t>Іңкәрлік ізгі ұтылған,</w:t>
        <w:br/>
        <w:t>Ұшып өтер тұсыңнан.</w:t>
        <w:br/>
        <w:t>Жапырақтар,</w:t>
        <w:br/>
        <w:t>Жапырақтар - шанақтар,</w:t>
        <w:br/>
        <w:t>Мендегі шайыр талаптар.</w:t>
        <w:br/>
        <w:t>Шіріген тамыр қан емес,</w:t>
        <w:br/>
        <w:t>Ырршыған қызыл шараптар,</w:t>
        <w:br/>
        <w:t>Суарылам шарапқа,</w:t>
        <w:br/>
        <w:t>Жапырақтар- қарақтар.</w:t>
        <w:br/>
        <w:t>170 Сансызбай ҚҰТТЫБАЕВ</w:t>
        <w:br/>
        <w:t>Кемелдендім кеткенім жоқ тасынып,</w:t>
        <w:br/>
        <w:t>«Адам болдым» адалдыққаасылып.</w:t>
        <w:br/>
        <w:t>Жабырқасам жағдайыма бүгінгі,</w:t>
        <w:br/>
        <w:t>ААллаалдындаболар еді асылық.</w:t>
        <w:br/>
        <w:t>Биіктерге өрмелетті тау-талап,</w:t>
        <w:br/>
        <w:t>Аман-есен келем, тәубе арқалап.</w:t>
        <w:br/>
        <w:t>Өтпейтұғын пенде бар ма фәниден,</w:t>
        <w:br/>
        <w:t>Алпыс жасты етіп жүргем қанағат.</w:t>
        <w:br/>
        <w:t>Ойда жоқта бір жанменен жайдары,</w:t>
      </w:r>
    </w:p>
    <w:p>
      <w:r>
        <w:t>Кездесіп ем күнге күрмеп байлады.</w:t>
        <w:br/>
        <w:t>Албырттандым ала құйын ар жағым,</w:t>
        <w:br/>
        <w:t>.Жас боп кеттім, мүмкін мерей айғағы.</w:t>
        <w:br/>
        <w:t>Көкке қолын созды өмірдің терегі,</w:t>
        <w:br/>
        <w:t>Ой да өзгерді - екшеп тілек елегі.</w:t>
        <w:br/>
        <w:t>Кәдімгідей азырқанам алнысты,</w:t>
        <w:br/>
        <w:t>Тоқсаннан да асып кеткім келеді.</w:t>
        <w:br/>
        <w:t>ҚҰБА ТАЛЫМ...</w:t>
        <w:br/>
        <w:t>Қолаң шашты, қамқа бешпент, құба тал,</w:t>
        <w:br/>
        <w:t>Қырық өрген бұрымдарын шұбатар.</w:t>
        <w:br/>
        <w:t>Мен де сендей жәудір жанды сыршылмын,</w:t>
        <w:br/>
        <w:t>Сезіміме сезіктенбей шым батар.</w:t>
        <w:br/>
        <w:t>Майысасың қышша белің үзіліп,</w:t>
        <w:br/>
        <w:t>Қиыласың, сыбырлайсың үздігін.</w:t>
        <w:br/>
        <w:t>Күндіз-түні сырға батып сабылмай,</w:t>
        <w:br/>
        <w:t>Саябырсып алсаңшы сәл «көзіліп».</w:t>
        <w:br/>
        <w:t>Қызғыш шыбық - алаулаған еріндер,</w:t>
        <w:br/>
        <w:t>Көкке өрлеген жасыл жүрек - көңілдер.</w:t>
        <w:br/>
        <w:t>Құба талдар, сауық құрып қайтайық,</w:t>
        <w:br/>
        <w:t>Жиналыңдар тез соңымнан еріңдер.</w:t>
        <w:br/>
        <w:t>Борық балтыр жайраңдайды нұрланып,</w:t>
        <w:br/>
        <w:t>ыз мықын уылжиды ырғалып.</w:t>
        <w:br/>
        <w:t>Мәз омырау бусанады булығып,</w:t>
        <w:br/>
        <w:t>Тайсақтаймын, көз тастаймын ұрланып.</w:t>
        <w:br/>
        <w:t>ШЫҒАРМАЛАРЫ</w:t>
        <w:br/>
        <w:t>189</w:t>
        <w:br/>
        <w:t>«Мен туғанда толқындапты теңіз, көл</w:t>
        <w:br/>
        <w:t>Көктем бунап бусаныпты семіз жер.</w:t>
        <w:br/>
        <w:t>Көк жүзінде шаранаға жымыңдап</w:t>
        <w:br/>
        <w:t>Шапақ шашқан шоқ жұлдызым - «егіздер».</w:t>
        <w:br/>
        <w:t>Ал, егіздер көпшілікпен көлдейді,</w:t>
        <w:br/>
        <w:t>Халқым дейді, жерім дейді, ел дейді.</w:t>
        <w:br/>
        <w:t>Шоқ жұлдызым маңгілікке сөнбейді,</w:t>
        <w:br/>
        <w:t>Ешқашанда «Егіздерің» өлмейді,</w:t>
        <w:br/>
        <w:t>Өйткені олар жалғыздыққа көнбейді!!!</w:t>
        <w:br/>
        <w:t>ШІЛІК БОЛЫП ТУҒАНМЕН...</w:t>
        <w:br/>
        <w:t>Шілік боп туғанмен,</w:t>
        <w:br/>
        <w:t>Шірік болып туғам жоқ.</w:t>
        <w:br/>
        <w:t>Түрік болып туғанмен,</w:t>
        <w:br/>
        <w:t>Бүлік болып туғам жоқ.</w:t>
        <w:br/>
        <w:t>Тақыр болып туғанмен,</w:t>
        <w:br/>
        <w:t>Пақыр болып туғам жоқ.</w:t>
        <w:br/>
        <w:t>Тура болып туғанмен.</w:t>
      </w:r>
    </w:p>
    <w:p>
      <w:r>
        <w:t>«Ура» болып туғам жоқ.</w:t>
        <w:br/>
        <w:t>Жалаң болып туғанмен,</w:t>
        <w:br/>
        <w:t>Қараң болып туғам жоқ.</w:t>
        <w:br/>
        <w:t>Арман болып туғанмен</w:t>
        <w:br/>
        <w:t>Арам болып туғам жоқ.</w:t>
        <w:br/>
        <w:t>Адам болып туғанмын,</w:t>
        <w:br/>
        <w:t>Адалдыққа уландым,</w:t>
        <w:br/>
        <w:t>Араладым жасымнан</w:t>
        <w:br/>
        <w:t>Ар-намыстың ну бағын.</w:t>
        <w:br/>
        <w:t>Тарқалдым тартып сыбызғы,</w:t>
        <w:br/>
        <w:t>Сазына елтіп қурайдың.</w:t>
        <w:br/>
        <w:t>Жанынан мені таппайсың</w:t>
        <w:br/>
        <w:t>Сусылдақ - «суы лайдың».</w:t>
        <w:br/>
        <w:t>188 Сансызбай ҚҰТТЫБАЕВ</w:t>
        <w:br/>
        <w:t>Қайда сонау солқылдақ қыз толқындар,</w:t>
        <w:br/>
        <w:t>Жаз толқындар, көктемгі, күз толқындар,</w:t>
        <w:br/>
        <w:t>Толқы теңіз,</w:t>
        <w:br/>
        <w:t>Болмаса түз толқындар,</w:t>
        <w:br/>
        <w:t>Жасы шықпай жазықсыз құз солқылдар.</w:t>
        <w:br/>
        <w:t>Тезірек жет айнамкөз - қыз толқындар.</w:t>
        <w:br/>
        <w:t>Өткен жылдар, секілді өткен бір күн,</w:t>
        <w:br/>
        <w:t>Естілмеді-ау ардағым көптен күлкің,</w:t>
        <w:br/>
        <w:t>Сенсіз Арал менің де кеткен шырқым.</w:t>
        <w:br/>
        <w:t>Шыныменен шымырлап шым баттың ба,</w:t>
        <w:br/>
        <w:t>Қыз секілді ұмытқан тәркін жұртын...</w:t>
        <w:br/>
        <w:t>Сенсіз Арал менің де кетті шырқым.</w:t>
        <w:br/>
        <w:t>ШОҚ ЖҰЛДЫЗЫМ- ЕГІЗДЕР</w:t>
        <w:br/>
        <w:t>«Жалғызым» деп қарс айырылып жүрегі,</w:t>
        <w:br/>
        <w:t>Таяныш боп шағын «қақпан, күрегі».</w:t>
        <w:br/>
        <w:t>Жүретін-ді қайран әкем сыйынып,</w:t>
        <w:br/>
        <w:t>Баласы боп жатса-тұрса тілегі.</w:t>
        <w:br/>
        <w:t>..Жалғыздығың бір Құдайға жарасар,</w:t>
        <w:br/>
        <w:t>Құлы бар ма Тәңірімен таласар.</w:t>
        <w:br/>
        <w:t>Жоалғыздыққа көнбей қойдым</w:t>
        <w:br/>
        <w:t>Өзім бір,</w:t>
        <w:br/>
        <w:t>Өлермендеу өзгешемін аңсағар.</w:t>
        <w:br/>
        <w:t>Жалғызсырап, саяқтанып жүрмедім,</w:t>
        <w:br/>
        <w:t>Тыным таппай сыңарымды іздедім.</w:t>
        <w:br/>
        <w:t>Сыңарланды</w:t>
        <w:br/>
        <w:t>АЯ, күн, бұлттар, бұлақтар,</w:t>
        <w:br/>
        <w:t>Жайнаң жазың, қысың, көктем, күздерің.</w:t>
        <w:br/>
        <w:t>Жалқылығың жараспады менімен -</w:t>
        <w:br/>
        <w:t>Қол ұстастым құдіретті жеріммен.</w:t>
        <w:br/>
        <w:t>Дос-жоралар қоршалады,</w:t>
      </w:r>
    </w:p>
    <w:p>
      <w:r>
        <w:t>Жар таптым,</w:t>
        <w:br/>
        <w:t>Қосарластым қос бұрымдай өрілген.</w:t>
        <w:br/>
        <w:t>172 Сансызбай ҚҰТТЫБЛЕВ</w:t>
        <w:br/>
        <w:t>Малтығанда мұхитына жыр-әннің,</w:t>
        <w:br/>
        <w:t>Жібектейін үлбірейді жан-тәнің.</w:t>
        <w:br/>
        <w:t>(Құдіретке - ән мен жырға, пенделер,</w:t>
        <w:br/>
        <w:t>Ілтипатпен бас иіңдер бәр, бәрің.)</w:t>
        <w:br/>
        <w:t>Әдемілер әдеміге тәуел ме,</w:t>
        <w:br/>
        <w:t>Алабұртып бөленгенсің әуенге.</w:t>
        <w:br/>
        <w:t>Құба жүзің құндақталып әрлі әнге,</w:t>
        <w:br/>
        <w:t>ЖЖүргендейсің жұлдыз кезіп әуеде.</w:t>
        <w:br/>
        <w:t>Армансыз-ақ құшқандайсың жыр көгін,</w:t>
        <w:br/>
        <w:t>Осы күнге телінді ме тілегін?!</w:t>
        <w:br/>
        <w:t>Сәл жұқарған жүрегіме қол созды,</w:t>
        <w:br/>
        <w:t>Лүшіл қаққан аппақ аршыл жүрегің.</w:t>
        <w:br/>
        <w:t>Мақпал ернің дір-дір етті ашылып,</w:t>
        <w:br/>
        <w:t>Сезіміңді қала алмадың жасырып.</w:t>
        <w:br/>
        <w:t>Өксіп-өксіп, тоқтағанда домбыра,</w:t>
        <w:br/>
        <w:t>Қолың қалды, иығыма асылып.</w:t>
        <w:br/>
        <w:t>Тұманданын дымқыл тартқан жанарым,</w:t>
        <w:br/>
        <w:t>Жырға шомған хор қызына қарадым.</w:t>
        <w:br/>
        <w:t>Мұхит сүйіс тұншықтырды сұлуды,</w:t>
        <w:br/>
        <w:t>Есімде жоқ... айта алмаймын ар жағын.</w:t>
        <w:br/>
        <w:t>Қос қызықты - ән мен қызды қолтықтап,</w:t>
        <w:br/>
        <w:t>Дәурендедім сауық құрып солқылдап.</w:t>
        <w:br/>
        <w:t>Қызық өтті, аяулым жоқ қасымда,</w:t>
        <w:br/>
        <w:t>Жарлық сондай, жырақтарға жол шықпақ.</w:t>
        <w:br/>
        <w:t>Қатқылдандым, жайқалмадым жайраңдап,</w:t>
        <w:br/>
        <w:t>Құрдомбыра сабалаймын айқайлап.</w:t>
        <w:br/>
        <w:t>Сол түнгідей сүңгімедім сәулеге,</w:t>
        <w:br/>
        <w:t>Қайықтаймын қақсып қалған қайраңдап.</w:t>
        <w:br/>
        <w:t>Шырқатып ән оранбаймын жалынға,</w:t>
        <w:br/>
        <w:t>Саябырсып, қоюланған қаным да.</w:t>
        <w:br/>
        <w:t>Сенгін сәулем,</w:t>
        <w:br/>
        <w:t>Әуен шықпас әдемі,</w:t>
        <w:br/>
        <w:t>Ән тыңдайтын өзің жоқта жанымда.</w:t>
        <w:br/>
        <w:t>ШЫҒАРМАЛАРЫ</w:t>
        <w:br/>
        <w:t>187</w:t>
        <w:br/>
        <w:t>Теңізбен қоса толқындап,</w:t>
        <w:br/>
        <w:t>Өтпесең өршіп жар бұзып.</w:t>
      </w:r>
    </w:p>
    <w:p>
      <w:r>
        <w:t>Жоылағын онда солқылдап,</w:t>
        <w:br/>
        <w:t>Міне осы, жалқы, жалғыздық.</w:t>
        <w:br/>
        <w:t>Табиғат-Тәңір тамшың ем,</w:t>
        <w:br/>
        <w:t>Жәрдемдес, деме, сыбырла.</w:t>
        <w:br/>
        <w:t>Емдеші, еле, салшы дем,</w:t>
        <w:br/>
        <w:t>Жалақ ал- ойна, жырсыйла.</w:t>
        <w:br/>
        <w:t>Ортақ тіл орман табайық,</w:t>
        <w:br/>
        <w:t>Құба тал, қалқам, қабақ әш.</w:t>
        <w:br/>
        <w:t>Дария, бірге ағайық,</w:t>
        <w:br/>
        <w:t>Бой түзе дүзген қолаң шаш.</w:t>
        <w:br/>
        <w:t>Сендерден нәр ап әрленіп,</w:t>
        <w:br/>
        <w:t>Жүзімде қаным жүгірсін.</w:t>
        <w:br/>
        <w:t>Сал, сері көңіл сәнденіп,</w:t>
        <w:br/>
        <w:t>Қайғы, мұң мойып бүгілсін.</w:t>
        <w:br/>
        <w:t>Табиғат көтер басыңды,</w:t>
        <w:br/>
        <w:t>Тоң көңіл босап - толғадым,</w:t>
        <w:br/>
        <w:t>Сырластым,</w:t>
        <w:br/>
        <w:t>Сығып жасымды,</w:t>
        <w:br/>
        <w:t>Түсінсең мені болғаны!</w:t>
        <w:br/>
        <w:t>ТОЛҚЫНДАТШЫ</w:t>
        <w:br/>
        <w:t>Толқындатшы,</w:t>
        <w:br/>
        <w:t>Теңізім толқындатшы,</w:t>
        <w:br/>
        <w:t>Жарық шеке жартасты солқылдатшы.</w:t>
        <w:br/>
        <w:t>Қашықтадың суалып, сұрқың қашты,</w:t>
        <w:br/>
        <w:t>Қалай сенсіз сезімім бұлқынбақшы.</w:t>
        <w:br/>
        <w:t>Толқындатшы,</w:t>
        <w:br/>
        <w:t>Аралым толқындатшы.</w:t>
        <w:br/>
        <w:t>Көбігінді шашсаңшы, көбігіңді,</w:t>
        <w:br/>
        <w:t>Көтерсеңші еңсеңді сері мұнды,</w:t>
        <w:br/>
        <w:t>Сері мұңды өлкенің жері мұнды.</w:t>
        <w:br/>
        <w:t>Қайтіп өрем өлеңім - өрімімді.</w:t>
        <w:br/>
        <w:t>Көбігінді шашсаңшы, көбігіңді.</w:t>
        <w:br/>
        <w:t>ШЫҒАРМАЛАРЫ</w:t>
        <w:br/>
        <w:t>181</w:t>
        <w:br/>
        <w:t>Түні бойы телмірдім, жұлдыздар деп</w:t>
        <w:br/>
        <w:t>ҮҮптеп кеткен секілді нұр - қыздар кеп.</w:t>
        <w:br/>
        <w:t>Әлде үзіліп кетті ме ішектері,</w:t>
        <w:br/>
        <w:t>Кеше ымыртта дамылсыз сыңғырлап ед.</w:t>
        <w:br/>
        <w:t>Аспан ба аспан жұлдыздан айырылса,</w:t>
        <w:br/>
        <w:t>Жалырақсыз жайқалмай қайың тұрса.</w:t>
        <w:br/>
        <w:t>Жалғыз қалып жапанда жабырқаған,</w:t>
        <w:br/>
        <w:t>Әшейінде айнам көз - айым құса.</w:t>
      </w:r>
    </w:p>
    <w:p>
      <w:r>
        <w:t>Темірқазық қасқиған қасымда жоқ,</w:t>
        <w:br/>
        <w:t>Шолпан туып мойныма асылған жоқ.</w:t>
        <w:br/>
        <w:t>Күңгірттеніп Күн шықты,</w:t>
        <w:br/>
        <w:t>Бірақ оның,</w:t>
        <w:br/>
        <w:t>Күні бойы қабағы ашылған жоқ.</w:t>
        <w:br/>
        <w:t>Шын сүйе білу шынайы,</w:t>
        <w:br/>
        <w:t>Бақыт деп безеп шайырлар,</w:t>
        <w:br/>
        <w:t>Ғашық қып мені ұдайы,</w:t>
        <w:br/>
        <w:t>Айырылдырған пайымнан.</w:t>
        <w:br/>
        <w:t>Махаббат - жүрек дүние,</w:t>
        <w:br/>
        <w:t>Екеуге енші ежелден.</w:t>
        <w:br/>
        <w:t>Сүңгідік селге сүйіне,</w:t>
        <w:br/>
        <w:t>Өзімсіп өпті өзендер.</w:t>
        <w:br/>
        <w:t>Сиқырлап сезім байынып,</w:t>
        <w:br/>
        <w:t>Бармақты көкке көтердік...</w:t>
        <w:br/>
        <w:t>Ақталған, сірә, қай үміт,</w:t>
        <w:br/>
        <w:t>Аяғы кілең, бекерлік.</w:t>
        <w:br/>
        <w:t>Мезгілсіз меңдеп ызғырық,</w:t>
        <w:br/>
        <w:t>Қуарды баулар гүлдеткен,</w:t>
        <w:br/>
        <w:t>Келмеске кетті қызғылық...</w:t>
        <w:br/>
        <w:t>Бақытсыз едік біз неткен.</w:t>
        <w:br/>
        <w:t>ШЫҒАРМАЛАРЫ</w:t>
        <w:br/>
        <w:t>115</w:t>
        <w:br/>
        <w:t>Күпісіне оранғам сол қарттардың,</w:t>
        <w:br/>
        <w:t>Үлгі алам деп тарихын ақтардым.</w:t>
        <w:br/>
        <w:t>Керек кезде ар-намысты бастырмай,</w:t>
        <w:br/>
        <w:t>Айбат шашсам бабаларға тартқанмын.</w:t>
        <w:br/>
        <w:t>Мінезім бар үйренбедім жағының,</w:t>
        <w:br/>
        <w:t>Көкірегім көл-көсір сал сағыныш.</w:t>
        <w:br/>
        <w:t>Гүл кезіксе іздегемде сабылып,</w:t>
        <w:br/>
        <w:t>Нәзіктікке тағзым еттім табынып.</w:t>
        <w:br/>
        <w:t>Ары таза ардақты ару кездессе,</w:t>
        <w:br/>
        <w:t>Амалым жоқ жүрек-әмір көнбеске,</w:t>
        <w:br/>
        <w:t>Басымды исем мені сүйген сұлуға,</w:t>
        <w:br/>
        <w:t>Бұл да менің зор ерлігім емес пе?!</w:t>
        <w:br/>
        <w:t>Ұлағаттық еш ұқсамас тарсылға,</w:t>
        <w:br/>
        <w:t>От экігерің талай түсер тар сынға.</w:t>
        <w:br/>
        <w:t>Қыз мінездік қыздарға бек құтайсын,</w:t>
        <w:br/>
        <w:t>Ер мінездік еркектерде қалсын да!</w:t>
        <w:br/>
        <w:t>ЕСІҢЕ АЛ</w:t>
        <w:br/>
        <w:t>Есіңе ал мені күнде ерте,</w:t>
        <w:br/>
        <w:t>Еменді көрсең сәл ерке.</w:t>
        <w:br/>
        <w:t>Оралған құстар үстіңнен,</w:t>
      </w:r>
    </w:p>
    <w:p>
      <w:r>
        <w:t>Қалықтап өтсе күй шерте.</w:t>
        <w:br/>
        <w:t>Есіңе ал мені ымыртта,</w:t>
        <w:br/>
        <w:t>Құлақ сал тылсым жым-жыртқа.</w:t>
        <w:br/>
        <w:t>Өзіңді бетке ап ентігіп,</w:t>
        <w:br/>
        <w:t>Бұлқынса, айнам, Ай бұлтта.</w:t>
        <w:br/>
        <w:t>Есіңе ал мені мамырда,</w:t>
        <w:br/>
        <w:t>Құйқылжып құйған жаңбырда.</w:t>
        <w:br/>
        <w:t>Көлкіген кезде гүл қырда,</w:t>
        <w:br/>
        <w:t>Шантқан бір шақта дән құрма.</w:t>
        <w:br/>
        <w:t>Есіңе ал мені тамызда,</w:t>
        <w:br/>
        <w:t>Аңсарың ауса сағызға.</w:t>
        <w:br/>
        <w:t>Құштарлық қысса бағынба,</w:t>
        <w:br/>
        <w:t>Шомылғын асау ағынға.</w:t>
        <w:br/>
        <w:t>ШЫҒАРМАЛАРЫ</w:t>
        <w:br/>
        <w:t>178</w:t>
        <w:br/>
        <w:t>ҒАШЫҚ БОЛДЫҚ</w:t>
        <w:br/>
        <w:t>Екеуміз де ғашық болдық бір қызға,</w:t>
        <w:br/>
        <w:t>Бекем болғын, сабырыңды нығызда.</w:t>
        <w:br/>
        <w:t>Сені «інішек», мені «ағалап» жайраңдап,</w:t>
        <w:br/>
        <w:t>Сақылдайды,</w:t>
        <w:br/>
        <w:t>Қу-ақ екен бұл қызда.</w:t>
        <w:br/>
        <w:t>Айыбы жоқ ғашық болса аруға,</w:t>
        <w:br/>
        <w:t>Аруласаң махаббатты арула.</w:t>
        <w:br/>
        <w:t>Сүйе білу қасиетімен,</w:t>
        <w:br/>
        <w:t>Иланғын,</w:t>
        <w:br/>
        <w:t>Болар шырақ адамдарды тануға!</w:t>
        <w:br/>
        <w:t>Сенің мүмкін алғаш «ғашық» болуың,</w:t>
        <w:br/>
        <w:t>“ҰҰнатуды махаббатқа жоруың.</w:t>
        <w:br/>
        <w:t>Әйтсе де, өзі, ынтықтығың пәк екен,</w:t>
        <w:br/>
        <w:t>Пәктік - парқың, жығылмасын сол туың.</w:t>
        <w:br/>
        <w:t>Жассың-ғой сен ғашықтығың жарайды,</w:t>
        <w:br/>
        <w:t>Мен де ұсталдым бастан кешкем талайды.</w:t>
        <w:br/>
        <w:t>Қыздатүсті сезім-отқа,</w:t>
        <w:br/>
        <w:t>Асықпа,</w:t>
        <w:br/>
        <w:t>Екеуіміздің бірімізді қалайды.</w:t>
        <w:br/>
        <w:t>ҒАШЫҚТАР - СҰЛУЛАР</w:t>
        <w:br/>
        <w:t>- Бүгін керім кетіпсің сұлуланып -</w:t>
        <w:br/>
        <w:t>Деп - жайнадынң, биязы жымың қағып.</w:t>
        <w:br/>
        <w:t>Айдын көлдей көлкіген жанарында,</w:t>
        <w:br/>
        <w:t>Тұнып тұрды тұңғиық жұлдыз жанып.</w:t>
        <w:br/>
        <w:t>Тұңғиығың көмкеріп келбетімді -</w:t>
      </w:r>
    </w:p>
    <w:p>
      <w:r>
        <w:t>Қалықтатқан қырандай көл бетінде,</w:t>
        <w:br/>
        <w:t>Шыныменен кетіппін сұлуланып,</w:t>
        <w:br/>
        <w:t>Емен тұлғам толықсып тербетілді.</w:t>
        <w:br/>
        <w:t>- Сұлулансам шомылдым көздеріңе,</w:t>
        <w:br/>
        <w:t>Ұя салды бір ақ құс шер көңілге.</w:t>
        <w:br/>
        <w:t>Нәзіктігің, сыпайы сырнай үнің,</w:t>
        <w:br/>
        <w:t>Арқау болған, аяулым, өрмегіме.</w:t>
        <w:br/>
        <w:t>190 Сансызбай ҚҰТТЫБАЕВ</w:t>
        <w:br/>
        <w:t>ҚАСИЕТІМНЕН АЙРЫЛМАН</w:t>
        <w:br/>
        <w:t>Шөнңге қауып шшәккен шақта нар бүгін,</w:t>
        <w:br/>
        <w:t>Аласұрып алқынғанда әр күнің,</w:t>
        <w:br/>
        <w:t>Оңай емес шыншыл болу,</w:t>
        <w:br/>
        <w:t>Бірақ та,</w:t>
        <w:br/>
        <w:t>Бір сөзділік - мәнім, мақтан тағдырым.</w:t>
        <w:br/>
        <w:t>Сүрінгенде дүл-дүл тұлпар дір қағып,</w:t>
        <w:br/>
        <w:t>Аспан асты ашынғанда сұрланып,</w:t>
        <w:br/>
        <w:t>Оңай емес адал болу,</w:t>
        <w:br/>
        <w:t>Әйтсе де,</w:t>
        <w:br/>
        <w:t>Арым таза, қарамаймын «ұрланып».</w:t>
        <w:br/>
        <w:t>"Қанатынан қайырылғанда қырандар,</w:t>
        <w:br/>
        <w:t>Су тартылып сусағанда құландар,</w:t>
        <w:br/>
        <w:t>Сақтау қиын қасиетті,</w:t>
        <w:br/>
        <w:t>Дегенмен,</w:t>
        <w:br/>
        <w:t>Өз тұлғам бар, ұраным бар ұрандар.</w:t>
        <w:br/>
        <w:t>Жасырып қап жымысқылық сұрағын,</w:t>
        <w:br/>
        <w:t>Кей пысықтар күлгін, мейлің, жылағын:</w:t>
        <w:br/>
        <w:t>ЖЖойқындарды жетектейтін мәреге,</w:t>
        <w:br/>
        <w:t>Еркекке тән мәрттік - менің ұраным!</w:t>
        <w:br/>
        <w:t>Қайыр қаңсып қайғырғанда қайыңдар,</w:t>
        <w:br/>
        <w:t>Сезім семіп сенделгенде шайырлар,</w:t>
        <w:br/>
        <w:t>Сену күдік күнге ертеңгі,</w:t>
        <w:br/>
        <w:t>Десе де,</w:t>
        <w:br/>
        <w:t>Құқығым жоқ үрпі-үміттен айрылар...</w:t>
        <w:br/>
        <w:t>Тілек айтам ақ дастарқан жайындар!</w:t>
        <w:br/>
        <w:t>ЖАН ТЕБІРЕНІСІ</w:t>
        <w:br/>
        <w:t>Жаңбыр керек жаныма нөсерлеткен,</w:t>
        <w:br/>
        <w:t>Жасын керек - жасампаз түсер көктен.</w:t>
        <w:br/>
        <w:t>Тіліп өтем,</w:t>
        <w:br/>
        <w:t>Бұлт тілген найзағайдай,</w:t>
      </w:r>
    </w:p>
    <w:p>
      <w:r>
        <w:t>Бір-ақ тулап жарқ етіп, өшер көктен.</w:t>
        <w:br/>
        <w:t>192</w:t>
        <w:br/>
        <w:t>Сансызбай ҚҰТТЫБАЕВ</w:t>
        <w:br/>
        <w:t>Тексіздер тепті тектіні,</w:t>
        <w:br/>
        <w:t>Тұлпарлар жатыртұралап.</w:t>
        <w:br/>
        <w:t>Есектер ессіз есіріп,</w:t>
        <w:br/>
        <w:t>Салымды болды-ау сұғанақ.</w:t>
        <w:br/>
        <w:t>Құйрықты құйын құтырып</w:t>
        <w:br/>
        <w:t>Салды ғой ойнақ жұлмалап.</w:t>
        <w:br/>
        <w:t>Қыршаңқы мынау заманда,</w:t>
        <w:br/>
        <w:t>Қыршаңнқы болып кетсем бе?!</w:t>
        <w:br/>
        <w:t>Шыңғырып шығып алаңға</w:t>
        <w:br/>
        <w:t>Алаулап мәңгі өшсем бе?</w:t>
        <w:br/>
        <w:t>Жстяпыралла!</w:t>
        <w:br/>
        <w:t>Пенделік.</w:t>
        <w:br/>
        <w:t>Өшпеймін,</w:t>
        <w:br/>
        <w:t>Кешір,</w:t>
        <w:br/>
        <w:t>Еш кезде!</w:t>
        <w:br/>
        <w:t>Өшпеймін.</w:t>
        <w:br/>
        <w:t>Қарттар үйреткен,</w:t>
        <w:br/>
        <w:t>Әділ бол, таза, күрес деп.</w:t>
        <w:br/>
        <w:t>Жаманды жақсы күйреткен -</w:t>
        <w:br/>
        <w:t>Тікендер қурап гүл өспек.</w:t>
        <w:br/>
        <w:t>Қазығұрт қартым қуат бер,</w:t>
        <w:br/>
        <w:t>Жеңеміз бәрін бірлессек!</w:t>
        <w:br/>
        <w:t>Тікендер қурап, гүл өспек!!</w:t>
        <w:br/>
        <w:t>АУЫР ХАЛІМ</w:t>
        <w:br/>
        <w:t>Дәңбекшідім теңіздей,</w:t>
        <w:br/>
        <w:t>Назаландым.</w:t>
        <w:br/>
        <w:t>Ы лайланды ыздан таза қаным.</w:t>
        <w:br/>
        <w:t>Аййбатын бер айдынның, ағысын бер,</w:t>
        <w:br/>
        <w:t>Бере көрме тағдырын әз Аралдың.</w:t>
        <w:br/>
        <w:t>Онсызда көп өмірден алашағым,</w:t>
        <w:br/>
        <w:t>Тоқта тағдыр.</w:t>
        <w:br/>
        <w:t>Аз емес талағаның.</w:t>
        <w:br/>
        <w:t>Ақшаң құс ем,</w:t>
        <w:br/>
        <w:t>Шалқарым шалшық болды,</w:t>
        <w:br/>
        <w:t>Күні қараң теңізсіз шағаланың.</w:t>
        <w:br/>
        <w:t>ШЫҒАРМАЛАРЫ 195</w:t>
      </w:r>
    </w:p>
    <w:p>
      <w:r>
        <w:t>БАЙЛЫҒЫМ - ДАСТАРҚАНЫМ</w:t>
        <w:br/>
        <w:t>Байлығым ба?</w:t>
        <w:br/>
        <w:t>Байлығым - дастарқаным.</w:t>
        <w:br/>
        <w:t>Көп шақырам қонақты-</w:t>
        <w:br/>
        <w:t>Бас тартамын.</w:t>
        <w:br/>
        <w:t>Жүйіткір жерім желпініп осы жерім,</w:t>
        <w:br/>
        <w:t>Арсалаңдап,</w:t>
        <w:br/>
        <w:t>Аңқылдап, аспандарым.</w:t>
        <w:br/>
        <w:t>Ортаға сап барымды, әлеңдетем,</w:t>
        <w:br/>
        <w:t>Селт етпес селқосты да елеңдетем.</w:t>
        <w:br/>
        <w:t>Қимаймын-ау, қимаймын меймандарды</w:t>
        <w:br/>
        <w:t>Қоштасар кез келгенде - күйім кетер.</w:t>
        <w:br/>
        <w:t>Аңсаулардан сал бойым жаралғандай,</w:t>
        <w:br/>
        <w:t>Сағынышым сәмсаған қара ормандай,</w:t>
        <w:br/>
        <w:t>Дастарқаным қонақсыз болса бір қүн,</w:t>
        <w:br/>
        <w:t>Тамақ батпай томсарам, тарамдалмай.</w:t>
        <w:br/>
        <w:t>Байлығым ба?</w:t>
        <w:br/>
        <w:t>Байлығым - сыйластарым.</w:t>
        <w:br/>
        <w:t>Біздің үйден дәм татқын қимастарым!</w:t>
        <w:br/>
        <w:t>Дастарқаным,</w:t>
        <w:br/>
        <w:t>Жарандар,</w:t>
        <w:br/>
        <w:t>Жұиналмаса,</w:t>
        <w:br/>
        <w:t>Кедеймін деп кемсініп,</w:t>
        <w:br/>
        <w:t>Сынбас сағым.</w:t>
        <w:br/>
        <w:t>ҚАБАҒЫМА ҚАҚЫРАТЫП ТҮСІПТІ ОР</w:t>
        <w:br/>
        <w:t>Жағымды ырғып тартсам да дөп зулатып,</w:t>
        <w:br/>
        <w:t>Килікпегем, киені атып - қу атып.</w:t>
        <w:br/>
        <w:t>Сорым қалың сондықтан ба,</w:t>
        <w:br/>
        <w:t>Түренін,</w:t>
        <w:br/>
        <w:t>Терең салған қабағыма Уақыт.</w:t>
        <w:br/>
        <w:t>Сызық емес екі ор қатар тартылған,</w:t>
        <w:br/>
        <w:t>Әлдеекі сай,</w:t>
        <w:br/>
        <w:t>Сіңіп суы сарқылған?</w:t>
        <w:br/>
        <w:t>194 Сансызбай ҚҰТТЫБАЕВ</w:t>
        <w:br/>
        <w:t>Асығындай иіріліп азаптың,</w:t>
        <w:br/>
        <w:t>Омақастым, құм да қаптым, саз қаптым.</w:t>
        <w:br/>
        <w:t>Уайымым-</w:t>
      </w:r>
    </w:p>
    <w:p>
      <w:r>
        <w:t>Қамы емес қыл өңештің,</w:t>
        <w:br/>
        <w:t>Пиғылының өзгеруі қазақтың.</w:t>
        <w:br/>
        <w:t>ЖАРЫҒЫМ ҚАЛСЫН АРТЫМДА</w:t>
        <w:br/>
        <w:t>Жоылаудан Аллам сақтағай,</w:t>
        <w:br/>
        <w:t>Бұлттарға берсін жылауды.</w:t>
        <w:br/>
        <w:t>Жұлдыз да тіпте ақпағай,</w:t>
        <w:br/>
        <w:t>Қаламаймын құлауды.</w:t>
        <w:br/>
        <w:t>Тілемес едім аспанның,</w:t>
        <w:br/>
        <w:t>Жұлдызын сығып төккенін.</w:t>
        <w:br/>
        <w:t>Тілер ем ақ бас асқардың,</w:t>
        <w:br/>
        <w:t>Аялап көкті өпкенін.</w:t>
        <w:br/>
        <w:t>Жұлдызын төгіп түнімен,</w:t>
        <w:br/>
        <w:t>Жылайды жаһан - мұнды аспан,</w:t>
        <w:br/>
        <w:t>Құлаған тылсым тың үнмен</w:t>
        <w:br/>
        <w:t>Әр жұлдыз - әсем мың дастан.</w:t>
        <w:br/>
        <w:t>Айғыздап айды үн-түнсіз,</w:t>
        <w:br/>
        <w:t>Малшынып маржан құлайды.</w:t>
        <w:br/>
        <w:t>Маржанды маңған қан-сөлсіз</w:t>
        <w:br/>
        <w:t>Жер деген жерік ұрлайды.</w:t>
        <w:br/>
        <w:t>Жұлдыз боп ағып арқырап,</w:t>
        <w:br/>
        <w:t>Құйылып мен де құлармын,</w:t>
        <w:br/>
        <w:t>Ақ жолақ етіп артыма,</w:t>
        <w:br/>
        <w:t>Әуенін асқақ бір әннің.</w:t>
        <w:br/>
        <w:t>Жер-Анам жөндеп қарсы алғын,</w:t>
        <w:br/>
        <w:t>Ғаламғағазиз жар салғын,</w:t>
        <w:br/>
        <w:t>Әндеткен әсем әуезді,</w:t>
        <w:br/>
        <w:t>Мен болам бірі баршаңның.</w:t>
        <w:br/>
        <w:t>Жан бар ма, сірә, өтпейтін</w:t>
        <w:br/>
        <w:t>Сөнбесін мәңгі жанған от.</w:t>
        <w:br/>
        <w:t>Артымда аппақ өшпейтін</w:t>
        <w:br/>
        <w:t>Жарығым қалса, арман жоқ.</w:t>
        <w:br/>
        <w:t>ШЫҒАРМАЛАРЫ</w:t>
        <w:br/>
        <w:t>191</w:t>
        <w:br/>
        <w:t>Дауыл керек жаныма дауылпазды,</w:t>
        <w:br/>
        <w:t>Шанақ шірер күй керек дауыл сазды.</w:t>
        <w:br/>
        <w:t>Құйсын-құйсын толассыз ақ жауындар,</w:t>
        <w:br/>
        <w:t>Өксітетін жел керек қауыздарды.</w:t>
        <w:br/>
        <w:t>Бұршақ керек патырлап шымырлатқан,</w:t>
        <w:br/>
        <w:t>Тұла бойдың торғайын шырылдатқан.</w:t>
        <w:br/>
        <w:t>Толқын керек толассыз жыр құлатқан,</w:t>
        <w:br/>
        <w:t>Бұрқырасын бұлақтар бұғып жатқан.</w:t>
        <w:br/>
        <w:t>Теңіз керек ақ көбік аспанға атқан,</w:t>
        <w:br/>
        <w:t>Шағаласы шаңқылдап аспандатқан.</w:t>
        <w:br/>
        <w:t>Жанға дауа,</w:t>
      </w:r>
    </w:p>
    <w:p>
      <w:r>
        <w:t>Дегенмен, мен ешқашан</w:t>
        <w:br/>
        <w:t>Қан алмаймын қамкөңіл қасқалдақтан.</w:t>
        <w:br/>
        <w:t>Қаттысың дер, қатты дер ат тұяғын,</w:t>
        <w:br/>
        <w:t>Жоқ, жұмсақпыз.</w:t>
        <w:br/>
        <w:t>Ал сенің ықтиярың,</w:t>
        <w:br/>
        <w:t>Жанға қауіп,</w:t>
        <w:br/>
        <w:t>Дегенмен мен әрқашан,</w:t>
        <w:br/>
        <w:t>Оқ жыланның басына ақ құямын.</w:t>
        <w:br/>
        <w:t>ТІКЕНДЕР ҚУРАП, ГҮЛ ӨСПЕК!</w:t>
        <w:br/>
        <w:t>Намысқойлығым-ай налытып,</w:t>
        <w:br/>
        <w:t>Ауру-ғып әбден аздыртты.</w:t>
        <w:br/>
        <w:t>Жамандарға жал бітіп,</w:t>
        <w:br/>
        <w:t>Жүректі жиі саздыртты,</w:t>
        <w:br/>
        <w:t>Кетсем бе екен келмеске</w:t>
        <w:br/>
        <w:t>Лағып бетке ап Қазығұртты!</w:t>
        <w:br/>
        <w:t>Топан су жерді басқанда,</w:t>
        <w:br/>
        <w:t>Пайғамбар тапқан сая едің,</w:t>
        <w:br/>
        <w:t>Қолыңды жайып аспанға,</w:t>
        <w:br/>
        <w:t>Араша түскен ана едің,</w:t>
        <w:br/>
        <w:t>Біздерге қандай бар емің?</w:t>
        <w:br/>
        <w:t>Салды ғой заман әлегін.</w:t>
        <w:br/>
        <w:t>ШЫҒАРМАЛАРЫ</w:t>
        <w:br/>
        <w:t>193</w:t>
        <w:br/>
        <w:t>13-57</w:t>
        <w:br/>
        <w:t>Дөңге барам діңкелеп, қырға барам,</w:t>
        <w:br/>
        <w:t>Елітпейді егіліп жырға далам.</w:t>
        <w:br/>
        <w:t>Бозға ынтызар киік жоқ,</w:t>
        <w:br/>
        <w:t>Күдер үзген.</w:t>
        <w:br/>
        <w:t>Жусан шықпас тақырға, тұз ораған.</w:t>
        <w:br/>
        <w:t>Құлан да жоқ, қуарып құрық сынған,</w:t>
        <w:br/>
        <w:t>Көл кепкен аққу, қазын бір ұшырған.</w:t>
        <w:br/>
        <w:t>Астаң-кестен айнала, ойран-асыр,</w:t>
        <w:br/>
        <w:t>Жыңғыл жылап құм құшып, құрыш сынған.</w:t>
        <w:br/>
        <w:t>Сызат түсті-ау, сыздайды бауыр жағым,</w:t>
        <w:br/>
        <w:t>Дауа іздеймін дауылдан. Жауырландым.</w:t>
        <w:br/>
        <w:t>Шыдамаснын, тәңірім, тағзым етем,</w:t>
        <w:br/>
        <w:t>Асқындырма ақынның ауыр халін.</w:t>
        <w:br/>
        <w:t>Сызат түсті, сыздайды бауыр жағым.</w:t>
        <w:br/>
        <w:t>УАЙЫМЫМ - ҚАЗАҒЫМ</w:t>
        <w:br/>
        <w:t>Уайымшыл,</w:t>
      </w:r>
    </w:p>
    <w:p>
      <w:r>
        <w:t>Күйгелексің дейсің бе?</w:t>
        <w:br/>
        <w:t>Е,е, қарақ, гөй-гөй, гөй-гөй, гөйсің де.</w:t>
        <w:br/>
        <w:t>Ойсыздарда болмас қайғы, уайым</w:t>
        <w:br/>
        <w:t>Ойың - он сақ, сосын уайым экейсің-де!</w:t>
        <w:br/>
        <w:t>Қарасайшы,</w:t>
        <w:br/>
        <w:t>Жан-жағың тұр жалақтап,</w:t>
        <w:br/>
        <w:t>Ұры-қары қақпақылдар алақтап.</w:t>
        <w:br/>
        <w:t>Әары ішінде зәбірленген зағипке,</w:t>
        <w:br/>
        <w:t>Жас қалды ма берер ине сабақтап.</w:t>
        <w:br/>
        <w:t>Талай тарлан нағылет айтып жалғанға,</w:t>
        <w:br/>
        <w:t>Пұл таба алмай «иек қақты» арманда.</w:t>
        <w:br/>
        <w:t>Хал үстінде үлкен жатса,</w:t>
        <w:br/>
        <w:t>Ақысыз</w:t>
        <w:br/>
        <w:t>Аузына су тамызар жаң бар ма?!</w:t>
        <w:br/>
        <w:t>Апшқарақтар, қомағайлар құнықты</w:t>
        <w:br/>
        <w:t>Сайран салды-ау ақ жем етіп жұлықты.</w:t>
        <w:br/>
        <w:t>Қайырым мен қамқор қонған ел едік,</w:t>
        <w:br/>
        <w:t>Қарапейіл лайлады тұнықты.</w:t>
        <w:br/>
        <w:t>ШЫҒАРМАЛАРЫ</w:t>
        <w:br/>
        <w:t>197</w:t>
        <w:br/>
        <w:t>Қабақ па екен,</w:t>
        <w:br/>
        <w:t>Қақыратып түспесе ор!</w:t>
        <w:br/>
        <w:t>Жүрек пе екен?</w:t>
        <w:br/>
        <w:t>Жүрек емес сазбаған!</w:t>
        <w:br/>
        <w:t>КӘДІМГІ АДАМДАРДАЙ ЕМЕСПІН МЕН</w:t>
        <w:br/>
        <w:t>Өршініп,</w:t>
        <w:br/>
        <w:t>Неге көлкіп көп ойланам,</w:t>
        <w:br/>
        <w:t>Сезімім сезім емес - сел қайнаған,</w:t>
        <w:br/>
        <w:t>Жанымды жалақ ойнап жел жайлаған.</w:t>
        <w:br/>
        <w:t>Жүүрегім тәуекелге бел байлаған -</w:t>
        <w:br/>
        <w:t>Тыным жоқ тылсым тінтіп,</w:t>
        <w:br/>
        <w:t>Жерді айналам.</w:t>
        <w:br/>
        <w:t>Күпірлік күллі адамды теңестірген,</w:t>
        <w:br/>
        <w:t>Мені де теңестірме сен егікіммен,</w:t>
        <w:br/>
        <w:t>Ақ қанат айдарымнан жел естірген,</w:t>
        <w:br/>
        <w:t>Бас, көзім, қол, аяғым болғанменен,</w:t>
        <w:br/>
        <w:t>Кәдімгі адамдардай,</w:t>
        <w:br/>
        <w:t>Емеспін Мен.</w:t>
        <w:br/>
        <w:t>Кәдімгі адам болсам</w:t>
        <w:br/>
        <w:t>Тек жүрмес пе ем,</w:t>
      </w:r>
    </w:p>
    <w:p>
      <w:r>
        <w:t>Беріліп белім босап бек күлмес пе ем,</w:t>
        <w:br/>
        <w:t>Ешкімді жақсы, яки жек көрмес те ем,</w:t>
        <w:br/>
        <w:t>Басынса бассыз бала кек көрмес те ем,</w:t>
        <w:br/>
        <w:t>Жырымды, жансыздарға беттемес те ем.</w:t>
        <w:br/>
        <w:t>Сұққылап</w:t>
        <w:br/>
        <w:t>Сезім-сірге сілкіндірер,</w:t>
        <w:br/>
        <w:t>Босқа тек босатпаймын бір күнді мен.</w:t>
        <w:br/>
        <w:t>Итырқын,</w:t>
        <w:br/>
        <w:t>Алаяқтар, айлакерлер,</w:t>
        <w:br/>
        <w:t>Сәт келер сүріндірер «шіркінді» дер,</w:t>
        <w:br/>
        <w:t>Қолсоғар,</w:t>
        <w:br/>
        <w:t>Салтоқтасам,</w:t>
        <w:br/>
        <w:t>Іркілді дер.</w:t>
        <w:br/>
        <w:t>204 Сансызбай ҚҰТТЫБАЕВ</w:t>
        <w:br/>
        <w:t>Қанталап көзім ашылмай,</w:t>
        <w:br/>
        <w:t>Қысымы қанның ұлғайды.</w:t>
        <w:br/>
        <w:t>Кеудемде - жұлдыз, басымда - ай,</w:t>
        <w:br/>
        <w:t>Кім кәрген, көкем, мұндайды.</w:t>
        <w:br/>
        <w:t>Сызылтты сиқыр сырнайды,</w:t>
        <w:br/>
        <w:t>Құртқашаш, қияқ, ши, шығар.</w:t>
        <w:br/>
        <w:t>Шылаудан шықсын шер қайғы,</w:t>
        <w:br/>
        <w:t>Тағы бір күнді қи тағдыр.</w:t>
        <w:br/>
        <w:t>Екі күн деген немене,</w:t>
        <w:br/>
        <w:t>Екі-ақ тамшы жылт етер.</w:t>
        <w:br/>
        <w:t>Қанатың керген кереге,</w:t>
        <w:br/>
        <w:t>. Уығы сынса сылқ етер.</w:t>
        <w:br/>
        <w:t>Кезек те келер «бұрқ етер».</w:t>
        <w:br/>
        <w:t>Уақыт тапшы тосатын,</w:t>
        <w:br/>
        <w:t>Батырып басып барады ой,</w:t>
        <w:br/>
        <w:t>Ішімді әбден босатып,</w:t>
        <w:br/>
        <w:t>Үллгермей қапа қалам ғой.</w:t>
        <w:br/>
        <w:t>Тағдырым- талап, таланым,</w:t>
        <w:br/>
        <w:t>Тағдырға кесек лақтырман.</w:t>
        <w:br/>
        <w:t>Айтатын біраз бар әнім,</w:t>
        <w:br/>
        <w:t>Енді аттың басын жалт бұрман,</w:t>
        <w:br/>
        <w:t>Мәрмәрлен ақын, мәнерлен.</w:t>
        <w:br/>
        <w:t>.-«Ақ жаңбыр төксе қақ тұрған...</w:t>
        <w:br/>
        <w:t>ҚАРЛЫҒАШТАР, КӨМЕКТЕС</w:t>
        <w:br/>
        <w:t>Жаным жадау-</w:t>
        <w:br/>
        <w:t>Жамандықтар бұқпайды,</w:t>
        <w:br/>
        <w:t>Жадым жаңбыр-</w:t>
      </w:r>
    </w:p>
    <w:p>
      <w:r>
        <w:t>Көзімнен жас шықпайды.</w:t>
        <w:br/>
        <w:t>Бытық-сытық, бит көбейді тырсиған</w:t>
        <w:br/>
        <w:t>Тырнаққа сап соларды ешкім сықпайды.</w:t>
        <w:br/>
        <w:t>Ерсісі сол сұрқылдардың тоқтығы</w:t>
        <w:br/>
        <w:t>Сұры сұп-сұр, сұққылайды, жоқ тілі.</w:t>
        <w:br/>
        <w:t>ШЫҒАРМАЛАРЫ 205</w:t>
        <w:br/>
        <w:t>Отқа қағар</w:t>
        <w:br/>
        <w:t>Қатқан Қара Қатыннын!</w:t>
        <w:br/>
        <w:t>Білініп жүр бұл жалғанда жоқтығы.</w:t>
        <w:br/>
        <w:t>Есіл елді сона сорып жатқандай,</w:t>
        <w:br/>
        <w:t>Зейін зілдей,</w:t>
        <w:br/>
        <w:t>Бауырым тас батпандай,</w:t>
        <w:br/>
        <w:t>Қуқыл кескін, құбыжық бас, күлгін көз,</w:t>
        <w:br/>
        <w:t>Сұм сонарлар тынбас, сірә, тақты алмай.</w:t>
        <w:br/>
        <w:t>Тас кенелер кердең қаққан тайпиып,</w:t>
        <w:br/>
        <w:t>Біз-тұмсығын қанға малған қайқиып.</w:t>
        <w:br/>
        <w:t>Тірілсе ғой,</w:t>
        <w:br/>
        <w:t>Қайран Судыр Ахмет”,</w:t>
        <w:br/>
        <w:t>Жинап-теріп өртер еді-ау май құйып.</w:t>
        <w:br/>
        <w:t>Шыбын-шіркей жайды іпіреп қанатын,</w:t>
        <w:br/>
        <w:t>Белең алды, дәмесі бар жаратын.</w:t>
        <w:br/>
        <w:t>Бақыл болды, әттеген-ай,</w:t>
        <w:br/>
        <w:t>Су СиязЗ</w:t>
        <w:br/>
        <w:t>Сапалақпен қырып-жоя салатын.</w:t>
        <w:br/>
        <w:t>Сона, кене жасап жатар барымта,</w:t>
        <w:br/>
        <w:t>Дарындар дал,</w:t>
        <w:br/>
        <w:t>Қайтараалмай қарымта.</w:t>
        <w:br/>
        <w:t>Қайдасыңдар қанатымен су себер,</w:t>
        <w:br/>
        <w:t>Қарлығаштар,</w:t>
        <w:br/>
        <w:t>ХЖақтас жылдам, жарылқа.</w:t>
        <w:br/>
        <w:t>Шым-шым батып батпағына азаптың,</w:t>
        <w:br/>
        <w:t>Қор болдығой арлылары қазақтың.</w:t>
        <w:br/>
        <w:t>Үміт-отым,</w:t>
        <w:br/>
        <w:t>Қасиеттім қарлығаш,</w:t>
        <w:br/>
        <w:t>Айналаны шіркейлерден тазартқын.</w:t>
        <w:br/>
        <w:t>Айлам бітті,</w:t>
        <w:br/>
        <w:t>Сендерге наз арттым.</w:t>
        <w:br/>
        <w:t>һ83 - «Қан мен тер» романының кейіпкерлері</w:t>
      </w:r>
    </w:p>
    <w:p>
      <w:r>
        <w:t>196 Сансызбай ҚҰТТЫБАЕВ</w:t>
        <w:br/>
        <w:t>Жанарында құлан тулап жүр ғой деп,</w:t>
        <w:br/>
        <w:t>Қазысқан ор,</w:t>
        <w:br/>
        <w:t>Көрсоқыр көп «ант ұрған»?</w:t>
        <w:br/>
        <w:t>Жуа даекті,</w:t>
        <w:br/>
        <w:t>Гүл де бітті жолыма,</w:t>
        <w:br/>
        <w:t>Тармаңдайлартүсті талай соңыма.</w:t>
        <w:br/>
        <w:t>Соның бәрі кете ме ізсіз,</w:t>
        <w:br/>
        <w:t>Қостілек-</w:t>
        <w:br/>
        <w:t>Орман-ой мен мұхит-мұңның оры да.</w:t>
        <w:br/>
        <w:t>Кінә артпа,</w:t>
        <w:br/>
        <w:t>Қабағыңды түйдің деп,</w:t>
        <w:br/>
        <w:t>Тыным қашып, іш өртіне күйдім көп.</w:t>
        <w:br/>
        <w:t>Ғашық болмай жүре алмадым,</w:t>
        <w:br/>
        <w:t>Жұбайым,</w:t>
        <w:br/>
        <w:t>Сен де ұрыспа</w:t>
        <w:br/>
        <w:t>Аруларды сүйдің деп.</w:t>
        <w:br/>
        <w:t>Сүймей, күймей жүрсем жеңіл,</w:t>
        <w:br/>
        <w:t>Хал-жайым,</w:t>
        <w:br/>
        <w:t>Әйбат болған болар еді әрдайым.</w:t>
        <w:br/>
        <w:t>Айтақырдай жалтырар ед сызатсыз,</w:t>
        <w:br/>
        <w:t>Қартайсамда</w:t>
        <w:br/>
        <w:t>Қабағым мен маңдайым.</w:t>
        <w:br/>
        <w:t>Бірақ мұны</w:t>
        <w:br/>
        <w:t>Пешенеме жазбаған,</w:t>
        <w:br/>
        <w:t>ЖЛапыл отпын,</w:t>
        <w:br/>
        <w:t>Маңын малып маздаған,</w:t>
        <w:br/>
        <w:t>Мүмкін кенет,</w:t>
        <w:br/>
        <w:t>Лаулап. жанып кетермін,</w:t>
        <w:br/>
        <w:t>Асық тездет,</w:t>
        <w:br/>
        <w:t>Арызынды жаз қалам.</w:t>
        <w:br/>
        <w:t>Асық,</w:t>
        <w:br/>
        <w:t>Тездет,</w:t>
        <w:br/>
        <w:t>Арызыңды жаз қалам,</w:t>
        <w:br/>
        <w:t>Қамыс сыбдыр,</w:t>
        <w:br/>
        <w:t>Сыбырлайды қаз маған.</w:t>
        <w:br/>
        <w:t>208</w:t>
      </w:r>
    </w:p>
    <w:p>
      <w:r>
        <w:t>Сансызбай ҚҰТТЫБАЕВ</w:t>
        <w:br/>
        <w:t>ТҮСІНДЕ КӨРГЕН</w:t>
        <w:br/>
        <w:t>Қарындасым қашықтан,</w:t>
        <w:br/>
        <w:t>Телефон шалар кенеттен.</w:t>
        <w:br/>
        <w:t>Дауысы тарғыл, тасып қан,</w:t>
        <w:br/>
        <w:t>Іздейді мені «эжкер, көктен»</w:t>
        <w:br/>
        <w:t>Сөздерін жұтып аптыға,</w:t>
        <w:br/>
        <w:t>Хал-жайды қазып сұрайды:</w:t>
        <w:br/>
        <w:t>- Түс көрдім,</w:t>
        <w:br/>
        <w:t>Ағам жақсы ма?</w:t>
        <w:br/>
        <w:t>Қиналып жүр-ау, сыңайы,</w:t>
        <w:br/>
        <w:t>Ауырып жүрген жоқ па өзі,</w:t>
        <w:br/>
        <w:t>Кірбіңдеу жүзі, көңілсіз.</w:t>
        <w:br/>
        <w:t>Байқасын,</w:t>
        <w:br/>
        <w:t>Жаман жат көзі,</w:t>
        <w:br/>
        <w:t>Қаймана қазір сенімсіз...</w:t>
        <w:br/>
        <w:t>Ауырсам әнеу кезімде,</w:t>
        <w:br/>
        <w:t>Көретін әжем түсінде,</w:t>
        <w:br/>
        <w:t>Дес бермей, байғұс, төзімге,</w:t>
        <w:br/>
        <w:t>Уайым улап күрсінген.</w:t>
        <w:br/>
        <w:t>Әжем жоқ.</w:t>
        <w:br/>
        <w:t>Енді, қарындас,</w:t>
        <w:br/>
        <w:t>Қиналсам сезер қияннан.</w:t>
        <w:br/>
        <w:t>Бауыры барлар арымас,</w:t>
        <w:br/>
        <w:t>(Жұмақ жоқ артық ұяңнан).</w:t>
        <w:br/>
        <w:t>Түсіме кірдің әке, - деп,</w:t>
        <w:br/>
        <w:t>Айтқан жоқ әлі бір балам.</w:t>
        <w:br/>
        <w:t>Заманда шығар мән себеп,</w:t>
        <w:br/>
        <w:t>Әйтеуір жандар зырлаған.</w:t>
        <w:br/>
        <w:t>Қыруар қызып жатқан іс,</w:t>
        <w:br/>
        <w:t>Балдардың болғай дені сау.</w:t>
        <w:br/>
        <w:t>Десе де...</w:t>
        <w:br/>
        <w:t>«Атасы басқа аттан түс»,</w:t>
        <w:br/>
        <w:t>Дейтін сөз... бекер емес-ау?!</w:t>
        <w:br/>
        <w:t>ШЫҒАРМАЛАРЫ</w:t>
        <w:br/>
        <w:t>199</w:t>
        <w:br/>
        <w:t>Қауқарым бар, қуатбар,</w:t>
        <w:br/>
        <w:t>Шоұғыламбар, шуақ бар.</w:t>
        <w:br/>
        <w:t>Ірілігім іргелі,</w:t>
      </w:r>
    </w:p>
    <w:p>
      <w:r>
        <w:t>Мықтылығым мыңғырған,</w:t>
        <w:br/>
        <w:t>Ппіме бойла - ну ақтар.</w:t>
        <w:br/>
        <w:t>Табарсын таңсық шумақтар...</w:t>
        <w:br/>
        <w:t>Соғармын дейсің қатпанғы,</w:t>
        <w:br/>
        <w:t>Ей, жүрегім</w:t>
        <w:br/>
        <w:t>Тулал қал!</w:t>
        <w:br/>
        <w:t>Бойымды бақыт бунап қал!..</w:t>
        <w:br/>
        <w:t>«Буың дабір күн будақтар!».</w:t>
        <w:br/>
        <w:t>...Өлмек бар жерде, тумақ бар!</w:t>
        <w:br/>
        <w:t>МЕЙІРІМДІЛІК МӘЙЕКТЕНСІН МӘҢГІЛІК</w:t>
        <w:br/>
        <w:t>Жол кесті деп атпаңдаршы киікті,</w:t>
        <w:br/>
        <w:t>Шыға алмасан айыптама биікті.</w:t>
        <w:br/>
        <w:t>Бойламасаң тілдей көрме тереңді,</w:t>
        <w:br/>
        <w:t>Түрткіге сап төмендетпе төреңді.</w:t>
        <w:br/>
        <w:t>От демді деп сексеуілді оттама,</w:t>
        <w:br/>
        <w:t>Сақ болғайсың жонын менен жотаңа.</w:t>
        <w:br/>
        <w:t>Сарқа сауып енесінің емшегін,</w:t>
        <w:br/>
        <w:t>Жарықтығым,</w:t>
        <w:br/>
        <w:t>Жасама обал ботаға.</w:t>
        <w:br/>
        <w:t>Шағалаға тұзақ құрма</w:t>
        <w:br/>
        <w:t>Балықшы,</w:t>
        <w:br/>
        <w:t>Сазандарға жұмсай көрме шанышты.</w:t>
        <w:br/>
        <w:t>Әлдекімге теңемегін арысты,</w:t>
        <w:br/>
        <w:t>Бермесе асу ғайбаттама ғарышты.</w:t>
        <w:br/>
        <w:t>Жара көрме жұмыртқасын құстардың,</w:t>
        <w:br/>
        <w:t>Білсем, бәрі киелілер ұшқанның.</w:t>
        <w:br/>
        <w:t>Әр нәрсенің өз жолы мен жөні бар,</w:t>
        <w:br/>
        <w:t>Ал мен болсам жол, жөн ұстап ұшталдым.</w:t>
        <w:br/>
        <w:t>Желеу етіп жаңа жылды,</w:t>
        <w:br/>
        <w:t>Шыршаға</w:t>
        <w:br/>
        <w:t>Балта салма, қатігездік қаншама!?7</w:t>
        <w:br/>
        <w:t>Мейірімділік мәйектенсін мәңгілік,</w:t>
        <w:br/>
        <w:t>Тоқтайыншы жырылдым ғой бір шама.</w:t>
        <w:br/>
        <w:t>ШЫҒАРМАЛАРЫ</w:t>
        <w:br/>
        <w:t>207</w:t>
        <w:br/>
        <w:t>Бәрін сыйлап, құрметтеймін өз басым,</w:t>
        <w:br/>
        <w:t>Ағалардың жыр-жүрегі тозбасын,</w:t>
        <w:br/>
        <w:t>Әңгіме айтса аржағынан қозғасын...</w:t>
        <w:br/>
        <w:t>Мың ғұламаішінде бір ағам бар</w:t>
        <w:br/>
        <w:t>Ол дегенде иіледі боз басым.</w:t>
      </w:r>
    </w:p>
    <w:p>
      <w:r>
        <w:t>Бір ағам бар меңі ірі ден сыйлайтын,</w:t>
        <w:br/>
        <w:t>Ақ жүрегі кең кеудеге сыймайтын.</w:t>
        <w:br/>
        <w:t>Мұңсыз адам бар ма, сірә, жалғанда,</w:t>
        <w:br/>
        <w:t>Мұңайғанда маңдайымнан сипайтын.</w:t>
        <w:br/>
        <w:t>Бір ағам бар асқар санар - ар атын,</w:t>
        <w:br/>
        <w:t>Бір қуансам мың қуанып қалатын.</w:t>
        <w:br/>
        <w:t>Өмір деген өрге өрмелеу, талпыну,</w:t>
        <w:br/>
        <w:t>Іс тындырсам арқамнан да қағатын.</w:t>
        <w:br/>
        <w:t>Туған аға десем оны айып па.</w:t>
        <w:br/>
        <w:t>(Ей, адамдар аңсаудан еш айықпа!)</w:t>
        <w:br/>
        <w:t>Теңгеремін Хан-Тәңірі шыңына,</w:t>
        <w:br/>
        <w:t>Теңгеремін Еділ менен Жайыққа.</w:t>
        <w:br/>
        <w:t>Манаш аға-</w:t>
        <w:br/>
        <w:t>Ағадендік алыбы,</w:t>
        <w:br/>
        <w:t>Айналаға нұр құяды жарығы.</w:t>
        <w:br/>
        <w:t>Кішілікті кемшілік деп білмеген,</w:t>
        <w:br/>
        <w:t>Сом тұлғаға қол соғады баріні...</w:t>
        <w:br/>
        <w:t>Жарқылдаған жанарымнан нұр сезген,</w:t>
        <w:br/>
        <w:t>Өзіңізсіз түсінетін бір сөзден.</w:t>
        <w:br/>
        <w:t>Зәруліктен шығар сіздей ағаға,</w:t>
        <w:br/>
        <w:t>Көкірегімде көркем, күміс үн кезген.</w:t>
        <w:br/>
        <w:t>Мен де атамын,</w:t>
        <w:br/>
        <w:t>Немерелер ереді -</w:t>
        <w:br/>
        <w:t>Қарға қадам салқын шалдай көреді.</w:t>
        <w:br/>
        <w:t>Айта берсін.</w:t>
        <w:br/>
        <w:t>Оларға ата болғанмен,</w:t>
        <w:br/>
        <w:t>Сізге асылып еркелегім келеді.</w:t>
        <w:br/>
        <w:t>200 Сансызбай ҚҰТТЫБАЕВ</w:t>
        <w:br/>
        <w:t>ЕСІМДЕ ЖОҚ</w:t>
        <w:br/>
        <w:t>Қалай келдім өлеңге, есімде жоқ,</w:t>
        <w:br/>
        <w:t>Ол датегі,</w:t>
        <w:br/>
        <w:t>Телміріп, тесілген жоқ,</w:t>
        <w:br/>
        <w:t>Жанамалап жантайып, көсілген жоқ,</w:t>
        <w:br/>
        <w:t>Дән-дәнегін дәтіме өсірген жоқ,</w:t>
        <w:br/>
        <w:t>Қалай келдім өлеңге,</w:t>
        <w:br/>
        <w:t>Есімде жоқ!</w:t>
        <w:br/>
        <w:t>Апам айтқан -</w:t>
        <w:br/>
        <w:t>Кешірек шыққан тілім,</w:t>
        <w:br/>
        <w:t>Қашан, қайда өлеңді ұққан күнім?!</w:t>
      </w:r>
    </w:p>
    <w:p>
      <w:r>
        <w:t>Қаперімде...</w:t>
        <w:br/>
        <w:t>Сең құшып ыққан күнім,</w:t>
        <w:br/>
        <w:t>Байқаусызда басып қап жыққан гүлім,</w:t>
        <w:br/>
        <w:t>Қалай келдім өлеңге,</w:t>
        <w:br/>
        <w:t>Есімде жоқ,</w:t>
        <w:br/>
        <w:t>Бозбалалық бойымда ешірген көп.</w:t>
        <w:br/>
        <w:t>Бадана көз, байсалды балауса қыз,</w:t>
        <w:br/>
        <w:t>Жеңілтектік жерімді кешірген жоқ...</w:t>
        <w:br/>
        <w:t>Әкем ескен екі ескек өлеңдеткен,</w:t>
        <w:br/>
        <w:t>Желге қарсы жеңешем желең кеткен...</w:t>
        <w:br/>
        <w:t>Қызыл қанат шегіртке елеңдеткен,</w:t>
        <w:br/>
        <w:t>Қытық сезгем,</w:t>
        <w:br/>
        <w:t>От құмар көбелектен.</w:t>
        <w:br/>
        <w:t>Шағалалартлырқатқан ұшандарда,</w:t>
        <w:br/>
        <w:t>Күрең қасқа күрсінген тұсауларда,</w:t>
        <w:br/>
        <w:t>Өкпелегем,</w:t>
        <w:br/>
        <w:t>Шикі өкпем қазандай боп,</w:t>
        <w:br/>
        <w:t>Кеспектерді қылғынтқан құрсауларға...</w:t>
        <w:br/>
        <w:t>Шуда жібі әжемнің - шумақты өлең?!.</w:t>
        <w:br/>
        <w:t>Өн бойымды өлеңмен улап келем,</w:t>
        <w:br/>
        <w:t>Бұзып-жарып бұрқырап тулап келем.</w:t>
        <w:br/>
        <w:t>Бірге жүзін балықпен, бірге ойнап ем.</w:t>
        <w:br/>
        <w:t>Сонан ба екен,</w:t>
        <w:br/>
        <w:t>Тыным жоқ тулан келем!</w:t>
        <w:br/>
        <w:t>198</w:t>
        <w:br/>
        <w:t>Сансызбай ҚҰТТЫБАЕВ</w:t>
        <w:br/>
        <w:t>Алаяқ,</w:t>
        <w:br/>
        <w:t>Арттан шалар қырсығы көп,</w:t>
        <w:br/>
        <w:t>Шалыңдар,</w:t>
        <w:br/>
        <w:t>Құлауға түк құқығым жоқ,</w:t>
        <w:br/>
        <w:t>Жамайтын дүниенің жыртығы көп.</w:t>
        <w:br/>
        <w:t>Тұра-тұр деймін,</w:t>
        <w:br/>
        <w:t>Ісім бітпей жатыр,</w:t>
        <w:br/>
        <w:t>Жүр десе,</w:t>
        <w:br/>
        <w:t>Азбан ажал бір күні кеп.</w:t>
        <w:br/>
        <w:t>ЕЙ, ЖҮРЕГІМ ТУЛАП ҚАЛ!</w:t>
        <w:br/>
        <w:t>Епті емеспін тектімін,</w:t>
        <w:br/>
        <w:t>Тебіренумен өтті күн.</w:t>
        <w:br/>
        <w:t>Маздайтын лаулап</w:t>
      </w:r>
    </w:p>
    <w:p>
      <w:r>
        <w:t>Әлі де,</w:t>
        <w:br/>
        <w:t>Алдымда-- алау от күнім.</w:t>
        <w:br/>
        <w:t>Қу емеспін ну болам,</w:t>
        <w:br/>
        <w:t>Жай таппай жүрек тулаған.</w:t>
        <w:br/>
        <w:t>Шапақтар шашып,</w:t>
        <w:br/>
        <w:t>Шіапаттап</w:t>
        <w:br/>
        <w:t>Кеудемде кептер шулаған.</w:t>
        <w:br/>
        <w:t>Кекті емеспін бек тегім,</w:t>
        <w:br/>
        <w:t>Тереңнен жарып көктедім.</w:t>
        <w:br/>
        <w:t>Ақ жолыната-бабаның,</w:t>
        <w:br/>
        <w:t>Келеңсіз кесіп өтпедім.</w:t>
        <w:br/>
        <w:t>Өлермен емес өжетпін,</w:t>
        <w:br/>
        <w:t>Өрлікті ұдай сөз еттім.</w:t>
        <w:br/>
        <w:t>Иірімінде ойнағам,</w:t>
        <w:br/>
        <w:t>Ақ көбік ағыс - өзектің.</w:t>
        <w:br/>
        <w:t>Жер емеспін,</w:t>
        <w:br/>
        <w:t>Ерболам,</w:t>
        <w:br/>
        <w:t>Қырларғаалан, жырғаалаң.</w:t>
        <w:br/>
        <w:t>Пұшпағын илеп дүниенің</w:t>
        <w:br/>
        <w:t>Дүрілдеп жүр бір балаң.</w:t>
        <w:br/>
        <w:t>ШЫҒАРМАЛАРЫ</w:t>
        <w:br/>
        <w:t>201</w:t>
        <w:br/>
        <w:t>САҚТАНАМ</w:t>
        <w:br/>
        <w:t>Өрлікті обып қорлаған,</w:t>
        <w:br/>
        <w:t>Қағыста қазар ор маған,</w:t>
        <w:br/>
        <w:t>Қашқақтап қамшы жұмсайтын,</w:t>
        <w:br/>
        <w:t>Қорқақтан- қорқау қорғанам.</w:t>
        <w:br/>
        <w:t>Жөнім де жоқ-ты жасқанар,</w:t>
        <w:br/>
        <w:t>Зәулімді затым - баспанам.</w:t>
        <w:br/>
        <w:t>Десем де,</w:t>
        <w:br/>
        <w:t>Төмен тырбиған,</w:t>
        <w:br/>
        <w:t>Жасықтардан жасқанам.</w:t>
        <w:br/>
        <w:t>Жұаралғам жасын жарқылдан,</w:t>
        <w:br/>
        <w:t>Жерім жоқ кеуіп сарқылған.</w:t>
        <w:br/>
        <w:t>Тобығым толық батпайтын,</w:t>
        <w:br/>
        <w:t>Тайыздардан тартынғам.</w:t>
        <w:br/>
        <w:t>Шашылса да от маған</w:t>
        <w:br/>
        <w:t>Ілгері тартам, тоқтаман.</w:t>
        <w:br/>
        <w:t>Барымды берем, жоқты алам,</w:t>
        <w:br/>
        <w:t>Періштем, жебе- оқ қағар.</w:t>
        <w:br/>
        <w:t>Менменді меңзе қаптаған</w:t>
      </w:r>
    </w:p>
    <w:p>
      <w:r>
        <w:t>Аттанам қазір, аттанам!</w:t>
        <w:br/>
        <w:t>Тек- тілерім:</w:t>
        <w:br/>
        <w:t>Опасыз</w:t>
        <w:br/>
        <w:t>Кеземесін жақ маған.</w:t>
        <w:br/>
        <w:t>Өйткені мең</w:t>
        <w:br/>
        <w:t>Мекер үн-</w:t>
        <w:br/>
        <w:t>Сатқындардан сақтанам.</w:t>
        <w:br/>
        <w:t>ҚАДІР ТҮНІ</w:t>
        <w:br/>
        <w:t>Шалмасын сан,</w:t>
        <w:br/>
        <w:t>Бөркін киіп өр түннің,</w:t>
        <w:br/>
        <w:t>Сынан-мінеп күш, қуатын еркімнің,</w:t>
        <w:br/>
        <w:t>Сүттей ұйып тілек тілеп әулетке</w:t>
        <w:br/>
        <w:t>Қадыртүні-</w:t>
        <w:br/>
        <w:t>Түн күзетіп серпілдім.</w:t>
        <w:br/>
        <w:t>206 Сансызбай ҚҰТТЫБАЕВ</w:t>
        <w:br/>
        <w:t>БІР АҒАМБАР</w:t>
        <w:br/>
        <w:t>Қазақтың бір туар ұлы</w:t>
        <w:br/>
        <w:t>Манаш Қозыбаев ағаға</w:t>
        <w:br/>
        <w:t>Балаболдым,</w:t>
        <w:br/>
        <w:t>Іні болдым,</w:t>
        <w:br/>
        <w:t>Ағада,</w:t>
        <w:br/>
        <w:t>Әке атандым,</w:t>
        <w:br/>
        <w:t>Ата атандым- сарала.</w:t>
        <w:br/>
        <w:t>Сөйтетұра,</w:t>
        <w:br/>
        <w:t>Сыңай берсе Ағалар,</w:t>
        <w:br/>
        <w:t>Құйылады шуақ, сәуле санаға,</w:t>
        <w:br/>
        <w:t>Көлдей көлкіп, көтерілем,</w:t>
        <w:br/>
        <w:t>Бағала -</w:t>
        <w:br/>
        <w:t>Сол сәттерде болып кетем бала да.</w:t>
        <w:br/>
        <w:t>Жасы үлкендер айналамда баршылық,</w:t>
        <w:br/>
        <w:t>Күтер сәлем,</w:t>
        <w:br/>
        <w:t>Жоқ, әрине, қарсылық.</w:t>
        <w:br/>
        <w:t>(Олар әр кез тілер бізге жақсылық),</w:t>
        <w:br/>
        <w:t>Бірақ кейде</w:t>
        <w:br/>
        <w:t>Бой көрсетіп бәріне,</w:t>
      </w:r>
    </w:p>
    <w:p>
      <w:r>
        <w:t>Сөйлесетін мұрсатым жоқ ашылып,</w:t>
        <w:br/>
        <w:t>Қалған жанбыз уақытқабас ұрып.</w:t>
        <w:br/>
        <w:t>Ағалар бар малтықтырар назына,</w:t>
        <w:br/>
        <w:t>Қарттардабарарқалатар базына.</w:t>
        <w:br/>
        <w:t>Мейлі, мейлі құрметті олар,</w:t>
        <w:br/>
        <w:t>Өйткені</w:t>
        <w:br/>
        <w:t>Ақсақалдар - ақ құс, асыл қазына.</w:t>
        <w:br/>
        <w:t>Уа, жырау сал бұрынғылар сазына.</w:t>
        <w:br/>
        <w:t>Әмбесінің өз орыны, жолы бар,</w:t>
        <w:br/>
        <w:t>Зейінің мен зердең болсын оны ұғар.</w:t>
        <w:br/>
        <w:t>Үлкендік те оңай емес,</w:t>
        <w:br/>
        <w:t>Жас өрен,</w:t>
        <w:br/>
        <w:t>Тұр. ізетпен сәлемің бер, қолын ал.</w:t>
        <w:br/>
        <w:t>Үлкендерім,</w:t>
        <w:br/>
        <w:t>Төрден ойып орын ал.</w:t>
        <w:br/>
        <w:t>ШЫҒАРМАЛАРЫ</w:t>
        <w:br/>
        <w:t>209</w:t>
        <w:br/>
        <w:t>14-57</w:t>
        <w:br/>
        <w:t>МОРТ КЕТЕМ</w:t>
        <w:br/>
        <w:t>Мәрттіктен қалсам мертігіп</w:t>
        <w:br/>
        <w:t>Арманым әсте, жоқ менің.</w:t>
        <w:br/>
        <w:t>Көрмеген маңдай шертіліп,</w:t>
        <w:br/>
        <w:t>Сөнбеген семіп от көңіл.</w:t>
        <w:br/>
        <w:t>Басымнан бір сөз асырып,</w:t>
        <w:br/>
        <w:t>Басылған, бұққан кезім жоқ.</w:t>
        <w:br/>
        <w:t>Қырандар шыңға асылып,</w:t>
        <w:br/>
        <w:t>Көз ілсе көкте көз ілмек.</w:t>
        <w:br/>
        <w:t>Ықырақ жұтпай ыршығам,</w:t>
        <w:br/>
        <w:t>Уәде - Құдай аты деп.</w:t>
        <w:br/>
        <w:t>Кергенде қанат қаршығам,</w:t>
        <w:br/>
        <w:t>Арнаған бата Ақын кеп.</w:t>
        <w:br/>
        <w:t>Ақшулан,</w:t>
        <w:br/>
        <w:t>Ақ жол,</w:t>
        <w:br/>
        <w:t>Ақ жүрек,</w:t>
        <w:br/>
        <w:t>Ноқтасыз ақ нұр айналам.</w:t>
        <w:br/>
        <w:t>Ақ сүйек ойнар ақ тілек,</w:t>
        <w:br/>
        <w:t>Құстармен бірмін сайраған.</w:t>
        <w:br/>
        <w:t>Кезім жоқ қалған сыйыспай,</w:t>
        <w:br/>
        <w:t>Өршінді өмір</w:t>
        <w:br/>
        <w:t>Өрт пе екен?</w:t>
        <w:br/>
        <w:t>Кетермін тура майыспай,</w:t>
      </w:r>
    </w:p>
    <w:p>
      <w:r>
        <w:t>Егерде кетсем...</w:t>
        <w:br/>
        <w:t>Морт кетем!</w:t>
        <w:br/>
        <w:t>КЕЛ ЖЫҢҒЫЛ, ӨС СЕКСЕУІЛ...</w:t>
        <w:br/>
        <w:t>Шіркін-ай,</w:t>
        <w:br/>
        <w:t>Бұлақ қайда?</w:t>
        <w:br/>
        <w:t>Құрақ қайда?</w:t>
        <w:br/>
        <w:t>Кер заман бөксе басып тұрақтай ма?!</w:t>
        <w:br/>
        <w:t>Болмаса</w:t>
        <w:br/>
        <w:t>202</w:t>
        <w:br/>
        <w:t>Сансызбай ҚҰТТЫБАЕВ</w:t>
        <w:br/>
        <w:t>Жер жаннат қой, өнеді гүл, мия, тал,</w:t>
        <w:br/>
        <w:t>Ақ қанатты періштем түс қиядан.</w:t>
        <w:br/>
        <w:t>Желпі, желе,</w:t>
        <w:br/>
        <w:t>Мерейімді үстем ғып,</w:t>
        <w:br/>
        <w:t>Біздің үйдің үрлегіне ұя сал.</w:t>
        <w:br/>
        <w:t>Дүние- боқ,</w:t>
        <w:br/>
        <w:t>Бүгін түптеп іздемей,</w:t>
        <w:br/>
        <w:t>Зейін қоймай қызық толы түзге де,</w:t>
        <w:br/>
        <w:t>Ұзақты түн</w:t>
        <w:br/>
        <w:t>Таңды күтіп тәу етем,</w:t>
        <w:br/>
        <w:t>Қыдыр Ата ат ізін сал бізге де.</w:t>
        <w:br/>
        <w:t>Шаш етектен,</w:t>
        <w:br/>
        <w:t>Шаруам қөп «шегелер»,</w:t>
        <w:br/>
        <w:t>Парыз бастан асып жатыр төленер...</w:t>
        <w:br/>
        <w:t>Құлағанмын құлыңмын деп тізерлеп,</w:t>
        <w:br/>
        <w:t>Жаппар - Аллам,</w:t>
        <w:br/>
        <w:t>Тілегімді бере көр.</w:t>
        <w:br/>
        <w:t>Талқанын жен кендік пенен тарлықтың,</w:t>
        <w:br/>
        <w:t>Парқын білген жоқтық пенен барлықтың,</w:t>
        <w:br/>
        <w:t>Жақсыларға -</w:t>
        <w:br/>
        <w:t>Көгілдір көл пейілі,</w:t>
        <w:br/>
        <w:t>Бір бұл емес,</w:t>
        <w:br/>
        <w:t>Қыдыр түні барлық түн!</w:t>
        <w:br/>
        <w:t>КҮН ЕШҚАШАН БАТПАЙДЫ</w:t>
        <w:br/>
        <w:t>Күн батады деймісің?</w:t>
      </w:r>
    </w:p>
    <w:p>
      <w:r>
        <w:t>Қателестің,</w:t>
        <w:br/>
        <w:t>Бәрі өтірік -</w:t>
        <w:br/>
        <w:t>Мен күнмен қатар өстім.</w:t>
        <w:br/>
        <w:t>Бет бақтырмай аузыма қақпақ болып,</w:t>
        <w:br/>
        <w:t>Ем табылмас есі жоқ шақар дестің.</w:t>
        <w:br/>
        <w:t>Шақар емес, шайырмын - дін бөлекпін,</w:t>
        <w:br/>
        <w:t>Сондықтан да күн, күн деп шөәлдемекпін.</w:t>
        <w:br/>
        <w:t>Жеңсіктікті жалау ғып жігер егін,</w:t>
        <w:br/>
        <w:t>Қолтығымнан қолпаштап, жел деменсің.</w:t>
        <w:br/>
        <w:t>ШЫҒАРМАЛАРЫ</w:t>
        <w:br/>
        <w:t>203</w:t>
        <w:br/>
        <w:t>Түн ше дейсің?</w:t>
        <w:br/>
        <w:t>Бұл күннің батқаны ма,</w:t>
        <w:br/>
        <w:t>Сал аспанға ақ монттақ таққаны да.</w:t>
        <w:br/>
        <w:t>Жарқырасын дегені</w:t>
        <w:br/>
        <w:t>Жұлдыздардың,</w:t>
        <w:br/>
        <w:t>Асыр салып ақ ойнап аққаны да.</w:t>
        <w:br/>
        <w:t>Жалбыр бұлттың жан берер - «аттаны» да.</w:t>
        <w:br/>
        <w:t>Ей, адамдар, іңкәрлік асасын ал.</w:t>
        <w:br/>
        <w:t>Тәттілікпен табысар, таса қыр бар,</w:t>
        <w:br/>
        <w:t>Ләззатқа шомсын деп,</w:t>
        <w:br/>
        <w:t>Күн- Жаратқан</w:t>
        <w:br/>
        <w:t>Көкжиекті көрпе ғып тасаланар.</w:t>
        <w:br/>
        <w:t>Күң - қамқоршы,</w:t>
        <w:br/>
        <w:t>Күн- жомарт,</w:t>
        <w:br/>
        <w:t>Күн- мерейің,</w:t>
        <w:br/>
        <w:t>Бүгін мен де желпініп сыр берейін.</w:t>
        <w:br/>
        <w:t>Жалаң аяқ жазықта жусан кешіп,</w:t>
        <w:br/>
        <w:t>Балақ түріп байыпсыз гүл терейін.</w:t>
        <w:br/>
        <w:t>- Ай, жұлдыздар айызың қанған шығар,</w:t>
        <w:br/>
        <w:t>Көкті тіреп белдерің талған шығар,</w:t>
        <w:br/>
        <w:t>Дамылдандар, тараңдар,</w:t>
        <w:br/>
        <w:t>Ақ таң атсын,</w:t>
        <w:br/>
        <w:t>Мені күтіп тіршілік қалған шығар -</w:t>
        <w:br/>
        <w:t>Деп мырза күн - мызғып ап сыбырлады...</w:t>
        <w:br/>
        <w:t>Осы түнде ұландар ұрын барды...</w:t>
        <w:br/>
        <w:t>Құла құнан сол түні құлындады...</w:t>
      </w:r>
    </w:p>
    <w:p>
      <w:r>
        <w:t>Аштың ба оған,</w:t>
        <w:br/>
        <w:t>Уа шайыр, сырың бар-ды...</w:t>
        <w:br/>
        <w:t>АҚ ЖАҢБЫР ТӨКСЕ ҚАҚ ТҰРАР</w:t>
        <w:br/>
        <w:t>Бір өлең жазбай жыл бойы,</w:t>
        <w:br/>
        <w:t>Жеті өлең жаздым бір күні.</w:t>
        <w:br/>
        <w:t>Аяғым ұйып, қол талып,</w:t>
        <w:br/>
        <w:t>Ұмыттым ұйқы-күлкіні.</w:t>
        <w:br/>
        <w:t>212</w:t>
        <w:br/>
        <w:t>Сансызбай ҚҰТТЫБАЕВ</w:t>
        <w:br/>
        <w:t>Тұрармыз қол ұстасып?</w:t>
        <w:br/>
        <w:t>Алматы сәруар десе де,</w:t>
        <w:br/>
        <w:t>Тау-тасқа жиде өсе ме?!</w:t>
        <w:br/>
        <w:t>Аңсаймын сені,</w:t>
        <w:br/>
        <w:t>Қысқасы...</w:t>
        <w:br/>
        <w:t>ҚЫЗ ЕНШІСІ</w:t>
        <w:br/>
        <w:t>- Апа, ашшы сандығыңды жалынамын,</w:t>
        <w:br/>
        <w:t>Кеудемді кеулеп кетті жалын, ағын.</w:t>
        <w:br/>
        <w:t>Кілтіңді тыққыштайсын,</w:t>
        <w:br/>
        <w:t>Неғыламын -</w:t>
        <w:br/>
        <w:t>Деп, қызым қиылған-ды,</w:t>
        <w:br/>
        <w:t>Қабылалдым.</w:t>
        <w:br/>
        <w:t>Қайтейін,</w:t>
        <w:br/>
        <w:t>Халім нешік қабылдамай,</w:t>
        <w:br/>
        <w:t>Олдааң-таң жаутаңдайды аңырағандай.</w:t>
        <w:br/>
        <w:t>Моншағы - мөлдір тамшы</w:t>
        <w:br/>
        <w:t>Дір-дір етті,</w:t>
        <w:br/>
        <w:t>Ағыннан ақық маржан тағынғандай.</w:t>
        <w:br/>
        <w:t>- “Жан көкем,</w:t>
        <w:br/>
        <w:t>Жиған-терген өзіңдікі,</w:t>
        <w:br/>
        <w:t>Үлкендік үрей салды, көзін тікті.</w:t>
        <w:br/>
        <w:t>Құпия құрсауланса құлпырар дер,</w:t>
        <w:br/>
        <w:t>Қойшы, осы,</w:t>
        <w:br/>
        <w:t>Қаңтармаймын төзімдікті.</w:t>
        <w:br/>
        <w:t>Себелеп сезіміне сабыр желің,</w:t>
        <w:br/>
        <w:t>Арулар алыстардан - сағынды елін...</w:t>
        <w:br/>
        <w:t>Мамамның</w:t>
        <w:br/>
        <w:t>Көзімдей кәр деген мүлкі -</w:t>
        <w:br/>
        <w:t>Бұл сандық</w:t>
      </w:r>
    </w:p>
    <w:p>
      <w:r>
        <w:t>Сырға толы ағыл-тегіл.</w:t>
        <w:br/>
        <w:t>ШЫҒАРМАЛАРЫ</w:t>
        <w:br/>
        <w:t>БІР СӘТТІК ПҰШАЙМАНДЫҚ</w:t>
        <w:br/>
        <w:t>Ойым он сақ</w:t>
        <w:br/>
        <w:t>Омалып отырмын мен,</w:t>
        <w:br/>
        <w:t>Тайбурыл ем</w:t>
        <w:br/>
        <w:t>Тайқыдым тоқым, ерден.</w:t>
        <w:br/>
        <w:t>Жіңішкерді үмітім</w:t>
        <w:br/>
        <w:t>Үнсіз тынып,</w:t>
        <w:br/>
        <w:t>Хабар күтем</w:t>
        <w:br/>
        <w:t>Соқпайтын соқыр желден.</w:t>
        <w:br/>
        <w:t>Соқпа қайда?</w:t>
        <w:br/>
        <w:t>Соқыр жел, соқыр жаңбыр.</w:t>
        <w:br/>
        <w:t>Кім болжапты ұжданның тоқырарын?</w:t>
        <w:br/>
        <w:t>Көсілуге бапталған</w:t>
        <w:br/>
        <w:t>Көк ат емес,</w:t>
        <w:br/>
        <w:t>Меңдуана мес мәстек оқыраңды.</w:t>
        <w:br/>
        <w:t>Әдет жоқ-ты адамды олқы көрген,</w:t>
        <w:br/>
        <w:t>Шын дос емес,</w:t>
        <w:br/>
        <w:t>Соңымнан қоқым ерген.</w:t>
        <w:br/>
        <w:t>Күллісіне кұл шашпан,</w:t>
        <w:br/>
        <w:t>Көбісінің</w:t>
        <w:br/>
        <w:t>Болып шықты болмысы, сорты төмен.</w:t>
        <w:br/>
        <w:t>Қойшы,</w:t>
        <w:br/>
        <w:t>Ертеңнің шалғайын қаусырмайын,</w:t>
        <w:br/>
        <w:t>Тауым құлап қалғандай таусылмайын.</w:t>
        <w:br/>
        <w:t>«Әлдебір сөз» айтқаным,</w:t>
        <w:br/>
        <w:t>Тек, әйтеуір,</w:t>
        <w:br/>
        <w:t>Дегенім де,</w:t>
        <w:br/>
        <w:t>Тартпасын жау сырнайын...</w:t>
        <w:br/>
        <w:t>Келмейді деп, кім айтты, құс айналып</w:t>
        <w:br/>
        <w:t>Мұным менің,</w:t>
        <w:br/>
        <w:t>Бір сәттік пұшаймандық.</w:t>
        <w:br/>
        <w:t>215</w:t>
      </w:r>
    </w:p>
    <w:p>
      <w:r>
        <w:t>210 Сансызбай ҚҰТТЫБАЕВ</w:t>
        <w:br/>
        <w:t>Болым кетіп нұр аттай ма,</w:t>
        <w:br/>
        <w:t>Сорнасын сорлылардың сораптай ма?</w:t>
        <w:br/>
        <w:t>Жағыңдар,</w:t>
        <w:br/>
        <w:t>Жолды көрер шырақ қайда?</w:t>
        <w:br/>
        <w:t>Тұңғиық терең қайда - теңіз қайда?</w:t>
        <w:br/>
        <w:t>Өңмендеп көзін сүзді өгіз тайға.</w:t>
        <w:br/>
        <w:t>Заманның зары ішінде - жер сызбай ма?..</w:t>
        <w:br/>
        <w:t>Өзгерсің!</w:t>
        <w:br/>
        <w:t>Бәрі өзгерсін!</w:t>
        <w:br/>
        <w:t>Семіз байла.</w:t>
        <w:br/>
        <w:t>Қарасаң қазанатқа көз қызбай ма?!</w:t>
        <w:br/>
        <w:t>Кел жыңғыл,</w:t>
        <w:br/>
        <w:t>Өс сексеуіл,</w:t>
        <w:br/>
        <w:t>Жоырлат мені,</w:t>
        <w:br/>
        <w:t>Тынысын теңбіл көлдің тыңдап келгін,</w:t>
        <w:br/>
        <w:t>Ақ шидің ақ бантигін ұрлап бергін.</w:t>
        <w:br/>
        <w:t>Сырымды тот басыпты сырлан бергін,</w:t>
        <w:br/>
        <w:t>Келсеңдер, кетпейтіндей шындап келгін.</w:t>
        <w:br/>
        <w:t>Өлеңшіл осы өңірдің қурайы едім,</w:t>
        <w:br/>
        <w:t>Жер сүйіп, жел шақырып жырлай келдім,</w:t>
        <w:br/>
        <w:t>Турамын - тулай келдім, турай келдім,</w:t>
        <w:br/>
        <w:t>Бұлақты бұрқыраған баурай келдім,</w:t>
        <w:br/>
        <w:t>Е, дүние,</w:t>
        <w:br/>
        <w:t>Демінді жаулай келдім.</w:t>
        <w:br/>
        <w:t>Ай пейіл шала-жансар, пышақталған,</w:t>
        <w:br/>
        <w:t>Сонда да сорам ағып ұсақталман,</w:t>
        <w:br/>
        <w:t>Гүл егем тікен біткен құшақтарға.</w:t>
        <w:br/>
        <w:t>Міне, мен!</w:t>
        <w:br/>
        <w:t>Өре тұрып құшақтаңдар.</w:t>
        <w:br/>
        <w:t>Іске сәт!</w:t>
        <w:br/>
        <w:t>Ырзық алды,</w:t>
        <w:br/>
        <w:t>Ырым болсын,</w:t>
        <w:br/>
        <w:t>Шіалайын садақағатүұсақ бар ма?</w:t>
        <w:br/>
        <w:t>214</w:t>
      </w:r>
    </w:p>
    <w:p>
      <w:r>
        <w:t>Сансызбай ҚҰТТЫБАЕВ</w:t>
        <w:br/>
        <w:t>Күннің бетің бұралқы бұлт қалқалап,</w:t>
        <w:br/>
        <w:t>Алып барад ақ жаңбырды арқалан.</w:t>
        <w:br/>
        <w:t>Қоңырланған бәрі қоңыр айнала,</w:t>
        <w:br/>
        <w:t>Қысты күтіп қобалжиды шартарап.</w:t>
        <w:br/>
        <w:t>НАНҒА СЫЙЫН</w:t>
        <w:br/>
        <w:t>Налытты,</w:t>
        <w:br/>
        <w:t>Нанды көгертіп</w:t>
        <w:br/>
        <w:t>Табақтап малға салғаның.</w:t>
        <w:br/>
        <w:t>Дес бермейтің сөзге түк,</w:t>
        <w:br/>
        <w:t>Сыңайынды аңғардым.</w:t>
        <w:br/>
        <w:t>Көңілім күнті, қарағым.</w:t>
        <w:br/>
        <w:t>Мәніне нанның экетпеген,</w:t>
        <w:br/>
        <w:t>Өскенсің-ау қауымда.</w:t>
        <w:br/>
        <w:t>Нан болса құдай жеткерер-</w:t>
        <w:br/>
        <w:t>Дейтұғын біздің ауылда.</w:t>
        <w:br/>
        <w:t>Бір жапырақ нан түгіл,</w:t>
        <w:br/>
        <w:t>Қиқымын жерге түсірсек,</w:t>
        <w:br/>
        <w:t>Таяққа жыққан Жансүгір,</w:t>
        <w:br/>
        <w:t>Бала деп жатпай мүсіркеп.</w:t>
        <w:br/>
        <w:t>Қатерден өткен қарттарын,</w:t>
        <w:br/>
        <w:t>Қадірін нанның біледі.</w:t>
        <w:br/>
        <w:t>Обалды айтсам ақтарып,</w:t>
        <w:br/>
        <w:t>Жата қап балам күледі.</w:t>
        <w:br/>
        <w:t>Олбала,</w:t>
        <w:br/>
        <w:t>Саған қайранмын,</w:t>
        <w:br/>
        <w:t>Түсіну мұны қиын ба?</w:t>
        <w:br/>
        <w:t>Құлақ сал сөзге, айналдым,</w:t>
        <w:br/>
        <w:t>Аталар нанға сыйынған!</w:t>
        <w:br/>
        <w:t>ШЫҒАРМАЛАРЫ</w:t>
        <w:br/>
        <w:t>217</w:t>
        <w:br/>
        <w:t>Жол бедері тауға тартқан өрмелеп,</w:t>
        <w:br/>
        <w:t>Көктем иісі - жер де бөлек, жел бөлек.</w:t>
        <w:br/>
        <w:t>Бүршік жарған бұйырғындар, бұталар,</w:t>
        <w:br/>
        <w:t>Шала мас боп шайқатылып тербелед.</w:t>
        <w:br/>
        <w:t>Күн қылымсып қытықтайды жусанды,</w:t>
        <w:br/>
        <w:t>Шала мастай бұлаң бұйрат бусанды.</w:t>
        <w:br/>
        <w:t>Қыстың қары</w:t>
        <w:br/>
        <w:t>Кәлеңке жақ шеттегі,</w:t>
        <w:br/>
        <w:t>Тыраштанып (өмір тәтті), кетпеді.</w:t>
        <w:br/>
        <w:t>Қыс перзенті - қарды аяймын, қысқа өмір,</w:t>
        <w:br/>
        <w:t>Көктем заңы - ерітеді ұста күн.</w:t>
      </w:r>
    </w:p>
    <w:p>
      <w:r>
        <w:t>Шырайланып шуақтайды ауылым,</w:t>
        <w:br/>
        <w:t>Алла!</w:t>
        <w:br/>
        <w:t>Адамды қарға ұқсатпа жауы күн.</w:t>
        <w:br/>
        <w:t>ТӨЛЕМІМ МЕНІҢ БОЛДЫҢ БА?..</w:t>
        <w:br/>
        <w:t>Тірі де жүрсең отызға</w:t>
        <w:br/>
        <w:t>Толар ең бүгін, Гауһарым.</w:t>
        <w:br/>
        <w:t>Тапа-тал түсте аңсызда,</w:t>
        <w:br/>
        <w:t>Жоғалттық тау лағын...</w:t>
        <w:br/>
        <w:t>Шейіт боп сәби - періштем,</w:t>
        <w:br/>
        <w:t>Күнәсіз, күйттай жасында.</w:t>
        <w:br/>
        <w:t>Оралмай қалған өрістен,</w:t>
        <w:br/>
        <w:t>Төл сынды тап боп жасынға.</w:t>
        <w:br/>
        <w:t>Жоасындай жұлқып тау суы,</w:t>
        <w:br/>
        <w:t>Жөңкіген іліп алысқа.</w:t>
        <w:br/>
        <w:t>Тура кеп көктем тасуы,</w:t>
        <w:br/>
        <w:t>Құлапты, қарғам, ағысқа.</w:t>
        <w:br/>
        <w:t>Әлди-ай,</w:t>
        <w:br/>
        <w:t>Әкең бұрқырап,</w:t>
        <w:br/>
        <w:t>Туған-ды ақжал ағыста,</w:t>
        <w:br/>
        <w:t>Сен болсаң кеттің сылдырап,</w:t>
        <w:br/>
        <w:t>Айналып ақық ағысқа.</w:t>
        <w:br/>
        <w:t>ШЫҒАРМАЛАРЫ</w:t>
        <w:br/>
        <w:t>223</w:t>
        <w:br/>
        <w:t>Сұлуда дәмем...</w:t>
        <w:br/>
        <w:t>Жақында</w:t>
        <w:br/>
        <w:t>«Салп етек» көзін салмады.</w:t>
        <w:br/>
        <w:t>Отырдым, сірә, тақырға,</w:t>
        <w:br/>
        <w:t>Қопаны қапты қармағым?</w:t>
        <w:br/>
        <w:t>Қарамасаңдар қарама,</w:t>
        <w:br/>
        <w:t>Есебім іптте бұғады.</w:t>
        <w:br/>
        <w:t>Шықпаймын тіпті далаға,</w:t>
        <w:br/>
        <w:t>Бір адам мені ұғады.</w:t>
        <w:br/>
        <w:t>Білмей жүр мұны бәрі де,</w:t>
        <w:br/>
        <w:t>Бір адам жақсы көреді.</w:t>
        <w:br/>
        <w:t>Олма,</w:t>
        <w:br/>
        <w:t>Ол титтей немерем!</w:t>
        <w:br/>
        <w:t>Маған да осы керегі.</w:t>
        <w:br/>
        <w:t>АРҚАҢ БАР МА?!</w:t>
        <w:br/>
        <w:t>Алпшысын, неге адамның, қуырасың,</w:t>
        <w:br/>
        <w:t>Тұтығып, кекештеніп буынасың.</w:t>
        <w:br/>
        <w:t>Суға түс</w:t>
      </w:r>
    </w:p>
    <w:p>
      <w:r>
        <w:t>Су- киелі,</w:t>
        <w:br/>
        <w:t>Жшының жытып,</w:t>
        <w:br/>
        <w:t>Жыландай жиырылмай,</w:t>
        <w:br/>
        <w:t>Суынасың.</w:t>
        <w:br/>
        <w:t>Тығасың екі аяқты бір етікке,</w:t>
        <w:br/>
        <w:t>Өктемдік өріс алып гүлдетіп пе?!</w:t>
        <w:br/>
        <w:t>Ол түгіл:</w:t>
        <w:br/>
        <w:t>Темір түссе тақыр жерге</w:t>
        <w:br/>
        <w:t>Шекеңді шертіп қалар «шың» етіп те.</w:t>
        <w:br/>
        <w:t>Шашады нұр - шашуын таң қылаңы,</w:t>
        <w:br/>
        <w:t>Тегінде:</w:t>
        <w:br/>
        <w:t>Тірі күнге талпынады.</w:t>
        <w:br/>
        <w:t>Есер мен есек құмар ақырғанға,</w:t>
        <w:br/>
        <w:t>Ақсүйек айқайлауды ар қылады.</w:t>
        <w:br/>
        <w:t>ШЫҒАРМАЛАРЫ</w:t>
        <w:br/>
        <w:t>221</w:t>
        <w:br/>
        <w:t>Көбік атып үртік жарға, солқылдат.</w:t>
        <w:br/>
        <w:t>Міне, міне, толқын үшін сол қымбат,</w:t>
        <w:br/>
        <w:t>Алақайлап, ат аспанға бөркіңді ап.</w:t>
        <w:br/>
        <w:t>Бұлттаболғын,</w:t>
        <w:br/>
        <w:t>Тұман болма өтінем...</w:t>
        <w:br/>
        <w:t>Мен бір жанмын жаңбыр тілер, жел тілер,</w:t>
        <w:br/>
        <w:t>Отқа құмар...</w:t>
        <w:br/>
        <w:t>Бірақ, бірақ,</w:t>
        <w:br/>
        <w:t>Пір тұтам,</w:t>
        <w:br/>
        <w:t>Артықтарды айырылмайтын еркінен.</w:t>
        <w:br/>
        <w:t>ӘКЕ ҮЙІ</w:t>
        <w:br/>
        <w:t>Еңсесі биік там салдым,</w:t>
        <w:br/>
        <w:t>Еңкеймей жастар жетсін деп.</w:t>
        <w:br/>
        <w:t>Ынтымақ, әмбе аңсарым,</w:t>
        <w:br/>
        <w:t>Гүл ектім жайнап өссің деп.</w:t>
        <w:br/>
        <w:t>Есейер бала, немере,</w:t>
        <w:br/>
        <w:t>Желкілдер, жетер шөбере,</w:t>
        <w:br/>
        <w:t>Оларға</w:t>
        <w:br/>
        <w:t>«Қара шаңырақ»,</w:t>
      </w:r>
    </w:p>
    <w:p>
      <w:r>
        <w:t>Керек қой мықты кереге.</w:t>
        <w:br/>
        <w:t>Қуаныш кернер:</w:t>
        <w:br/>
        <w:t>Төбеге</w:t>
        <w:br/>
        <w:t>Қарлығаш салса ұясын,</w:t>
        <w:br/>
        <w:t>Аққада толып өрешем,</w:t>
        <w:br/>
        <w:t>Үлкенге тартсам «сый асын».</w:t>
        <w:br/>
        <w:t>Аққулар жайлап шатырды,</w:t>
        <w:br/>
        <w:t>Қонақтан қалса әрдайым.</w:t>
        <w:br/>
        <w:t>Махаббат шарпып әр күнді,</w:t>
        <w:br/>
        <w:t>Тербелсе ару ақ қайың.</w:t>
        <w:br/>
        <w:t>Келтіріп Құдай иінін,</w:t>
        <w:br/>
        <w:t>Тұрғыздым сарай сәндеп те.</w:t>
        <w:br/>
        <w:t>Тозбауы «әке үйінің»,</w:t>
        <w:br/>
        <w:t>Ұрпаққа сын ғой, әлбетте.</w:t>
        <w:br/>
        <w:t>218</w:t>
        <w:br/>
        <w:t>Сансызбай ҚҰТТЫБАЕВ</w:t>
        <w:br/>
        <w:t>Құдайға пәктік құн ба екен,</w:t>
        <w:br/>
        <w:t>Айналдың суға</w:t>
        <w:br/>
        <w:t>Мөлдір ең!</w:t>
        <w:br/>
        <w:t>Су көрсе енді мұңды әкең,</w:t>
        <w:br/>
        <w:t>Жас алып, налып желбірер.</w:t>
        <w:br/>
        <w:t>Қымтап мың қыса өксігін,</w:t>
        <w:br/>
        <w:t>Селеудей «сен» деп селдірер.</w:t>
        <w:br/>
        <w:t>Тірі жан білмес сырымды,</w:t>
        <w:br/>
        <w:t>Сыпайы, сыршыл жел білер.</w:t>
        <w:br/>
        <w:t>Ая білер,</w:t>
        <w:br/>
        <w:t>Жұлдыз,</w:t>
        <w:br/>
        <w:t>Күн білер.</w:t>
        <w:br/>
        <w:t>Мұңлық солқыл мамырда,</w:t>
        <w:br/>
        <w:t>Өсетін бір түп гүл білер.</w:t>
        <w:br/>
        <w:t>Әрине, білер тағы да</w:t>
        <w:br/>
        <w:t>Ағыстар,</w:t>
        <w:br/>
        <w:t>Тасты тілгілер.</w:t>
        <w:br/>
        <w:t>Көңілдің бітпес гәккуін,</w:t>
        <w:br/>
        <w:t>Айтсам деп құсқа асығам.</w:t>
        <w:br/>
        <w:t>Өзіңді көрем аққудың,</w:t>
        <w:br/>
        <w:t>Аййдынға тамған жасынан.</w:t>
        <w:br/>
        <w:t>Үнінді, үр қыз, сезінем,</w:t>
        <w:br/>
        <w:t>Шағала шаршап шаңқ етсе.</w:t>
        <w:br/>
        <w:t>Аралды аңсап езілген,</w:t>
        <w:br/>
        <w:t>Сыңсыған сынық ән жетсе.</w:t>
        <w:br/>
        <w:t>Періште ең ада күнәдан,</w:t>
        <w:br/>
        <w:t>Су періштесіне айналдың.</w:t>
        <w:br/>
        <w:t>Гауһар тас орны,</w:t>
      </w:r>
    </w:p>
    <w:p>
      <w:r>
        <w:t>Жоыламан,</w:t>
        <w:br/>
        <w:t>Түбінде шығар қайнардың.</w:t>
        <w:br/>
        <w:t>Бал қызым едің балапан,</w:t>
        <w:br/>
        <w:t>Хор қызына айналдың.</w:t>
        <w:br/>
        <w:t>Пәкизаттарға жарасар</w:t>
        <w:br/>
        <w:t>Пейіштің төрін жайландың.</w:t>
        <w:br/>
        <w:t>9216 Сансызбай ҚҰТТЫБАЕВ</w:t>
        <w:br/>
        <w:t>ЕСЕПТЕУЛІ ӘРБІР КҮН</w:t>
        <w:br/>
        <w:t>- Өлең жазбай өткен күнің құрысын,</w:t>
        <w:br/>
        <w:t>Ей, Сансызбай,</w:t>
        <w:br/>
        <w:t>Күн ұрлаған ұрысың.</w:t>
        <w:br/>
        <w:t>- Тайып құлап шыңырауға, шалпыдым,</w:t>
        <w:br/>
        <w:t>Түсір төмен арқаныңның бір ұшын.</w:t>
        <w:br/>
        <w:t>Болашақтың босағасын мықтайын,</w:t>
        <w:br/>
        <w:t>“Ұтылдым ғой ұрандамай, ұқпай үн.</w:t>
        <w:br/>
        <w:t>Шөн шабуға барам ертең, ерлендім,</w:t>
        <w:br/>
        <w:t>Егесі бар ескі қосты жықпайын.</w:t>
        <w:br/>
        <w:t>Құлақ түрем үнге ертеңгі, кешкісін,</w:t>
        <w:br/>
        <w:t>Көтереді желқом - қайық көшкісін.</w:t>
        <w:br/>
        <w:t>Ағыстармен аунап-қунап ойнаймын,</w:t>
        <w:br/>
        <w:t>Кідірте алмас кісен салып еш кісің.</w:t>
        <w:br/>
        <w:t>Ақ қайранды, қазып алға ұмтылам,</w:t>
        <w:br/>
        <w:t>Су жыландар қашар қаңғып, тырқырар,</w:t>
        <w:br/>
        <w:t>Балық ойнап, ойық беті бұрқырар,</w:t>
        <w:br/>
        <w:t>Сары уайым сабыр таппай сырқырар,</w:t>
        <w:br/>
        <w:t>Болмысымдабұлбұл құсым бұлқынар,</w:t>
        <w:br/>
        <w:t>Бұлқынар да ақтарылып жыр құлар.</w:t>
        <w:br/>
        <w:t>Өмір - өлшем шотқа түскен әр күнің,</w:t>
        <w:br/>
        <w:t>Айтпа, антұрған, сол күндерді сарқыдың.</w:t>
        <w:br/>
        <w:t>Ұлағатты уақыттан күн ұрлап,</w:t>
        <w:br/>
        <w:t>ШІТапалақ жер жағдайым жоқ, жарқыным.</w:t>
        <w:br/>
        <w:t>ЕРТЕ КӨКТЕМ</w:t>
        <w:br/>
        <w:t>Ерте көктем</w:t>
        <w:br/>
        <w:t>Еркелеткен қыратты,</w:t>
        <w:br/>
        <w:t>Сылап-сипап сылдыратқан бұлақты.</w:t>
        <w:br/>
        <w:t>Сал бұлақтан су емес-ау нұр ақты,</w:t>
        <w:br/>
        <w:t>Жетсін көлге</w:t>
        <w:br/>
        <w:t>Жақ алдынан шырақты.</w:t>
        <w:br/>
        <w:t>224 Сансызбай ҚҰТТЫБАЕВ</w:t>
      </w:r>
    </w:p>
    <w:p>
      <w:r>
        <w:t>Шағала шырқар көкке шалқар толса,</w:t>
        <w:br/>
        <w:t>Айыпты,</w:t>
        <w:br/>
        <w:t>Сары аязда арлан тоңса.</w:t>
        <w:br/>
        <w:t>Арының :</w:t>
        <w:br/>
        <w:t>Айқайыңмен айыпталмақ,</w:t>
        <w:br/>
        <w:t>Ән шығар,</w:t>
        <w:br/>
        <w:t>Шырқат көкке...</w:t>
        <w:br/>
        <w:t>Арқаң болса.</w:t>
        <w:br/>
        <w:t>АЛМАТЫМ</w:t>
        <w:br/>
        <w:t>Аламан қалам - Алматым,</w:t>
        <w:br/>
        <w:t>Арналды саған бұл хатым.</w:t>
        <w:br/>
        <w:t>Өзгеге өнер, өнеге</w:t>
        <w:br/>
        <w:t>Сәулетің әмбе, сән-салтың.</w:t>
        <w:br/>
        <w:t>Самсатып халқың салыпты,</w:t>
        <w:br/>
        <w:t>ЖЖайларын жақын жарғатым.</w:t>
        <w:br/>
        <w:t>Өрмелеп өскен сан ағаш,</w:t>
        <w:br/>
        <w:t>Жаулауға әзір шың басын.</w:t>
        <w:br/>
        <w:t>Алатау - абыз</w:t>
        <w:br/>
        <w:t>Сан ғасыр,</w:t>
        <w:br/>
        <w:t>Шағылтқан күнге шалмасын.</w:t>
        <w:br/>
        <w:t>Құбылабеті Қаратау,</w:t>
        <w:br/>
        <w:t>Күнгейі Алтай - жалғасы.</w:t>
        <w:br/>
        <w:t>Хан - халқың шомсын шапаққа,</w:t>
        <w:br/>
        <w:t>Жол бер де тауға - таң атыр.</w:t>
        <w:br/>
        <w:t>Уа, Айқалам айшықты,</w:t>
        <w:br/>
        <w:t>Болғанмын жастай сырласың.</w:t>
        <w:br/>
        <w:t>Өзге өлке өріс болса да,</w:t>
        <w:br/>
        <w:t>Ұмытпас ұлан ордасын,</w:t>
        <w:br/>
        <w:t>Құдайым қоштап қолдасын!</w:t>
        <w:br/>
        <w:t>“Ұл-қызың ақын толғасын,</w:t>
        <w:br/>
        <w:t>Көбейді, шүкір, жан басым,</w:t>
        <w:br/>
        <w:t>Осылар- шүпір жалғасым,</w:t>
        <w:br/>
        <w:t>Сөне алман маздап жанғасын,</w:t>
        <w:br/>
        <w:t>Мың бесік, мейлі, тербетсем,</w:t>
        <w:br/>
        <w:t>Алматым белің талмасын.</w:t>
        <w:br/>
        <w:t>ШЫҒАРМАЛАРЫ</w:t>
        <w:br/>
        <w:t>211</w:t>
        <w:br/>
        <w:t>АҚМЕШІТ</w:t>
        <w:br/>
        <w:t>Армандай асқақ Ақмешіт,</w:t>
        <w:br/>
        <w:t>Айқарын аңсап ашты есік.</w:t>
        <w:br/>
        <w:t>Жайқалтып жасыл жаз бағын,</w:t>
        <w:br/>
        <w:t>Қысаға қосып қазағын,</w:t>
      </w:r>
    </w:p>
    <w:p>
      <w:r>
        <w:t>Келді оған өрен жас көшін.</w:t>
        <w:br/>
        <w:t>Барқанның бұйра жалында,</w:t>
        <w:br/>
        <w:t>Жиделер өскен қалыңда,</w:t>
        <w:br/>
        <w:t>Парлатқан сүтін жас көсік.</w:t>
        <w:br/>
        <w:t>Көсіктей қаулап көркейдім,</w:t>
        <w:br/>
        <w:t>Әкелік баурап есейдім,</w:t>
        <w:br/>
        <w:t>Бес рет тербеп тал бесік.</w:t>
        <w:br/>
        <w:t>Мүйізін айға жеткізіп,</w:t>
        <w:br/>
        <w:t>Кеңсірігімен көк сүзіп,</w:t>
        <w:br/>
        <w:t>Керілген киік қақ кешіп.</w:t>
        <w:br/>
        <w:t>Шеңгелдің шертіп іһыбығын,</w:t>
        <w:br/>
        <w:t>Бұлтаң да, бұлтаң бұғынып,</w:t>
        <w:br/>
        <w:t>Қырғауыл қашқан «ат» десіп.</w:t>
        <w:br/>
        <w:t>Асығатүсіп жол таудан,</w:t>
        <w:br/>
        <w:t>Тіреліп біздің отауға,</w:t>
        <w:br/>
        <w:t>Нешпе бір несіп қақты есік.</w:t>
        <w:br/>
        <w:t>Дайраға түсіп түледім,</w:t>
        <w:br/>
        <w:t>Қаққанда лүпіл жүрегім,</w:t>
        <w:br/>
        <w:t>«Айналған басым» бақ кешіп,</w:t>
        <w:br/>
        <w:t>Жайнаңдап,</w:t>
        <w:br/>
        <w:t>Жайма шуақтай,</w:t>
        <w:br/>
        <w:t>Қойнында қоңыр отбасы,</w:t>
        <w:br/>
        <w:t>Шаттыққа шомып жатты өсіп.</w:t>
        <w:br/>
        <w:t>Жиырма жыл - бір сәт өтетін,</w:t>
        <w:br/>
        <w:t>Уақыт келді көппетін,</w:t>
        <w:br/>
        <w:t>Ақмешітпен қоптасын.</w:t>
        <w:br/>
        <w:t>Алатаумен қауызптым,</w:t>
        <w:br/>
        <w:t>Кетті Тау</w:t>
        <w:br/>
        <w:t>Сырмен</w:t>
        <w:br/>
        <w:t>Ұштасып...</w:t>
        <w:br/>
        <w:t>Сағыну деген жай сөз бе?</w:t>
        <w:br/>
        <w:t>Ақмешіт</w:t>
        <w:br/>
        <w:t>Енді қай кезде,</w:t>
        <w:br/>
        <w:t>222 Сансызбай ҚҰТТЫБАЕВ</w:t>
        <w:br/>
        <w:t>НЕМЕРЕМ БАР ҰҒАТЫН</w:t>
        <w:br/>
        <w:t>Алялғым асатаяқтай,</w:t>
        <w:br/>
        <w:t>Қақиған,</w:t>
        <w:br/>
        <w:t>Сырт-сырт тұқайым.</w:t>
        <w:br/>
        <w:t>Сырттаймын сырғып саяқтай,</w:t>
        <w:br/>
        <w:t>Жіактенінп барам жыл сайын.</w:t>
        <w:br/>
        <w:t>Морт кетер мүмкін бір қайың.</w:t>
        <w:br/>
        <w:t>Шойырылған белді, қан ұйып,</w:t>
        <w:br/>
        <w:t>Шоқпыттап қымтап қисаям.</w:t>
        <w:br/>
        <w:t>Алқынды ақық жан-киік,</w:t>
        <w:br/>
        <w:t>Жетті ме кезең сый таяр.</w:t>
        <w:br/>
        <w:t>Қурай ма, күз кеп гүл-саям.</w:t>
      </w:r>
    </w:p>
    <w:p>
      <w:r>
        <w:t>Қалтылды сезем қолымнан,</w:t>
        <w:br/>
        <w:t>Сусынды төкпей ішпеймін.</w:t>
        <w:br/>
        <w:t>Тұруым үшін орнымнан,</w:t>
        <w:br/>
        <w:t>Өзімді өзім күштеймін.</w:t>
        <w:br/>
        <w:t>Жұдырық жүрек кеудемді</w:t>
        <w:br/>
        <w:t>Сығады, саппен соқпайды.</w:t>
        <w:br/>
        <w:t>Бауыр мен өкпе кейде енді,</w:t>
        <w:br/>
        <w:t>Кейісіп садақ оқтайды.</w:t>
        <w:br/>
        <w:t>Айналасы көзімнің</w:t>
        <w:br/>
        <w:t>Өрмекші торы құрылған.</w:t>
        <w:br/>
        <w:t>Төмпешін сезем төзімнің,</w:t>
        <w:br/>
        <w:t>Кіп алам кіртік сұрымнан.</w:t>
        <w:br/>
        <w:t>Шаш емес ақсұп орадым,</w:t>
        <w:br/>
        <w:t>Маңдайым маңған жыралар.</w:t>
        <w:br/>
        <w:t>Суық тер шып-шып</w:t>
        <w:br/>
        <w:t>Тоңамын, і</w:t>
        <w:br/>
        <w:t>Жасырып ақын жылапал.</w:t>
        <w:br/>
        <w:t>Арақты қойдым,</w:t>
        <w:br/>
        <w:t>Ауырам,</w:t>
        <w:br/>
        <w:t>Шылымнан шықтым,</w:t>
        <w:br/>
        <w:t>Шекпеймін.</w:t>
        <w:br/>
        <w:t>Тілемсіп барсам аруға,</w:t>
        <w:br/>
        <w:t>Дейтіндей:</w:t>
        <w:br/>
        <w:t>Не жоқ, кет кейін.</w:t>
        <w:br/>
        <w:t>228 Сансызбай ҚҰТТЫБАЕВ</w:t>
        <w:br/>
        <w:t>Әр әжімің әз өзен,</w:t>
        <w:br/>
        <w:t>Ашқы тер - арна түзеген,</w:t>
        <w:br/>
        <w:t>Нәрленіп аға бастапты,</w:t>
        <w:br/>
        <w:t>Жүзіңнен жылжып жүз өзен.</w:t>
        <w:br/>
        <w:t>ІШТынтақта, жантай, шалжиғын,</w:t>
        <w:br/>
        <w:t>Кетпесін әмбе шай - күйің.</w:t>
        <w:br/>
        <w:t>Билесін бойды сал күйің,</w:t>
        <w:br/>
        <w:t>Ішіңнен шықсын бар құйын,</w:t>
        <w:br/>
        <w:t>Оралсын-қайта нар күйің...</w:t>
        <w:br/>
        <w:t>Болсыншы десең көңіл шай,</w:t>
        <w:br/>
        <w:t>Қарағым, иіл кілем жай.</w:t>
        <w:br/>
        <w:t>Шайынды демде бабымен,</w:t>
        <w:br/>
        <w:t>Қазаққадауа күрең шай.</w:t>
        <w:br/>
        <w:t>Орталап құйғын, суытпа,</w:t>
        <w:br/>
        <w:t>Кесе қой жауып булыққа.</w:t>
        <w:br/>
        <w:t>Ішіпейтін шайды қошқыртыш;,</w:t>
        <w:br/>
        <w:t>Қазақтан бала туып па?!</w:t>
        <w:br/>
        <w:t>Шорылдатпа, жаймен құй,</w:t>
        <w:br/>
        <w:t>Жабырқап қалар жайраң күй.</w:t>
        <w:br/>
        <w:t>Шайдан артық сүт қатқан,</w:t>
        <w:br/>
        <w:t>Қазаққа қажет қандай сый?! .</w:t>
      </w:r>
    </w:p>
    <w:p>
      <w:r>
        <w:t>Майыссын сүйрік бармағын, |</w:t>
        <w:br/>
        <w:t>Балқысын бей-жай бал жаның.</w:t>
        <w:br/>
        <w:t>Құмартам құйған шайыңа...</w:t>
        <w:br/>
        <w:t>Несіне айтам ар жағын.</w:t>
        <w:br/>
        <w:t>Алмастырма кесені,</w:t>
        <w:br/>
        <w:t>«Бақытты болғын» деседі.</w:t>
        <w:br/>
        <w:t>Бата алған шақта баршадан,</w:t>
        <w:br/>
        <w:t>Көңілің, қалқам, өседі.</w:t>
        <w:br/>
        <w:t>220</w:t>
        <w:br/>
        <w:t>Сансызбай ҚҰТТЫБАЕВ</w:t>
        <w:br/>
        <w:t>Түптеп айттым,</w:t>
        <w:br/>
        <w:t>Түйіндесем егерде -</w:t>
        <w:br/>
        <w:t>Бұл жолдарым тазалыққа тағзым.</w:t>
        <w:br/>
        <w:t>АЙЫРЫЛМАҒЫН ЕРКІҢНЕН</w:t>
        <w:br/>
        <w:t>От болам деп,</w:t>
        <w:br/>
        <w:t>Айналаңды өртеме,</w:t>
        <w:br/>
        <w:t>Еркелегін,</w:t>
        <w:br/>
        <w:t>Мінбе, бірақ желкеге.</w:t>
        <w:br/>
        <w:t>Отырам де,</w:t>
        <w:br/>
        <w:t>Орын берем ығысып,</w:t>
        <w:br/>
        <w:t>Міне, делбе,</w:t>
        <w:br/>
        <w:t>Жабыспа тек тертеге.</w:t>
        <w:br/>
        <w:t>Жел болам деп,</w:t>
        <w:br/>
        <w:t>Құтырынба құйындай,</w:t>
        <w:br/>
        <w:t>Ұйы ұлықтай,</w:t>
        <w:br/>
        <w:t>Сырғанақтап сұйылмай.</w:t>
        <w:br/>
        <w:t>Дала түсті дастарқаның жиылмай</w:t>
        <w:br/>
        <w:t>Адал дәмің ақ ниетке бұйырғай!</w:t>
        <w:br/>
        <w:t>Жаңбыр болсаң,</w:t>
        <w:br/>
        <w:t>Лайсаңға салмағын,</w:t>
        <w:br/>
        <w:t>Ығырды алсаң ығар мәңгіп мал-жаның.</w:t>
        <w:br/>
        <w:t>Көктің сыйы - нұр суына сусында,</w:t>
        <w:br/>
        <w:t>Бұл ғұмырдың бітпес бұла арманы.</w:t>
        <w:br/>
        <w:t>Найзағай бол!</w:t>
        <w:br/>
        <w:t>Қара аспанды айғызда,</w:t>
        <w:br/>
        <w:t>Түспе жерге,</w:t>
        <w:br/>
        <w:t>Түссең оқыс қайғың бар.</w:t>
        <w:br/>
        <w:t>Жарқылдардан сезім сергіп малығар,</w:t>
        <w:br/>
        <w:t>Жарқылдап бақ,</w:t>
      </w:r>
    </w:p>
    <w:p>
      <w:r>
        <w:t>Дем бер</w:t>
        <w:br/>
        <w:t>Дертті шайырға.</w:t>
        <w:br/>
        <w:t>Теңіз болсаң</w:t>
        <w:br/>
        <w:t>Тебіренгін, толқындат,</w:t>
        <w:br/>
        <w:t>226</w:t>
        <w:br/>
        <w:t>Сансызбай ҚҰҮТТЫБАЕВ</w:t>
        <w:br/>
        <w:t>Ауысқан артқа сап талай жерді,</w:t>
        <w:br/>
        <w:t>Қайны інім Ақмешітте бала кәрді.</w:t>
        <w:br/>
        <w:t>Қолыма ұстатқанда уыз жанды,</w:t>
        <w:br/>
        <w:t>Ғажайып бұл баланы Ғалам дедім.</w:t>
        <w:br/>
        <w:t>Сыйындым Тәніріме тарықпадым,</w:t>
        <w:br/>
        <w:t>Көргем жоқ өркен өссе ән бұққанын.</w:t>
        <w:br/>
        <w:t>Немерем алғаш рет шар еткенде,</w:t>
        <w:br/>
        <w:t>Даланы Дарханым деп жаңғыртқанмын.</w:t>
        <w:br/>
        <w:t>Құдайым тоқтатпасын беріп жатыр,</w:t>
        <w:br/>
        <w:t>Жаң-жақпен - құда-жекжат көңіл жақын.</w:t>
        <w:br/>
        <w:t>Қызымның перзенттері</w:t>
        <w:br/>
        <w:t>Мен ат қойған,</w:t>
        <w:br/>
        <w:t>Рауан, Айдын өсіп келе жатыр.</w:t>
        <w:br/>
        <w:t>Салмақтап сараладым салтын елдің,</w:t>
        <w:br/>
        <w:t>Уылжыр ұрпақ десе жан жүрегім.</w:t>
        <w:br/>
        <w:t>Аттарын мен бергенмен</w:t>
        <w:br/>
        <w:t>Бұлбалдардың,</w:t>
        <w:br/>
        <w:t>Жастарын Алла берсін - бар тілегім!</w:t>
        <w:br/>
        <w:t>ҰЛЫМА ХАТ</w:t>
        <w:br/>
        <w:t>Қарағым,</w:t>
        <w:br/>
        <w:t>Астанамыз аман-сау ма?</w:t>
        <w:br/>
        <w:t>Әке-әлем әр нәрсеге алаңдауда.</w:t>
        <w:br/>
        <w:t>Талайдан талпынсам да сендер жаққа,</w:t>
        <w:br/>
        <w:t>Жазыпты әзірінше бара алмауға.</w:t>
        <w:br/>
        <w:t>Әркімге әзірленген өмір-жол бар,</w:t>
        <w:br/>
        <w:t>Бағытың бағың шығар, көңіл толар.</w:t>
        <w:br/>
        <w:t>Жауапты жұмыс басты боп жүрсең де,</w:t>
        <w:br/>
        <w:t>Қалт етсең атамекен- еліңе орал.</w:t>
        <w:br/>
        <w:t>Тербеліп Сыр суарған тал бесікке,</w:t>
        <w:br/>
        <w:t>Нәр алдың нар құмда өскен бал көсіктен.</w:t>
        <w:br/>
        <w:t>Есейдің,</w:t>
        <w:br/>
        <w:t>Ырысың да еселенген,</w:t>
        <w:br/>
        <w:t>Жол-сапар бастау алды Ақмешіттен.</w:t>
      </w:r>
    </w:p>
    <w:p>
      <w:r>
        <w:t>ШЫҒАРМАЛАРЫ</w:t>
        <w:br/>
        <w:t>227</w:t>
        <w:br/>
        <w:t>Алматы арегетін дара қала,</w:t>
        <w:br/>
        <w:t>Алатау иық тосар жарағанға.</w:t>
        <w:br/>
        <w:t>Жар таптың Алматыда, қайың текті,</w:t>
        <w:br/>
        <w:t>(Қалыңдық қайындардан жаралама?!)</w:t>
        <w:br/>
        <w:t>Әрдайым айналанды аңғар, қалқам,</w:t>
        <w:br/>
        <w:t>Ормандай өсіп-өніп, толған ортаң.</w:t>
        <w:br/>
        <w:t>«Туған жер, тұрған жер де Отан десек»,</w:t>
        <w:br/>
        <w:t>“Үш бірдей астана да саған Отан.</w:t>
        <w:br/>
        <w:t>Салмағын осы жайдың осал деме,</w:t>
        <w:br/>
        <w:t>Байланбас бақ пен байлық босаң белге.</w:t>
        <w:br/>
        <w:t>“Ұш астана тәліне айтар тілек:</w:t>
        <w:br/>
        <w:t>Мол болғай үлес, пайдаң қосар елге.</w:t>
        <w:br/>
        <w:t>Ақмешіт, Алматы мен Астанаға</w:t>
        <w:br/>
        <w:t>Тағзым ет.</w:t>
        <w:br/>
        <w:t>Талабыңды үшпта, бала.</w:t>
        <w:br/>
        <w:t>Қазақтың қасиеті қастерленген,</w:t>
        <w:br/>
        <w:t>Сен тұрған ұлағатты үші қалада.</w:t>
        <w:br/>
        <w:t>ШАЙҚҰМАР ҚАЗАҒЫМ-АЙ...</w:t>
        <w:br/>
        <w:t>Құлап ең мана қылжиып,</w:t>
        <w:br/>
        <w:t>Сораптап шайды шалжиып,</w:t>
        <w:br/>
        <w:t>Тірілдің терлен әл жиып.</w:t>
        <w:br/>
        <w:t>(Сексеуіл сыйпап сауырын</w:t>
        <w:br/>
        <w:t>Самаурын сарқ-сұрқ тұр күйіп).</w:t>
        <w:br/>
        <w:t>«Сақинасын» басыңның,</w:t>
        <w:br/>
        <w:t>Алты қыр әрмен асырдың.</w:t>
        <w:br/>
        <w:t>Тыржындап жүр ең тағатсыз,</w:t>
        <w:br/>
        <w:t>Су сепкендей басылдың.</w:t>
        <w:br/>
        <w:t>Сегіз көзің жіпсіген,</w:t>
        <w:br/>
        <w:t>Аңғарам көзден күшті мен.</w:t>
        <w:br/>
        <w:t>Ақ мамық сәуле ойнайды</w:t>
        <w:br/>
        <w:t>Иінағаш қастың үстінен.</w:t>
        <w:br/>
        <w:t>ШЫҒАРМАЛАРЫ</w:t>
        <w:br/>
        <w:t>213</w:t>
        <w:br/>
        <w:t>Келсекте «қызым жас» деп жыл, күнді алдап,</w:t>
        <w:br/>
        <w:t>Бұл жасың - «қыз жүрегі бұлқынған шақ».</w:t>
        <w:br/>
        <w:t>Ішінде «Сен деп» көп жыл жинағаным,</w:t>
        <w:br/>
        <w:t>Сар сандық</w:t>
        <w:br/>
        <w:t>Еншің сенің енді, қарақ...</w:t>
      </w:r>
    </w:p>
    <w:p>
      <w:r>
        <w:t>Райым бұзылды ма ырқымды алып.</w:t>
        <w:br/>
        <w:t>Сандыққа тамшы үзілді сыртыл қағып.</w:t>
        <w:br/>
        <w:t>Көтерсем кірпігімді,</w:t>
        <w:br/>
        <w:t>Қызым тұрды,</w:t>
        <w:br/>
        <w:t>Менімен жұмысы жоқ бал-бұл жанып.</w:t>
        <w:br/>
        <w:t>Кім білген?</w:t>
        <w:br/>
        <w:t>Қыздар құстан жаралған ба,</w:t>
        <w:br/>
        <w:t>Көз тігер көкжиекке таранғанда...</w:t>
        <w:br/>
        <w:t>Қазақтың</w:t>
        <w:br/>
        <w:t>Самырсынды сандығы осы,</w:t>
        <w:br/>
        <w:t>Жалғасып әжелерден қалған мұра.</w:t>
        <w:br/>
        <w:t>ҚОҢЫРЛАНҒАН АЙНАЛА</w:t>
        <w:br/>
        <w:t>Күз де бітті-ау күзеп күллі ағашты,</w:t>
        <w:br/>
        <w:t>Сумаң қаққан суық желдің бағы асты.</w:t>
        <w:br/>
        <w:t>Жерге бұрын кім жетед деп жарысып,</w:t>
        <w:br/>
        <w:t>Бұрқан-сарқан,</w:t>
        <w:br/>
        <w:t>Бұршақ, жаңбыр таласты.</w:t>
        <w:br/>
        <w:t>Тұман тұтас тұмшалап тау, тасты,</w:t>
        <w:br/>
        <w:t>Қожайынсып шың, құздармен дауласты.</w:t>
        <w:br/>
        <w:t>Қаз болам деп</w:t>
        <w:br/>
        <w:t>Күл шұқыған қарғалар,</w:t>
        <w:br/>
        <w:t>Қарқыл қағар «саудаға сап-сау басты».</w:t>
        <w:br/>
        <w:t>Қамыс мүлгір мойындары салбырап,</w:t>
        <w:br/>
        <w:t>Қапы кетті-ау тырайыпты, тал құлап.</w:t>
        <w:br/>
        <w:t>Тойлары өткен - байланыпты ақырға,</w:t>
        <w:br/>
        <w:t>Сарыжамбас, салғырт, салқам арғымақ.</w:t>
        <w:br/>
        <w:t>ШЫҒАРМАЛАРЫ</w:t>
        <w:br/>
        <w:t>219</w:t>
        <w:br/>
        <w:t>Әттең-ай,</w:t>
        <w:br/>
        <w:t>Әкең бөленіп,</w:t>
        <w:br/>
        <w:t>Туған-ды ақжал ағыста.</w:t>
        <w:br/>
        <w:t>Болдың-ау, сірә, төлемім,</w:t>
        <w:br/>
        <w:t>Айналдың</w:t>
        <w:br/>
        <w:t>Ақық ағысқа.</w:t>
        <w:br/>
        <w:t>ТАЗАЛЫҚҚА ТАҒЗЫМ</w:t>
        <w:br/>
        <w:t>Қонекең-аға Қазантаевқа</w:t>
        <w:br/>
        <w:t>Байынпенен бас изесе бал қайың,</w:t>
        <w:br/>
        <w:t>Арай - күнді қарсы алғанда таң сайын,</w:t>
        <w:br/>
        <w:t>Тарам-тарам тарқатылып тал бойым,</w:t>
      </w:r>
    </w:p>
    <w:p>
      <w:r>
        <w:t>Арарқауы- адалдықты аңсаймын.</w:t>
        <w:br/>
        <w:t>Халқы қолдап жайғасатын қақ төрге,</w:t>
        <w:br/>
        <w:t>Босаңсынып бой алдырмас жат сөзге.</w:t>
        <w:br/>
        <w:t>Уәдені Құдай аты санайтын,</w:t>
        <w:br/>
        <w:t>Тізе бүгіп тәнті болам мәрттерге.</w:t>
        <w:br/>
        <w:t>Әрленсе аспан аққу қанат сусылдан,</w:t>
        <w:br/>
        <w:t>Кәусар бұлақ көлге асығып бұлқынған...</w:t>
        <w:br/>
        <w:t>Тектілерге қол қусырып тік тұрам,</w:t>
        <w:br/>
        <w:t>Туа бітті туралықты ту қылған.</w:t>
        <w:br/>
        <w:t>Шамырқанып шарықтаған жыр-әннің,</w:t>
        <w:br/>
        <w:t>Мәтінінен мәнін ұққан ұранның.</w:t>
        <w:br/>
        <w:t>Шыншылдардың шылбырына оралам,</w:t>
        <w:br/>
        <w:t>Тағдырлары тағдырындай қыранның.</w:t>
        <w:br/>
        <w:t>Мұзбалақтай мұзарт тауда жаралған,</w:t>
        <w:br/>
        <w:t>Жанарынан жасампаздық тараған.</w:t>
        <w:br/>
        <w:t>Көп болсыншы қасиетін қастерлеп,</w:t>
        <w:br/>
        <w:t>Ұрпақтары ұлық тұтар нар адам.</w:t>
        <w:br/>
        <w:t>Ата жұртым - асыл, алтын қазығым,</w:t>
        <w:br/>
        <w:t>Сағынышым, аңсауым - жан азығым.</w:t>
        <w:br/>
        <w:t>Елім жақтан есітемін қаз үнін...</w:t>
        <w:br/>
        <w:t>ШЫҒАРМАЛАРЫ</w:t>
        <w:br/>
        <w:t>229</w:t>
        <w:br/>
        <w:t>Жан-жағына қарамай,</w:t>
        <w:br/>
        <w:t>Қуанын бейне баладай,</w:t>
        <w:br/>
        <w:t>Шай ішіп сырар сырқатын -</w:t>
        <w:br/>
        <w:t>Қазаққа дәрі қаратпай.</w:t>
        <w:br/>
        <w:t>Шалапқа, суға бой ұрмай,</w:t>
        <w:br/>
        <w:t>Кетеді шайға ой ұдай.</w:t>
        <w:br/>
        <w:t>Тамақты кейін көреді,</w:t>
        <w:br/>
        <w:t>Қазаққатамақ қою шай.</w:t>
        <w:br/>
        <w:t>Шайқұмар қылған қазақты</w:t>
        <w:br/>
        <w:t>Не десем сяған беу, Құдай!</w:t>
        <w:br/>
        <w:t>Анықтамаларға үңілсек,</w:t>
        <w:br/>
        <w:t>Ағылшын депті шай ішікіші.</w:t>
        <w:br/>
        <w:t>Шындыққа шындап жүгінсек,</w:t>
        <w:br/>
        <w:t>Дей алман мұны байыпты іс.</w:t>
        <w:br/>
        <w:t>Ұқнадым әсте астарын,</w:t>
        <w:br/>
        <w:t>Құрысыншы,</w:t>
        <w:br/>
        <w:t>Құр сөз қажет пе?</w:t>
        <w:br/>
        <w:t>Батыстың «қасқа бастары»,</w:t>
        <w:br/>
        <w:t>Кездеспеген ғой қазақпен.</w:t>
        <w:br/>
        <w:t>ӨЗІҢ, ӨЗІҢ НЕ ДЕЙСІҢ</w:t>
        <w:br/>
        <w:t>Адалдықта,</w:t>
        <w:br/>
        <w:t>Алдамдықта баға жоқ,</w:t>
        <w:br/>
        <w:t>Көңіл- көк мұз,</w:t>
      </w:r>
    </w:p>
    <w:p>
      <w:r>
        <w:t>Арғымақта таға жоқ.</w:t>
        <w:br/>
        <w:t>Ел басқару тетігіне</w:t>
        <w:br/>
        <w:t>Қонжиған,</w:t>
        <w:br/>
        <w:t>Қораш жанды, қоспа қанды бала көп.</w:t>
        <w:br/>
        <w:t>Теорияны түртпейді деп сынаман,</w:t>
        <w:br/>
        <w:t>Кем де білмес егер білсе бір адам.</w:t>
        <w:br/>
        <w:t>Бірақ өмір өзгешелеу кітаптан.</w:t>
        <w:br/>
        <w:t>Байыз таппай дал болады бұл ағаң.</w:t>
        <w:br/>
        <w:t>ШЫҒАРМАЛАРЫ</w:t>
        <w:br/>
        <w:t>225</w:t>
        <w:br/>
        <w:t>15-57</w:t>
        <w:br/>
        <w:t>Маралды жүгірт ойнасын,</w:t>
        <w:br/>
        <w:t>Қиқулан қыран самғасын.</w:t>
        <w:br/>
        <w:t>Кеңейтсін өзен арнасын.</w:t>
        <w:br/>
        <w:t>Киіктер құлап арнаға,</w:t>
        <w:br/>
        <w:t>Піпсе су шөлі қанбасын.</w:t>
        <w:br/>
        <w:t>Қайындарың ақынды,</w:t>
        <w:br/>
        <w:t>Арулардай арбасын.</w:t>
        <w:br/>
        <w:t>Шыршаларың тым жасыл,</w:t>
        <w:br/>
        <w:t>Шыншылды шымқай таңдасын.</w:t>
        <w:br/>
        <w:t>Шыңғытып шаппай тұра алман,</w:t>
        <w:br/>
        <w:t>Орамал басқа таңғасын...</w:t>
        <w:br/>
        <w:t>Өзің деп өрген осы өлең,</w:t>
        <w:br/>
        <w:t>Орман, тау, шыңды шарласын.</w:t>
        <w:br/>
        <w:t>АТ ҚОЮ</w:t>
        <w:br/>
        <w:t>Әр аттан үкілі үміт, тілек түлер,</w:t>
        <w:br/>
        <w:t>(Аңсарым - ағеден, ақ жүректілер).</w:t>
        <w:br/>
        <w:t>Сәйкестік тапса деймін сәніменен,</w:t>
        <w:br/>
        <w:t>Аттарын аспандатқан тпын тектілер...</w:t>
        <w:br/>
        <w:t>Жерім жоқ жеке жүріп орталанған,</w:t>
        <w:br/>
        <w:t>Ынтымақ, ырыс туы, ортам толған,</w:t>
        <w:br/>
        <w:t>Сыйласпын, сонан шығар</w:t>
        <w:br/>
        <w:t>Туған, туыс</w:t>
        <w:br/>
        <w:t>Ат қой деп балдарына қолқаляған...</w:t>
        <w:br/>
        <w:t>Інім кеп, мұңы ішінде сыналған көп,</w:t>
        <w:br/>
        <w:t>Балама, аға, ат қой деп сұраған ед,</w:t>
        <w:br/>
        <w:t>Аяны Қыдыратя қабыл болған,</w:t>
        <w:br/>
        <w:t>Аян ден атағанмын бір Алла деп.</w:t>
        <w:br/>
        <w:t>Ағаның мейіріне жылынатын,</w:t>
        <w:br/>
        <w:t>Ең кіші қарындасым жүзі жарқын.</w:t>
        <w:br/>
        <w:t>Алдыма әкелгенде нәрестесін,</w:t>
        <w:br/>
        <w:t>Дегенмін Думан болсын мұның аты.</w:t>
      </w:r>
    </w:p>
    <w:p>
      <w:r>
        <w:t>ШЫҒАРМАЛАРЫ</w:t>
        <w:br/>
        <w:t>283</w:t>
        <w:br/>
        <w:t>СӘТТІЛІК КЕРЕК</w:t>
        <w:br/>
        <w:t>Деп айтсам: «Жолым болмай жүр»,</w:t>
        <w:br/>
        <w:t>Күпірлік болар Құдайға.</w:t>
        <w:br/>
        <w:t>Қыдырата қолдай жүр,</w:t>
        <w:br/>
        <w:t>ЖЖерікпін жібек сыңайға.</w:t>
        <w:br/>
        <w:t>Сәулеңді түсір шар айна.</w:t>
        <w:br/>
        <w:t>Жақсы ғой, бәрі дұрыс-ақ</w:t>
        <w:br/>
        <w:t>«Қанағат қарын тойғызар».</w:t>
        <w:br/>
        <w:t>Бір тұрып жүрмін, бір сұлап</w:t>
        <w:br/>
        <w:t>Мұздаймын, кейде бой қызар.</w:t>
        <w:br/>
        <w:t>Кісіні кірбің ой бұзар.</w:t>
        <w:br/>
        <w:t>Бәрің де көрін келемін,</w:t>
        <w:br/>
        <w:t>Бәріне төзіп келемін,</w:t>
        <w:br/>
        <w:t>Екшейді өмір елегін,</w:t>
        <w:br/>
        <w:t>Дәнімді мен де теремін.</w:t>
        <w:br/>
        <w:t>Жақсылықтарға сенемін.</w:t>
        <w:br/>
        <w:t>Шығатын тауым көп әлі,</w:t>
        <w:br/>
        <w:t>Шіығамын сөз жоқ, аламын.</w:t>
        <w:br/>
        <w:t>Батырлық,байлық барбәрі</w:t>
        <w:br/>
        <w:t>Сәттілік керек шамалы.</w:t>
        <w:br/>
        <w:t>Иә...</w:t>
        <w:br/>
        <w:t>Сәттілік керек шамалы.</w:t>
        <w:br/>
        <w:t>АДАМДА АСЫҚ СЫНДЫ</w:t>
        <w:br/>
        <w:t>Ақ таңның білмей атарын,</w:t>
        <w:br/>
        <w:t>Нұр-күннің білмей батарын,</w:t>
        <w:br/>
        <w:t>Шойындай басым шойырылып,</w:t>
        <w:br/>
        <w:t>Бүк түсіп жиі жатамын.</w:t>
        <w:br/>
        <w:t>Жас шықпай жиі жылаймын,</w:t>
        <w:br/>
        <w:t>Кірпікті шықпен шылаймын,</w:t>
        <w:br/>
        <w:t>Мытылып маза, мүжіліп</w:t>
        <w:br/>
        <w:t>Шік түсіп жиі құлаймын.</w:t>
        <w:br/>
        <w:t>ШЫҒАРМАЛАРЫ</w:t>
        <w:br/>
        <w:t>281</w:t>
        <w:br/>
        <w:t>Сүндетсіз көп - сылқиған жеп, көп ішіп,</w:t>
        <w:br/>
        <w:t>Көзге ілмейді жатқандарды жер құшып.</w:t>
        <w:br/>
        <w:t>Не дер еді мұны білсе,</w:t>
        <w:br/>
        <w:t>Отан деп,</w:t>
        <w:br/>
        <w:t>Шейіт кеткендер фашистермен соғысып.</w:t>
      </w:r>
    </w:p>
    <w:p>
      <w:r>
        <w:t>Шолақ көйлек, біз өкшелер тізілген,</w:t>
        <w:br/>
        <w:t>Ата дәстүр аласталған тізімнен.</w:t>
        <w:br/>
        <w:t>Не дер еді мұны сезсе,</w:t>
        <w:br/>
        <w:t>Кешегі,</w:t>
        <w:br/>
        <w:t>Желтоқсанның моншақтары үзілген.</w:t>
        <w:br/>
        <w:t>О, қазағым өз-өзіңе өгейсің,</w:t>
        <w:br/>
        <w:t>Адал ниет «Ата жолды» бөгейсің.</w:t>
        <w:br/>
        <w:t>Жсырладым ғой әрмен қарай дәрмен жоқ,</w:t>
        <w:br/>
        <w:t>Енді өзің айт,</w:t>
        <w:br/>
        <w:t>Өзің-өзің не дейсін?..</w:t>
        <w:br/>
        <w:t>ТАҒАТ ТАП</w:t>
        <w:br/>
        <w:t>Көптен бері көңілім көншімейсін,</w:t>
        <w:br/>
        <w:t>Ешнәрсеге өрекпіп өршімейсің.</w:t>
        <w:br/>
        <w:t>Шетқақпай боп шет елде шеккі көріп,</w:t>
        <w:br/>
        <w:t>Елі ұмытқан есі жоқ еліндейсің.</w:t>
        <w:br/>
        <w:t>Дамыл таппай дақпыртқа алаңдайсың,</w:t>
        <w:br/>
        <w:t>Тұз құрсаған ашулы Аралдайсың.</w:t>
        <w:br/>
        <w:t>Қуанышын ыс басып, ыбырсыған,</w:t>
        <w:br/>
        <w:t>Мұнаралы мұң толы сарайдайсың.</w:t>
        <w:br/>
        <w:t>Кейде алқынып аспанға атыласың,</w:t>
        <w:br/>
        <w:t>Тебірентіп тереңге батырасың.</w:t>
        <w:br/>
        <w:t>«Ауыздықпен алысып» жөңки бермей,</w:t>
        <w:br/>
        <w:t>Тағат Тауып «тартсаңшы аттың басын».</w:t>
        <w:br/>
        <w:t>282</w:t>
        <w:br/>
        <w:t>Сансызбай ҚҰТТЫБАЕВ</w:t>
        <w:br/>
        <w:t>ИІЛМЕЙ КЕТЕР НАР ТҰЛҒАМ</w:t>
        <w:br/>
        <w:t>Қаламын кейде өкпелеп,</w:t>
        <w:br/>
        <w:t>Кетемін кейде төкпелеп,</w:t>
        <w:br/>
        <w:t>Әйтседе әсте әбестік</w:t>
        <w:br/>
        <w:t>Тілемеппін епікімге.</w:t>
        <w:br/>
        <w:t>Мойығам жоқ мойырылып,</w:t>
        <w:br/>
        <w:t>Түссем де талай көшкінге.</w:t>
        <w:br/>
        <w:t>Қапа боп қайта қайғырам</w:t>
        <w:br/>
        <w:t>Өткен бір ізсіз бос күнге.</w:t>
        <w:br/>
        <w:t>Тұңғиық терең ойыма</w:t>
        <w:br/>
        <w:t>Бойлайтын кісі кім екен?!</w:t>
        <w:br/>
        <w:t>Тыраштанып құр бекер</w:t>
        <w:br/>
        <w:t>Тайыздарың тартылған,</w:t>
        <w:br/>
        <w:t>Көлшіктерің сарқылған.</w:t>
        <w:br/>
        <w:t>Иілмей еш кез ешкімге</w:t>
        <w:br/>
        <w:t>Тартылар сымдай нар тұлғам.</w:t>
        <w:br/>
        <w:t>Мендегі асқақ асаулық</w:t>
        <w:br/>
        <w:t>Өзгеше бөлек сартылдан.</w:t>
        <w:br/>
        <w:t>Жаралған жанмын жарқылдан.</w:t>
      </w:r>
    </w:p>
    <w:p>
      <w:r>
        <w:t>Найзағай ойнап көк сызған</w:t>
        <w:br/>
        <w:t>“Ұшқын боп ұшқам шартылдан.</w:t>
        <w:br/>
        <w:t>Ұятым ұйыр ар тұнған,</w:t>
        <w:br/>
        <w:t>Сақтасын құдай там-тұмнан.</w:t>
        <w:br/>
        <w:t>Айырылтпасын бір Алла</w:t>
        <w:br/>
        <w:t>Айдындай сана-салтымнан.</w:t>
        <w:br/>
        <w:t>Оң, солын әбден таныған.</w:t>
        <w:br/>
        <w:t>“Ұл-қыздар ерген артымнан:..</w:t>
        <w:br/>
        <w:t>Өзгермей мәңгі қалармын</w:t>
        <w:br/>
        <w:t>Өр кеуде қыран қалпымнан.</w:t>
        <w:br/>
        <w:t>Иілмей кетер нар тұлғам!</w:t>
        <w:br/>
        <w:t>230</w:t>
        <w:br/>
        <w:t>Сансызбай ҚҰТТЫБАЕВ</w:t>
        <w:br/>
        <w:t>Тұғырды алса дүбәралар, тұрпат ой,</w:t>
        <w:br/>
        <w:t>Онда пиғыл, дінім, ділім сырқат қой.</w:t>
        <w:br/>
        <w:t>Недереді Бұқар жырау, қарт Абыз</w:t>
        <w:br/>
        <w:t>Өзге тілде өтіп жатса құндақ той.</w:t>
        <w:br/>
        <w:t>Едіге - Әмір,</w:t>
        <w:br/>
        <w:t>Ерім кетті мойныма,</w:t>
        <w:br/>
        <w:t>Әбжыландар сумаң қақты қойнымда.</w:t>
        <w:br/>
        <w:t>Әбілхайыр,</w:t>
        <w:br/>
        <w:t>Тамырым деп бұл қазақ,</w:t>
        <w:br/>
        <w:t>Қас жауына жалғыз тайын сойды ма?!</w:t>
        <w:br/>
        <w:t>Неге, неге тұралайды ой мына!?</w:t>
        <w:br/>
        <w:t>Әз-Абылай,</w:t>
        <w:br/>
        <w:t>Басын қостың бар елдің,</w:t>
        <w:br/>
        <w:t>Хансың жанпоз, жөні бар ма дәлелдің?!</w:t>
        <w:br/>
        <w:t>Жан берген ең</w:t>
        <w:br/>
        <w:t>Мұқалсын деп мүң-қайғы,</w:t>
        <w:br/>
        <w:t>Әлі неге бітпей қойды зары елдің.</w:t>
        <w:br/>
        <w:t>Міне-міне ұшар жері зәремнің.</w:t>
        <w:br/>
        <w:t>Ер Бөгембай,</w:t>
        <w:br/>
        <w:t>Дүр Қабанбай,</w:t>
        <w:br/>
        <w:t>Махамбет,</w:t>
        <w:br/>
        <w:t>Не дер едік сұрақ қойса қатар кеп?..</w:t>
        <w:br/>
        <w:t>Қарасай мен Есет, Кене, Жалаңтөс,</w:t>
        <w:br/>
        <w:t>Айта алмаймын көрінде тек жатар деп.</w:t>
        <w:br/>
        <w:t>Өйткені олар қазақ жерін қорғаған,</w:t>
        <w:br/>
        <w:t>Қалың бұлтты сейілдірген торляған,</w:t>
        <w:br/>
        <w:t>Салғұмырлар сарып болған,</w:t>
      </w:r>
    </w:p>
    <w:p>
      <w:r>
        <w:t>Жұлқыста,</w:t>
        <w:br/>
        <w:t>Кәззаптармен Қазақияны қорлаған.</w:t>
        <w:br/>
        <w:t>Алаш не дер,</w:t>
        <w:br/>
        <w:t>Абай, Сырым, Шоқандар,</w:t>
        <w:br/>
        <w:t>Тәттімбет пен Құрманғазы - от арман.</w:t>
        <w:br/>
        <w:t>Өз жеріне өзі өгей боп</w:t>
        <w:br/>
        <w:t>Ұлтжанды,</w:t>
        <w:br/>
        <w:t>Ойсырады орын таппай ортамнан.</w:t>
        <w:br/>
        <w:t>ШЫҒАРМАЛАРЫ</w:t>
        <w:br/>
        <w:t>241</w:t>
        <w:br/>
        <w:t>16-87</w:t>
        <w:br/>
        <w:t>АҚЫН ЕМЕН</w:t>
        <w:br/>
        <w:t>Ақын емен.</w:t>
        <w:br/>
        <w:t>Ақындыққа қызықпан,</w:t>
        <w:br/>
        <w:t>Неме керек?!</w:t>
        <w:br/>
        <w:t>Көз ілмеймін бұзып қан.</w:t>
        <w:br/>
        <w:t>Ойға оралып қанша қалдым қызықтан,</w:t>
        <w:br/>
        <w:t>Аққын емен,</w:t>
        <w:br/>
        <w:t>Тек ақынға қызыққам!</w:t>
        <w:br/>
        <w:t>Уа, ақындар баршаңа бас иемін,</w:t>
        <w:br/>
        <w:t>Сендерсіндер - топырағым, киелім.</w:t>
        <w:br/>
        <w:t>Сендерсіңдер - ет-бауырым, сүйегім,</w:t>
        <w:br/>
        <w:t>Сөз - топырақ орамалға түйемін.</w:t>
        <w:br/>
        <w:t>Өлең, өлең құдіретсің, тәңірсің</w:t>
        <w:br/>
        <w:t>Ақындардың тағдырысың - бәрісін.</w:t>
        <w:br/>
        <w:t>Шырқар шыңғып, шыр-пыр болар,</w:t>
        <w:br/>
        <w:t>Әйтсе де,</w:t>
        <w:br/>
        <w:t>Айыз қанып айта алмаған әнісін.</w:t>
        <w:br/>
        <w:t>Білем мен де,</w:t>
        <w:br/>
        <w:t>Осы сенің мәнісін.</w:t>
        <w:br/>
        <w:t>Аққын емен</w:t>
        <w:br/>
        <w:t>Ақын жанды «жазғанмын»,</w:t>
        <w:br/>
        <w:t>Қаңтарылған қаңқылына қаздардың,</w:t>
        <w:br/>
        <w:t>Балбыраған бояуына саздардың,</w:t>
        <w:br/>
        <w:t>Үкі таққан бөрігіне наздардың.</w:t>
        <w:br/>
        <w:t>Ей, сор мандай</w:t>
      </w:r>
    </w:p>
    <w:p>
      <w:r>
        <w:t>Ақын болмай аз қалдың,</w:t>
        <w:br/>
        <w:t>Ақын бола жаздадың,</w:t>
        <w:br/>
        <w:t>Қиямет қой ақындығын</w:t>
        <w:br/>
        <w:t>Шүкір де.</w:t>
        <w:br/>
        <w:t>Маздасаң сен, тек басқаша маздағын.</w:t>
        <w:br/>
        <w:t>Ғапыл ғұмыр, ғажап әлем - ақындық,</w:t>
        <w:br/>
        <w:t>Сыртқа сырбаз, іші - парша пақырлық,</w:t>
        <w:br/>
        <w:t>Ақиретке жақындық.</w:t>
        <w:br/>
        <w:t>Сөзден сарай тұрғызғанмен сабаздар,</w:t>
        <w:br/>
        <w:t>Иек қағар</w:t>
        <w:br/>
        <w:t>Сөзін айтпай ақырлық.</w:t>
        <w:br/>
        <w:t>ШЫҒАРМАЛАРЫ</w:t>
        <w:br/>
        <w:t>285</w:t>
        <w:br/>
        <w:t>Ұсталмас асау құрықсыз</w:t>
        <w:br/>
        <w:t>Құрығын болсын тұқыртар.</w:t>
        <w:br/>
        <w:t>Шыдамсыздық -</w:t>
        <w:br/>
        <w:t>Шырықсыз</w:t>
        <w:br/>
        <w:t>Шайтанның ісі- бір құртар!</w:t>
        <w:br/>
        <w:t>Тағзым ет, иіл төзімге -</w:t>
        <w:br/>
        <w:t>Шыдамдылық сақтағын.</w:t>
        <w:br/>
        <w:t>Айтқаным мұны өзіне</w:t>
        <w:br/>
        <w:t>Өзіме де айтқаным!</w:t>
        <w:br/>
        <w:t>НЬЮ-ЙОРК</w:t>
        <w:br/>
        <w:t>Нью-Йорк, жұлдыз үзген аспаннан,</w:t>
        <w:br/>
        <w:t>Келдім саған Алматыдан, жасқанбан.</w:t>
        <w:br/>
        <w:t>Біліп алғын,</w:t>
        <w:br/>
        <w:t>Менің өжет өрлігім,</w:t>
        <w:br/>
        <w:t>Бұйрат, теңіз, Құландыданң басталған.</w:t>
        <w:br/>
        <w:t>Тас құрсанған қала екенсің, ұнаттым,</w:t>
        <w:br/>
        <w:t>Тамдарға өрлеп ойнайды екен шырақ мың.</w:t>
        <w:br/>
        <w:t>Гу-гу дыбыс толтырғанда көшенді,</w:t>
        <w:br/>
        <w:t>Қанады екен құрыппы да құлақтың.</w:t>
        <w:br/>
        <w:t>Су аймалап құшады екен беліңді,</w:t>
        <w:br/>
        <w:t>Ойрандай бақ өрнектеген төріңді.</w:t>
        <w:br/>
        <w:t>Анадайдан шырақ жағын шырқаған,</w:t>
        <w:br/>
        <w:t>Бостандықтың ескерткіші көрінді.</w:t>
        <w:br/>
        <w:t>Бродвейің шұбатылған жұлындай,</w:t>
        <w:br/>
        <w:t>Қалған көшпе, даңғылдарың бірыңғай.</w:t>
        <w:br/>
        <w:t>Екі өзенің екі жақтан көмкеріп</w:t>
        <w:br/>
        <w:t>Бұраландап, қосылады бұрымдай.</w:t>
        <w:br/>
        <w:t>Таң-тамаша!</w:t>
      </w:r>
    </w:p>
    <w:p>
      <w:r>
        <w:t>Тәнті болдым - маталдым,</w:t>
        <w:br/>
        <w:t>Атағыңа басын иді батар күн.</w:t>
        <w:br/>
        <w:t>Адамзаттың маңдай тірер арманы,</w:t>
        <w:br/>
        <w:t>Жер жүзінің астанасы аталдың.</w:t>
        <w:br/>
        <w:t>284 Сансызбай ҚҰТТЫБАЕВ</w:t>
        <w:br/>
        <w:t>Ирендеп іште су жылан,</w:t>
        <w:br/>
        <w:t>Қызынам жиі, суынам.</w:t>
        <w:br/>
        <w:t>Күрең қан теуіп төбеме,</w:t>
        <w:br/>
        <w:t>Омпа да түсіп буынам.</w:t>
        <w:br/>
        <w:t>Қайдасың, қайда жыр-әнім,</w:t>
        <w:br/>
        <w:t>Ұмыттым неге гүл мәнін?</w:t>
        <w:br/>
        <w:t>Әлденем қашан әрленем,</w:t>
        <w:br/>
        <w:t>Алшы боп қашан тұрамын?</w:t>
        <w:br/>
        <w:t>Дертіме дауа - жас миям,</w:t>
        <w:br/>
        <w:t>Бермей түр өткел тас қияң.</w:t>
        <w:br/>
        <w:t>Шарықтап қашан шалқимын,</w:t>
        <w:br/>
        <w:t>“Тәйке боп қашан қасқиям?</w:t>
        <w:br/>
        <w:t>ШЫДАМДЫ БОЛ</w:t>
        <w:br/>
        <w:t>Шыдамды болу, шырағым,</w:t>
        <w:br/>
        <w:t>Періште пейіл білгенге,</w:t>
        <w:br/>
        <w:t>ШТ(арпыса ішті сұр ағын,</w:t>
        <w:br/>
        <w:t>Шыдамсыз атып түргелме!</w:t>
        <w:br/>
        <w:t>Дауысын біреу көтерсе,</w:t>
        <w:br/>
        <w:t>Тарпа бас салма, «ей деме».</w:t>
        <w:br/>
        <w:t>Қалады көңіл бекерге,</w:t>
        <w:br/>
        <w:t>Қақырап қатты сөйлеме!</w:t>
        <w:br/>
        <w:t>Томсырай қөрме ретсіз,</w:t>
        <w:br/>
        <w:t>«Не жатыр тап» деп ішімде.</w:t>
        <w:br/>
        <w:t>Тіл деген - тікен, сүйексіз,</w:t>
        <w:br/>
        <w:t>Көңілге қаяу түсірме.</w:t>
        <w:br/>
        <w:t>Басында жүрме қай істің,</w:t>
        <w:br/>
        <w:t>Жабылсын егес есігі.</w:t>
        <w:br/>
        <w:t>Бір күнге жүз шайыстың,</w:t>
        <w:br/>
        <w:t>Қырық күн тиер кесірі.</w:t>
        <w:br/>
        <w:t>242 Сансызбай ҚҰТТЫБАЕВ</w:t>
        <w:br/>
        <w:t>ТАЛАСУ</w:t>
        <w:br/>
        <w:t>Торғайлар жатты таласып,</w:t>
        <w:br/>
        <w:t>Бұта асты бұрқ-бұрқ --ақ шаңдақ.</w:t>
        <w:br/>
        <w:t>Барладым жақын жанасып,</w:t>
        <w:br/>
        <w:t>Қымсынар ой жоқ, жасқанбақ.</w:t>
        <w:br/>
        <w:t>Шыр да шыр, шиқ-шиқ буынған,</w:t>
      </w:r>
    </w:p>
    <w:p>
      <w:r>
        <w:t>Бір-бірін шоқын піседі.</w:t>
        <w:br/>
        <w:t>Қандары қатып суынған,</w:t>
        <w:br/>
        <w:t>Сүйреп жүр бірі ішегін.</w:t>
        <w:br/>
        <w:t>Көздері күлгін бозамық,</w:t>
        <w:br/>
        <w:t>Ешнәрсе елеп естімес.</w:t>
        <w:br/>
        <w:t>“Қара ағаш тұрды бозарып,</w:t>
        <w:br/>
        <w:t>Қан майдан - үлкен кескілес.</w:t>
        <w:br/>
        <w:t>Шынашақтай шымшықтар,</w:t>
        <w:br/>
        <w:t>Соғысты сойқан тұтатқан,</w:t>
        <w:br/>
        <w:t>Айналып жасқа нұр шықтар,</w:t>
        <w:br/>
        <w:t>Үзіліп хатты бұтақтан.</w:t>
        <w:br/>
        <w:t>Мертіккен мүлде мендегі,</w:t>
        <w:br/>
        <w:t>Таусылды әбден бар шыдам,</w:t>
        <w:br/>
        <w:t>Қарасам талас себебі,</w:t>
        <w:br/>
        <w:t>Боқ қоңыз екен борсыған!</w:t>
        <w:br/>
        <w:t>Бұрылып кеттім жөніме,</w:t>
        <w:br/>
        <w:t>Кер кетті басқан қадамым.</w:t>
        <w:br/>
        <w:t>Кілт тоқтап ой жүгіртсем,</w:t>
        <w:br/>
        <w:t>Осындай, тегі, адамың.</w:t>
        <w:br/>
        <w:t>Адам да- торғай жұлысар,</w:t>
        <w:br/>
        <w:t>Білмейді пәни парқын да.</w:t>
        <w:br/>
        <w:t>Жыртысып, жылап жер құшар,</w:t>
        <w:br/>
        <w:t>Дүние - боқ қалар артында.</w:t>
        <w:br/>
        <w:t>238 Сансызбай ҚҰТТЫБАЕВ</w:t>
        <w:br/>
        <w:t>Қай жерлікпін?</w:t>
        <w:br/>
        <w:t>Мен де өзім</w:t>
        <w:br/>
        <w:t>Білмей тұрмын білсем сіздің садағаң!</w:t>
        <w:br/>
        <w:t>Қалай бөлем,</w:t>
        <w:br/>
        <w:t>Айтшы өзімді баламнан,</w:t>
        <w:br/>
        <w:t>Бабам, атам, әкем, жарым, анамнан,</w:t>
        <w:br/>
        <w:t>ҰҰлымын мен мынау ұлы даламның</w:t>
        <w:br/>
        <w:t>Құмнан, судан, орман, таудан жаралған.</w:t>
        <w:br/>
        <w:t>Менің жерім Қазақия тұтастай,</w:t>
        <w:br/>
        <w:t>Ел, халқыммен тұра алмаймын үшітаспай.</w:t>
        <w:br/>
        <w:t>Мен өмірде жермен бірге жүгіріп,</w:t>
        <w:br/>
        <w:t>Өлсем жатпай,</w:t>
        <w:br/>
        <w:t>Тіп-тік тұрам құлпытастай.</w:t>
        <w:br/>
        <w:t>П</w:t>
        <w:br/>
        <w:t>Алматыда, Қызылжарда - Отаным,</w:t>
        <w:br/>
        <w:t>Алтай, Ақтау, Қызылорда - Отаным.</w:t>
        <w:br/>
        <w:t>Ұлан-байтақ қазақ жері - Отаным</w:t>
      </w:r>
    </w:p>
    <w:p>
      <w:r>
        <w:t>Өстім, өндім осы жерден от алдым.</w:t>
        <w:br/>
        <w:t>Туған елім жайнамазым жолыңа,</w:t>
        <w:br/>
        <w:t>«Ай, күн тусын оңың менен солыңа».</w:t>
        <w:br/>
        <w:t>Алартса егер біреу көзін жеріме,</w:t>
        <w:br/>
        <w:t>Мен өлермін сол кәззаптың қолында.</w:t>
        <w:br/>
        <w:t>- Қай жерліксің - деп сұрайсың</w:t>
        <w:br/>
        <w:t>Неайтамын?!</w:t>
        <w:br/>
        <w:t>Менің жерім - қазақ жері байқадың,</w:t>
        <w:br/>
        <w:t>Менің елім - қазақ елі байқадың.</w:t>
        <w:br/>
        <w:t>Толғандырып адам жанын шайқадың.</w:t>
        <w:br/>
        <w:t>Кешір аға!</w:t>
        <w:br/>
        <w:t>Сұрақ қойсаң байқағын!</w:t>
        <w:br/>
        <w:t>Мезгіл жетті, елім, жерім гүлдейтін,</w:t>
        <w:br/>
        <w:t>Ұрпақ өссін ынтымақты үрлейтін!</w:t>
        <w:br/>
        <w:t>Басқарсыншы Қазақ елін ылайым,</w:t>
        <w:br/>
        <w:t>Тек тектілер «география» білмейтін.</w:t>
        <w:br/>
        <w:t>286 Сансызбай ҚҰТТЫБАЕВ</w:t>
        <w:br/>
        <w:t>Жаса, жаса арман қала жасай бер,</w:t>
        <w:br/>
        <w:t>Бес қаланды жарқыраған бес ай дер.</w:t>
        <w:br/>
        <w:t>“Ұлы қала ұлыларды жаратқан,</w:t>
        <w:br/>
        <w:t>Ұрпақтарға ескерткіштер қашай бер.</w:t>
        <w:br/>
        <w:t>ЕРГЕ ДЕ КЕЙДЕ ДЕМ КЕРЕК</w:t>
        <w:br/>
        <w:t>Мінезім майда демеймін,</w:t>
        <w:br/>
        <w:t>Қыз мінез еркек керек пе?!</w:t>
        <w:br/>
        <w:t>Тербелу керек терекше.</w:t>
        <w:br/>
        <w:t>Еркекте мінез ерекше!!!</w:t>
        <w:br/>
        <w:t>Еркек боп - ер боп туған соң,</w:t>
        <w:br/>
        <w:t>Мінезді болу заңдылық.</w:t>
        <w:br/>
        <w:t>Пішіпеген бізді тар қылып,</w:t>
        <w:br/>
        <w:t>Жарасар бізге нар қылық!</w:t>
        <w:br/>
        <w:t>Әйел боп тудың нәзік бол,</w:t>
        <w:br/>
        <w:t>Биязы, жұмсақ сөйлегін.</w:t>
        <w:br/>
        <w:t>Сөзімді әсте бөлмегін,</w:t>
        <w:br/>
        <w:t>Шықсыншы іштен шерлерім.</w:t>
        <w:br/>
        <w:t>Қолтығымнан демегін,</w:t>
        <w:br/>
        <w:t>Ерге де кейде дем керек.</w:t>
        <w:br/>
        <w:t>Нәзіктік деген ем керек,</w:t>
        <w:br/>
        <w:t>Махаббат атты сел керек.</w:t>
        <w:br/>
        <w:t>Төгілдім ай-кем,</w:t>
        <w:br/>
        <w:t>Түсінсең, | )</w:t>
        <w:br/>
        <w:t>Әйелдер қандай - ар қандай, |</w:t>
        <w:br/>
        <w:t>Еркектер қандай - нар қандай,</w:t>
        <w:br/>
        <w:t>Береке көзі --</w:t>
        <w:br/>
        <w:t>Жар қандай?!</w:t>
      </w:r>
    </w:p>
    <w:p>
      <w:r>
        <w:t>240 Сансызбай ҚҰТТЫБАЕВ</w:t>
        <w:br/>
        <w:t>АҚҚУ ТАҢДАЙ АҒАМ-АЙ</w:t>
        <w:br/>
        <w:t>Е.Хасанғалиевке</w:t>
        <w:br/>
        <w:t>Есаханды бүгінде кім білмейді,</w:t>
        <w:br/>
        <w:t>Күн боп жастар көзінде күлімдейді.</w:t>
        <w:br/>
        <w:t>Ару ай боп аспанда дірілдейді,</w:t>
        <w:br/>
        <w:t>Ырғағына ырғалып гүл гүлдейді.</w:t>
        <w:br/>
        <w:t>Бұраң қағар қыздардың бұрымында,</w:t>
        <w:br/>
        <w:t>Шомылдырар жігітті жыр нұрына.</w:t>
        <w:br/>
        <w:t>Үйіп-тәгіп Тәңірім аямай-ақ,</w:t>
        <w:br/>
        <w:t>Бар дарынды беріпсің бір ұлыңа.</w:t>
        <w:br/>
        <w:t>Қара, қара,</w:t>
        <w:br/>
        <w:t>Жапан боп жайқалады.</w:t>
        <w:br/>
        <w:t>Түрікше айтса әз жаны жай табады.</w:t>
        <w:br/>
        <w:t>Қызып кетсе Есахаң кәрісіпелеп,</w:t>
        <w:br/>
        <w:t>Ағылшынша ағылтып ән салады.</w:t>
        <w:br/>
        <w:t>Асыл сазы - ақ самал желпігендей,</w:t>
        <w:br/>
        <w:t>Көк мұхиты көңілдің көлкігендей.</w:t>
        <w:br/>
        <w:t>Миллион қылы сезімнің шертілгендей,</w:t>
        <w:br/>
        <w:t>Күй сандықта күй жаның ертілгендей.</w:t>
        <w:br/>
        <w:t>Омырауыңнан арайлап таң атқандай,</w:t>
        <w:br/>
        <w:t>Жанарыңа ақ Жайық шым батқандай.</w:t>
        <w:br/>
        <w:t>Емеурінің Еділ боп елжірейді, |</w:t>
        <w:br/>
        <w:t>Алатаудай Есахаң - аққу таңдай.</w:t>
        <w:br/>
        <w:t>Шарапатын шашу қып жан-жағына,</w:t>
        <w:br/>
        <w:t>Әнің ұшсын құс болып арманына.</w:t>
        <w:br/>
        <w:t>Ілтипатпен иілін тағзым етем</w:t>
        <w:br/>
        <w:t>Мен әрқашан өнердің тарланына!</w:t>
        <w:br/>
        <w:t>244 Сансызбай ҚҰТТЫБАЕВ</w:t>
        <w:br/>
        <w:t>Ақсын бұлақ, бұлақ суы дауалы -</w:t>
        <w:br/>
        <w:t>Періштедей пейіліңнің жауабы.</w:t>
        <w:br/>
        <w:t>Қаршадайдан қашық жүрген жерінен,</w:t>
        <w:br/>
        <w:t>Бұл аған да тапқан әннен дауаны.</w:t>
        <w:br/>
        <w:t>Келші бірге қосылайық жырлайық,</w:t>
        <w:br/>
        <w:t>Жағалауда бізді тосып тұр қайық.</w:t>
        <w:br/>
        <w:t>Қайық басын бұр ауылға зырлайық,</w:t>
        <w:br/>
        <w:t>Нағашыдан бір-бір лақ ұрлайық.</w:t>
        <w:br/>
        <w:t>Құдалармен қошқыртайық қара шай,</w:t>
        <w:br/>
        <w:t>Құрдастармен ойнайықшы балаша.</w:t>
        <w:br/>
        <w:t>Аунағанда, арсалаңдап алысып,</w:t>
        <w:br/>
        <w:t>Берер бізге керемет күш алаша.</w:t>
        <w:br/>
        <w:t>Қайту міндет басқаннан соң мауқыңды,</w:t>
      </w:r>
    </w:p>
    <w:p>
      <w:r>
        <w:t>Кеңіді ірге,</w:t>
        <w:br/>
        <w:t>Іс бітіргін ауқымды.</w:t>
        <w:br/>
        <w:t>Мен де елдің тамптысымын мөлт еткен,</w:t>
        <w:br/>
        <w:t>Таспаны қос сағынғанда дауысымды.</w:t>
        <w:br/>
        <w:t>ЖАРАТПАЙМЫН</w:t>
        <w:br/>
        <w:t>Жаратпаймын наданның «көсемдігін»,</w:t>
        <w:br/>
        <w:t>Ешкі танау - елірген есерлігін.</w:t>
        <w:br/>
        <w:t>Өркениет өңірдің өсер гүлін</w:t>
        <w:br/>
        <w:t>Терсем қане,</w:t>
        <w:br/>
        <w:t>Жібермей есемді бір.</w:t>
        <w:br/>
        <w:t>Иланбаймын тар кеуде тыраштарға,</w:t>
        <w:br/>
        <w:t>Ауа қабар ауқымсыз құлаштарға.</w:t>
        <w:br/>
        <w:t>Сыр ашармын сырмінез сыр ашқанға,</w:t>
        <w:br/>
        <w:t>Ер еменге</w:t>
        <w:br/>
        <w:t>Бейкүнәбүр ашқанда.</w:t>
        <w:br/>
        <w:t>Дабыраны жек көрем, даукестерді,</w:t>
        <w:br/>
        <w:t>Жүрегі жоқ, жүзі жоқ баукеспені.</w:t>
        <w:br/>
        <w:t>Пір тұтамын</w:t>
        <w:br/>
        <w:t>Жан пида жаукешкенді,</w:t>
        <w:br/>
        <w:t>Асыл іздеп тас бұзып, тау тескенді.</w:t>
        <w:br/>
        <w:t>ШЫҒАРМАЛАРЫ</w:t>
        <w:br/>
        <w:t>287</w:t>
        <w:br/>
        <w:t>МЕНІҢ ОТАНЫМ - ҚАЗАҚИЯ</w:t>
        <w:br/>
        <w:t>І</w:t>
        <w:br/>
        <w:t>Өзі дәу-ақ,</w:t>
        <w:br/>
        <w:t>Көзін сүзіп «Ғұлама»,</w:t>
        <w:br/>
        <w:t>Кеңірдектеп тойып алып сыраға,</w:t>
        <w:br/>
        <w:t>Қамқорсынып болып бақты «шың аға».</w:t>
        <w:br/>
        <w:t>Ішіп алса, қазақ қарап тұра ма,</w:t>
        <w:br/>
        <w:t>Деп сұрады:</w:t>
        <w:br/>
        <w:t>Қай жерліксің әй, бала?</w:t>
        <w:br/>
        <w:t>Кібіртіктеп:</w:t>
        <w:br/>
        <w:t>- Бөлінеміз несіне.</w:t>
        <w:br/>
        <w:t>Осы құртқан,</w:t>
        <w:br/>
        <w:t>Сұрамааға, сұрама!</w:t>
        <w:br/>
        <w:t>...Тегін білмес ойсыз ғой деп ойларсың,</w:t>
      </w:r>
    </w:p>
    <w:p>
      <w:r>
        <w:t>Қоймадың ғой, мойыныңды бұр аға!</w:t>
        <w:br/>
        <w:t>Бабам көшкен Жем өзені бойынан,</w:t>
        <w:br/>
        <w:t>Атам Шалқар - Құм төбеге қойылған.</w:t>
        <w:br/>
        <w:t>Әкем туған тегістікте - Үстіртте,</w:t>
        <w:br/>
        <w:t>Теңіз құлап балық аулап тойынған.</w:t>
        <w:br/>
        <w:t>Аман қалған ашаршылық - сойылдан.</w:t>
        <w:br/>
        <w:t>Анам туған айшықты Арқа алапта,</w:t>
        <w:br/>
        <w:t>Жарым туған Жетісу - жер жаннатта.</w:t>
        <w:br/>
        <w:t>Өзім туғам ұшанында теңіздің,</w:t>
        <w:br/>
        <w:t>Арал тасып ұрғанда жар қабаққа.</w:t>
        <w:br/>
        <w:t>Теңіз мінез жараспай ма қазаққа?!</w:t>
        <w:br/>
        <w:t>Бес жұлдызым - бес балам бар - бақтарым,</w:t>
        <w:br/>
        <w:t>Болашағым, тілегімді ақтарым,</w:t>
        <w:br/>
        <w:t>Қасиетті Ақмешітте туылған.</w:t>
        <w:br/>
        <w:t>Сыршыл Сырым сырлас бізбен ақтарыл,</w:t>
        <w:br/>
        <w:t>Ағысыңдаатқан арай ақ таңым.</w:t>
        <w:br/>
        <w:t>«Қай жерліксің?» - деп алардың ағажан,</w:t>
        <w:br/>
        <w:t>Тықыр таяп алмаңызшы жағадан.</w:t>
        <w:br/>
        <w:t>Көрдіңіз бе?</w:t>
        <w:br/>
        <w:t>248</w:t>
        <w:br/>
        <w:t>Сансызбай ҚҰТТЫБАЕВ</w:t>
        <w:br/>
        <w:t>Сынды қамшы.</w:t>
        <w:br/>
        <w:t>Пышақ дайын жаратын.</w:t>
        <w:br/>
        <w:t>Сан-сапалақ, сабылды әбден санатым.</w:t>
        <w:br/>
        <w:t>Таласумен тал түсті де сезбейсін,</w:t>
        <w:br/>
        <w:t>Ақ көзденіп аққуды да көздейсін,</w:t>
        <w:br/>
        <w:t>Біле тұра саф алтынды жез дейсін,</w:t>
        <w:br/>
        <w:t>Жая жейсің бірақ оны без дейсің.</w:t>
        <w:br/>
        <w:t>Күнәң түпсіз,</w:t>
        <w:br/>
        <w:t>От-тамұққа төзгейсің...</w:t>
        <w:br/>
        <w:t>.-Тағдырға сен шымшып ойнар «жездейсің».</w:t>
        <w:br/>
        <w:t>ӨМІР... ӨМІР...</w:t>
        <w:br/>
        <w:t>Өмір өңкіп өркешіне мінгізбей,</w:t>
        <w:br/>
        <w:t>Ппті ақтартып қалтықсыз пәк күлгізбей,</w:t>
        <w:br/>
        <w:t>Сусыш өтіп сумаңдайды сүліктей,</w:t>
        <w:br/>
        <w:t>Дымы ішінде,</w:t>
        <w:br/>
        <w:t>Дыбысын да білгізбей.</w:t>
        <w:br/>
        <w:t>Тыя алмады тебеттерін үргізбей,</w:t>
        <w:br/>
        <w:t>Бықып кеткен,</w:t>
        <w:br/>
        <w:t>Бас сялады жүргізбей,</w:t>
        <w:br/>
        <w:t>Сайқымазақ сайқалдар сан сабылған,</w:t>
      </w:r>
    </w:p>
    <w:p>
      <w:r>
        <w:t>Тартып жеңнен,</w:t>
        <w:br/>
        <w:t>Деп жылмандар:</w:t>
        <w:br/>
        <w:t>Күл біздей.</w:t>
        <w:br/>
        <w:t>Қорқау ұлып, сағал сайран салады,</w:t>
        <w:br/>
        <w:t>Шолжаңбайлар шошаңдатаршаланы.</w:t>
        <w:br/>
        <w:t>Күйе жағу күнделікті істей-ақ,</w:t>
        <w:br/>
        <w:t>Кіл күржиген,</w:t>
        <w:br/>
        <w:t>Күл шашады қалағы.</w:t>
        <w:br/>
        <w:t>Шіби аунар күл көбейді бүгінде,</w:t>
        <w:br/>
        <w:t>Немасқара,</w:t>
        <w:br/>
        <w:t>Жылаймын ба, күлем бе,</w:t>
        <w:br/>
        <w:t>Есек - есер едірендер тұлпарға,</w:t>
        <w:br/>
        <w:t>Күдірейтер жалын көкке күре де.</w:t>
        <w:br/>
        <w:t>ШЫҒАРМАЛАРЫ</w:t>
        <w:br/>
        <w:t>249</w:t>
        <w:br/>
        <w:t>Есек біткен күрелерін көтерді,</w:t>
        <w:br/>
        <w:t>ХЖалмап жатыр, жақындатпай «бөтенді».</w:t>
        <w:br/>
        <w:t>Аруана, арғымақ жүр томпаңдап,</w:t>
        <w:br/>
        <w:t>Не боп кетті?</w:t>
        <w:br/>
        <w:t>Қасы дана желкенді.</w:t>
        <w:br/>
        <w:t>Есек ерке,</w:t>
        <w:br/>
        <w:t>Күре кербез, кереғар,</w:t>
        <w:br/>
        <w:t>«Шыққыр көзім» мұны қалай көре алар.</w:t>
        <w:br/>
        <w:t>Қыстан кейін көктем келер деуші еді,</w:t>
        <w:br/>
        <w:t>Ең болмаса келсінші тез өлара.</w:t>
        <w:br/>
        <w:t>Өлара да оңай емес халыққа,</w:t>
        <w:br/>
        <w:t>Әйтсе де, алғажылжы, жұртым, жалықпа.</w:t>
        <w:br/>
        <w:t>Абыржыдан өтіп кетсек,</w:t>
        <w:br/>
        <w:t>Ар жақтан,</w:t>
        <w:br/>
        <w:t>Жолда шығар апаратын жарыққа.</w:t>
        <w:br/>
        <w:t>Әмір - өсек,</w:t>
        <w:br/>
        <w:t>Сылп еткізіп ауызын,</w:t>
        <w:br/>
        <w:t>Жаба қояр жауқазын гүл қауызын,</w:t>
        <w:br/>
        <w:t>Жеткен кезде Әзірейіл жауызың.</w:t>
        <w:br/>
        <w:t>Өмір - кесек</w:t>
      </w:r>
    </w:p>
    <w:p>
      <w:r>
        <w:t>Жардан құлап ұнталар,</w:t>
        <w:br/>
        <w:t>Құмғаайналар,</w:t>
        <w:br/>
        <w:t>Құмнан құнсыз мұң тарар.</w:t>
        <w:br/>
        <w:t>Өткен-кеткен өкінішсіз бір қарар.</w:t>
        <w:br/>
        <w:t>Өмір - есек</w:t>
        <w:br/>
        <w:t>Есепке де ілікпес,</w:t>
        <w:br/>
        <w:t>Өмір, әлім «басы пісіп» - бірікпес,</w:t>
        <w:br/>
        <w:t>Уа, Тәңірім кесер жерін біліп кес.</w:t>
        <w:br/>
        <w:t>Өмір - төсек,</w:t>
        <w:br/>
        <w:t>Кебір болса дұрыстау,</w:t>
        <w:br/>
        <w:t>Өлім орны жазық емес, құныс тау.</w:t>
        <w:br/>
        <w:t>Өмір, өлім формуласы - ұғыспау.</w:t>
        <w:br/>
        <w:t>ШЫҒАРМАЛАРЫ</w:t>
        <w:br/>
        <w:t>Арсыздырдың сенбеймін ақтығына,</w:t>
        <w:br/>
        <w:t>Шайып ішер шайқалған шаттығына.</w:t>
        <w:br/>
        <w:t>Артштыл, адал Адамға,</w:t>
        <w:br/>
        <w:t>Уа, халқым,</w:t>
        <w:br/>
        <w:t>Патша отырған беріндер тақты мына!!!</w:t>
        <w:br/>
        <w:t>МҮШЕЛІ ЖАС ҚАУІІТІ!</w:t>
        <w:br/>
        <w:t>Мен шықтым қырық тоғызға,</w:t>
        <w:br/>
        <w:t>Төрт мүшелі жастамын.</w:t>
        <w:br/>
        <w:t>Туыппын мамыр, доңызда</w:t>
        <w:br/>
        <w:t>Бейбітпін, ашық аспаным.</w:t>
        <w:br/>
        <w:t>Төрт мүшелі жастамын</w:t>
        <w:br/>
        <w:t>Төрт құбылам түгел ме?</w:t>
        <w:br/>
        <w:t>Өмірдің мың қат астарын,</w:t>
        <w:br/>
        <w:t>Анық та, қанық білем бе?</w:t>
        <w:br/>
        <w:t>Мүзпелі жасты,</w:t>
        <w:br/>
        <w:t>Білгендер,</w:t>
        <w:br/>
        <w:t>Қауіпті дейді, қатерлі.</w:t>
        <w:br/>
        <w:t>Қауіптен өткен үлкендер,</w:t>
        <w:br/>
        <w:t>Беріңдер маған бәтеңді.</w:t>
        <w:br/>
        <w:t>Төрт мүшелі жастамын,</w:t>
        <w:br/>
        <w:t>Ұзақ жыл - ұзақ ақпан ай.</w:t>
        <w:br/>
        <w:t>Сезеді оны басқа кім,</w:t>
        <w:br/>
        <w:t>Қос қауіп биыл батпандай.</w:t>
        <w:br/>
        <w:t>Ырымын жасап жатырмын</w:t>
        <w:br/>
        <w:t>Киімдер беріп киілген.</w:t>
        <w:br/>
        <w:t>Талайға дәм татырдым,</w:t>
        <w:br/>
        <w:t>Мырза боп кеттім биыл мен!</w:t>
        <w:br/>
        <w:t>Төрт мүшелі жастамын!</w:t>
      </w:r>
    </w:p>
    <w:p>
      <w:r>
        <w:t>Алдаәліалар асқарым,</w:t>
        <w:br/>
        <w:t>Алдаәлі жазар дастаным.</w:t>
        <w:br/>
        <w:t>Асығу керек, асығу...</w:t>
        <w:br/>
        <w:t>Бесінші мүше бастадым.</w:t>
        <w:br/>
        <w:t>ШЫҒАРМАЛАРЫ</w:t>
        <w:br/>
        <w:t>239</w:t>
        <w:br/>
        <w:t>ЕКІІНІМ БАР</w:t>
        <w:br/>
        <w:t>Арнаса өлең артық на екен бәріне,</w:t>
        <w:br/>
        <w:t>Үлкенге де, кішіге де, кәріге.</w:t>
        <w:br/>
        <w:t>Бүгін өлең екі ініме арнаймын,</w:t>
        <w:br/>
        <w:t>Құдай қосса өлең шығар бәріңе.</w:t>
        <w:br/>
        <w:t>Екі інім бар - екі тынар тамырлы,</w:t>
        <w:br/>
        <w:t>«Тілім тасқа» екеуі де жалынды.</w:t>
        <w:br/>
        <w:t>Екеуі де қарш-қарш шайнар жүгенін</w:t>
        <w:br/>
        <w:t>Тұлпардайын жкер тарпиды, арынды.</w:t>
        <w:br/>
        <w:t>Екеуі де өз ісіне дарынды.</w:t>
        <w:br/>
        <w:t>Екеуің де інімсіндер құшқан таң,</w:t>
        <w:br/>
        <w:t>Қалай енді өлеңімді қысқартам,</w:t>
        <w:br/>
        <w:t>Екеуінді кең даланың кемесі,</w:t>
        <w:br/>
        <w:t>Ойсыл қара өркешіне ұқсатам.</w:t>
        <w:br/>
        <w:t>Сендерді айтсам өршір өмір - өлеңім,</w:t>
        <w:br/>
        <w:t>Екеуіңде бір атаның төлі едің,</w:t>
        <w:br/>
        <w:t>Екеуіңе қарап тұрып көк сызған,</w:t>
        <w:br/>
        <w:t>Мұзбалақтың қос қанатын көремін.</w:t>
        <w:br/>
        <w:t>Сендер десе домбыра өзі шертілді,</w:t>
        <w:br/>
        <w:t>Ағаларың өлең айтып өр тілді,</w:t>
        <w:br/>
        <w:t>Бір-біріңе сән, сәйкестік тілейді,</w:t>
        <w:br/>
        <w:t>Домбыраның екі ішегі секілді.</w:t>
        <w:br/>
        <w:t>Екеу, екеу екі саны киелі</w:t>
        <w:br/>
        <w:t>Екі шексін,</w:t>
        <w:br/>
        <w:t>Мен - домбыра тиегі.</w:t>
        <w:br/>
        <w:t>Екеуіңді дәріптеймін,</w:t>
        <w:br/>
        <w:t>Болсамда</w:t>
        <w:br/>
        <w:t>Өзім ақын, өзім батыр, биі елдің.</w:t>
        <w:br/>
        <w:t>Екі көзім, екі аяғым, екі қол -</w:t>
        <w:br/>
        <w:t>Сендерсіндер,</w:t>
        <w:br/>
        <w:t>Ата жолы текті жол.</w:t>
        <w:br/>
        <w:t>Ата жолмен асқар таулар асыңдар</w:t>
        <w:br/>
        <w:t>Бірің - батыр, бірің - есті, епті бол.</w:t>
        <w:br/>
        <w:t>ШЫҒАРМАЛАРЫ</w:t>
      </w:r>
    </w:p>
    <w:p>
      <w:r>
        <w:t>247</w:t>
        <w:br/>
        <w:t>Руларды «ірейтін-ді іртіксіз»,</w:t>
        <w:br/>
        <w:t>Жеті атасын «жіліктейтін» мүлтіксіз.</w:t>
        <w:br/>
        <w:t>Мимырт мылжың таусылмайтын,</w:t>
        <w:br/>
        <w:t>Мезігіп,</w:t>
        <w:br/>
        <w:t>ШІТығатынбыз қос сан ұйып сылтып біз.</w:t>
        <w:br/>
        <w:t>Өтті уақыт-</w:t>
        <w:br/>
        <w:t>Белгілі анау мезгілде,</w:t>
        <w:br/>
        <w:t>Түсінбедім, қисық, қиял кезді ме,</w:t>
        <w:br/>
        <w:t>Үйсін болып шыға келді, Ысты боп,</w:t>
        <w:br/>
        <w:t>Өзгешелеу «өрнектеді» сөзді де.</w:t>
        <w:br/>
        <w:t>Дәл жақында жүгіріп жүр, гүл жайнап,</w:t>
        <w:br/>
        <w:t>Телпегіне алған тоқпақ қыл байлап.</w:t>
        <w:br/>
        <w:t>Екі қолы ербең-ербең,</w:t>
        <w:br/>
        <w:t>Не десем...</w:t>
        <w:br/>
        <w:t>Шіапырашты бола қапты бұл бейбақ.</w:t>
        <w:br/>
        <w:t>Ағайындар!</w:t>
        <w:br/>
        <w:t>Арызхоққаарланба,</w:t>
        <w:br/>
        <w:t>Жан керек қой жалаңбұт пен жалмаңға...</w:t>
        <w:br/>
        <w:t>КҮНӘ ӨЗІҢДЕ</w:t>
        <w:br/>
        <w:t>Тағдыр дейтің тарғыл тас-ау тамырлы...</w:t>
        <w:br/>
        <w:t>Жә, тауықтар,</w:t>
        <w:br/>
        <w:t>Тауып шұқы тарыңды,</w:t>
        <w:br/>
        <w:t>Беу, байғұздар!</w:t>
        <w:br/>
        <w:t>Соз мәңгілік зарыңды,</w:t>
        <w:br/>
        <w:t>Мола теңер зиялы мен залымды.</w:t>
        <w:br/>
        <w:t>Қорқауғада, арланғададала ортақ,</w:t>
        <w:br/>
        <w:t>Ұрылса ұят намыс налыр жалбақтап.</w:t>
        <w:br/>
        <w:t>"Жорға шықпас шалқығанмен бар жортақ,</w:t>
        <w:br/>
        <w:t>Бірі шабар,</w:t>
        <w:br/>
        <w:t>Бірі сылтыр қалбақтап.</w:t>
        <w:br/>
        <w:t>Ұждан ұлып,</w:t>
        <w:br/>
        <w:t>Ар дақтанса дарақы,</w:t>
        <w:br/>
        <w:t>Өршеленер мұң-қайғының қара оты.</w:t>
        <w:br/>
        <w:t>246</w:t>
        <w:br/>
        <w:t>Сансызбай ҚҰТТЫБАЕВ</w:t>
        <w:br/>
        <w:t>ҚЫДЫР АТА, ЖАР БОЛ</w:t>
        <w:br/>
        <w:t>Шайқалыпн шаршап, қалдым ба шаппай шалдығып,</w:t>
      </w:r>
    </w:p>
    <w:p>
      <w:r>
        <w:t>Ұйысқан жүні, үйелеп жатыр нар қылық,</w:t>
        <w:br/>
        <w:t>Інімді іркіп ілінген қара нән құлып,</w:t>
        <w:br/>
        <w:t>Құм асты бопты бар құдық.</w:t>
        <w:br/>
        <w:t>УІһілеп қоям, улетіп желді деміммен,</w:t>
        <w:br/>
        <w:t>Жұқарған жүйке, мүжілген, типыл - желінген,</w:t>
        <w:br/>
        <w:t>Саяқтар сабыр, енші, сірә, бөлінген.</w:t>
        <w:br/>
        <w:t>Шыңырау - шалшық, көмілген.</w:t>
        <w:br/>
        <w:t>Көк тамыр тырс-тырс, қойыртпақ қаным- бұзылған,</w:t>
        <w:br/>
        <w:t>Ұзақты күні жатамын түсіп ұзыннан,</w:t>
        <w:br/>
        <w:t>Қозғалам қалт-құлт, құлармын ұнғып құзымнан?</w:t>
        <w:br/>
        <w:t>Еңкейген емен - сыз ұрған.</w:t>
        <w:br/>
        <w:t>Ағарам деп-ақ, ақжем боп арым азыпты,</w:t>
        <w:br/>
        <w:t>Қақпайтын жерге қағамын кейде қазықты,</w:t>
        <w:br/>
        <w:t>Болмайтын жерде болып та қалам жазықты.</w:t>
        <w:br/>
        <w:t>Қарғалар қарқ-қарқ, қажытты.</w:t>
        <w:br/>
        <w:t>Әмірші бар ғой, әркім-ақ алар төлеуін,</w:t>
        <w:br/>
        <w:t>Мұз емес шытыр, бұзылмас сенем шереуім.</w:t>
        <w:br/>
        <w:t>Қайырылып қайта қайтатын қаздар - желеуім.</w:t>
        <w:br/>
        <w:t>Қыдырата- демеуім.</w:t>
        <w:br/>
        <w:t>ҚҰБЫЛМА</w:t>
        <w:br/>
        <w:t>Бір туыс бар</w:t>
        <w:br/>
        <w:t>Қосылатын алыстан,</w:t>
        <w:br/>
        <w:t>Тайлақ сынды тілерсегі майысқан,</w:t>
        <w:br/>
        <w:t>Сөйте тұра сүйеу іздеп,</w:t>
        <w:br/>
        <w:t>Із кесіп,</w:t>
        <w:br/>
        <w:t>Запырандап заманымен жарысқан.</w:t>
        <w:br/>
        <w:t>Бала кезде,</w:t>
        <w:br/>
        <w:t>Атамыз бір дейтін-ді,</w:t>
        <w:br/>
        <w:t>Ағасынып «етімізді жейтін-ді».</w:t>
        <w:br/>
        <w:t>Шикі өкпелеу шежірені шперітіп,</w:t>
        <w:br/>
        <w:t>“Ұйқы сұрап өткізетін кей түнді.</w:t>
        <w:br/>
        <w:t>ШЫҒАРМАЛАРЫ</w:t>
        <w:br/>
        <w:t>2438</w:t>
        <w:br/>
        <w:t>ДОНОР КЕРЕК АҚЫНҒА</w:t>
        <w:br/>
        <w:t>Ортайдым ба?-</w:t>
        <w:br/>
        <w:t>Орып өлең жазбаймын?</w:t>
      </w:r>
    </w:p>
    <w:p>
      <w:r>
        <w:t>Бер отынды,</w:t>
        <w:br/>
        <w:t>Уа, найзағай маздаймын,</w:t>
        <w:br/>
        <w:t>Бер әнінді көктем, күз, қыс, жаз, қайың-</w:t>
        <w:br/>
        <w:t>Өлең-көлге қонақтайын, қаздайын!</w:t>
        <w:br/>
        <w:t>Асқартаулар</w:t>
        <w:br/>
        <w:t>Көтер көкке биіктет,</w:t>
        <w:br/>
        <w:t>Көптен пәспін, көрейінші биіктеп,</w:t>
        <w:br/>
        <w:t>Жүгіруді үйретсеңші киік кеп!</w:t>
        <w:br/>
        <w:t>Бал ерінді ерке гүлдер сүйіп кет!</w:t>
        <w:br/>
        <w:t>Қыран досым,</w:t>
        <w:br/>
        <w:t>Ұшыр көкке аспандат,</w:t>
        <w:br/>
        <w:t>Қуанышқа құнығайын жас парлап,</w:t>
        <w:br/>
        <w:t>Ағызайын, алдыма тарт аттаңдап,</w:t>
        <w:br/>
        <w:t>Донор қажет,</w:t>
        <w:br/>
        <w:t>Қаныңнан бер қасқалдақ.</w:t>
        <w:br/>
        <w:t>Донор керек ақындарға,</w:t>
        <w:br/>
        <w:t>Нанындар,</w:t>
        <w:br/>
        <w:t>Өллә-біллә, ақын да- адам,</w:t>
        <w:br/>
        <w:t>Таныңдар,</w:t>
        <w:br/>
        <w:t>Ақындардың кәдімгідей жаны бар,</w:t>
        <w:br/>
        <w:t>Тек олардың ғадеті жоқ шағынар,</w:t>
        <w:br/>
        <w:t>Тек оларда уақыт жоқ жалығар,</w:t>
        <w:br/>
        <w:t>Қалайша жұрт түсінбейді таңым бар?!</w:t>
        <w:br/>
        <w:t>ШЕТТЕ ЖҰРУ ШЕКЕР ЕМЕС</w:t>
        <w:br/>
        <w:t>...Өлең айттым Ел өрлігін өрнектеп,</w:t>
        <w:br/>
        <w:t>Тамшы ілінді-ау кіршігіме дірдектеп.</w:t>
        <w:br/>
        <w:t>Қаталсынып жүруші едім өзімше,</w:t>
        <w:br/>
        <w:t>Бітіргендей болдым тағы бір мектеп.</w:t>
        <w:br/>
        <w:t>Шетте жүру шекер емес, шырағым,</w:t>
        <w:br/>
        <w:t>Тайталасар сағынышың, шыдамың.</w:t>
        <w:br/>
        <w:t>Шыдау қиын шырқатқанда қыр әнін,</w:t>
        <w:br/>
        <w:t>Бұрқап ағар бауырмалдық бұлағың.</w:t>
        <w:br/>
        <w:t>Төртінші бөлім</w:t>
        <w:br/>
        <w:t>БАБАЛАРҒА</w:t>
        <w:br/>
        <w:t>БАС ИЕМ</w:t>
      </w:r>
    </w:p>
    <w:p>
      <w:r>
        <w:t>ШЫҒАРМАЛАРЫ 255</w:t>
        <w:br/>
        <w:t>БӨЛЕК МЫРЗА</w:t>
        <w:br/>
        <w:t>(Дастан)</w:t>
        <w:br/>
        <w:t>І</w:t>
        <w:br/>
        <w:t>Қазағым деп қаз-қаз басқан кезінен,</w:t>
        <w:br/>
        <w:t>Айнымайтын қазақ деген сөзінен,</w:t>
        <w:br/>
        <w:t>Бір ұлың бар,</w:t>
        <w:br/>
        <w:t>Қазақия!</w:t>
        <w:br/>
        <w:t>Өзің деп,</w:t>
        <w:br/>
        <w:t>Өмір бойы езілетін, езілген.</w:t>
        <w:br/>
        <w:t>Бір ұлың бар</w:t>
        <w:br/>
        <w:t>Желпінетін жерім деп,</w:t>
        <w:br/>
        <w:t>Елпектейтін егеменді елім деп,</w:t>
        <w:br/>
        <w:t>Көңіліме берген шығар жебейтің,</w:t>
        <w:br/>
        <w:t>Шүкір, тәубе!</w:t>
        <w:br/>
        <w:t>Ылдиымнан өрім көн.</w:t>
        <w:br/>
        <w:t>Өрлерім көп өткен және алдымда,</w:t>
        <w:br/>
        <w:t>От жүрегім,</w:t>
        <w:br/>
        <w:t>Мазда, лаула, жалында.</w:t>
        <w:br/>
        <w:t>Тазайындар тар үңгірден төз өткен,</w:t>
        <w:br/>
        <w:t>Таза ұжданым, ұятымдаарымда.</w:t>
        <w:br/>
        <w:t>Жыр иірсем оранамын жалынға</w:t>
        <w:br/>
        <w:t>Аттың басын берейінші арыңға.</w:t>
        <w:br/>
        <w:t>Насихатым:</w:t>
        <w:br/>
        <w:t>Ырыс көзі - ынтымақ,</w:t>
        <w:br/>
        <w:t>Құлмын жырға,</w:t>
        <w:br/>
        <w:t>Құлболғам жоқ қарынға.</w:t>
        <w:br/>
        <w:t>252</w:t>
        <w:br/>
        <w:t>Сансызбай ҚҰТТЫБАЕВ</w:t>
        <w:br/>
        <w:t>Бұлбұл сайрап, қарға мейлі қарқылдар,</w:t>
        <w:br/>
        <w:t>Қаз, үйректер сүңгіп суға салқындар.</w:t>
        <w:br/>
        <w:t>Секшіл бақа сасық суда барқылдар,</w:t>
        <w:br/>
        <w:t>Бәрінде де құштарлық бар, жарқыл бар.</w:t>
        <w:br/>
        <w:t>Өмір - жарқыл,</w:t>
        <w:br/>
        <w:t>Жаратылыс жалықпас,</w:t>
        <w:br/>
        <w:t>Әнін салар, мәңгілікке қарлықпас.</w:t>
        <w:br/>
        <w:t>Баса көрме, ауырады -</w:t>
        <w:br/>
        <w:t>Ден әне,</w:t>
      </w:r>
    </w:p>
    <w:p>
      <w:r>
        <w:t>Жалынды,</w:t>
        <w:br/>
        <w:t>Жаным бар деп,</w:t>
        <w:br/>
        <w:t>Балбал тас.</w:t>
        <w:br/>
        <w:t>Өз жолы бар жастардың да, кәрінің,</w:t>
        <w:br/>
        <w:t>Кім біледі не боларын әрінің.</w:t>
        <w:br/>
        <w:t>Тек, әйтеуір өмір шамы сөнбесін,</w:t>
        <w:br/>
        <w:t>Қиын болса, қиын болсын,</w:t>
        <w:br/>
        <w:t>Бәрібір.</w:t>
        <w:br/>
        <w:t>ШЫҒАРМАЛАРЫ</w:t>
        <w:br/>
        <w:t>жж</w:t>
        <w:br/>
        <w:t>...Шыңғыс бірде жылқы жайып жырақта,</w:t>
        <w:br/>
        <w:t>Жүрген дейді...</w:t>
        <w:br/>
        <w:t>Талтүс.</w:t>
        <w:br/>
        <w:t>Құлапбұлаққа,</w:t>
        <w:br/>
        <w:t>Жылқыларын суарыпты қандырып,</w:t>
        <w:br/>
        <w:t>Кенет әлсіз дыбыс жеткен құлаққа.</w:t>
        <w:br/>
        <w:t>Жан-жағына Ата барлап қарады,</w:t>
        <w:br/>
        <w:t>Қарайғанды қарақты көзшшалады.</w:t>
        <w:br/>
        <w:t>Құла түзде құлағандай бұл не деп.</w:t>
        <w:br/>
        <w:t>Атын бұрып,</w:t>
        <w:br/>
        <w:t>Жақын таман барады.</w:t>
        <w:br/>
        <w:t>Жақындаса, балаң жігіт!</w:t>
        <w:br/>
        <w:t>Талықсып,</w:t>
        <w:br/>
        <w:t>Жатыр жайсыз ажалымен алысып.</w:t>
        <w:br/>
        <w:t>Апыл-ғұпыл қаудыратып қауғасын,</w:t>
        <w:br/>
        <w:t>Құдық жаққа жүгіреді жаны ұшып.</w:t>
        <w:br/>
        <w:t>Су тамызды ауызына жалма-жан,</w:t>
        <w:br/>
        <w:t>Бала былқ-сылқ, әзер-әзер талмаған.</w:t>
        <w:br/>
        <w:t>Сүт пісірім шақ өткенде</w:t>
        <w:br/>
        <w:t>Көз аның,</w:t>
        <w:br/>
        <w:t>Елең етті, тілге келді - қалды аман.</w:t>
        <w:br/>
        <w:t>Тамақ алып,</w:t>
        <w:br/>
        <w:t>Күш шақырды жас жаны,</w:t>
        <w:br/>
        <w:t>Отыр нығыз,</w:t>
        <w:br/>
        <w:t>Қиналдым деп саспады.</w:t>
        <w:br/>
        <w:t>«Өз-өзіне келген кезде» - ес жиып,</w:t>
      </w:r>
    </w:p>
    <w:p>
      <w:r>
        <w:t>Сыздықтатып Шыңғыс жаймен бастады.</w:t>
        <w:br/>
        <w:t>Сұрақтар көп,</w:t>
        <w:br/>
        <w:t>Таң қаласың шынымен,</w:t>
        <w:br/>
        <w:t>Абыржулық байқалмайды түрінен</w:t>
        <w:br/>
        <w:t>Секем бар-ау,</w:t>
        <w:br/>
        <w:t>Сөз айтпады жарытып,</w:t>
        <w:br/>
        <w:t>Шолақ жауап, бөліспеді сырымен.</w:t>
        <w:br/>
        <w:t>259</w:t>
        <w:br/>
        <w:t>ШЫҒАРМАЛАРЫ</w:t>
        <w:br/>
        <w:t>251</w:t>
        <w:br/>
        <w:t>Жез</w:t>
        <w:br/>
        <w:t>Өмір өшер шырақ десе</w:t>
        <w:br/>
        <w:t>Сенбеймін,</w:t>
        <w:br/>
        <w:t>Өйткені ме?</w:t>
        <w:br/>
        <w:t>Өйткені мен... өлмеймін -</w:t>
        <w:br/>
        <w:t>Өйткені мен төлдеймін,</w:t>
        <w:br/>
        <w:t>Басқаңды айтпа,</w:t>
        <w:br/>
        <w:t>Білмеймін,</w:t>
        <w:br/>
        <w:t>Сенбе мейлің, сен мейлің!</w:t>
        <w:br/>
        <w:t>Өмір көшер құм десе де тыңдаман,</w:t>
        <w:br/>
        <w:t>Ақ қанатты періштем бар мыңдаған.</w:t>
        <w:br/>
        <w:t>Өмір есер, есірткі де,</w:t>
        <w:br/>
        <w:t>Естімен!</w:t>
        <w:br/>
        <w:t>Өмір мәңгі,</w:t>
        <w:br/>
        <w:t>Әкел қолды бәс тігем!</w:t>
        <w:br/>
        <w:t>Өмір-есем, есілсе де үзілмес,</w:t>
        <w:br/>
        <w:t>Босат мейлі,</w:t>
        <w:br/>
        <w:t>Әзірейлінің жүзін шеші.</w:t>
        <w:br/>
        <w:t>Шарқ ұрсын, шақырласын, шаңдатсын,</w:t>
        <w:br/>
        <w:t>Бәрібір де баспас тозаң жүзімді еш.</w:t>
        <w:br/>
        <w:t>Өмір қиын,</w:t>
        <w:br/>
        <w:t>Деме қисық,</w:t>
        <w:br/>
        <w:t>Қиямын,</w:t>
        <w:br/>
        <w:t>Қиямын-ақ,</w:t>
        <w:br/>
        <w:t>Бәрін қалай тыямын.</w:t>
        <w:br/>
        <w:t>Қаламсап та кібіртіктеп жүрмейді,</w:t>
      </w:r>
    </w:p>
    <w:p>
      <w:r>
        <w:t>Таусылатын жері ме осы сияның...</w:t>
        <w:br/>
        <w:t>Өмір-әрттің қиындық пен қызығын -</w:t>
        <w:br/>
        <w:t>Айққындайды маңдай - нота сызығы.</w:t>
        <w:br/>
        <w:t>Тіршілікке сүйсін, сүйін,</w:t>
        <w:br/>
        <w:t>Білгенге,</w:t>
        <w:br/>
        <w:t>Музыка ғой масаның да ызыңы.</w:t>
        <w:br/>
        <w:t>250 Саңсызбай ҚҰТТЫБАЕВ</w:t>
        <w:br/>
        <w:t>Өмір десек,</w:t>
        <w:br/>
        <w:t>Өлім тұрар жадында.</w:t>
        <w:br/>
        <w:t>Жә, адамдар әрмен қарай адымда,</w:t>
        <w:br/>
        <w:t>Өмірге де, өлімге де жалынба.</w:t>
        <w:br/>
        <w:t>Өмір - өлшем, өлшемнің бар мөлшері,</w:t>
        <w:br/>
        <w:t>Өмір сүрсең өмір сүр тек еңселі...</w:t>
        <w:br/>
        <w:t>Жамаңдардың қылығы көп қызыл ит</w:t>
        <w:br/>
        <w:t>Онан сайын өрбітетін Жер штерін.</w:t>
        <w:br/>
        <w:t>“Жерді таптан, шерін шалпып бітірдік,</w:t>
        <w:br/>
        <w:t>Қисықты ықтап, түзулерге түкірдік.</w:t>
        <w:br/>
        <w:t>Адамдарға арман ба, осы, бүкірлік,</w:t>
        <w:br/>
        <w:t>Қайда, қайда</w:t>
        <w:br/>
        <w:t>Имандылық,</w:t>
        <w:br/>
        <w:t>Шүкірлік.</w:t>
        <w:br/>
        <w:t>Ар намысты айырбастап айлаға,</w:t>
        <w:br/>
        <w:t>Жер қопардық қайғы байлап қайлаға.</w:t>
        <w:br/>
        <w:t>Әй, әумесер,</w:t>
        <w:br/>
        <w:t>Өз-өзіңнен шошынын,</w:t>
        <w:br/>
        <w:t>Сындырарсың, қарай көрме айнаға.</w:t>
        <w:br/>
        <w:t>Саған емес,</w:t>
        <w:br/>
        <w:t>Маған қымбат ақ айна,</w:t>
        <w:br/>
        <w:t>Бетіңе сай сатып алғын сары айна.</w:t>
        <w:br/>
        <w:t>Ал, сары айна жетер саған талайға,</w:t>
        <w:br/>
        <w:t>Мен де қойман күресімді, алайда.</w:t>
        <w:br/>
        <w:t>Адамдықтың көбейтуге мөлшерін,</w:t>
        <w:br/>
        <w:t>Атсалысам,</w:t>
        <w:br/>
        <w:t>Азайтуға жер шерін,</w:t>
        <w:br/>
        <w:t>..Алыстардан аққу үнін есітем,</w:t>
        <w:br/>
        <w:t>Көтерілер кезі жақын еңсенің.</w:t>
        <w:br/>
        <w:t>256</w:t>
        <w:br/>
        <w:t>Сансызбай ҚҰТТЫБАЕВ</w:t>
      </w:r>
    </w:p>
    <w:p>
      <w:r>
        <w:t>«Көп бітірдім» деп те ыршып мақтанбан,</w:t>
        <w:br/>
        <w:t>Суғам - сәуле құлан иек ақ таңнан,</w:t>
        <w:br/>
        <w:t>Рауандап омырауыма ұя сап,</w:t>
        <w:br/>
        <w:t>Алдамшылық, тал бойыма шақталған.</w:t>
        <w:br/>
        <w:t>Не тындырдым,</w:t>
        <w:br/>
        <w:t>Соңыра есеп берермін,</w:t>
        <w:br/>
        <w:t>Айғұлағым ішшашылса егер терермін.</w:t>
        <w:br/>
        <w:t>Көкіректі кернейді көл қанағат -</w:t>
        <w:br/>
        <w:t>Перісі емес перзентімін жер, елдің.</w:t>
        <w:br/>
        <w:t>Ұлт оянды.</w:t>
        <w:br/>
        <w:t>Тәуелсіздік алуға</w:t>
        <w:br/>
        <w:t>Ат салыстым -</w:t>
        <w:br/>
        <w:t>Қолғабысым қауымға.</w:t>
        <w:br/>
        <w:t>Парасатқа тағзым- таққа көтерер,</w:t>
        <w:br/>
        <w:t>ЖААзатболдық,</w:t>
        <w:br/>
        <w:t>Тіл бітірмей қарауға.</w:t>
        <w:br/>
        <w:t>Қазақ тілім биіктесін, өрлесін,</w:t>
        <w:br/>
        <w:t>Ден тіледім.</w:t>
        <w:br/>
        <w:t>Соға алмаса желге сын!</w:t>
        <w:br/>
        <w:t>Табаны лай тайызданса көлге сын!</w:t>
        <w:br/>
        <w:t>Қазақ тілі - қазақ елі, төлге сын!</w:t>
        <w:br/>
        <w:t>Білсін тегін,</w:t>
        <w:br/>
        <w:t>Деп армандап байыппен,</w:t>
        <w:br/>
        <w:t>Қағаздарын атам, әкем,</w:t>
        <w:br/>
        <w:t>Жайып кең,</w:t>
        <w:br/>
        <w:t>Шежірені шетперлектеп тарқатқам,</w:t>
        <w:br/>
        <w:t>Жалт еткем жоқ,</w:t>
        <w:br/>
        <w:t>Орта жолда тайып мен.</w:t>
        <w:br/>
        <w:t>Шежіре не?</w:t>
        <w:br/>
        <w:t>Әңгіме әлде аңыз ба,</w:t>
        <w:br/>
        <w:t>Тарих па- айқын, анық, нағыз ба?</w:t>
        <w:br/>
        <w:t>Не де болса тұрғызам деп шөмеле,</w:t>
        <w:br/>
        <w:t>Шалғы салдым шабі қалың аңызға.</w:t>
        <w:br/>
        <w:t>Жатсам, тұрсам жадымнан бір кетпейтін,</w:t>
        <w:br/>
        <w:t>Жігеріңді тарихқа жек дейтін,</w:t>
        <w:br/>
        <w:t>258 Сансызбай ҚҰТТЫБАЕВ</w:t>
        <w:br/>
        <w:t>П</w:t>
      </w:r>
    </w:p>
    <w:p>
      <w:r>
        <w:t>Кіші жүзбін,</w:t>
        <w:br/>
        <w:t>Алты аталы Әліммін,</w:t>
        <w:br/>
        <w:t>Ақындықта атқан шағы таңымның.</w:t>
        <w:br/>
        <w:t>Құлақ салам өзек талар өткенге,</w:t>
        <w:br/>
        <w:t>Пайымына жетсем деймін әр үннің.</w:t>
        <w:br/>
        <w:t>Айтып бағам келгенінше әлімнің,</w:t>
        <w:br/>
        <w:t>Құлақ тосам дүрсіліне әрімнің,</w:t>
        <w:br/>
        <w:t>Зейін қойғын,</w:t>
        <w:br/>
        <w:t>Сен де қауым зерделе,</w:t>
        <w:br/>
        <w:t>Бақыттымын бабын тапсам бәріңнің.</w:t>
        <w:br/>
        <w:t>Шекті атанған</w:t>
        <w:br/>
        <w:t>Ең үлкені Әлімнің,</w:t>
        <w:br/>
        <w:t>(Өз орны бар, жөн-жосығы әр ұлдың),</w:t>
        <w:br/>
        <w:t>Мың үй тігіп әкесіне ас беріп,</w:t>
        <w:br/>
        <w:t>Бопты ардағы асқар биік тәлімнің.</w:t>
        <w:br/>
        <w:t>Сол шалыңнан</w:t>
        <w:br/>
        <w:t>Шыңғыс, Өріс, Бәубектер,</w:t>
        <w:br/>
        <w:t>«Желі тиген» бәріне де дарынның.</w:t>
        <w:br/>
        <w:t>Шыңғыс дана-</w:t>
        <w:br/>
        <w:t>Інілерге жанашыр,</w:t>
        <w:br/>
        <w:t>Жаза білген жазмыштың кей жарасын.</w:t>
        <w:br/>
        <w:t>Бой түзеген бір-бірімен жарасып,</w:t>
        <w:br/>
        <w:t>Сан ұрмаған «сайтан түртіп» санасып.</w:t>
        <w:br/>
        <w:t>Бәрі тұлға,</w:t>
        <w:br/>
        <w:t>Жәөн-жосықтан таймаған,</w:t>
        <w:br/>
        <w:t>Сол заманның қазанында қайнаған.</w:t>
        <w:br/>
        <w:t>Әрқайсысы жеке ауыл боп жетісіп,</w:t>
        <w:br/>
        <w:t>Атамекен - Атырауды жайлаған.</w:t>
        <w:br/>
        <w:t>Еділ, Жайық аққан ерке ол кезде,</w:t>
        <w:br/>
        <w:t>Толқын атып долданбаған теңіз де.</w:t>
        <w:br/>
        <w:t>Келімсектер кейінірек кеулепті,</w:t>
        <w:br/>
        <w:t>Көз жүгіртсек шұбатылған көне ізге.</w:t>
        <w:br/>
        <w:t>ШЫҒАРМАЛАРЫ</w:t>
        <w:br/>
        <w:t>267</w:t>
        <w:br/>
        <w:t>Мұсаханнан - бәйбішеден төрт ұл бар,</w:t>
        <w:br/>
        <w:t>Бәрі атақты асқар, биік өр шындар-</w:t>
        <w:br/>
        <w:t>Орақ, Мамай, Сирақ батыр, Алшағыр...</w:t>
        <w:br/>
        <w:t>Қайтем, қайтем...</w:t>
      </w:r>
    </w:p>
    <w:p>
      <w:r>
        <w:t>Іске бардым жер тырнар.</w:t>
        <w:br/>
        <w:t>Мен Қалумын Сирақ батыр ұлымын,</w:t>
        <w:br/>
        <w:t>Ұлылықты аңсағанның бірімін.</w:t>
        <w:br/>
        <w:t>Қапылыста қате бастым, қайғырам,</w:t>
        <w:br/>
        <w:t>О, дүние-ай,</w:t>
        <w:br/>
        <w:t>Қалды алыста Қырымым...</w:t>
        <w:br/>
        <w:t>Жеті ұл өрген және тағы тоқалдан,</w:t>
        <w:br/>
        <w:t>Әкелеспіз бір ошақтан от алған.</w:t>
        <w:br/>
        <w:t>Үлкендерді Ысмайыл - Ібіліс</w:t>
        <w:br/>
        <w:t>Опасыз-ды, өтірікті қотарған.</w:t>
        <w:br/>
        <w:t>Жылжи берер желқуық жыл тоқтаусыз,</w:t>
        <w:br/>
        <w:t>Орақ өлді.</w:t>
        <w:br/>
        <w:t>Хан қала ма жоқтаусыз?</w:t>
        <w:br/>
        <w:t>Халқым қара жамылғанда,</w:t>
        <w:br/>
        <w:t>Жатпады</w:t>
        <w:br/>
        <w:t>Ысмайыл,</w:t>
        <w:br/>
        <w:t>Төбеңнен жай-от жаусын.</w:t>
        <w:br/>
        <w:t>Өтпей жатып жетілігі Орақтың,</w:t>
        <w:br/>
        <w:t>Берді маған қыл тізгінін Торы аттың.</w:t>
        <w:br/>
        <w:t>Жылмаң қағып алдап, арбаң түсірді,</w:t>
        <w:br/>
        <w:t>Қапаланам, қалайша оны жолаттым.</w:t>
        <w:br/>
        <w:t>Бауырым деп қойыныма кірді әбден,</w:t>
        <w:br/>
        <w:t>Батырсың деп бала өкпені үрді әбден.</w:t>
        <w:br/>
        <w:t>«Ағалығын» паш еткен соң,</w:t>
        <w:br/>
        <w:t>Қу әнжі,</w:t>
        <w:br/>
        <w:t>Күтетінін айтты менен бір жәрдем.</w:t>
        <w:br/>
        <w:t>Сонда ұғындым,</w:t>
        <w:br/>
        <w:t>Хандық құру арманы,</w:t>
        <w:br/>
        <w:t>Түсінікті болды салар салмағы.</w:t>
        <w:br/>
        <w:t>Мұсаханның бұл да ұлы ғой,</w:t>
        <w:br/>
        <w:t>Несі бар,</w:t>
        <w:br/>
        <w:t>Келіп-ақ тұр деп ойладым бар жағы.</w:t>
        <w:br/>
        <w:t>260 Сансызбай ҚҰТТЫБАЕВ</w:t>
        <w:br/>
        <w:t>Шамаласаң он бестердің жасынан,</w:t>
        <w:br/>
        <w:t>Түбіт мұртты, айдарлы ұзын шашы бар.</w:t>
        <w:br/>
        <w:t>Түсі айбатты, сәуле ойнайды қасынан,</w:t>
        <w:br/>
        <w:t>Сөзі мірдей, мінезі жоқ жасығар.</w:t>
        <w:br/>
        <w:t>- Қақпақылдап жартасқа ұрған жын-теңіз,</w:t>
        <w:br/>
        <w:t>Алдыңызда бір жетімек тұр деңіз,</w:t>
      </w:r>
    </w:p>
    <w:p>
      <w:r>
        <w:t>Барым осы,</w:t>
        <w:br/>
        <w:t>Уәжім жоқ басқадай,</w:t>
        <w:br/>
        <w:t>Неге керек, арғы жағын білмеңіз.</w:t>
        <w:br/>
        <w:t>Өзіңізді әке дейін, аға да,</w:t>
        <w:br/>
        <w:t>Ант беремін - қалдырмаймын жалаға.</w:t>
        <w:br/>
        <w:t>Жолыңызды қия кесіп өтпейін,</w:t>
        <w:br/>
        <w:t>Қиынға сал, қасиетімді бағала.</w:t>
        <w:br/>
        <w:t>Атым Мәку - анайылау өзгеше,</w:t>
        <w:br/>
        <w:t>Өлер ме едім құдай шындап көздесе.</w:t>
        <w:br/>
        <w:t>Тірі қалдым,</w:t>
        <w:br/>
        <w:t>Тастай батам суыңа,</w:t>
        <w:br/>
        <w:t>Бөтенсініп менен жұртың безбесе.</w:t>
        <w:br/>
        <w:t>Сөзін жұтып, алабұртып томырды,</w:t>
        <w:br/>
        <w:t>Күллі жайтты аз-ақ оймен омырды.</w:t>
        <w:br/>
        <w:t>-Жақсы балам,</w:t>
        <w:br/>
        <w:t>Жинал жолға, жер қашық,</w:t>
        <w:br/>
        <w:t>Мініс болсын, бердім саған торымды.</w:t>
        <w:br/>
        <w:t>Данагөй шал, төзіміне жүгінді,</w:t>
        <w:br/>
        <w:t>Құралақан емес бала, білінді.</w:t>
        <w:br/>
        <w:t>Осал жерден шықпағаны бағана-ақ,</w:t>
        <w:br/>
        <w:t>Көпті көрген көне көзге ілінді.</w:t>
        <w:br/>
        <w:t>Әдеп сақтап егжеп-тегжеп жатпады,</w:t>
        <w:br/>
        <w:t>Сәл күдігін әр жағына сақтады.</w:t>
        <w:br/>
        <w:t>Бір сенгені</w:t>
        <w:br/>
        <w:t>Бала ұстамды, ұнамды.</w:t>
        <w:br/>
        <w:t>Жалғастырып сөзін бүй деп тақтады:</w:t>
        <w:br/>
        <w:t>Жалғыз еді аяулы ұлым Жақайым,</w:t>
        <w:br/>
        <w:t>Сені де енді, өз ұлым деп атайын.</w:t>
        <w:br/>
        <w:t>ШЫҒАРМАЛАРЫ 257</w:t>
        <w:br/>
        <w:t>Бұлқыныс бар баурап алған бастыртпай,</w:t>
        <w:br/>
        <w:t>ҚЖазам соны-</w:t>
        <w:br/>
        <w:t>Керек пе дән екпейтін?!</w:t>
        <w:br/>
        <w:t>Қаным тасып,</w:t>
        <w:br/>
        <w:t>Қанталады көк етім,</w:t>
        <w:br/>
        <w:t>Дел-сал денем, болдым әбден өлетін.</w:t>
        <w:br/>
        <w:t>Дүрлер жайлы, пірлер жайлы жазамын,</w:t>
        <w:br/>
        <w:t>Дәмеге құт, дәнім осы егетін.</w:t>
        <w:br/>
        <w:t>Қолдахалқым,</w:t>
      </w:r>
    </w:p>
    <w:p>
      <w:r>
        <w:t>Жарылайын ағымнан,</w:t>
        <w:br/>
        <w:t>Домбыра шап сал өзеннің талынан,</w:t>
        <w:br/>
        <w:t>Арғымақ тарт, еркелетіп ер салам,</w:t>
        <w:br/>
        <w:t>Ырғиыншы ұстат жібек жалынан.</w:t>
        <w:br/>
        <w:t>Бастайыншы!</w:t>
        <w:br/>
        <w:t>Берменнен бе арыдан,</w:t>
        <w:br/>
        <w:t>"Жан емеспін сөз таба алмай сарылар.</w:t>
        <w:br/>
        <w:t>Тұп, тегімді мақтан тұтқан тұяқпын,</w:t>
        <w:br/>
        <w:t>Таныстырам,</w:t>
        <w:br/>
        <w:t>КЖөнім де жоқ жалығар.</w:t>
        <w:br/>
        <w:t>Қансын бүгін айызы бір бәрінің -</w:t>
        <w:br/>
        <w:t>Кіші жүзбін,</w:t>
        <w:br/>
        <w:t>Алты аталы Әліммін.</w:t>
        <w:br/>
        <w:t>Бөлек бабам бір тармағы Шектінің,</w:t>
        <w:br/>
        <w:t>Қай шамада екенін біл халімнің!</w:t>
        <w:br/>
        <w:t>Бөлек!</w:t>
        <w:br/>
        <w:t>Бөлек - тектілердің терегі,</w:t>
        <w:br/>
        <w:t>Әңгімем бар,</w:t>
        <w:br/>
        <w:t>Көл-көсірлі көлемі.</w:t>
        <w:br/>
        <w:t>Бөлек - батыр, би, ғұлама, ақсүйек,</w:t>
        <w:br/>
        <w:t>Ерлік ісі ертегімен тең еді,</w:t>
        <w:br/>
        <w:t>Билік айтса сарқыраған сел еді,</w:t>
        <w:br/>
        <w:t>Өжеттігі бет қарытар жел еді,</w:t>
        <w:br/>
        <w:t>Парасаты пара-пар-ды патшамен,</w:t>
        <w:br/>
        <w:t>Бөлек мырҙа-тұстастардың тереңі.</w:t>
        <w:br/>
        <w:t>-...Кесек болып қала берді, тұлға боп,</w:t>
        <w:br/>
        <w:t>Елегенмен сан тарихтың елегі.</w:t>
        <w:br/>
        <w:t>17-57</w:t>
        <w:br/>
        <w:t>ШЫҒАРМАЛАРЫ 268</w:t>
        <w:br/>
        <w:t>Сәби көңіл, қиянатсыз халықсын,</w:t>
        <w:br/>
        <w:t>Алыс, жақын айналаңа жарықсың.</w:t>
        <w:br/>
        <w:t>Жылқы тектес мінезіңнен айналдым,</w:t>
        <w:br/>
        <w:t>Қаһарлансаң жауыңды қақ жарыпсың.</w:t>
        <w:br/>
        <w:t>Сүйенгенге</w:t>
        <w:br/>
        <w:t>Сүйеніш бон сырт бермей,</w:t>
        <w:br/>
        <w:t>Бауырландың - жат, жақынсып жіктімей.</w:t>
        <w:br/>
        <w:t>Тәнті болсам тәңіріме, халқыма,</w:t>
        <w:br/>
        <w:t>Айтындаршы,</w:t>
        <w:br/>
        <w:t>Қалам қалай түк демей.</w:t>
      </w:r>
    </w:p>
    <w:p>
      <w:r>
        <w:t>Адалдарға ақтарылған ақ жарып,</w:t>
        <w:br/>
        <w:t>Жамандарға жай ойнатқан арланып.</w:t>
        <w:br/>
        <w:t>Адамдықты ақ ту етіп көтерген,</w:t>
        <w:br/>
        <w:t>Өрендерін мақтан түтқан жарланып.</w:t>
        <w:br/>
        <w:t>Елжандылық - бастауы бақ, ырыстың,</w:t>
        <w:br/>
        <w:t>Батылдарда қуаты бар құрыштың.</w:t>
        <w:br/>
        <w:t>Ерлігімен елге сіңген еркінсіп,</w:t>
        <w:br/>
        <w:t>Тіпті өзгеше мынау ұлы Шыңғыстың.</w:t>
        <w:br/>
        <w:t>Бақанаяқ,</w:t>
        <w:br/>
        <w:t>Батыртұлға,</w:t>
        <w:br/>
        <w:t>Кең маңдай,</w:t>
        <w:br/>
        <w:t>Тыңдаушыны ұйытады - жей таңдай.</w:t>
        <w:br/>
        <w:t>Толағайлы,</w:t>
        <w:br/>
        <w:t>Нар тұлғасы сомданды,</w:t>
        <w:br/>
        <w:t>Ер жігітке қарамасын қыз қандай?!</w:t>
        <w:br/>
        <w:t>Ел мақтаған оқшау қалмас жырланбай!</w:t>
        <w:br/>
        <w:t>Толысқанын Шыңғыс білді, елі де,</w:t>
        <w:br/>
        <w:t>Ырым- ірәт ат байланды желіге.</w:t>
        <w:br/>
        <w:t>Жігіт те ырза,</w:t>
        <w:br/>
        <w:t>Ерен елге қалтықсыз,</w:t>
        <w:br/>
        <w:t>Сүтке шылап орын берген төрінен.</w:t>
        <w:br/>
        <w:t>Халық ырза,</w:t>
        <w:br/>
        <w:t>Елеңселі- ұлы адал,</w:t>
        <w:br/>
        <w:t>(Мен де ырзамын, жатпай жазам - жыр алам).</w:t>
        <w:br/>
        <w:t>ШЫҒАРМАЛАРЫ</w:t>
        <w:br/>
        <w:t>Сертім осы</w:t>
        <w:br/>
        <w:t>Кем көрмеймін баламнан,</w:t>
        <w:br/>
        <w:t>Екеуіңді екі жаққа ап жатайын.</w:t>
        <w:br/>
        <w:t>Қос жеткіншек бір-біріңе қарайлап,</w:t>
        <w:br/>
        <w:t>Жүрерсіндер, сүйсінсінші бар аймақ,</w:t>
        <w:br/>
        <w:t>Ынтымақтың жоқтығынан,</w:t>
        <w:br/>
        <w:t>Жолболмай,</w:t>
        <w:br/>
        <w:t>Қансыратып қашқан елден талай бақ.</w:t>
        <w:br/>
        <w:t>Әлі жас қой,</w:t>
        <w:br/>
        <w:t>Жоақайымғааға бол,</w:t>
        <w:br/>
        <w:t>Қасыңа еріт,</w:t>
        <w:br/>
        <w:t>Қорға,</w:t>
        <w:br/>
        <w:t>Болыс,</w:t>
      </w:r>
    </w:p>
    <w:p>
      <w:r>
        <w:t>Қарабол.</w:t>
        <w:br/>
        <w:t>Қамқорлықтың қалқанымен қорғасан,</w:t>
        <w:br/>
        <w:t>Қапы кетіп, жазым қылмас жала қол.</w:t>
        <w:br/>
        <w:t>Қайырымды қойнымды ашам балам бол!</w:t>
        <w:br/>
        <w:t>Шыншыл Шыңғыс</w:t>
        <w:br/>
        <w:t>Елжіреді еріксіз,</w:t>
        <w:br/>
        <w:t>(Ал біз қазір елжірерге жерікпіз).</w:t>
        <w:br/>
        <w:t>Құдай өзі жіберіпті сыңар ғып</w:t>
        <w:br/>
        <w:t>Жалғыз ұлға жүрген жалқы серіксіз.</w:t>
        <w:br/>
        <w:t>Бір моншағын сырт еткізді желік күз.</w:t>
        <w:br/>
        <w:t>Балаң жігіт байыппен сәл ауытқып,</w:t>
        <w:br/>
        <w:t>Бой жинады парасатын сауыт қып.</w:t>
        <w:br/>
        <w:t>Маңғал шалдың мойнына асылды.</w:t>
        <w:br/>
        <w:t>Тез жиналды,</w:t>
        <w:br/>
        <w:t>Не істетпейді қауырттық.</w:t>
        <w:br/>
        <w:t>Жүйдемдетіп жылқыларды айдады,</w:t>
        <w:br/>
        <w:t>Бекемделді екеуінің байламы...</w:t>
        <w:br/>
        <w:t>Шыңғыс ұлды боп келгенін есітіп,</w:t>
        <w:br/>
        <w:t>Жиналыпты бүкіл ауыл, аймағы.</w:t>
        <w:br/>
        <w:t>Елағасы бірден бастап кетінті,</w:t>
        <w:br/>
        <w:t>Қоңыр дауыс шартарапқа жетіпті.</w:t>
        <w:br/>
        <w:t>261</w:t>
        <w:br/>
        <w:t>ШЫҒАРМАЛАРЫ</w:t>
        <w:br/>
        <w:t>271</w:t>
        <w:br/>
        <w:t>Біліктілер</w:t>
        <w:br/>
        <w:t>Бір сөзінде тұра алған,</w:t>
        <w:br/>
        <w:t>Алаптан ар, Әз Қалудан сыр алған,</w:t>
        <w:br/>
        <w:t>Бәрі есінде уәж бенен уәде...</w:t>
        <w:br/>
        <w:t>Келе жатыр кең адымдап бір адам.</w:t>
        <w:br/>
        <w:t>Келе жатыр, таң атыпты сібірлеп,</w:t>
        <w:br/>
        <w:t>Қалу даусы құлағында күңгірлеп,</w:t>
        <w:br/>
        <w:t>Тұрып қалған,</w:t>
        <w:br/>
        <w:t>Мәмілені мәшһүрлеп.</w:t>
        <w:br/>
        <w:t>Тегістікте теріскендер тұр гүлдеп.</w:t>
        <w:br/>
        <w:t>Қалу қайтты жерік кезде Зерібі,</w:t>
        <w:br/>
        <w:t>Түйнектеді тағы ғұмыр өрігі -</w:t>
        <w:br/>
        <w:t>“Ұл туылды,</w:t>
        <w:br/>
        <w:t>Аты Бөлек.</w:t>
      </w:r>
    </w:p>
    <w:p>
      <w:r>
        <w:t>Көп жаса!</w:t>
        <w:br/>
        <w:t>Деп Шыңғыстың жыбырлады еріні.</w:t>
        <w:br/>
        <w:t>Баршаға аян,</w:t>
        <w:br/>
        <w:t>Қалу - ханның тұқымы,</w:t>
        <w:br/>
        <w:t>Бәрі айтылған хикаялы сол түні,</w:t>
        <w:br/>
        <w:t>Шыңғыс ойға шырматылып шым батты,</w:t>
        <w:br/>
        <w:t>Тербеді оны төл тарих толқыны.</w:t>
        <w:br/>
        <w:t>ааа</w:t>
        <w:br/>
        <w:t>...«Шашты Әзизі - Дешті Қыпшақ аңызы</w:t>
        <w:br/>
        <w:t>Құттықия - құмай тектің қазығы.</w:t>
        <w:br/>
        <w:t>Сайрап жатыр сауырында Мәскеудің,</w:t>
        <w:br/>
        <w:t>Ер Едіге тұлпарының сан ізі.</w:t>
        <w:br/>
        <w:t>Алтын Орда алпауыты Едіге -</w:t>
        <w:br/>
        <w:t>Саябырсыз сайын дала желі ме?!</w:t>
        <w:br/>
        <w:t>Ес білгеннен еселеніп еншісі,</w:t>
        <w:br/>
        <w:t>Ерлік ісін «жеткізіпті жеріне».</w:t>
        <w:br/>
        <w:t>Тарих- хақ, тарқатылартарамыс,</w:t>
        <w:br/>
        <w:t>(Жалбарынам, мұқалмашы қаламұш).</w:t>
        <w:br/>
        <w:t>Өткен кемел кемеңгерлер - кең өріс,</w:t>
        <w:br/>
        <w:t>Және де өткен қанішерлер - жән алғыш.</w:t>
        <w:br/>
        <w:t>262</w:t>
        <w:br/>
        <w:t>Сансызбай ҚҰТТЫБАЕВ</w:t>
        <w:br/>
        <w:t>- Уа, жамиғат,</w:t>
        <w:br/>
        <w:t>Жаппар ием жарылқап,</w:t>
        <w:br/>
        <w:t>Кезім келді бүтіндер сәт кетікті.</w:t>
        <w:br/>
        <w:t>Мына ұланды мойындандар балам деп,</w:t>
        <w:br/>
        <w:t>Жақайымды енді айтпаңдар жалаң ден.</w:t>
        <w:br/>
        <w:t>Бөгде қылық көрсетпеңдер бөтенсіп,</w:t>
        <w:br/>
        <w:t>Онсыз-дағы жазылмаған жарам көп.</w:t>
        <w:br/>
        <w:t>Осы өмірлік өсиетім, сұрауым,</w:t>
        <w:br/>
        <w:t>Алғаш, соңғы тізе бүгіп құлауым.</w:t>
        <w:br/>
        <w:t>Өтінемін өз ұлымдай көріңдер,</w:t>
        <w:br/>
        <w:t>Болды.</w:t>
        <w:br/>
        <w:t>Баста тойды арынды жырауым.</w:t>
        <w:br/>
        <w:t>Шайқап Шыңғыс,</w:t>
        <w:br/>
        <w:t>Той жасапты жыр қылар,</w:t>
        <w:br/>
        <w:t>Имандыға иіліп ақ нұр құлар,</w:t>
        <w:br/>
        <w:t>Басшы, қосшы қошаметтеп қолдапты,</w:t>
        <w:br/>
        <w:t>Ірілердің не істесе де ырқы бар.</w:t>
        <w:br/>
        <w:t>Уыз сүтке шомылтыпты жас жігіт,</w:t>
        <w:br/>
        <w:t>Антішіпті адалдыққа бас бүгіп.</w:t>
      </w:r>
    </w:p>
    <w:p>
      <w:r>
        <w:t>Құстар қоршап қиқулады куә бон,</w:t>
        <w:br/>
        <w:t>Қызғалдақтар қол алысқан бәс тігіп.</w:t>
        <w:br/>
        <w:t>Атаң түйе асықты жілік ұстапты,</w:t>
        <w:br/>
        <w:t>Ат жаратып, ақ найзаны ұштапты.</w:t>
        <w:br/>
        <w:t>Ордалы елдің бір перзенті атанды,</w:t>
        <w:br/>
        <w:t>Сезінбеді бөтенсіну, қыспақты,</w:t>
        <w:br/>
        <w:t>Тізе қосты тектілермен «тіс қақты».</w:t>
        <w:br/>
        <w:t>жж</w:t>
        <w:br/>
        <w:t>Апайтесті, мерейі мол қазағым,</w:t>
        <w:br/>
        <w:t>Тамырыңды тырсылдатар таза ағын.</w:t>
        <w:br/>
        <w:t>Сайын жанға Құдай берсе, ләйім,</w:t>
        <w:br/>
        <w:t>Саған берген,</w:t>
        <w:br/>
        <w:t>Ортаймасын қазаның!</w:t>
        <w:br/>
        <w:t>270</w:t>
        <w:br/>
        <w:t>Сансызбай ҚҰТТЫБАЕВ</w:t>
        <w:br/>
        <w:t>Келініңіз жүкті...</w:t>
        <w:br/>
        <w:t>Нәсіл - нәресте,</w:t>
        <w:br/>
        <w:t>Тілегімді айтсам соңғы әбес пе?!</w:t>
        <w:br/>
        <w:t>Ұл туса егер атын Бөлек қоярсыз,</w:t>
        <w:br/>
        <w:t>Ұқсасыншы ұлы баба Әнеске...</w:t>
        <w:br/>
        <w:t>Деп демігіп</w:t>
        <w:br/>
        <w:t>Қалу қалғып кеткендей,</w:t>
        <w:br/>
        <w:t>Бейопа өмір көмбесіне жеткендей...</w:t>
        <w:br/>
        <w:t>Қоңылтақсып қара жапты бар өңір,</w:t>
        <w:br/>
        <w:t>Бір-ақ сәтте Шыңғыс мендеп шөккендей.</w:t>
        <w:br/>
        <w:t>ІУ</w:t>
        <w:br/>
        <w:t>«Шар» еткенде</w:t>
        <w:br/>
        <w:t>Шартарапқа жар салып,</w:t>
        <w:br/>
        <w:t>Дабыл дала тына қалды тамсанып,</w:t>
        <w:br/>
        <w:t>Дүниеге жаңа келген перзентті,</w:t>
        <w:br/>
        <w:t>Арай таңда</w:t>
        <w:br/>
        <w:t>Аймалады қарсы алып.</w:t>
        <w:br/>
        <w:t>Шығыста арай,</w:t>
        <w:br/>
        <w:t>Шыңғыстатұрарайлап,</w:t>
        <w:br/>
        <w:t>Бүгін ерте ояныпты бар аймақ.</w:t>
        <w:br/>
        <w:t>Шықты кешіп,</w:t>
        <w:br/>
        <w:t>Шыңғыс енді отауға,</w:t>
        <w:br/>
        <w:t>Уәдесін орындап мың марқаймақ.</w:t>
        <w:br/>
        <w:t>Қолын жайып отыра қап жүреден,</w:t>
      </w:r>
    </w:p>
    <w:p>
      <w:r>
        <w:t>Бүгілді ата -</w:t>
        <w:br/>
        <w:t>(Бүр жарған-ды бір емен),</w:t>
        <w:br/>
        <w:t>Атың Бөлек деп батасын қайырды,</w:t>
        <w:br/>
        <w:t>Аяды іштей келінін де жүдеген...</w:t>
        <w:br/>
        <w:t>Ой қуалап,</w:t>
        <w:br/>
        <w:t>Шыңғыс асты қырлардан,</w:t>
        <w:br/>
        <w:t>Алыс ұрса маң даладан нұралған,</w:t>
        <w:br/>
        <w:t>Жырақ кетсе жым тоғайдан жыр алған,</w:t>
        <w:br/>
        <w:t>Сауап алған бұталарданбұралған.</w:t>
        <w:br/>
        <w:t>ШЫҒАРМАЛАРЫ</w:t>
        <w:br/>
        <w:t>265</w:t>
        <w:br/>
        <w:t>Жігіт жатыр сай-сүйегі сырқырап,</w:t>
        <w:br/>
        <w:t>Зеріп отыр ғазиз жаны шырқырап,</w:t>
        <w:br/>
        <w:t>Әншейінде жайма-шуақ жай ағар,</w:t>
        <w:br/>
        <w:t>Буынады бұлақ бүгін бұрқырап,</w:t>
        <w:br/>
        <w:t>Ебіл-себіл,</w:t>
        <w:br/>
        <w:t>Еділ жылар еңіреп.</w:t>
        <w:br/>
        <w:t>Қызыл қан ба?</w:t>
        <w:br/>
        <w:t>Қызыл тұман төңірек,</w:t>
        <w:br/>
        <w:t>Жіңішкерген жалпақ Жайық қушиып,</w:t>
        <w:br/>
        <w:t>Секемденген селеу бұлттар селдіреп.</w:t>
        <w:br/>
        <w:t>Мұңға батты, мұнарланды Мұғалжар...</w:t>
        <w:br/>
        <w:t>Көзін ашты...</w:t>
        <w:br/>
        <w:t>Керек оны ұғар жан:</w:t>
        <w:br/>
        <w:t>- Жалынамын, Шыңғыс ата келсінші</w:t>
        <w:br/>
        <w:t>Уақыт аз...</w:t>
        <w:br/>
        <w:t>Бірақ әлі біраз бар.</w:t>
        <w:br/>
        <w:t>ЭКігіт сам-соз, от оранды төзімі,</w:t>
        <w:br/>
        <w:t>Ару Зеріп алабұртты, езілді.</w:t>
        <w:br/>
        <w:t>О, Аллам деп</w:t>
        <w:br/>
        <w:t>Асығып тез тұрғанда,</w:t>
        <w:br/>
        <w:t>Құрсағынан бір бұлқыныс сезінді...</w:t>
        <w:br/>
        <w:t>ІП</w:t>
        <w:br/>
        <w:t>- Адам басы добы емес пе Алланың,</w:t>
        <w:br/>
        <w:t>Көңіл көк ат - көп-ақ еді арманым.</w:t>
        <w:br/>
        <w:t>Өзіңіздің арқаңызда өлмей ғап,</w:t>
        <w:br/>
        <w:t>Ардақты ата, аспандадым - самғадым.</w:t>
      </w:r>
    </w:p>
    <w:p>
      <w:r>
        <w:t>“ХҰлың болдым,</w:t>
        <w:br/>
        <w:t>ХҰлылығың дем берген,</w:t>
        <w:br/>
        <w:t>Алып шықтың өлім атты қан көлден.</w:t>
        <w:br/>
        <w:t>Азбан ажал алқымдады, мұрсам жоқ.</w:t>
        <w:br/>
        <w:t>Ерсіболар,</w:t>
        <w:br/>
        <w:t>Шынын атпай жан берген.</w:t>
        <w:br/>
        <w:t>264</w:t>
        <w:br/>
        <w:t>Сансызбай ҚҰТТЫБАЕВ</w:t>
        <w:br/>
        <w:t>Әрмен қарай ақтарайық тереңдеп,</w:t>
        <w:br/>
        <w:t>Барыңды сал,</w:t>
        <w:br/>
        <w:t>Баяулама,</w:t>
        <w:br/>
        <w:t>Жүр қалам...</w:t>
        <w:br/>
        <w:t>Көрші ауылда Зеріп атты зерек тым,</w:t>
        <w:br/>
        <w:t>Қыз бар-тұғын</w:t>
        <w:br/>
        <w:t>Жаны жайсаң, бөлек шын.</w:t>
        <w:br/>
        <w:t>Тегі - Төре, ұзын шаштың естісі,</w:t>
        <w:br/>
        <w:t>Бітімі өзге шыбығындай теректің.</w:t>
        <w:br/>
        <w:t>Дәм жазыпты, екі жақсы қосылған...</w:t>
        <w:br/>
        <w:t>Әділет пе?</w:t>
        <w:br/>
        <w:t>Борық бақыт осылғаң,</w:t>
        <w:br/>
        <w:t>Бес-алты-ақ ай өткеннен соң,</w:t>
        <w:br/>
        <w:t>Жігітке</w:t>
        <w:br/>
        <w:t>Жабысыпты жаман індет тосыннан.</w:t>
        <w:br/>
        <w:t>Ірепеті жаман еді індеттің,</w:t>
        <w:br/>
        <w:t>Нарттай жанған от жүзінен нұр кетті.</w:t>
        <w:br/>
        <w:t>Жер қабатын болсаң егер</w:t>
        <w:br/>
        <w:t>Жауқазын,</w:t>
        <w:br/>
        <w:t>Жан ауыртып неменеге гүлдеттің?!</w:t>
        <w:br/>
        <w:t>Бақыт несің?</w:t>
        <w:br/>
        <w:t>Неге қондың құс болсан,</w:t>
        <w:br/>
        <w:t>Неменеге тот басады мыс болсаң.</w:t>
        <w:br/>
        <w:t>Жұлдызбысың?</w:t>
        <w:br/>
        <w:t>Ағып түсер аспаннан,</w:t>
        <w:br/>
        <w:t>Неге кірдің, түлкі құйрық түс болсаң.</w:t>
        <w:br/>
        <w:t>Мүмкін...</w:t>
      </w:r>
    </w:p>
    <w:p>
      <w:r>
        <w:t>Бақыт,</w:t>
        <w:br/>
        <w:t>Бас білмеген байталсың,</w:t>
        <w:br/>
        <w:t>Сумаң күлкі, сумақай сөз сайқалсың?!</w:t>
        <w:br/>
        <w:t>Бір орнында тағат таппай тар көңіл</w:t>
        <w:br/>
        <w:t>Ала қанат, қу бас сары сайтансың?...</w:t>
        <w:br/>
        <w:t>268 Сансызбай ҚҰТТЫБАЕВ</w:t>
        <w:br/>
        <w:t>Он бес жаста бәрін білу оңай ма,</w:t>
        <w:br/>
        <w:t>Білсе бәрін жамандыққа қолай ма?!</w:t>
        <w:br/>
        <w:t>Дымы ішінде Ысмайыл,</w:t>
        <w:br/>
        <w:t>Билікті,</w:t>
        <w:br/>
        <w:t>Жүреді екен өз басына қолайлап.</w:t>
        <w:br/>
        <w:t>Қарасай мен Қази - Орақ ұлдары,</w:t>
        <w:br/>
        <w:t>Соғыспенең өткен өрішіп жылдары.</w:t>
        <w:br/>
        <w:t>Қырым асып ұрыстанып жүрген-ді,</w:t>
        <w:br/>
        <w:t>Елге көптен аттың басын бұрмады.</w:t>
        <w:br/>
        <w:t>Олар жоқта Ысмайыл ысылдап,</w:t>
        <w:br/>
        <w:t>Жақын, жуық, туыстарды қысымдап,</w:t>
        <w:br/>
        <w:t>Алтын таққа отырып ап</w:t>
        <w:br/>
        <w:t>“ Армансыз,</w:t>
        <w:br/>
        <w:t>Оңды-солды бақыт құсын ұшырмақ...</w:t>
        <w:br/>
        <w:t>Енді ғана, келді-ау жөнге дегенде,</w:t>
        <w:br/>
        <w:t>Үміт ұйып телміргенде тереңге,</w:t>
        <w:br/>
        <w:t>Айдын ділмаш келе жатыр деген сөз,</w:t>
        <w:br/>
        <w:t>Жеткен бұған,</w:t>
        <w:br/>
        <w:t>Бұралқы итің керең бе?!</w:t>
        <w:br/>
        <w:t>Айдын ділмаш - ұлы Орақтың кішісі,</w:t>
        <w:br/>
        <w:t>Оқымысты, бөлек тұрыс-жүрісі.</w:t>
        <w:br/>
        <w:t>Өркениет шет елде оқып,</w:t>
        <w:br/>
        <w:t>Бітіріп,</w:t>
        <w:br/>
        <w:t>Елге оралған орындалып бір ісі.</w:t>
        <w:br/>
        <w:t>Ысмайыл сасып бізді жинады,</w:t>
        <w:br/>
        <w:t>Басын иіп, атан сойып сыйлады.</w:t>
        <w:br/>
        <w:t>Осы «үрнекбас» жетеді деп түбіме,</w:t>
        <w:br/>
        <w:t>Ант-су ішіп,</w:t>
        <w:br/>
        <w:t>Езуін бір жимады.</w:t>
        <w:br/>
        <w:t>Ханды өлімге көрер-көзге бере ме,</w:t>
        <w:br/>
        <w:t>(Соғыс десе жан кіреді төреге).</w:t>
        <w:br/>
        <w:t>«Көрсетейік көресіні, жүр кеттік»,-</w:t>
        <w:br/>
        <w:t>Айқай үдеп сықырлады кереге.</w:t>
        <w:br/>
        <w:t>266 Сансызбай ҚҰТТЫБАЕВ</w:t>
      </w:r>
    </w:p>
    <w:p>
      <w:r>
        <w:t>Мына аурудың сезем жаман сұрқыны...</w:t>
        <w:br/>
        <w:t>Атым Қалу,</w:t>
        <w:br/>
        <w:t>Нәтім бектер тұқымы,</w:t>
        <w:br/>
        <w:t>Ақ ордадан алас-қапас, ес-түссіз,</w:t>
        <w:br/>
        <w:t>Жан тасалап қашып шыққам бір түні.</w:t>
        <w:br/>
        <w:t>Бұл жыр ұзақ,</w:t>
        <w:br/>
        <w:t>Тездетуім абзал-ақ,</w:t>
        <w:br/>
        <w:t>(Құмға сіңген су секілді азған бақ).</w:t>
        <w:br/>
        <w:t>Қулық, сұмдық етек жайса есеппен,</w:t>
        <w:br/>
        <w:t>Келешегің кетер күл боп арзандап.</w:t>
        <w:br/>
        <w:t>Шерітпесең шежірені шер толар,</w:t>
        <w:br/>
        <w:t>“Сая бақты суармасаң шәл болар,</w:t>
        <w:br/>
        <w:t>Терендігін сыйламасаң теңіздің,</w:t>
        <w:br/>
        <w:t>Бақа ойнаған қара балшық көл қалар.</w:t>
        <w:br/>
        <w:t>Мансап қусаң екі көзің шел болар.</w:t>
        <w:br/>
        <w:t>Кең жазира,</w:t>
        <w:br/>
        <w:t>Терең ойлы тұқымнан,</w:t>
        <w:br/>
        <w:t>Өрген едім,</w:t>
        <w:br/>
        <w:t>Ел мақтаған сыртымнан.</w:t>
        <w:br/>
        <w:t>Бір азғынның</w:t>
        <w:br/>
        <w:t>Шынжырына шырмалып,</w:t>
        <w:br/>
        <w:t>Жұрдай болдым абыройдан, жұртымнан.</w:t>
        <w:br/>
        <w:t>Халым мүшкіл.</w:t>
        <w:br/>
        <w:t>Қалай сырды ашпаймын,</w:t>
        <w:br/>
        <w:t>Жөні де осы -</w:t>
        <w:br/>
        <w:t>Өлемін деп саспаймын.</w:t>
        <w:br/>
        <w:t>Аруағы</w:t>
        <w:br/>
        <w:t>Сізге жар боп қолдасын,</w:t>
        <w:br/>
        <w:t>Баба түкті Шашты Әзизден бастайын.</w:t>
        <w:br/>
        <w:t>Бір бұтағы Шашты Әзиздің -</w:t>
        <w:br/>
        <w:t>Едіге,</w:t>
        <w:br/>
        <w:t>Жеткен әбден данқ, дақпырттың шегіне.</w:t>
        <w:br/>
        <w:t>Едігенің шөпшегі хан Мұсахан,</w:t>
        <w:br/>
        <w:t>Бұл бабам да жазылмаған шежіре.</w:t>
      </w:r>
    </w:p>
    <w:p>
      <w:r>
        <w:t>ШЫҒАРМАЛАРЫ 269</w:t>
        <w:br/>
        <w:t>Ертеңіне,</w:t>
        <w:br/>
        <w:t>Суыт жүріс он атты,</w:t>
        <w:br/>
        <w:t>Қоршалдық, сығымдадық қонақты.</w:t>
        <w:br/>
        <w:t>Бас айналып айқайына әнжінің,</w:t>
        <w:br/>
        <w:t>Жұлдыздайын ағыздырдым торы атты.</w:t>
        <w:br/>
        <w:t>Жалт қарасам жақын қаппын Ділмашқа</w:t>
        <w:br/>
        <w:t>Жау деп шапсаң,</w:t>
        <w:br/>
        <w:t>Жауынгерде жын басқа,</w:t>
        <w:br/>
        <w:t>Қарсы алдыңды отап, орып өтесін,</w:t>
        <w:br/>
        <w:t>Соғыс заңы - амалың жоқ қырмасқа.</w:t>
        <w:br/>
        <w:t>Ысмайыл ұсынып сұр садағын,</w:t>
        <w:br/>
        <w:t>Қорға деді ар-намысын ағаның.</w:t>
        <w:br/>
        <w:t>Толықсытып,</w:t>
        <w:br/>
        <w:t>Толғап тартып қалып ем,</w:t>
        <w:br/>
        <w:t>Сұр жебені қақ жүрекке қададым.</w:t>
        <w:br/>
        <w:t>Не болғанын сосын білдім, бөліндім,</w:t>
        <w:br/>
        <w:t>Өңмен ұшып, өз-өзімнен жеріндім.</w:t>
        <w:br/>
        <w:t>Қаңғып, басым ауған жаққа безіндім,</w:t>
        <w:br/>
        <w:t>Көрмеу үшін қайта бетін елімнің.</w:t>
        <w:br/>
        <w:t>Қыршын жасты теректейін сұлаттым,</w:t>
        <w:br/>
        <w:t>Жер бауырлап екі жеті жылаппын.</w:t>
        <w:br/>
        <w:t>Ысмайыл</w:t>
        <w:br/>
        <w:t>Алдап-арбап түсірген,</w:t>
        <w:br/>
        <w:t>Кеше басым...</w:t>
        <w:br/>
        <w:t>Кеш түсіндім бірақ тым.</w:t>
        <w:br/>
        <w:t>Арамзаға алдандым деп өкіндім,</w:t>
        <w:br/>
        <w:t>«Қан ішер» деп өз-әзіме жекірдім.</w:t>
        <w:br/>
        <w:t>Өлгім келді,</w:t>
        <w:br/>
        <w:t>Ассыз-сусыз алыста,</w:t>
        <w:br/>
        <w:t>Қарай алмай бетіне есіл жер, күннің.</w:t>
        <w:br/>
        <w:t>Өле алмадым,</w:t>
        <w:br/>
        <w:t>Сіз тірілтіп алғансыз...</w:t>
        <w:br/>
        <w:t>Осы айтқанның бір сөзі де жалғансыз.</w:t>
        <w:br/>
        <w:t>Өлу керек еді сонда...</w:t>
        <w:br/>
        <w:t>Енді өлем,</w:t>
        <w:br/>
        <w:t>Бір тілек бар: пенде бар ма армансыз.</w:t>
        <w:br/>
        <w:t>272 Сансызбай ҚҰТТЫБАЕВ</w:t>
      </w:r>
    </w:p>
    <w:p>
      <w:r>
        <w:t>Ғасыр сырғып хандар да өткен, қайыршы,</w:t>
        <w:br/>
        <w:t>Айырып ал,</w:t>
        <w:br/>
        <w:t>Асаның бұл қайұшы?</w:t>
        <w:br/>
        <w:t>Билік үшін бел бүксе де</w:t>
        <w:br/>
        <w:t>Бек, мырза,</w:t>
        <w:br/>
        <w:t>Бекер тірлік -</w:t>
        <w:br/>
        <w:t>Бітпей кеткен сайысы.</w:t>
        <w:br/>
        <w:t>Едіге де</w:t>
        <w:br/>
        <w:t>Сайыскерлер сардары,</w:t>
        <w:br/>
        <w:t>Ел басқару еді айшықты арманы.</w:t>
        <w:br/>
        <w:t>Елбасқарды,</w:t>
        <w:br/>
        <w:t>Опат болған сол жолда</w:t>
        <w:br/>
        <w:t>Бар пенденің бір-ақ жер ғой бармағы.</w:t>
        <w:br/>
        <w:t>Әкесі ірі Құттықия батырдан,</w:t>
        <w:br/>
        <w:t>Қырын қарап Тоқтамысқа ақырған,</w:t>
        <w:br/>
        <w:t>Хан кеше ме?</w:t>
        <w:br/>
        <w:t>Құттықия өліпті,</w:t>
        <w:br/>
        <w:t>Бұдан басқа деректер жоқ артылған.</w:t>
        <w:br/>
        <w:t>Сол Тоқтамыс Алтын Орда ханы еді,</w:t>
        <w:br/>
        <w:t>Он тоғыз ұл, жеті қызы - төр сәні,</w:t>
        <w:br/>
        <w:t>Ортаншысы -</w:t>
        <w:br/>
        <w:t>Жәнке сұлу ерекше</w:t>
        <w:br/>
        <w:t>Ерте піскен, құба қауын пәлегі.</w:t>
        <w:br/>
        <w:t>КЖәнке сұлу Едігені ұнатқан,</w:t>
        <w:br/>
        <w:t>Жүрек жадау, айырылды тұрақтан.</w:t>
        <w:br/>
        <w:t>Емеурінін сездіре алмай албыртты,</w:t>
        <w:br/>
        <w:t>Атақтыға атан түйе құлатқан.</w:t>
        <w:br/>
        <w:t>Маңғаз маңғыт Бас қолбасшы әскерге,</w:t>
        <w:br/>
        <w:t>Қайдам, қайдам атақты мен жас тең бе?</w:t>
        <w:br/>
        <w:t>Тоқтамысқа Жәнке қойды өр талап:</w:t>
        <w:br/>
        <w:t>Шықпаймын деп Едігеден басқа ерге.</w:t>
        <w:br/>
        <w:t>Хан әкенің ақыл-есі бүтінді,</w:t>
        <w:br/>
        <w:t>Артын бағып тіс жармады, күтінді.</w:t>
        <w:br/>
        <w:t>Едігеге қызын қосып жекжат бон,</w:t>
        <w:br/>
        <w:t>Жасағысы келді берік бітімді.</w:t>
        <w:br/>
        <w:t>ШЫҒАРМАЛАРЫ</w:t>
        <w:br/>
        <w:t>278</w:t>
        <w:br/>
        <w:t>18-57</w:t>
      </w:r>
    </w:p>
    <w:p>
      <w:r>
        <w:t>Тоқтамыс хан бас батырға сенбейтін,</w:t>
        <w:br/>
        <w:t>Едіге де кейде ырыққа көнбейтін.</w:t>
        <w:br/>
        <w:t>Ұмыта ма,</w:t>
        <w:br/>
        <w:t>Әкесінің қазасын,</w:t>
        <w:br/>
        <w:t>Дымы ішінде, түсін тіпті бермейтін.</w:t>
        <w:br/>
        <w:t>Түптеп келсе қажет оған Едіге,</w:t>
        <w:br/>
        <w:t>Байлау үшін басын бүгін желіге,</w:t>
        <w:br/>
        <w:t>Құзырлы хан жинап тегіс жан-жағын,</w:t>
        <w:br/>
        <w:t>Жәнке еркесін берем деді теңіне.</w:t>
        <w:br/>
        <w:t>Хан әдісі - қызын қосты есеппен,</w:t>
        <w:br/>
        <w:t>Қашу да бар кейбір пыш-пыш өсектен.</w:t>
        <w:br/>
        <w:t>Ер Едіге, Едіге боп қалады-</w:t>
        <w:br/>
        <w:t>Құр әурелік</w:t>
        <w:br/>
        <w:t>Құм жасау қам кесектен.</w:t>
        <w:br/>
        <w:t>Өткенді ойлап айырыласың еркіңнен,</w:t>
        <w:br/>
        <w:t>Нағыз еркек таймас, сірә, сертінен,</w:t>
        <w:br/>
        <w:t>Әкесінің кегін алып Едіге</w:t>
        <w:br/>
        <w:t>Өз қолымен Тоқтамысты өлтірген.</w:t>
        <w:br/>
        <w:t>Тоқтамыстың Кертөбелін қаңтарған,</w:t>
        <w:br/>
        <w:t>Мәскеу бұғып, қол қусырып қарсы алған.</w:t>
        <w:br/>
        <w:t>Алтын Орда</w:t>
        <w:br/>
        <w:t>Әміршіге ең соңғы,</w:t>
        <w:br/>
        <w:t>Ғұмыр тілеп құрбандыққа мал шалған.</w:t>
        <w:br/>
        <w:t>.«Сұм тағдыр-ай,</w:t>
        <w:br/>
        <w:t>Ырым тасты үйішпе ең,</w:t>
        <w:br/>
        <w:t>Сол Едіге</w:t>
        <w:br/>
        <w:t>Көрінген бар биіктен.</w:t>
        <w:br/>
        <w:t>Іш құсалық, күл парша боп намысы,</w:t>
        <w:br/>
        <w:t>Өз еркімен жан тапсырған күйіктен.</w:t>
        <w:br/>
        <w:t>..Үлкейген кез,</w:t>
        <w:br/>
        <w:t>Сырқат меңдеп Едіге,</w:t>
        <w:br/>
        <w:t>Жатқан көптен,</w:t>
        <w:br/>
        <w:t>Жеткен осы жері ме?</w:t>
        <w:br/>
        <w:t>Сыртта толған күзетшілер қырағы,</w:t>
        <w:br/>
        <w:t>Рұқсатсыз ешікім озбас тәріне.</w:t>
        <w:br/>
        <w:t>282</w:t>
        <w:br/>
        <w:t>Сансызбай ҚҰТТЫБАЕВ</w:t>
      </w:r>
    </w:p>
    <w:p>
      <w:r>
        <w:t>Дәмін таттым деп айтпайын аттының,</w:t>
        <w:br/>
        <w:t>Адалдыққа болған емес қастығым.</w:t>
        <w:br/>
        <w:t>Жүрегіммен жүріп келем лүпілдеп,</w:t>
        <w:br/>
        <w:t>Өйткені мен тұяғымын жақсының.</w:t>
        <w:br/>
        <w:t>Құба құлық құлынымын құланның,</w:t>
        <w:br/>
        <w:t>Тереңдіктен, биіктіктен нұр алдым.</w:t>
        <w:br/>
        <w:t>Ұшып келем азаматтық арыммен,</w:t>
        <w:br/>
        <w:t>Қауырсыны</w:t>
        <w:br/>
        <w:t>Мен боламын</w:t>
        <w:br/>
        <w:t>Қыранның.</w:t>
        <w:br/>
        <w:t>Еркін жүрмін,</w:t>
        <w:br/>
        <w:t>Деп айтпаймын тұсалдым,</w:t>
        <w:br/>
        <w:t>Теңіз, таудан, паң даламнан күш алдым.</w:t>
        <w:br/>
        <w:t>Жүзіп келем ұятыммен ұялы,</w:t>
        <w:br/>
        <w:t>Мен боламын</w:t>
        <w:br/>
        <w:t>Шағаласы Ұшанның.</w:t>
        <w:br/>
        <w:t>Ата-баба аруағы қолдаған,</w:t>
        <w:br/>
        <w:t>Бір ұлың бар,</w:t>
        <w:br/>
        <w:t>Жерге де алаң, елге алаң.</w:t>
        <w:br/>
        <w:t>Ынтымақты ырым еткен ырыс деп,</w:t>
        <w:br/>
        <w:t>Ақ піағылы,</w:t>
        <w:br/>
        <w:t>Ұлы құмның</w:t>
        <w:br/>
        <w:t>Мен болам!</w:t>
        <w:br/>
        <w:t>Е, Құдайым,</w:t>
        <w:br/>
        <w:t>Бергін әмбе жол маған,</w:t>
        <w:br/>
        <w:t>Әлі жыр бар</w:t>
        <w:br/>
        <w:t>Жан дүниемді қозғаған.</w:t>
        <w:br/>
        <w:t>Мәңгілікке сені құшып қалатын,</w:t>
        <w:br/>
        <w:t>Қазақстан!</w:t>
        <w:br/>
        <w:t>Бір қазағың мен болам!</w:t>
        <w:br/>
        <w:t>Бір қазақ бар,</w:t>
        <w:br/>
        <w:t>Жерге де алаң,</w:t>
        <w:br/>
        <w:t>Елгеалаң!</w:t>
        <w:br/>
        <w:t>288</w:t>
        <w:br/>
        <w:t>Сансызбай ҚҰТТЫБАЕВ</w:t>
        <w:br/>
        <w:t>П</w:t>
      </w:r>
    </w:p>
    <w:p>
      <w:r>
        <w:t>Заман, заман,</w:t>
        <w:br/>
        <w:t>Зарлы заман,</w:t>
        <w:br/>
        <w:t>Тарзаман,</w:t>
        <w:br/>
        <w:t>Жақсыларын жүндей түтіп жалмаған.</w:t>
        <w:br/>
        <w:t>Бұқарасы агп-жалаңаш,</w:t>
        <w:br/>
        <w:t>Баз кешіп, :</w:t>
        <w:br/>
        <w:t>Сүйрік сорып, борық, тамыр талмаған.</w:t>
        <w:br/>
        <w:t>Бұйқыт заман - бұйырмаған қонысы,</w:t>
        <w:br/>
        <w:t>Діңкілдеген қазағы бар, орысы.</w:t>
        <w:br/>
        <w:t>Әкімдері әкіреңдеп әй-шәй жоқ,</w:t>
        <w:br/>
        <w:t>Пайдакүнем, парақұмар болысы.</w:t>
        <w:br/>
        <w:t>Құйын заман -</w:t>
        <w:br/>
        <w:t>Қыран қанат қиылған,</w:t>
        <w:br/>
        <w:t>Кілең қораз, «қыт-қыт» қағып, жиылған.</w:t>
        <w:br/>
        <w:t>Көзіне ілмей исламның ілімін</w:t>
        <w:br/>
        <w:t>«Дін соққандар» қу ағашқа сиынған.</w:t>
        <w:br/>
        <w:t>Айтқан болдым зымияндар заманын.</w:t>
        <w:br/>
        <w:t>Уақыт- су тоқтамайды, ағады,</w:t>
        <w:br/>
        <w:t>Түнді ысырып таң атары ақиқат,</w:t>
        <w:br/>
        <w:t>Арлы заман</w:t>
        <w:br/>
        <w:t>Болған бұрын,</w:t>
        <w:br/>
        <w:t>Барәлі...</w:t>
        <w:br/>
        <w:t>Заман, заман,</w:t>
        <w:br/>
        <w:t>Нағыз заман,</w:t>
        <w:br/>
        <w:t>Нар заман,</w:t>
        <w:br/>
        <w:t>Ар-бойтұмар,</w:t>
        <w:br/>
        <w:t>Ұят- ақ құс самғаған.</w:t>
        <w:br/>
        <w:t>Ол кезде таң</w:t>
        <w:br/>
        <w:t>Арай сеуіп атады,</w:t>
        <w:br/>
        <w:t>Арай таңға қол созбаған бар ма адам?!</w:t>
        <w:br/>
        <w:t>286</w:t>
        <w:br/>
        <w:t>Сансызбай ҚҰТТЫБАЕВ</w:t>
        <w:br/>
        <w:t>Мақтанғанмын,</w:t>
        <w:br/>
        <w:t>Марғасқа, маң үш бимен,</w:t>
      </w:r>
    </w:p>
    <w:p>
      <w:r>
        <w:t>Жақ ашқанда,</w:t>
        <w:br/>
        <w:t>Еріп тоң, мұз, қыш күйген.</w:t>
        <w:br/>
        <w:t>Мықтылармен мақтанам деп марқайып,</w:t>
        <w:br/>
        <w:t>Сіңіргенмін</w:t>
        <w:br/>
        <w:t>Сөзден мерей,</w:t>
        <w:br/>
        <w:t>Сыр күйден.</w:t>
        <w:br/>
        <w:t>Қазағымның лаулар шалқып шырағы,</w:t>
        <w:br/>
        <w:t>Туы биік,</w:t>
        <w:br/>
        <w:t>Жер жарады ұраны.</w:t>
        <w:br/>
        <w:t>Қайсыбірін айтам жұртым,</w:t>
        <w:br/>
        <w:t>Түйгенім -</w:t>
        <w:br/>
        <w:t>Қазақ жері- батыр, бидің тұрағы.</w:t>
        <w:br/>
        <w:t>Бәріне де жыр арналар,</w:t>
        <w:br/>
        <w:t>Жоырланар,</w:t>
        <w:br/>
        <w:t>Ескерткенім:</w:t>
        <w:br/>
        <w:t>Тіпті күтпе «бір хабар».</w:t>
        <w:br/>
        <w:t>Жазып кетем -</w:t>
        <w:br/>
        <w:t>Қысөте тек құмға бар,</w:t>
        <w:br/>
        <w:t>Жалаң аяқ жазғытұрым</w:t>
        <w:br/>
        <w:t>Қырғабар.</w:t>
        <w:br/>
        <w:t>Ақ шағылдар - аруақтар шекпені,</w:t>
        <w:br/>
        <w:t>Аңызақтар - аталардың от демі.</w:t>
        <w:br/>
        <w:t>Бұйрал біткен сарылады сап түзеп -</w:t>
        <w:br/>
        <w:t>Бабалардың айнымайтын серттері.</w:t>
        <w:br/>
        <w:t>Төбе айналып шырқап үшқан</w:t>
        <w:br/>
        <w:t>Қырандар -</w:t>
        <w:br/>
        <w:t>Бақилардың «шыбын жаны» көктегі.</w:t>
        <w:br/>
        <w:t>Қызыл гүлдер қандары ма төгілген,</w:t>
        <w:br/>
        <w:t>Жауып кеткен жер-жаһанды, өйткені.</w:t>
        <w:br/>
        <w:t>Ақтарылған ашы терден,</w:t>
        <w:br/>
        <w:t>Ақшулан</w:t>
        <w:br/>
        <w:t>Кермек дәмді жусан бәлкім көктеді?</w:t>
        <w:br/>
        <w:t>Сексеуілдер сап-сары ғой,</w:t>
        <w:br/>
        <w:t>Пірлердің</w:t>
        <w:br/>
        <w:t>Сарғайған-ау сағыныштан өкпені!</w:t>
        <w:br/>
        <w:t>274 Сансызбай ҚҰТТЫБАЕВ</w:t>
        <w:br/>
        <w:t>Бір сәтінде әнтек, әлсіз қалғыған,</w:t>
        <w:br/>
        <w:t>Айқай-ұйқай естілді есік алдынан.</w:t>
        <w:br/>
        <w:t>«Бұл кім, әй» - деп сұрағанда</w:t>
        <w:br/>
        <w:t>Күзетші:</w:t>
        <w:br/>
        <w:t>Кірем дейді бір бала тұр қаңғыған.</w:t>
      </w:r>
    </w:p>
    <w:p>
      <w:r>
        <w:t>Кірем дейді,</w:t>
        <w:br/>
        <w:t>Бес-алты жас шамасы,</w:t>
        <w:br/>
        <w:t>Жұлқынады, айбатты көз қарасы.</w:t>
        <w:br/>
        <w:t>Рұқсатты бермесеңіз,</w:t>
        <w:br/>
        <w:t>Қазір-ақ,</w:t>
        <w:br/>
        <w:t>Көрсетеміз, дайын түр ғой жазасы.</w:t>
        <w:br/>
        <w:t>- Кірсе кірсін көңілі пәк бала ғой.</w:t>
        <w:br/>
        <w:t>.Кірдібала</w:t>
        <w:br/>
        <w:t>Типыл, тапал танабой,</w:t>
        <w:br/>
        <w:t>Кеудесіне ырғып мінді батырдың,</w:t>
        <w:br/>
        <w:t>Балғын бойын улағандай арам ой.</w:t>
        <w:br/>
        <w:t>- Немересін Тоқтамыстың танып ал,</w:t>
        <w:br/>
        <w:t>Мойыныңда хан атамның қаны бар.</w:t>
        <w:br/>
        <w:t>Кезек келді кек қайтарам,</w:t>
        <w:br/>
        <w:t>Қақбас шал,</w:t>
        <w:br/>
        <w:t>Кәлиманды айт,</w:t>
        <w:br/>
        <w:t>Өліміне дайындал.</w:t>
        <w:br/>
        <w:t>Ойыншығын - ағаш қанжар тақады,</w:t>
        <w:br/>
        <w:t>Әмірші үнсіз дірілдеткен баршаны.</w:t>
        <w:br/>
        <w:t>Зәнталақтың зәбіріне қорланып,</w:t>
        <w:br/>
        <w:t>Дір-дір етті төсін жапқан сақалы...</w:t>
        <w:br/>
        <w:t>Күйік кеулеп қақыратты қанасын,</w:t>
        <w:br/>
        <w:t>Қан-жосағып жазылмас жан жарасын.</w:t>
        <w:br/>
        <w:t>Сұлады үнсіз он-он бес күн нәр татпай,</w:t>
        <w:br/>
        <w:t>Айырмады күн мен түннің арасын.</w:t>
        <w:br/>
        <w:t>Шіркін, шіркін өлім қандай, намыс ше?!</w:t>
        <w:br/>
        <w:t>Намыс қандай, қоян өлер қамыс ше?!</w:t>
        <w:br/>
        <w:t>Қоя алмаған хан тектілер жарысты,</w:t>
        <w:br/>
        <w:t>Өле-өлгенше Едіге де алысты.</w:t>
        <w:br/>
        <w:t>280</w:t>
        <w:br/>
        <w:t>Сансызбай ҚҰТТЫБАЕВ</w:t>
        <w:br/>
        <w:t>Би, батырды елі итерген ерлікке.</w:t>
        <w:br/>
        <w:t>Нелер өтсін қозғалмайтын жер-нүкте,</w:t>
        <w:br/>
        <w:t>Аударатын айдындарды жел күтпе,</w:t>
        <w:br/>
        <w:t>Жер-ана да бағынады теңдікке.</w:t>
        <w:br/>
        <w:t>Тендік іздеп</w:t>
        <w:br/>
        <w:t>Ірге қосқан бабалар,</w:t>
        <w:br/>
        <w:t>Шайқатылып шатлппу шашқан аналар.</w:t>
        <w:br/>
        <w:t>Теңдік іздеп</w:t>
        <w:br/>
        <w:t>Құлап құлан жарадар,</w:t>
      </w:r>
    </w:p>
    <w:p>
      <w:r>
        <w:t>“Ұзіп бұйда елге тартқан қара нар...</w:t>
        <w:br/>
        <w:t>Бек Бөлектен Айт пен Бұжыр тараған.</w:t>
        <w:br/>
        <w:t>Айт, Бұжырды нар деп қалай айтпайын,</w:t>
        <w:br/>
        <w:t>Бастап кеттім бір бетімнен қайтпайын.</w:t>
        <w:br/>
        <w:t>ғын балам,</w:t>
        <w:br/>
        <w:t>Бабалардың жұртына,</w:t>
        <w:br/>
        <w:t>Барам десең</w:t>
        <w:br/>
        <w:t>Деп айтпаспын,</w:t>
        <w:br/>
        <w:t>Қайт кейін.</w:t>
        <w:br/>
        <w:t>Қол жайып қайт</w:t>
        <w:br/>
        <w:t>Менің қолым тимей жүр,</w:t>
        <w:br/>
        <w:t>Күйкі тірлік ми-күйімді билеп жүр.</w:t>
        <w:br/>
        <w:t>Аруақ деп,</w:t>
        <w:br/>
        <w:t>Әулетіміз атынан,</w:t>
        <w:br/>
        <w:t>Қой, қарағым, қарымдарға түйдек гүл.</w:t>
        <w:br/>
        <w:t>Ата-бабаң батыр, биден - асылдан,</w:t>
        <w:br/>
        <w:t>Аз тұшынып, көбінесе ашынған.</w:t>
        <w:br/>
        <w:t>Қан-тер сіңген Қазақия жерінде,</w:t>
        <w:br/>
        <w:t>Бейіттері моншақтайын шашылған.</w:t>
        <w:br/>
        <w:t>Тілеу, Қабақ, Назар, Шүрен - арыстар</w:t>
        <w:br/>
        <w:t>Бақтыбай би, дүр Көтібар, Арыстан.</w:t>
        <w:br/>
        <w:t>Мәңке, Дастан, Есет, Бекет, Ерназар,</w:t>
        <w:br/>
        <w:t>Байрақ, Қайрақ, Тұяқ желмен жарысқан.</w:t>
        <w:br/>
        <w:t>Сексен, Өмір, Қалдыбай хан, Қарабас,</w:t>
        <w:br/>
        <w:t>Әзберген хан, нар Қарағұл, ер Жарас.</w:t>
        <w:br/>
        <w:t>Әз Елтізер, Отарлы, Елқонды,</w:t>
        <w:br/>
        <w:t>Өтті олардазаман еді қарбалас.</w:t>
        <w:br/>
        <w:t>276</w:t>
        <w:br/>
        <w:t>Сансызбай ҚҰТТЫБАЕВ</w:t>
        <w:br/>
        <w:t>- Білесіндер Қалу кім-ді,</w:t>
        <w:br/>
        <w:t>Мен кіммін,</w:t>
        <w:br/>
        <w:t>Куәсіңдер құлы болдым сертімнің.</w:t>
        <w:br/>
        <w:t>Ата деді,</w:t>
        <w:br/>
        <w:t>Ол даадалдық көрсетті,</w:t>
        <w:br/>
        <w:t>Айқындығын, атағын айт шіркіннің!</w:t>
        <w:br/>
        <w:t>Балам деп ем,</w:t>
        <w:br/>
        <w:t>Хан тұқымы боп шықты,</w:t>
        <w:br/>
        <w:t>Бедерледі білімпаздық, бектікті.</w:t>
      </w:r>
    </w:p>
    <w:p>
      <w:r>
        <w:t>Лап етті де, лауламады тез өшті,</w:t>
        <w:br/>
        <w:t>Құрсақтағы шаранадан от күтті.</w:t>
        <w:br/>
        <w:t>Қалай айтам, хан негізді ұлым деп,</w:t>
        <w:br/>
        <w:t>Қара отынға хан тұқымын жылын деп.</w:t>
        <w:br/>
        <w:t>Бір түс көрдім:</w:t>
        <w:br/>
        <w:t>Үш арғымақ қасына,</w:t>
        <w:br/>
        <w:t>Оқырынды асыл текті құлын кеп.</w:t>
        <w:br/>
        <w:t>Асыл құлын Бөлек бала секілді,</w:t>
        <w:br/>
        <w:t>Бүгін, бартпам, белдеулі іске бекіндім:</w:t>
        <w:br/>
        <w:t>Бел баласы үшеу болса Шектінің,</w:t>
        <w:br/>
        <w:t>Төртеу болсын Бөлекпенен-</w:t>
        <w:br/>
        <w:t>Келтірдім.</w:t>
        <w:br/>
        <w:t>Дәлелдедім дәрежесін сертімнің.</w:t>
        <w:br/>
        <w:t>Үзілді сөз, халық қау-қау қоштады,</w:t>
        <w:br/>
        <w:t>Ешкім артық ақыл, кеңес қоспады.</w:t>
        <w:br/>
        <w:t>Саби Бөлек іңгәләді - тәнтілік,</w:t>
        <w:br/>
        <w:t>Моншақ үзді Зеріптің нұр тостағы.</w:t>
        <w:br/>
        <w:t>..«Шыңғыс, Өріс, Бәубек, Бөлек - Төрт Шекті,</w:t>
        <w:br/>
        <w:t>Қатар шауып дұшпан шпебің өртепті.</w:t>
        <w:br/>
        <w:t>Тізе қосса</w:t>
        <w:br/>
        <w:t>Жауыз, жансыз жер тепті,</w:t>
        <w:br/>
        <w:t>Бәрі дерас жазды деме ертекті.</w:t>
        <w:br/>
        <w:t>Ризамын ерлерге ерен,</w:t>
        <w:br/>
        <w:t>Елеттің,</w:t>
        <w:br/>
        <w:t>Басқалармен тереземді тең еттің.</w:t>
        <w:br/>
        <w:t>278 Сансызбай ҚҰТТЫБАЕВ</w:t>
        <w:br/>
        <w:t>Бастау алса биік шыңнан,</w:t>
        <w:br/>
        <w:t>Айналар</w:t>
        <w:br/>
        <w:t>Өзек жарған өр өзенге жылғаңыз.</w:t>
        <w:br/>
        <w:t>Арнасы айна өршіл өзен -</w:t>
        <w:br/>
        <w:t>Бабамыз,</w:t>
        <w:br/>
        <w:t>Ол жайлы да кәп әңгіме, бар аңыз.</w:t>
        <w:br/>
        <w:t>Айшықтатып айтып өттік,</w:t>
        <w:br/>
        <w:t>Бөлектің</w:t>
        <w:br/>
        <w:t>Төрт Шектінің бірі екенін жаңа біз.</w:t>
        <w:br/>
        <w:t>жж</w:t>
        <w:br/>
        <w:t>..«Жылжыды өмір.</w:t>
        <w:br/>
        <w:t>Жылы даөтті Қалудың,</w:t>
        <w:br/>
        <w:t>Уыты да азайғандай жан удың.</w:t>
      </w:r>
    </w:p>
    <w:p>
      <w:r>
        <w:t>«Әмеңгерлік» деген заң бар далада,</w:t>
        <w:br/>
        <w:t>Тағдыры енді шешіледі арудың.</w:t>
        <w:br/>
        <w:t>Сезінеді мұны Зеріп киелі,</w:t>
        <w:br/>
        <w:t>Қалуды ойлап сырқырайды сүйегі.</w:t>
        <w:br/>
        <w:t>Мойынсұнып ғұрыпына ғасырдың,</w:t>
        <w:br/>
        <w:t>Ауық-ауық жан Бөлегін сүйеді.</w:t>
        <w:br/>
        <w:t>Өмір заңы, дала заңы үшштасқан,</w:t>
        <w:br/>
        <w:t>(Ақ мейірмен ару Айын құшты аспан).</w:t>
        <w:br/>
        <w:t>Өлім арты</w:t>
        <w:br/>
        <w:t>Өмірменен жалғасқан,</w:t>
        <w:br/>
        <w:t>Қатарласқын-</w:t>
        <w:br/>
        <w:t>Қалма қадам тұстастан.</w:t>
        <w:br/>
        <w:t>Өріс, Бәубек Шыңғыс қартқа жүгінді,</w:t>
        <w:br/>
        <w:t>Сәлем етіп келіндері бүгілді,</w:t>
        <w:br/>
        <w:t>Бағы жанып байтақ көңіл Өрістің,</w:t>
        <w:br/>
        <w:t>Сынды шақта сәл-пәл Бәубек сүрінді.</w:t>
        <w:br/>
        <w:t>Ай Зеріпті атастырды Өріске,</w:t>
        <w:br/>
        <w:t>Ата заңы жетті тағы жеңіске.</w:t>
        <w:br/>
        <w:t>Ырызығын бермесе егер сын сәтте,</w:t>
        <w:br/>
        <w:t>Бел талдырып сепкен егіс, егіс пе?</w:t>
        <w:br/>
        <w:t>ШЫҒАРМАЛАРЫ</w:t>
        <w:br/>
        <w:t>285</w:t>
        <w:br/>
        <w:t>Қара жорғам - қылмақ қалам шаршама,</w:t>
        <w:br/>
        <w:t>Жүйіткі, тайпал!</w:t>
        <w:br/>
        <w:t>Жолбар алда қаншама!?</w:t>
        <w:br/>
        <w:t>Дамылдайтын дағдымыз жоқ оншама,</w:t>
        <w:br/>
        <w:t>Кестелейік жыр парағын парықпен,</w:t>
        <w:br/>
        <w:t>Қадірмен ғой -</w:t>
        <w:br/>
        <w:t>Ата-бабабаршаға...</w:t>
        <w:br/>
        <w:t>ааа</w:t>
        <w:br/>
        <w:t>Көзімізбен атқызып сан ақ танды,</w:t>
        <w:br/>
        <w:t>Ежеледік ежелгі дос - тастарды,</w:t>
        <w:br/>
        <w:t>Құм да кештік,</w:t>
        <w:br/>
        <w:t>Араладық асқарды,</w:t>
        <w:br/>
        <w:t>Тыңдап ділмар, үлкендерді - көне көз,</w:t>
        <w:br/>
        <w:t>А, Құдай деп,</w:t>
        <w:br/>
        <w:t>Бастайықшы дастанды.</w:t>
        <w:br/>
        <w:t>І</w:t>
        <w:br/>
        <w:t>Бісмилла,</w:t>
      </w:r>
    </w:p>
    <w:p>
      <w:r>
        <w:t>О, Раббам, қолдағын,</w:t>
        <w:br/>
        <w:t>Жолымболар,</w:t>
        <w:br/>
        <w:t>Тартып тұр оң қабағым.</w:t>
        <w:br/>
        <w:t>Опырайын,</w:t>
        <w:br/>
        <w:t>Қалам-қайлам мұқалма,</w:t>
        <w:br/>
        <w:t>Оңай емес,</w:t>
        <w:br/>
        <w:t>Тарих- құлап! тоң қалың.</w:t>
        <w:br/>
        <w:t>Сүйрелегін, сүйендіргін бақ, талан,</w:t>
        <w:br/>
        <w:t>Жампоздар мен жайсаңдарды жақтағам.</w:t>
        <w:br/>
        <w:t>Ақындық қой,</w:t>
        <w:br/>
        <w:t>Қейде жібіп, желпінсем -</w:t>
        <w:br/>
        <w:t>Өзім емес мықтылармен мақтанам.</w:t>
        <w:br/>
        <w:t>Мақтанғанмын,</w:t>
        <w:br/>
        <w:t>Жоанқожамен, Есетпен,</w:t>
        <w:br/>
        <w:t>Махамбетпен, Сырым, Кене, Бекетпен.</w:t>
        <w:br/>
        <w:t>Жалаңтөспен,</w:t>
        <w:br/>
        <w:t>Қансыратқан қақ жарып,</w:t>
        <w:br/>
        <w:t>Қалмақтарды жармасқан сан етектен.</w:t>
        <w:br/>
        <w:t>ШЫҒАРМАЛАРЫ</w:t>
        <w:br/>
        <w:t>275</w:t>
        <w:br/>
        <w:t>Өле-өлгенше аттатпады намысын,</w:t>
        <w:br/>
        <w:t>Қырғында да селт етпеген жаны үшін,</w:t>
        <w:br/>
        <w:t>Көкірегінде тайраңдаған күшіктің</w:t>
        <w:br/>
        <w:t>Қорлығынан өліп кеткен арысың...</w:t>
        <w:br/>
        <w:t>...Селк ете қап Шыңғыс әнтек тоқтады,</w:t>
        <w:br/>
        <w:t>Аңызақ та жуас бүгін, соқпады.</w:t>
        <w:br/>
        <w:t>Хас Қалуды</w:t>
        <w:br/>
        <w:t>Есіне алып елжіреп,</w:t>
        <w:br/>
        <w:t>Омырауын жасқа жуып жоқтады.</w:t>
        <w:br/>
        <w:t>Жұлқылады,</w:t>
        <w:br/>
        <w:t>Жас боп ақты жыр тағы,</w:t>
        <w:br/>
        <w:t>ҚЖарылады қақ - көңілдің ұлтаны.</w:t>
        <w:br/>
        <w:t>Қайран Қалу құрақтайын қырқылған,</w:t>
        <w:br/>
        <w:t>Едіге мен Жәнке сұлу бұтағы.</w:t>
        <w:br/>
        <w:t>Нәті бекзат - тектілердің түлегі,</w:t>
        <w:br/>
        <w:t>Айтқан сөзі еш шүбәсіз шын еді...</w:t>
        <w:br/>
        <w:t>Кілт тоқтады,</w:t>
        <w:br/>
        <w:t>Шыңғыс кері бұрылды</w:t>
        <w:br/>
        <w:t>Енді еліне не айтарын да біледі!</w:t>
      </w:r>
    </w:p>
    <w:p>
      <w:r>
        <w:t>Шілдехана, той-томалақ өткізіп,</w:t>
        <w:br/>
        <w:t>Пәуескеге қос ақ боз ат жеккізіп,</w:t>
        <w:br/>
        <w:t>Зеріппенен Бөлекті үйге алдырды.</w:t>
        <w:br/>
        <w:t>Дәл төбеде көктүбіт жүр көк сүзіп.</w:t>
        <w:br/>
        <w:t>Мына қыран мүмкін Қалу - аруақ,</w:t>
        <w:br/>
        <w:t>СҰшар төбе ед қойған жері арулап),</w:t>
        <w:br/>
        <w:t>Бүгін биік - ұзар күні әуелен,</w:t>
        <w:br/>
        <w:t>“Ұша берсін жасқандырма қару ап.</w:t>
        <w:br/>
        <w:t>Би төбеге жиналды жұрт - көп халық</w:t>
        <w:br/>
        <w:t>Қыранға бір, Бөлекке бір көз салып,</w:t>
        <w:br/>
        <w:t>Битөбенің</w:t>
        <w:br/>
        <w:t>Биігіне жайғасып,</w:t>
        <w:br/>
        <w:t>Шыңғыс ата сайрап берді сөз алып.</w:t>
        <w:br/>
        <w:t>ШЫҒАРМАЛАРЫ</w:t>
        <w:br/>
        <w:t>277</w:t>
        <w:br/>
        <w:t>Ризамын тағдырға асқақ, өр еттің.</w:t>
        <w:br/>
        <w:t>Тәрт Шектіміз - бұтақтары теректің,</w:t>
        <w:br/>
        <w:t>Соның бірі</w:t>
        <w:br/>
        <w:t>Ұрпақтары Бөлектің.</w:t>
        <w:br/>
        <w:t>У</w:t>
        <w:br/>
        <w:t>«Шегіртке ме, Шекті көп пе» деген бар,</w:t>
        <w:br/>
        <w:t>Көптігімді, көлдігімді көрем бе ар?!</w:t>
        <w:br/>
        <w:t>Шекті жайлы</w:t>
        <w:br/>
        <w:t>Аңыз да көп, әңгіме,</w:t>
        <w:br/>
        <w:t>Толғау да көп,</w:t>
        <w:br/>
        <w:t>Толып жатқан өлең бар.</w:t>
        <w:br/>
        <w:t>Шырқады өрбіп Шыңғыс ұлы Жақайым,</w:t>
        <w:br/>
        <w:t>Еске аламын</w:t>
        <w:br/>
        <w:t>Жоылқайдарын, Сартайын,</w:t>
        <w:br/>
        <w:t>Құл батырды, Толыбайды, Жетесті...</w:t>
        <w:br/>
        <w:t>Нөпір жайсаң, қайсыбірін атайын.</w:t>
        <w:br/>
        <w:t>Өріс өскен,</w:t>
        <w:br/>
        <w:t>Өрген қолдап бақ, талан,</w:t>
        <w:br/>
        <w:t>Ақпан, Сары жау сезінсе жатпаған.</w:t>
        <w:br/>
        <w:t>Алданазар, Жауқашар мен Бұқарбай</w:t>
        <w:br/>
        <w:t>Қолбасшымыз Жанқожамен мақтанам.</w:t>
        <w:br/>
        <w:t>Бәубек те өнген</w:t>
        <w:br/>
        <w:t>Айналған зор қауымға.</w:t>
      </w:r>
    </w:p>
    <w:p>
      <w:r>
        <w:t>Бас иемін Ыбырайым шайырға?!</w:t>
        <w:br/>
        <w:t>Дәрібай мен Иса, Бұйра, Жанғылыш,</w:t>
        <w:br/>
        <w:t>Темірбақты жай шашынты жауына.</w:t>
        <w:br/>
        <w:t>Бәрін, кейін кең отырып жырлармын,</w:t>
        <w:br/>
        <w:t>Көне көзді үлкенді де тыңдармын.</w:t>
        <w:br/>
        <w:t>Аруағына бас иемін жер сүзіп,</w:t>
        <w:br/>
        <w:t>Қазақпын деп белі талған ұлдардың.</w:t>
        <w:br/>
        <w:t>Бүгін, мөлтек,</w:t>
        <w:br/>
        <w:t>Менен бір сыр ұрлаңыз,</w:t>
        <w:br/>
        <w:t>Шын қазақтың бірі бөлек, тыңдаңыз.</w:t>
        <w:br/>
        <w:t>292</w:t>
        <w:br/>
        <w:t>Сансызбай ҚҰТТЫБАЕВ</w:t>
        <w:br/>
        <w:t>Мыңнан дүрі- бірегейі Көтібар,</w:t>
        <w:br/>
        <w:t>Арыстандай арыс - алып бір туар,</w:t>
        <w:br/>
        <w:t>Жеке шапса екпінінен жел тұрар,</w:t>
        <w:br/>
        <w:t>Өңменінде мәңгі сөнбес өрті бар.</w:t>
        <w:br/>
        <w:t>Алта жайлы</w:t>
        <w:br/>
        <w:t>Аңыз да көп, ақиқат,</w:t>
        <w:br/>
        <w:t>Түпте сөзді түбіріне жетіп ал.</w:t>
        <w:br/>
        <w:t>Ақиқаты:</w:t>
        <w:br/>
        <w:t>Атпал «халық батыры»,</w:t>
        <w:br/>
        <w:t>Қаскөйлерге</w:t>
        <w:br/>
        <w:t>Бораған қар қарқыны,</w:t>
        <w:br/>
        <w:t>Досыкөйлерге</w:t>
        <w:br/>
        <w:t>Аспандай кең алқымы,</w:t>
        <w:br/>
        <w:t>Қорғап баққан бұқараны, жалпыны.</w:t>
        <w:br/>
        <w:t>Қадір тұтқан алыс аймақ, алабы,</w:t>
        <w:br/>
        <w:t>Кек бөрідей кең жайлаған даланы,</w:t>
        <w:br/>
        <w:t>Тарихта өз орны бар өрнекті</w:t>
        <w:br/>
        <w:t>Ер Көтібар -</w:t>
        <w:br/>
        <w:t>Көтібар боп қалады.</w:t>
        <w:br/>
        <w:t>Сол «жарықтық» аңғал бопты, адуын,</w:t>
        <w:br/>
        <w:t>Қаһарланса білеуленген бар буын.</w:t>
        <w:br/>
        <w:t>Ақ көкірек қас батырың,</w:t>
        <w:br/>
        <w:t>Кейбірде,</w:t>
        <w:br/>
        <w:t>Тез суырған қынабынан қаруын.</w:t>
        <w:br/>
        <w:t>Қимылы көп,</w:t>
        <w:br/>
        <w:t>Бір ай айтсаң бітпейді,</w:t>
        <w:br/>
        <w:t>Оның бәрін ғалымдарға жүктейін.</w:t>
      </w:r>
    </w:p>
    <w:p>
      <w:r>
        <w:t>Он толғантқан Көтібарға қатысты,</w:t>
        <w:br/>
        <w:t>Бір-ақ сәті</w:t>
        <w:br/>
        <w:t>Шамам келсе жіктейін.</w:t>
        <w:br/>
        <w:t>Безбендедім біліктінің айтқанын,</w:t>
        <w:br/>
        <w:t>(Және есімде естіп, білген жайттарым),</w:t>
        <w:br/>
        <w:t>Айы-күні толды-ау деймін,</w:t>
        <w:br/>
        <w:t>Толғайын</w:t>
        <w:br/>
        <w:t>Көтібардың кегі қалай қайтқанын.</w:t>
        <w:br/>
        <w:t>ШЫҒАРМАЛАРЫ</w:t>
        <w:br/>
        <w:t>291</w:t>
        <w:br/>
        <w:t>Уа, замандас!</w:t>
        <w:br/>
        <w:t>Ұрпағысың текті елдің,</w:t>
        <w:br/>
        <w:t>Оқы дастан,</w:t>
        <w:br/>
        <w:t>Үлгісін ал өткеннің,</w:t>
        <w:br/>
        <w:t>Танысқан соң тарландармен тұлғалы,</w:t>
        <w:br/>
        <w:t>Ұғынарсың,</w:t>
        <w:br/>
        <w:t>Қайда екенін өткелдің.</w:t>
        <w:br/>
        <w:t>111</w:t>
        <w:br/>
        <w:t>Сызбақтатты, сөз суырды ғұлама,</w:t>
        <w:br/>
        <w:t>Әңгіме айтса асықпайды бұл аға.</w:t>
        <w:br/>
        <w:t>Тыныш отыр,</w:t>
        <w:br/>
        <w:t>Қабақ ішытып қалады,</w:t>
        <w:br/>
        <w:t>Сөзін бөліп ештеңені сұрама...</w:t>
        <w:br/>
        <w:t>Дүнжеден талай тарлан өтіпті,</w:t>
        <w:br/>
        <w:t>Белін буған бітеймін деп кетікті.</w:t>
        <w:br/>
        <w:t>Көбіне көп,</w:t>
        <w:br/>
        <w:t>Атақтылар «түбіне»</w:t>
        <w:br/>
        <w:t>Жаугершілік, даугершілік жетіпті,</w:t>
        <w:br/>
        <w:t>Әр тұлғаның</w:t>
        <w:br/>
        <w:t>Өз тұғыры, жолы бар,</w:t>
        <w:br/>
        <w:t>Жосағы бар,</w:t>
        <w:br/>
        <w:t>Хатқа түссе толығар.</w:t>
        <w:br/>
        <w:t>Мен де жаздым</w:t>
        <w:br/>
        <w:t>Жарамсызын таста да,</w:t>
        <w:br/>
        <w:t>Жанға қуат - жарамдысын жонып ал.</w:t>
      </w:r>
    </w:p>
    <w:p>
      <w:r>
        <w:t>Ұрпағымын нағыздардың - нар қасқа.</w:t>
        <w:br/>
        <w:t>Ретім жоқ бүгжең қағып қорынар.</w:t>
        <w:br/>
        <w:t>Естігенде</w:t>
        <w:br/>
        <w:t>Құлақ, көзді тұндырар,</w:t>
        <w:br/>
        <w:t>Әрбірінің шырқап шыққан шыңы бар.</w:t>
        <w:br/>
        <w:t>Ұрандатқан жау шошытар үні бар,</w:t>
        <w:br/>
        <w:t>Шетсіз-шексіз қасиеті,</w:t>
        <w:br/>
        <w:t>«Қаны» бар.</w:t>
        <w:br/>
        <w:t>Бір-жар емес,</w:t>
        <w:br/>
        <w:t>Мықтылардың мыңы бар.</w:t>
        <w:br/>
        <w:t>ШЫҒАРМАЛАРЫ 289</w:t>
        <w:br/>
        <w:t>Арай шомған боп туады намысты,</w:t>
        <w:br/>
        <w:t>Намыстылар ел-жері үшін алысты.</w:t>
        <w:br/>
        <w:t>Бір жағадан бас шығарып қорғанған,</w:t>
        <w:br/>
        <w:t>Ақылға сап, әуелеткен әдісті.</w:t>
        <w:br/>
        <w:t>Бұлзаманда батыр, билер көп болар,</w:t>
        <w:br/>
        <w:t>Қару асып, қан мен терін төкті олар,</w:t>
        <w:br/>
        <w:t>Жағаласып «жан пидалап» жыртылып,</w:t>
        <w:br/>
        <w:t>Жауларының қабырғасын сөкті олар,</w:t>
        <w:br/>
        <w:t>Ұрпақтарға ұлағаттық септі олар,</w:t>
        <w:br/>
        <w:t>(Ата жолы ел қорғауға сеп болар),</w:t>
        <w:br/>
        <w:t>Ақ жүректер қырғында да қарамай,</w:t>
        <w:br/>
        <w:t>Туралыққа туын тігіп өтті олар...</w:t>
        <w:br/>
        <w:t>Екі түрлі заманға аз-кем тоқтадым,</w:t>
        <w:br/>
        <w:t>Бірін сынып, бірін шындап жоқтадым,</w:t>
        <w:br/>
        <w:t>Бірі - түнек,</w:t>
        <w:br/>
        <w:t>Ал бірінен сезіндім</w:t>
        <w:br/>
        <w:t>Бізге мұра - лаулап жанар от барын.</w:t>
        <w:br/>
        <w:t>Бәріалмасар,</w:t>
        <w:br/>
        <w:t>Аллмасады заман да,</w:t>
        <w:br/>
        <w:t>Мүләйімсу жараса ма, жарандар.</w:t>
        <w:br/>
        <w:t>Адам ғана күллі әлемнің қожасы,</w:t>
        <w:br/>
        <w:t>Заманды да жасайтындар адамдар.</w:t>
        <w:br/>
        <w:t>Аддам қандай замана да тап солай,</w:t>
        <w:br/>
        <w:t>Тек жүрейік, тектен-текке ақталмай.</w:t>
        <w:br/>
        <w:t>Ой сабақтап байқап көрсең байыптап,</w:t>
        <w:br/>
        <w:t>Адамға еріп заман бара жатқандай.</w:t>
        <w:br/>
        <w:t>Адамзатты жаратқанмен жер шебер,</w:t>
        <w:br/>
        <w:t>Адам, бейбақ, күнә кешер белгтпеден.</w:t>
        <w:br/>
        <w:t>Сақтаарыңды, кір жуытпа, жалынам,</w:t>
        <w:br/>
        <w:t>Заман - ардың ақтығымен өлшенер.</w:t>
      </w:r>
    </w:p>
    <w:p>
      <w:r>
        <w:t>19-57</w:t>
        <w:br/>
        <w:t>284</w:t>
        <w:br/>
        <w:t>Сансызбай ҚҰТТЫБАЕВ</w:t>
        <w:br/>
        <w:t>Әуейілер</w:t>
        <w:br/>
        <w:t>Аруларды аңсап па?!</w:t>
        <w:br/>
        <w:t>Қуыс кеуде - қорқақ та өткен жан сақтап.</w:t>
        <w:br/>
        <w:t>Бұл жолдарым мәрттік жайлы, жойқындық,</w:t>
        <w:br/>
        <w:t>Патчпа пейіл пысқырмаған мансапқа.</w:t>
        <w:br/>
        <w:t>Кешегі өткен ата-бабаң - тарих,</w:t>
        <w:br/>
        <w:t>Бейіттермен бедерленген жар, биік.</w:t>
        <w:br/>
        <w:t>Біреуі тұр</w:t>
        <w:br/>
        <w:t>Белгісі жоқ жарбиып,</w:t>
        <w:br/>
        <w:t>Біреуі тұр</w:t>
        <w:br/>
        <w:t>Атағы жоқ арбиып.</w:t>
        <w:br/>
        <w:t>Бұл бейіттер баһадүрлер бейіті,</w:t>
        <w:br/>
        <w:t>Қағыс қалған,</w:t>
        <w:br/>
        <w:t>Жасаураймын жан күйіп.</w:t>
        <w:br/>
        <w:t>Батыр жатыр</w:t>
        <w:br/>
        <w:t>Өткен тартыс, бар иден,</w:t>
        <w:br/>
        <w:t>Күйші жатыр</w:t>
        <w:br/>
        <w:t>Күйін төксе нар иген.</w:t>
        <w:br/>
        <w:t>Ақын жатыр</w:t>
        <w:br/>
        <w:t>Зар илеген елім деп,</w:t>
        <w:br/>
        <w:t>Билер жатыр</w:t>
        <w:br/>
        <w:t>Жер жастанған жерім деп,</w:t>
        <w:br/>
        <w:t>Бектер жатыр</w:t>
        <w:br/>
        <w:t>Дәріптелген сері деп,</w:t>
        <w:br/>
        <w:t>Неге оларды айтпай қалам «керім» деп.</w:t>
        <w:br/>
        <w:t>Ұрпақтардың міндеті ауыр естіге,</w:t>
        <w:br/>
        <w:t>Ілтипатпен ізет жаса ескіге.</w:t>
        <w:br/>
        <w:t>Үрей атты бұзылып сең</w:t>
        <w:br/>
        <w:t>Көппті де,</w:t>
        <w:br/>
        <w:t>Еріттедім «су төгілмес» жорғаны,</w:t>
        <w:br/>
        <w:t>Сенбей Секен - бас білмейтін бестіге.</w:t>
        <w:br/>
        <w:t>Ал, жорғала,</w:t>
        <w:br/>
        <w:t>Қара жорғам қалыспа,</w:t>
        <w:br/>
        <w:t>Түсіндің ғой бет түзедік алысқа.</w:t>
      </w:r>
    </w:p>
    <w:p>
      <w:r>
        <w:t>Күн-түнді енді екеуара өткізіп,</w:t>
        <w:br/>
        <w:t>Бой алдырар шақ та болар шабысқа.</w:t>
        <w:br/>
        <w:t>Он саусағым,</w:t>
        <w:br/>
        <w:t>Саған сенем қарыспа.</w:t>
        <w:br/>
        <w:t>ШЫҒАРМАЛАРЫ</w:t>
        <w:br/>
        <w:t>287</w:t>
        <w:br/>
        <w:t>Аят оқып, қол жаямын</w:t>
        <w:br/>
        <w:t>Тағыда,</w:t>
        <w:br/>
        <w:t>Бір аунасын ата-бабам - бек тегі.</w:t>
        <w:br/>
        <w:t>О, жарандар,</w:t>
        <w:br/>
        <w:t>Жұмса, жырға- жек мені,</w:t>
        <w:br/>
        <w:t>Қазағымның қол бұлғайды өткені,</w:t>
        <w:br/>
        <w:t>Бір ғұлама айтқан</w:t>
        <w:br/>
        <w:t>Аңыз әңгіме,</w:t>
        <w:br/>
        <w:t>«Он ұйықтасам» ойымнан бір кетпеді.</w:t>
        <w:br/>
        <w:t>«Жақында ғой қысыр бұлттың шөккені,</w:t>
        <w:br/>
        <w:t>Жақында ғой ақ жаңбырдың тәккені,</w:t>
        <w:br/>
        <w:t>Кеш айттың деп сынамағын, шырағым,</w:t>
        <w:br/>
        <w:t>Жақында ғой кер мезгілдің өткені...</w:t>
        <w:br/>
        <w:t>Ертеректе Жем өзенін жағалап</w:t>
        <w:br/>
        <w:t>Көшетұғын өсіп-өнген Шекті елі...».</w:t>
        <w:br/>
        <w:t>Әңгімені үрлеп ұмыт - алыстан,</w:t>
        <w:br/>
        <w:t>Суыртпақтап сырды ғалым - данышпан...</w:t>
        <w:br/>
        <w:t>Дәріптелді,</w:t>
        <w:br/>
        <w:t>Батыр бабам Көтібар-</w:t>
        <w:br/>
        <w:t>Омыраулап заманымен жарысқан,</w:t>
        <w:br/>
        <w:t>Ат үсті боп арпалысқан, алысқан,</w:t>
        <w:br/>
        <w:t>Жауын жер ғып бурадайын жанышқан.</w:t>
        <w:br/>
        <w:t>Батырлығы мәшһүрленіп баршаға,</w:t>
        <w:br/>
        <w:t>Алыс кеткен атағы Алты Арыстан.</w:t>
        <w:br/>
        <w:t>Ер Көтібар</w:t>
        <w:br/>
        <w:t>Еркін, желдей есіпті,</w:t>
        <w:br/>
        <w:t>Тербелтіпті алты ұл- алты бесікті.</w:t>
        <w:br/>
        <w:t>Сол дүлдүл де дүбірлеткен даланы,</w:t>
        <w:br/>
        <w:t>Баянсыз бұл</w:t>
        <w:br/>
        <w:t>Дүниеден көшіпті.</w:t>
        <w:br/>
        <w:t>ШЫҒАРМАЛАРЫ</w:t>
      </w:r>
    </w:p>
    <w:p>
      <w:r>
        <w:t>279</w:t>
        <w:br/>
        <w:t>Бөлек өсті құшағында Өрістің,</w:t>
        <w:br/>
        <w:t>Жүрді жастай бас жағында көп істің.</w:t>
        <w:br/>
        <w:t>Қалуға ұқсап өсті қаулап,</w:t>
        <w:br/>
        <w:t>Қауымда</w:t>
        <w:br/>
        <w:t>Ел мақтайтын жігіт болды келісті.</w:t>
        <w:br/>
        <w:t>Әлім, Шекті аталардың жалғасы -</w:t>
        <w:br/>
        <w:t>Адал Өріс - адамшылық арнасы,</w:t>
        <w:br/>
        <w:t>Көрді ұлындай,</w:t>
        <w:br/>
        <w:t>Інісіндей Бөлекті,</w:t>
        <w:br/>
        <w:t>Қандай пәктік,</w:t>
        <w:br/>
        <w:t>Қандай паңдық,</w:t>
        <w:br/>
        <w:t>Барлашы?!</w:t>
        <w:br/>
        <w:t>Жетті Бөлек:</w:t>
        <w:br/>
        <w:t>Ерлік талай жасады,</w:t>
        <w:br/>
        <w:t>Жауларының мысын жер ғып басады.</w:t>
        <w:br/>
        <w:t>Өрге өрледі ақсүйектік қасиет,</w:t>
        <w:br/>
        <w:t>Биік құмар - білмей өтті тасаны.</w:t>
        <w:br/>
        <w:t>Ит жүгіртіп, құс ұшырды, ат мінді,</w:t>
        <w:br/>
        <w:t>Дос-жарына адал болды ақ тінді.</w:t>
        <w:br/>
        <w:t>Билік құрды, сыңарланды сом тұлға,</w:t>
        <w:br/>
        <w:t>Байлық табар,</w:t>
        <w:br/>
        <w:t>Басын иіп бақ тұрды.</w:t>
        <w:br/>
        <w:t>Қолбастады,</w:t>
        <w:br/>
        <w:t>Құрымдайын қаптаған,</w:t>
        <w:br/>
        <w:t>Елбасқарды,</w:t>
        <w:br/>
        <w:t>Сауық құрып жатпаған.</w:t>
        <w:br/>
        <w:t>Ат үстінде өткізіп бар өмірін,</w:t>
        <w:br/>
        <w:t>Жерін қорғап,</w:t>
        <w:br/>
        <w:t>Ел сенімін ақтаған.</w:t>
        <w:br/>
        <w:t>Сол Бөлектен</w:t>
        <w:br/>
        <w:t>Қырық батыр, отыз би,</w:t>
        <w:br/>
        <w:t>Шыққан екен,</w:t>
        <w:br/>
        <w:t>Шырқат шайыр, елді сүй!</w:t>
        <w:br/>
        <w:t>Арындатқан ақын болмас арқасыз,</w:t>
        <w:br/>
        <w:t>Болмақ емес жеке, дара елсіз би.</w:t>
        <w:br/>
        <w:t>290</w:t>
      </w:r>
    </w:p>
    <w:p>
      <w:r>
        <w:t>Сансызбай ҚҰТТЫБАЕВ</w:t>
        <w:br/>
        <w:t>Кінаәлама гүлі жоқ деп қияқты,</w:t>
        <w:br/>
        <w:t>Таң асырмай келмес, қарақ, күйі аттың,</w:t>
        <w:br/>
        <w:t>Бұрынғылар,</w:t>
        <w:br/>
        <w:t>Безбендеген заманды</w:t>
        <w:br/>
        <w:t>Көптігімен, аздығымен ұяттың.</w:t>
        <w:br/>
        <w:t>Өзгертпейсің тағдырыңды дауыңмен,</w:t>
        <w:br/>
        <w:t>Тыныштықты алмастырма дауылмен.</w:t>
        <w:br/>
        <w:t>Білетіндер</w:t>
        <w:br/>
        <w:t>Бедерлейді заманды,</w:t>
        <w:br/>
        <w:t>Зиясы мол, зиясы аз қауыммен.</w:t>
        <w:br/>
        <w:t>Қор болады, тобыр толса, есіл ер</w:t>
        <w:br/>
        <w:t>Қорқақ, үркек үлкенсініп көсілер.</w:t>
        <w:br/>
        <w:t>“Біраз айттым, тілмәрсін көп қайтейін,</w:t>
        <w:br/>
        <w:t>Өз заманың сенің тағдыр-несібең...</w:t>
        <w:br/>
        <w:t>Болса да ауыр міндет - жүктің салмағы,</w:t>
        <w:br/>
        <w:t>Артық маған Көтібарлар заманы,</w:t>
        <w:br/>
        <w:t>Ол кезде өрлеп ширатылған ар әні</w:t>
        <w:br/>
        <w:t>Белдеуде аты, бойда қару-жарағы.</w:t>
        <w:br/>
        <w:t>Қазір кімбіз?</w:t>
        <w:br/>
        <w:t>Өзгерді өмір, заман да,</w:t>
        <w:br/>
        <w:t>Өзгешелеу өзіңнен өз балаң да,</w:t>
        <w:br/>
        <w:t>«Әлей бол» деп,</w:t>
        <w:br/>
        <w:t>Жолды бердік аранға.</w:t>
        <w:br/>
        <w:t>Ата-салттан жұрдай болып қалам ба?!</w:t>
        <w:br/>
        <w:t>Уағымен шықса-дағы ай, күнім,</w:t>
        <w:br/>
        <w:t>Сарылды ма?</w:t>
        <w:br/>
        <w:t>Сарғыш тартты айдыным.</w:t>
        <w:br/>
        <w:t>Ар мен намыс азынады,</w:t>
        <w:br/>
        <w:t>Мәрттік жоқ!</w:t>
        <w:br/>
        <w:t>Міне-міне,</w:t>
        <w:br/>
        <w:t>Үлкені осы қайғының.</w:t>
        <w:br/>
        <w:t>ШЫҒАРМАЛАРЫ</w:t>
        <w:br/>
        <w:t>281</w:t>
      </w:r>
    </w:p>
    <w:p>
      <w:r>
        <w:t>Нияз, Қоспан, Ержан, Бижан, Мырзағұл,</w:t>
        <w:br/>
        <w:t>Қос Сары ақын, Әлима қыз- жырға құл.</w:t>
        <w:br/>
        <w:t>Сәлімбай бай, Есентүгел, Байғанин,</w:t>
        <w:br/>
        <w:t>Дәріптедім «дәулерімді», жырладым.</w:t>
        <w:br/>
        <w:t>Жжылжы бермен,</w:t>
        <w:br/>
        <w:t>Қаламсабым тоқтама,</w:t>
        <w:br/>
        <w:t>Жар болады аруақтароқ қағар.</w:t>
        <w:br/>
        <w:t>Саңырақты, Бағымды айтам, Мәтейді,</w:t>
        <w:br/>
        <w:t>Жоалтуманы,</w:t>
        <w:br/>
        <w:t>Енді тыным жоқ маған.</w:t>
        <w:br/>
        <w:t>Бек, Тахауи, Жақсыбаев, Бәсенов,</w:t>
        <w:br/>
        <w:t>Күй - Қазанқап десем кетер тас еріп.</w:t>
        <w:br/>
        <w:t>Жұбановтар әулетіне кілт тоқтап</w:t>
        <w:br/>
        <w:t>Тоқмейілсіп мейірленер аш елік.</w:t>
        <w:br/>
        <w:t>Бөлеқ бітім - Бақыт Басығараев,</w:t>
        <w:br/>
        <w:t>Құйқылжытар күйші десем бар ма айып?!</w:t>
        <w:br/>
        <w:t>Ұлықұмда ұрпақ жайған үлкен көп,</w:t>
        <w:br/>
        <w:t>Жетсем, шіркін, күтіп жүр ғой сарғайып.</w:t>
        <w:br/>
        <w:t>Жоқ емеспін, бұл таңда да бар жастар,</w:t>
        <w:br/>
        <w:t>Жарқ-жұрқ етер қос генерал-алмастар -</w:t>
        <w:br/>
        <w:t>Сағитжан мен Болат інім жасаңдар,</w:t>
        <w:br/>
        <w:t>Атақты елдің атақтары жалғасқан.</w:t>
        <w:br/>
        <w:t>Ақын, әртіс, докторлары ғылымның,</w:t>
        <w:br/>
        <w:t>Бар шүкірлік, қабылдығы ырымның.</w:t>
        <w:br/>
        <w:t>Қайсыбірін айтам,</w:t>
        <w:br/>
        <w:t>Оларарқауы,</w:t>
        <w:br/>
        <w:t>Кең отырып кейін жырлар жырымның.</w:t>
        <w:br/>
        <w:t>Шамалайын,</w:t>
        <w:br/>
        <w:t>Шіағындайын шалқыдым.</w:t>
        <w:br/>
        <w:t>Сыңға толы, жырға толы әр күнім.</w:t>
        <w:br/>
        <w:t>Мен де жүрмін жапырағы Бөлектің,</w:t>
        <w:br/>
        <w:t>Жақсы атанып,</w:t>
        <w:br/>
        <w:t>Бір ұлы боп,</w:t>
        <w:br/>
        <w:t>Халқымның.</w:t>
        <w:br/>
        <w:t>ШЫҒАРМАЛАРЫ 283</w:t>
        <w:br/>
        <w:t>КӨТІБАРДЫҢ КЕГІ</w:t>
        <w:br/>
        <w:t>(Дастан)</w:t>
        <w:br/>
        <w:t>Тарихшы, журналист-жазушы</w:t>
        <w:br/>
        <w:t>Өлірзақ Жолымбетовке</w:t>
        <w:br/>
        <w:t>Қаймығамба?</w:t>
      </w:r>
    </w:p>
    <w:p>
      <w:r>
        <w:t>Қалайғанабастасам,</w:t>
        <w:br/>
        <w:t>Дұрыс па әлде, аңыз бетін атшпасам?</w:t>
        <w:br/>
        <w:t>Жүрексінем,</w:t>
        <w:br/>
        <w:t>Алғаш жазәр дастаным-</w:t>
        <w:br/>
        <w:t>Бабам жайлы.</w:t>
        <w:br/>
        <w:t>Әдептен де аспасам...</w:t>
        <w:br/>
        <w:t>Бәрі оңалар сабыр сақтап саспасам,</w:t>
        <w:br/>
        <w:t>Үрей үркір,</w:t>
        <w:br/>
        <w:t>Қалам- найзам, жасқасам.</w:t>
        <w:br/>
        <w:t>Жыр киелі!</w:t>
        <w:br/>
        <w:t>Оңай емес,</w:t>
        <w:br/>
        <w:t>ААлаңмын,</w:t>
        <w:br/>
        <w:t>Әңгіме, аңыз - тарихы даламның.</w:t>
        <w:br/>
        <w:t>Сынығы бұл</w:t>
        <w:br/>
        <w:t>Сырға толы зар әннің.</w:t>
        <w:br/>
        <w:t>«Қол жаямын»</w:t>
        <w:br/>
        <w:t>Дастанымды бастамай,</w:t>
        <w:br/>
        <w:t>Аруағы риза болсын бабамның.</w:t>
        <w:br/>
        <w:t>Айтшы,</w:t>
        <w:br/>
        <w:t>Аңыздар тарихтан алшпақ па?</w:t>
        <w:br/>
        <w:t>Ел аузынан естіген сөз жаңсақ па?</w:t>
        <w:br/>
        <w:t>Әр түрлі аңыз туындайды, әр шақта.</w:t>
        <w:br/>
        <w:t>Бұлаңызда бар ауызда, бар сапта,</w:t>
        <w:br/>
        <w:t>Жүгіртердей әдетім жоқ әр саққа,</w:t>
        <w:br/>
        <w:t>Жүгірмеймін</w:t>
        <w:br/>
        <w:t>Сене көр деп «жар сапта».</w:t>
        <w:br/>
        <w:t>Бар өткенді</w:t>
        <w:br/>
        <w:t>Қоймас болар бір сапқа,</w:t>
        <w:br/>
        <w:t>Ұры да өткен,</w:t>
        <w:br/>
        <w:t>Ел-жұртым деп жан сап па?!</w:t>
        <w:br/>
        <w:t>808</w:t>
        <w:br/>
        <w:t>Сансызбай ҚҰТТЫБАЕВ</w:t>
        <w:br/>
        <w:t>Жырға қостым,</w:t>
        <w:br/>
        <w:t>Мәрттік,</w:t>
        <w:br/>
        <w:t>Намыс,</w:t>
      </w:r>
    </w:p>
    <w:p>
      <w:r>
        <w:t>Ерлікті,</w:t>
        <w:br/>
        <w:t>Әлі жазам, дей көрмеңіз жыр бітті.</w:t>
        <w:br/>
        <w:t>Ұлы жұртым,</w:t>
        <w:br/>
        <w:t>Нар халыққа- қазаққа,</w:t>
        <w:br/>
        <w:t>Тізе бүгіп</w:t>
        <w:br/>
        <w:t>Тілеп өтем</w:t>
        <w:br/>
        <w:t>БІРЛІКТІ.</w:t>
        <w:br/>
        <w:t>310 Сансызбай ҚҰТТЫБАЕВ</w:t>
        <w:br/>
        <w:t>қанды сыңай аңғартатынын аңғаруға болады. «Ұйқысыз Түн»,</w:t>
        <w:br/>
        <w:t>«Жан тебіренісі», «Жарығым қалсын артымда», «Ей, жүрегім,</w:t>
        <w:br/>
        <w:t>тулап қал», «Қарлығаштар көмектес» атты өлеңдерінің өресі</w:t>
        <w:br/>
        <w:t>биік, айтары мол. Осы бөлімдегі енді бір топ өлеңдер, атап айт-</w:t>
        <w:br/>
        <w:t>қанда «Меңің Отаным- Қазақия», «Аққу таңдай ағам-ай», «До-</w:t>
        <w:br/>
        <w:t>нор керек ақынға», «ИЙілмей кетер нар тұлғам» және басқала-</w:t>
        <w:br/>
        <w:t>рынан азаматтық рухын,отаншылдық сезімнің ұшқындарын</w:t>
        <w:br/>
        <w:t>ұшыратуға болады.</w:t>
        <w:br/>
        <w:t>Кітап «Бабаларға бас ием» атты айдармен айшықталған</w:t>
        <w:br/>
        <w:t>«Бөлек мырза» және «Көтібардың кегі» дастандарымен қоры-</w:t>
        <w:br/>
        <w:t>тындыланады.</w:t>
        <w:br/>
        <w:t>294</w:t>
        <w:br/>
        <w:t>Сансызбай ҚҰТТЫБАЕВ</w:t>
        <w:br/>
        <w:t>Бұл батырлар бодандықты құптамай,</w:t>
        <w:br/>
        <w:t>Сый-шекпен ап кәпірлерді ықтамай,</w:t>
        <w:br/>
        <w:t>Қас дұшпанға</w:t>
        <w:br/>
        <w:t>Ашпқанда қан майданды,</w:t>
        <w:br/>
        <w:t>Күн тұтылып,</w:t>
        <w:br/>
        <w:t>Жұлдыз құлап,</w:t>
        <w:br/>
        <w:t>Бұққан ай!</w:t>
        <w:br/>
        <w:t>Сыртқы жауды,</w:t>
        <w:br/>
        <w:t>Күткені бар, күтпеген,</w:t>
        <w:br/>
        <w:t>Қатар шауып қос тізелеп бүктеген.</w:t>
        <w:br/>
        <w:t>Жақын-жекжат осы Шекті, Табынның</w:t>
        <w:br/>
        <w:t>Өз ішінде кикілжіңі бітпеген.</w:t>
        <w:br/>
        <w:t>Өре тұрып өнжеусізге қағысқан,</w:t>
        <w:br/>
        <w:t>Бір-біріне барымтаға барысқан.</w:t>
        <w:br/>
        <w:t>Айдан анық:</w:t>
        <w:br/>
        <w:t>Қайымды бол, қайсар бол,</w:t>
      </w:r>
    </w:p>
    <w:p>
      <w:r>
        <w:t>Ешікім озбас есерсоқ бос жарыстан.</w:t>
        <w:br/>
        <w:t>Ей, қазағым</w:t>
        <w:br/>
        <w:t>Немене ұттың, «жарыстың»,</w:t>
        <w:br/>
        <w:t>Немене ұттың, қайта-қайта қағыстың.</w:t>
        <w:br/>
        <w:t>Бір барымтаң</w:t>
        <w:br/>
        <w:t>Қазасына қайғылы,</w:t>
        <w:br/>
        <w:t>Себеп болған Көтібардай арыстың.</w:t>
        <w:br/>
        <w:t>Себеп болған өліміне батырдың,</w:t>
        <w:br/>
        <w:t>Қаһарманды қан көліне батырдың.</w:t>
        <w:br/>
        <w:t>Суы кепкен неге керек тақырдың,</w:t>
        <w:br/>
        <w:t>Қамзауы жоқ неге керек шатырдың,</w:t>
        <w:br/>
        <w:t>Кеудеңді ұрып ақ көзденіп шатылдың.</w:t>
        <w:br/>
        <w:t>Жасай алмай қадір-сыйын жақынның,</w:t>
        <w:br/>
        <w:t>Бір-біріңе ата жаудай ақырдың,</w:t>
        <w:br/>
        <w:t>Жын қаққандай шайтаныңды шақырдың.</w:t>
        <w:br/>
        <w:t>Түн ұнаса неге таңды атырдың,</w:t>
        <w:br/>
        <w:t>Күн ұнаса неге күнді батырдың.</w:t>
        <w:br/>
        <w:t>Алауыздық қаншама ойран салса да,</w:t>
        <w:br/>
        <w:t>Таң қалдырар кірмейтіні ақылдың.</w:t>
        <w:br/>
        <w:t>ШЫҒАРМАЛАРЫ</w:t>
        <w:br/>
        <w:t>293</w:t>
        <w:br/>
        <w:t>Ат үстілі батырларға қатер көп,</w:t>
        <w:br/>
        <w:t>Неменеге тілмәрсінем мәтелдеп.</w:t>
        <w:br/>
        <w:t>Әз Көтібар жасы ұлғайған шағында,</w:t>
        <w:br/>
        <w:t>Опат бопты қапа кетіп, қате боп.</w:t>
        <w:br/>
        <w:t>Сор қазақтың қашан біткен даулары</w:t>
        <w:br/>
        <w:t>Бытыряған бөлісе алмай қауғаны.</w:t>
        <w:br/>
        <w:t>Сондықтан даталан-тараж,</w:t>
        <w:br/>
        <w:t>Біртіндеп,</w:t>
        <w:br/>
        <w:t>Талантты елді таптап өткен жаулары.</w:t>
        <w:br/>
        <w:t>Жж</w:t>
        <w:br/>
        <w:t>«Шекті, Табын қатар қонған қоралас,</w:t>
        <w:br/>
        <w:t>Төсекте жан, малы өрісте аралас.</w:t>
        <w:br/>
        <w:t>Көшкен бірге Жем өзенін жағалап</w:t>
        <w:br/>
        <w:t>Қоныс тепкен Жем өзенін сағалап.</w:t>
        <w:br/>
        <w:t>Құдандалы - қыз алыпты, қыз беріп,</w:t>
        <w:br/>
        <w:t>Қадір тұтқан бірін-бірі бағалап.</w:t>
        <w:br/>
        <w:t>Сенің жауың менің ата жауым дер,</w:t>
        <w:br/>
        <w:t>Шекті ұрпағын қашаннан да бауыр дер,</w:t>
        <w:br/>
        <w:t>Қилы-қилы дәуір кегікен</w:t>
        <w:br/>
        <w:t>Табындар-</w:t>
      </w:r>
    </w:p>
    <w:p>
      <w:r>
        <w:t>Кіші жүзде атағы бар сауырлы ел.</w:t>
        <w:br/>
        <w:t>Сол Табыннан небір батыр шығыпты,</w:t>
        <w:br/>
        <w:t>Дауылдатса дүшпандары бұғыпты.</w:t>
        <w:br/>
        <w:t>Көз алартқан қалмақ, басқа жаулардың</w:t>
        <w:br/>
        <w:t>Қыл мойнына салған талай құрықты.</w:t>
        <w:br/>
        <w:t>Шектілерден, ұран шыққан Бақтыбай,</w:t>
        <w:br/>
        <w:t>Бас батыр-ды, тегі табын Бөкенбай,</w:t>
        <w:br/>
        <w:t>Әбілхайыр ханның өзі санасқан,</w:t>
        <w:br/>
        <w:t>Екеуіне ерген сеніп ел талай.</w:t>
        <w:br/>
        <w:t>Бақтыбайдың бір бұтағы -</w:t>
        <w:br/>
        <w:t>Көтібар,</w:t>
        <w:br/>
        <w:t>Қадірменді, сөз сөйлесе ел тұрар.</w:t>
        <w:br/>
        <w:t>Бөкенбайдың немересі Жоламан</w:t>
        <w:br/>
        <w:t>Білекті еді, әрі би-ді бір туар.</w:t>
        <w:br/>
        <w:t>ШЫҒАРМАЛАРЫ</w:t>
        <w:br/>
        <w:t>299</w:t>
        <w:br/>
        <w:t>Боран бұрқап бойлары әбден тоңғанда,</w:t>
        <w:br/>
        <w:t>Амал құрып қайтар енді болғанда,</w:t>
        <w:br/>
        <w:t>Жылқылардың шұқыраған дыбысы,</w:t>
        <w:br/>
        <w:t>Еміс-еміс естіледі әлсіз сол маңнан.</w:t>
        <w:br/>
        <w:t>Жоламан қарт</w:t>
        <w:br/>
        <w:t>Сезді жақын қалғанын,</w:t>
        <w:br/>
        <w:t>Жобалады жортуылдың салмағын.</w:t>
        <w:br/>
        <w:t>Недеболса тұтқиылдан бас салу,</w:t>
        <w:br/>
        <w:t>Қапы кетсе тістеп қалу бармағын.</w:t>
        <w:br/>
        <w:t>Қол созым жер,</w:t>
        <w:br/>
        <w:t>Тез жетуге асығып,</w:t>
        <w:br/>
        <w:t>Омыраулап,</w:t>
        <w:br/>
        <w:t>Шапқан кезде шашылып,</w:t>
        <w:br/>
        <w:t>Көз жазып қап жігіттерденв,</w:t>
        <w:br/>
        <w:t>Әп-сәтте,</w:t>
        <w:br/>
        <w:t>Қоңқылтақсып шөкті көңіл басылып.</w:t>
        <w:br/>
        <w:t>Батыр байқап, адасқанын түсінді,</w:t>
        <w:br/>
        <w:t>Пұшайман боп ашу қысып ісінді,</w:t>
        <w:br/>
        <w:t>Құдай қырын қараса егер,</w:t>
        <w:br/>
        <w:t>Қазштанда,</w:t>
        <w:br/>
        <w:t>Оңға орайлап ондырмайды ісіңді,</w:t>
        <w:br/>
        <w:t>Сексен жаста не көрмеген ер еді...</w:t>
        <w:br/>
        <w:t>Аттың басын жай жіберіп келеді,</w:t>
        <w:br/>
        <w:t>Енді қайтем деген шақта,</w:t>
        <w:br/>
        <w:t>Түтектен,</w:t>
      </w:r>
    </w:p>
    <w:p>
      <w:r>
        <w:t>Тақап қалған аттылыны көреді.</w:t>
        <w:br/>
        <w:t>Қара түнек желеуіне жын салды,</w:t>
        <w:br/>
        <w:t>Тез қимылдап шоқпар шапшаң жұмсалды...</w:t>
        <w:br/>
        <w:t>Бүкіл ғалам аһ ұрғандай,</w:t>
        <w:br/>
        <w:t>Ұрынып,</w:t>
        <w:br/>
        <w:t>Дауыл дар-дар, жыртылардай құрсанды.</w:t>
        <w:br/>
        <w:t>Естілгендей қорқыраған нар үні,</w:t>
        <w:br/>
        <w:t>Пшін тырнар қан-жоса ғып ар үні,</w:t>
        <w:br/>
        <w:t>Тоқтап қалған секілденді ағыны.</w:t>
        <w:br/>
        <w:t>300</w:t>
        <w:br/>
        <w:t>Сансызбай ҚҰТТЫБАЕВ</w:t>
        <w:br/>
        <w:t>Бойын жинап,</w:t>
        <w:br/>
        <w:t>Барлағанда жан-жағын,</w:t>
        <w:br/>
        <w:t>Көтібардың жыланкөзін таныды,</w:t>
        <w:br/>
        <w:t>УһҺілеген,</w:t>
        <w:br/>
        <w:t>Шығып кетті жан үні.</w:t>
        <w:br/>
        <w:t>Шошынғандай шоқпарына ппап беріп,</w:t>
        <w:br/>
        <w:t>«Қара басты» қарайғанға тап беріп.</w:t>
        <w:br/>
        <w:t>Неменеге қуғыншылық жасады,</w:t>
        <w:br/>
        <w:t>Жетпегендей Табындарға ат-көлік.</w:t>
        <w:br/>
        <w:t>Ұрды жерге зар шоқпарын қақ бөліп.</w:t>
        <w:br/>
        <w:t>Қарт баһадүр құлады аттан еңіреп,</w:t>
        <w:br/>
        <w:t>Ем табылмас езіледі ер жүрек.</w:t>
        <w:br/>
        <w:t>“&lt;Ашылмайды,</w:t>
        <w:br/>
        <w:t>Жоылайды аспан жоқтайды,</w:t>
        <w:br/>
        <w:t>Көтібарсыз жатыр жетім жер жүдеп.</w:t>
        <w:br/>
        <w:t>Өрім-өрім өртегендей өр тілек.</w:t>
        <w:br/>
        <w:t>Қанша жатты?</w:t>
        <w:br/>
        <w:t>Сақалына жас қатқан,</w:t>
        <w:br/>
        <w:t>Ойы жаншып, көзі сөніп, бас қатқан.</w:t>
        <w:br/>
        <w:t>Алтын діңгек ел тірегін құлату</w:t>
        <w:br/>
        <w:t>Емес пе, ойбай, өз ұлтына тас атқан.</w:t>
        <w:br/>
        <w:t>Аттың басын кері бұрды Жоламан,</w:t>
        <w:br/>
        <w:t>Қумай әрі, жылқылардан бас тартқан...</w:t>
        <w:br/>
        <w:t>...Қолым дір-дір,</w:t>
        <w:br/>
        <w:t>Жалғасам ба дастанды?</w:t>
        <w:br/>
        <w:t>Тал қарманып, тырнасам ба аспанды...</w:t>
        <w:br/>
        <w:t>Өркениет ел болар ек ертеде-ақ,</w:t>
        <w:br/>
        <w:t>Құртты-ау бізді рушылдық - тастанды.</w:t>
      </w:r>
    </w:p>
    <w:p>
      <w:r>
        <w:t>Рушылдық - қырушылдық қыры жоқ,</w:t>
        <w:br/>
        <w:t>Халықшылдық қасиеттің бірі жоқ.</w:t>
        <w:br/>
        <w:t>Қырқысамыз,</w:t>
        <w:br/>
        <w:t>Қырық пышақ бұл елде,</w:t>
        <w:br/>
        <w:t>Дара дарын, батырдың да күні жоқ.</w:t>
        <w:br/>
        <w:t>ШЫҒАРМАЛАРЫ</w:t>
        <w:br/>
        <w:t>801</w:t>
        <w:br/>
        <w:t>Рушылдық - қасқа боран, қара түн,</w:t>
        <w:br/>
        <w:t>Дірдектетіп дегбірді алатын,</w:t>
        <w:br/>
        <w:t>Көтібардай, Жоламандай ерлерді,</w:t>
        <w:br/>
        <w:t>Алақтатыпадастыра салатын.</w:t>
        <w:br/>
        <w:t>Кәнті көрген Көтібар мен Жоламан,</w:t>
        <w:br/>
        <w:t>Қағысарма ед тұрған шақта ел аман?</w:t>
        <w:br/>
        <w:t>Рушылдық - шөп шықпайтын шер алаң,</w:t>
        <w:br/>
        <w:t>Рушылдық - ырымсыздық,</w:t>
        <w:br/>
        <w:t>Ыржалан,</w:t>
        <w:br/>
        <w:t>«Қара басар» қанданбаса қанжығаң.</w:t>
        <w:br/>
        <w:t>Рушылдық-</w:t>
        <w:br/>
        <w:t>Көтібарды өлтірген,</w:t>
        <w:br/>
        <w:t>Тарпа бас сап тайдыратын сертіңнен,</w:t>
        <w:br/>
        <w:t>Жоламан да қаза тапқан тарығып,</w:t>
        <w:br/>
        <w:t>Сол мерездің салған емсіз дертінен.</w:t>
        <w:br/>
        <w:t>Рушылдық - кек қудырған Есетке,</w:t>
        <w:br/>
        <w:t>Еңіретіп етбеттеткен төсекке,</w:t>
        <w:br/>
        <w:t>Есексің деп,</w:t>
        <w:br/>
        <w:t>Тұралатын тұлпарды,</w:t>
        <w:br/>
        <w:t>Тұлпарсың деп ер салдырған есекке.</w:t>
        <w:br/>
        <w:t>Қасқа қазақ!</w:t>
        <w:br/>
        <w:t>Рушылдық - қас жауың,</w:t>
        <w:br/>
        <w:t>Алтыбақан араздығың - бас дауың,</w:t>
        <w:br/>
        <w:t>Қайғы-мұүңың - қан, жын ішер астауың.</w:t>
        <w:br/>
        <w:t>Ақылға сал айналайын ағайын,</w:t>
        <w:br/>
        <w:t>Ру емес,</w:t>
        <w:br/>
        <w:t>Ынтымағың - бастауың.</w:t>
        <w:br/>
        <w:t>Көтер көкке ауызбірлік шашпауын.</w:t>
        <w:br/>
        <w:t>Түсін, түсін</w:t>
        <w:br/>
        <w:t>Жылап тұрып тағы айтам,</w:t>
        <w:br/>
        <w:t>Тағы даайтам,</w:t>
        <w:br/>
        <w:t>Рушылдық - қас жауың!!</w:t>
      </w:r>
    </w:p>
    <w:p>
      <w:r>
        <w:t>ШЫҒАРМАЛАРЫ</w:t>
        <w:br/>
        <w:t>20-57</w:t>
        <w:br/>
        <w:t>Ар-ұяты, намысы үшін</w:t>
        <w:br/>
        <w:t>Еркімен,</w:t>
        <w:br/>
        <w:t>Өз өмірін бәйгеге тек ер тігер,</w:t>
        <w:br/>
        <w:t>Өзгертуге құқығы жоқ ешкімнің,</w:t>
        <w:br/>
        <w:t>Жеңілгенін жеңгені енді өлтірер...</w:t>
        <w:br/>
        <w:t>Бастап кетті.</w:t>
        <w:br/>
        <w:t>Күні бойы күресті,</w:t>
        <w:br/>
        <w:t>Бірін-бірі ала алмады - тіресті.</w:t>
        <w:br/>
        <w:t>Көкжиекке күн тығылды күмілжіп,</w:t>
        <w:br/>
        <w:t>Құм суырған қуаң суық жел есті.</w:t>
        <w:br/>
        <w:t>Екеуі де қайыспады, қайтпады,</w:t>
        <w:br/>
        <w:t>Бір-біріне тіс жарып дым айтпады.</w:t>
        <w:br/>
        <w:t>Жылжып шығып тар інінен</w:t>
        <w:br/>
        <w:t>Қожборсық,</w:t>
        <w:br/>
        <w:t>Борсаң қағып «ғазиз» жанын қайттады.</w:t>
        <w:br/>
        <w:t>Далажатты,</w:t>
        <w:br/>
        <w:t>Ауырсынып ыңырсып,</w:t>
        <w:br/>
        <w:t>Бұлттар кешкен,</w:t>
        <w:br/>
        <w:t>Алба-жұлба ыбырсып.</w:t>
        <w:br/>
        <w:t>Араша деп,</w:t>
        <w:br/>
        <w:t>Боз жусандар боздайды,</w:t>
        <w:br/>
        <w:t>Гүлдер сыңсып,</w:t>
        <w:br/>
        <w:t>Кемсендейді қыр құшып.</w:t>
        <w:br/>
        <w:t>Кек қайтару қос өренді өш еткен,</w:t>
        <w:br/>
        <w:t>Қанша алысты, жаңылды олар есептен.</w:t>
        <w:br/>
        <w:t>Діңкелетіп,</w:t>
        <w:br/>
        <w:t>Жығылғанда</w:t>
        <w:br/>
        <w:t>ЕрТайзан,</w:t>
        <w:br/>
        <w:t>Мойындады жеңілгенін Есеттен.</w:t>
        <w:br/>
        <w:t>Келісім-шарт - Есет іздеп қанжарын,</w:t>
        <w:br/>
        <w:t>Сипаласа үсті-басын, жан-жағын,</w:t>
        <w:br/>
        <w:t>Қаруы жоқ,</w:t>
        <w:br/>
        <w:t>Түсіп қалған алыста.</w:t>
        <w:br/>
        <w:t>Мен айтайын, тыңда ғажап, ар жағын.</w:t>
        <w:br/>
        <w:t>805</w:t>
      </w:r>
    </w:p>
    <w:p>
      <w:r>
        <w:t>ШЫҒАРМАЛАРЫ</w:t>
        <w:br/>
        <w:t>295</w:t>
        <w:br/>
        <w:t>Алабажақ алауыздық - әбжылан,</w:t>
        <w:br/>
        <w:t>Еншісі ме қазақ деген пақырдың?!</w:t>
        <w:br/>
        <w:t>Жер тепкілеп құлауы бүл ақынның</w:t>
        <w:br/>
        <w:t>Зар еңіреп жылауы бұл ақынның.</w:t>
        <w:br/>
        <w:t>Сарсақ өмір, сан көмілді жерошақ,</w:t>
        <w:br/>
        <w:t>Қалай төзем ағып жатса қан жосап.</w:t>
        <w:br/>
        <w:t>Айтам:</w:t>
        <w:br/>
        <w:t>Өлім, хикаясын кек алу,</w:t>
        <w:br/>
        <w:t>Болмас үшін алауыздық болашақ.</w:t>
        <w:br/>
        <w:t>Көмілмесін,</w:t>
        <w:br/>
        <w:t>Жансын маздап жерошақ!</w:t>
        <w:br/>
        <w:t>ІУ</w:t>
        <w:br/>
        <w:t>Шынбатырлар,</w:t>
        <w:br/>
        <w:t>Жетпісте де, сексенде -</w:t>
        <w:br/>
        <w:t>Дала кезген,</w:t>
        <w:br/>
        <w:t>Еркін соққан ескен жел.</w:t>
        <w:br/>
        <w:t>Шын тарландар тыныштықтан сескенген.</w:t>
        <w:br/>
        <w:t>Қимыл үшін қиындыққа өштенгенв.</w:t>
        <w:br/>
        <w:t>«Үй күшіктік» үлкен, ауыр қасірет,</w:t>
        <w:br/>
        <w:t>Не түседі жей бергенмен асып ет,</w:t>
        <w:br/>
        <w:t>Жігіттерді жанына алып Көтібар</w:t>
        <w:br/>
        <w:t>Жолға шыққан,</w:t>
        <w:br/>
        <w:t>Деп сыйынып,</w:t>
        <w:br/>
        <w:t>«Нәсіп ет».</w:t>
        <w:br/>
        <w:t>Мұзбалақтар жемес жатып жасық ет.</w:t>
        <w:br/>
        <w:t>Қарымдылар қарсы жүзер ағынға,</w:t>
        <w:br/>
        <w:t>Лауламаса жалын деген жалын ба?!</w:t>
        <w:br/>
        <w:t>Барымталап қайту үшін, бел жазып</w:t>
        <w:br/>
        <w:t>Бет түзеген қатар қонған Табынға.</w:t>
        <w:br/>
        <w:t>Алды-арты жоқ айтарсың не арынға?!</w:t>
        <w:br/>
        <w:t>Арыстарда жасы асса даарқа бар,</w:t>
        <w:br/>
        <w:t>Желік көңіл іс тындырса тарқалар.</w:t>
        <w:br/>
        <w:t>296</w:t>
        <w:br/>
        <w:t>Сансызбай ҚҰТТЫБАЕВ</w:t>
        <w:br/>
        <w:t>Дүр Көтібар</w:t>
        <w:br/>
        <w:t>Қайратты әлі, қырағы,</w:t>
      </w:r>
    </w:p>
    <w:p>
      <w:r>
        <w:t>Ақ сойылын жарқылдатса жаңқалар,</w:t>
        <w:br/>
        <w:t>Айласы мол, алысқанды аңтарар.</w:t>
        <w:br/>
        <w:t>Сар желіспен жіті шолып маңайды,</w:t>
        <w:br/>
        <w:t>Жігіттерге сын көзімен қарайды.</w:t>
        <w:br/>
        <w:t>Сергіп қалды,</w:t>
        <w:br/>
        <w:t>Сенімі мол тобына -</w:t>
        <w:br/>
        <w:t>Саңылақтар көрген көпті, талайды,</w:t>
        <w:br/>
        <w:t>Дүркіретер дүбірге сал, жарайды.</w:t>
        <w:br/>
        <w:t>Түпсіз аспан.</w:t>
        <w:br/>
        <w:t>Түн ортасы ауғанда,</w:t>
        <w:br/>
        <w:t>“ Ала қаншық жалбырақ қар жауғанда,</w:t>
        <w:br/>
        <w:t>Атойлатып жылқыларға бас салды,</w:t>
        <w:br/>
        <w:t>Барымтағадауа бар ма, дау бар ма?!</w:t>
        <w:br/>
        <w:t>Бір-екі үйір бәлін шетке жылқыны,</w:t>
        <w:br/>
        <w:t>Қуды, айдады - ақ қар, анпақ бұрқылы.</w:t>
        <w:br/>
        <w:t>Ғазиз басты қауіпке де тіктірер,</w:t>
        <w:br/>
        <w:t>Не істетпейді пендешілік құлқыны.</w:t>
        <w:br/>
        <w:t>Не істетпеді іліп тарту, арбасу.</w:t>
        <w:br/>
        <w:t>Біраз қуды қалды артта сан асу,</w:t>
        <w:br/>
        <w:t>Боран тұрды көзге түртсе көргісіз,</w:t>
        <w:br/>
        <w:t>Үйірілді,</w:t>
        <w:br/>
        <w:t>Осы нағыз адасу,</w:t>
        <w:br/>
        <w:t>Осы маңда керек енді таңасу.</w:t>
        <w:br/>
        <w:t>Бір түн, бір күн</w:t>
        <w:br/>
        <w:t>Соқты сойқан ақ дауыл-</w:t>
        <w:br/>
        <w:t>Біреу жарып құлатқандай бақ тауын,</w:t>
        <w:br/>
        <w:t>Қалағандай алға аттының баспауын.</w:t>
        <w:br/>
        <w:t>Аш қорқаудай ұлып бақты ұдайы,</w:t>
        <w:br/>
        <w:t>Қуғыншының көтергендей шашпауын.</w:t>
        <w:br/>
        <w:t>Қиын сәтте биік ұста өзіңді,</w:t>
        <w:br/>
        <w:t>Тас түнек түн.</w:t>
        <w:br/>
        <w:t>Көтібар сәл көзілді.</w:t>
        <w:br/>
        <w:t>Демде оянды дегбір алған дүбірден,</w:t>
        <w:br/>
        <w:t>Қуғыншылар жақын қапты, сезінді.</w:t>
        <w:br/>
        <w:t>806 Сансызбай ҚҰТТЫБАЕВ</w:t>
        <w:br/>
        <w:t>Есетілбіп қанжарына аяндар,</w:t>
        <w:br/>
        <w:t>Тайжан мойнын бауыздауға дайындар.</w:t>
        <w:br/>
        <w:t>Нендей мәрттік!</w:t>
      </w:r>
    </w:p>
    <w:p>
      <w:r>
        <w:t>Тайжан күтті Есетті.</w:t>
        <w:br/>
        <w:t>(Су жүректер,</w:t>
        <w:br/>
        <w:t>Жоатсың оған,</w:t>
        <w:br/>
        <w:t>Тайындар!</w:t>
        <w:br/>
        <w:t>Ғаламат қой!</w:t>
        <w:br/>
        <w:t>Осы шығар, жарандар,-</w:t>
        <w:br/>
        <w:t>Сөз таба алмай қиналғар жер шайырлар,</w:t>
        <w:br/>
        <w:t>Жұртты қайдам?</w:t>
        <w:br/>
        <w:t>Мен де күш жоқ пайымдар).</w:t>
        <w:br/>
        <w:t>Түртінектеп, ұзады Есет күйбеңі,</w:t>
        <w:br/>
        <w:t>Бауыры ісіп, бүйрек жағы бүреді.</w:t>
        <w:br/>
        <w:t>Шын жүректен,</w:t>
        <w:br/>
        <w:t>Болмысымен,</w:t>
        <w:br/>
        <w:t>Тан қазір,</w:t>
        <w:br/>
        <w:t>Тайжан тұрып кетсе екен деп тіледі.</w:t>
        <w:br/>
        <w:t>Оралса Есет,</w:t>
        <w:br/>
        <w:t>Тайжан күтіп тырп етпей,</w:t>
        <w:br/>
        <w:t>Жайбарақат,</w:t>
        <w:br/>
        <w:t>Жатыр сыртқа сыр төкпей.</w:t>
        <w:br/>
        <w:t>Шіын нар жігіт - садағасы сөзінің,</w:t>
        <w:br/>
        <w:t>Ажалын да қарсы алады «қыңқ» етпей.</w:t>
        <w:br/>
        <w:t>Тайжан-</w:t>
        <w:br/>
        <w:t>Намыс, мәртік, ерлік үлгісі,</w:t>
        <w:br/>
        <w:t>Өзгертпеді өлерде де нұр түсін.</w:t>
        <w:br/>
        <w:t>Кек қайтару міндет,</w:t>
        <w:br/>
        <w:t>Есет еңіреп,</w:t>
        <w:br/>
        <w:t>Бауыздайды күтін жатқан құрбысын...</w:t>
        <w:br/>
        <w:t>Еңбектеді,</w:t>
        <w:br/>
        <w:t>Еңіреді,</w:t>
        <w:br/>
        <w:t>Елқайда?</w:t>
        <w:br/>
        <w:t>Сыймай кетті атшаптырым - кең сайға.</w:t>
        <w:br/>
        <w:t>Кегі қайтты әкесінің, әулеттің,</w:t>
        <w:br/>
        <w:t>Тайжан сынды</w:t>
        <w:br/>
        <w:t>Азамат жоқ,</w:t>
        <w:br/>
        <w:t>Не пайда?!</w:t>
      </w:r>
    </w:p>
    <w:p>
      <w:r>
        <w:t>298 Сансызбай ҚҰТТЫБАЕВ</w:t>
        <w:br/>
        <w:t>Көтібар жоқ тітіренткен жауларын.</w:t>
        <w:br/>
        <w:t>Тұман басса кім қоя алар тауға мін,</w:t>
        <w:br/>
        <w:t>Шыңыраусыз шырқы барма қауғаның...</w:t>
        <w:br/>
        <w:t>Көтібар жоқ күмәнді, үнсіз аумағы...</w:t>
        <w:br/>
        <w:t>12</w:t>
        <w:br/>
        <w:t>Шапқан түні жылқыларды Шектілер,</w:t>
        <w:br/>
        <w:t>Абыройы Табындарда көк тірер,</w:t>
        <w:br/>
        <w:t>Ру туын өзімдікі деп білер,</w:t>
        <w:br/>
        <w:t>Жоламан қарт</w:t>
        <w:br/>
        <w:t>Жоатқан үйде, өктім ер.</w:t>
        <w:br/>
        <w:t>Айқай-ұйқай хабар келген кезінде ол,</w:t>
        <w:br/>
        <w:t>Тұрды орнынан тыныштықтан безінді ол.</w:t>
        <w:br/>
        <w:t>Атқа қонды, ақ сақалы желбіреп,</w:t>
        <w:br/>
        <w:t>Дене тіп-тік,</w:t>
        <w:br/>
        <w:t>Ұшқын шашқан көзің көр.</w:t>
        <w:br/>
        <w:t>Қабағынан қарт батырды түсінген -</w:t>
        <w:br/>
        <w:t>Жігіттерді,</w:t>
        <w:br/>
        <w:t>Бұл да ерітін, ісінген.</w:t>
        <w:br/>
        <w:t>Ат қойды алға,</w:t>
        <w:br/>
        <w:t>Жер ашпысын қуырып,</w:t>
        <w:br/>
        <w:t>Адам қорқар мұздақ қатқан пішіннен.</w:t>
        <w:br/>
        <w:t>Суыт тартты,</w:t>
        <w:br/>
        <w:t>Түзеп түзге ат басын,</w:t>
        <w:br/>
        <w:t>Қуғыншылық - қауіп, бірақ баққа сын.</w:t>
        <w:br/>
        <w:t>Алай-түлей айнала аппақ ақ боран,</w:t>
        <w:br/>
        <w:t>Бар тілегі, адасудан сақтасын.</w:t>
        <w:br/>
        <w:t>Түн ауғанда, айналаны байқатпай,</w:t>
        <w:br/>
        <w:t>Күдер үзіп</w:t>
        <w:br/>
        <w:t>Ойы болды қайтпақтай.</w:t>
        <w:br/>
        <w:t>Оңай емес айырылу жылқыдан,</w:t>
        <w:br/>
        <w:t>Ыза кернеп,</w:t>
        <w:br/>
        <w:t>Жаны күйді жай таппай.</w:t>
        <w:br/>
        <w:t>ШЫҒАРМАЛАРЫ</w:t>
      </w:r>
    </w:p>
    <w:p>
      <w:r>
        <w:t>807</w:t>
        <w:br/>
        <w:t>«Кек қайтарды»</w:t>
        <w:br/>
        <w:t>Қайғы сіңді көңілге,</w:t>
        <w:br/>
        <w:t>Аййтыс-тартыс қашан бітер өмірде,</w:t>
        <w:br/>
        <w:t>Бүйте берсе,</w:t>
        <w:br/>
        <w:t>Ер, азамат бірде бір,</w:t>
        <w:br/>
        <w:t>Қалмас, сірә, қазақ деген елінде.</w:t>
        <w:br/>
        <w:t>Өкініштен мұздады іші азынап,</w:t>
        <w:br/>
        <w:t>Сабыр - сарсыл, сансырады қалжырап.</w:t>
        <w:br/>
        <w:t>Ауды атынан,</w:t>
        <w:br/>
        <w:t>Дауыс салып жоқтады,</w:t>
        <w:br/>
        <w:t>Артық туған мәрт құрбысын, зар жылап...</w:t>
        <w:br/>
        <w:t>Сөзін үзді... Сыбырлады ғұлама,</w:t>
        <w:br/>
        <w:t>Ерні жыбыр...- тілі ілікті-ау дұғаға.</w:t>
        <w:br/>
        <w:t>Дұға оқыса</w:t>
        <w:br/>
        <w:t>Бақиларға бағыштап,</w:t>
        <w:br/>
        <w:t>Әзәзілдер - шайтан біткен бұға ма?!</w:t>
        <w:br/>
        <w:t>Менің дұғам -</w:t>
        <w:br/>
        <w:t>Осы алғашқы дастаным -</w:t>
        <w:br/>
        <w:t>Желе-жебе өткендерді Жыр-Ана.</w:t>
        <w:br/>
        <w:t>Рахмет,</w:t>
        <w:br/>
        <w:t>Әңгімеңе,</w:t>
        <w:br/>
        <w:t>Ғұлама!</w:t>
        <w:br/>
        <w:t>ҮП</w:t>
        <w:br/>
        <w:t>Әр түрлі айтар Көтібардың қазасын,</w:t>
        <w:br/>
        <w:t>Тартқан, бірақ, себепкерлер жазасын.</w:t>
        <w:br/>
        <w:t>Тарих қой, жазылмаған хатталып,</w:t>
        <w:br/>
        <w:t>Аңыз да көп, кім біледі тазасын.</w:t>
        <w:br/>
        <w:t>Ғұламаны естігемде,</w:t>
        <w:br/>
        <w:t>Толғанғам,</w:t>
        <w:br/>
        <w:t>Төрт жыл толқып қаламымды қолға алғам.</w:t>
        <w:br/>
        <w:t>сырға қостым,</w:t>
        <w:br/>
        <w:t>Елім,</w:t>
        <w:br/>
        <w:t>Жерім,</w:t>
        <w:br/>
        <w:t>Баршаны,</w:t>
        <w:br/>
        <w:t>Жырға қостым,</w:t>
        <w:br/>
        <w:t>Батырларды орда алған.</w:t>
      </w:r>
    </w:p>
    <w:p>
      <w:r>
        <w:t>804</w:t>
        <w:br/>
        <w:t>Сансызбай ҚҰТТЫБАЕВ</w:t>
        <w:br/>
        <w:t>Деп ақсақал алас-қапас киінді,</w:t>
        <w:br/>
        <w:t>Атып тұрып жігіт қартқа иілді:</w:t>
        <w:br/>
        <w:t>- Шалды өлтіру үятболар Есетке,</w:t>
        <w:br/>
        <w:t>Жас батыр тап деп қиналып, қиылды.</w:t>
        <w:br/>
        <w:t>Тындыру шарт тура келсе сын ісі,</w:t>
        <w:br/>
        <w:t>Ұлы келді қаздаң-қаздаң жүрісі.</w:t>
        <w:br/>
        <w:t>«Шығарып сал &gt;оқ іздеген ішекті екен»</w:t>
        <w:br/>
        <w:t>Ден сұлқ түсті,</w:t>
        <w:br/>
        <w:t>Тарылғандай тынысы.</w:t>
        <w:br/>
        <w:t>Нар тұлғалы Жоламанның Тайжаны-</w:t>
        <w:br/>
        <w:t>Палуан-ды мойынсұңған аймағы,</w:t>
        <w:br/>
        <w:t>Жауырыны жер иіскеп көрмеген,</w:t>
        <w:br/>
        <w:t>“Сын сағатта нығарланған байламы.</w:t>
        <w:br/>
        <w:t>Жоламандаекі ұл бар-ды-</w:t>
        <w:br/>
        <w:t>Қос шағыл,</w:t>
        <w:br/>
        <w:t>Бірі Тайжан, әке сөзін қостады.</w:t>
        <w:br/>
        <w:t>Ерітпеді ақыңқылдаған» інісін.</w:t>
        <w:br/>
        <w:t>«Қанжығаға байланды дер қос табын».</w:t>
        <w:br/>
        <w:t>Есет,Тайжан ауыл асып ұзады,</w:t>
        <w:br/>
        <w:t>Қаңтарады ақ боз атты, құланы.</w:t>
        <w:br/>
        <w:t>Біреуі үшін бүгінгі күн соңғы күн,</w:t>
        <w:br/>
        <w:t>Екеуі де мұны сөзсіз ұғады.</w:t>
        <w:br/>
        <w:t>Біреуі үшін тоқтар өмір бұлағы,</w:t>
        <w:br/>
        <w:t>Біреуі үшін сөнер өмір шырағы.</w:t>
        <w:br/>
        <w:t>Зар қазақтың үзіледі бір әні,</w:t>
        <w:br/>
        <w:t>Зар қазақтың қиылар бір құрағы,</w:t>
        <w:br/>
        <w:t>Зар қазақтың жер қабар бір пырағы.</w:t>
        <w:br/>
        <w:t>Екеуі де мұны біліп ұғады,</w:t>
        <w:br/>
        <w:t>Далазаңы, қалай олар бұғады?!</w:t>
        <w:br/>
        <w:t>Далазаңы, қалай олар бұзады?!</w:t>
        <w:br/>
        <w:t>Қалап алып аңқай дала тегіс-ті,</w:t>
        <w:br/>
        <w:t>Екі сұңқар қол алысып көрісті.</w:t>
        <w:br/>
        <w:t>Жекпе-жектің әдістерін саралап,</w:t>
        <w:br/>
        <w:t>Ақырында күресуге келісті.</w:t>
        <w:br/>
        <w:t>ШЫҒАРМАЛАРЫ</w:t>
        <w:br/>
        <w:t>297</w:t>
        <w:br/>
        <w:t>«Сендер алға жылқыны айдап тартындар,</w:t>
        <w:br/>
        <w:t>Жақын қалды - бір дүбір бар, сартыл бар,</w:t>
      </w:r>
    </w:p>
    <w:p>
      <w:r>
        <w:t>Екі, үшеуің меніменен қалыңдар</w:t>
        <w:br/>
        <w:t>Келді кезек күтіп алып алқымдар» -</w:t>
        <w:br/>
        <w:t>Көтібардың сұңқар даусы саңқылдар.</w:t>
        <w:br/>
        <w:t>Боран үдеп ұрғашы иттей арпылдар.</w:t>
        <w:br/>
        <w:t>Естілмеді шыққан дүбір оқынан,</w:t>
        <w:br/>
        <w:t>Тура кетті-ау жылқылардың соңынан?!</w:t>
        <w:br/>
        <w:t>Аттың басын жылқы жаққа салғанда,</w:t>
        <w:br/>
        <w:t>Нешара бар,</w:t>
        <w:br/>
        <w:t>Адасты арыс жолынан.</w:t>
        <w:br/>
        <w:t>Алға итінді,</w:t>
        <w:br/>
        <w:t>Ақтүтекпен алысып,</w:t>
        <w:br/>
        <w:t>Қамшы қысқан қолы қалды қарысып,</w:t>
        <w:br/>
        <w:t>Өзі емес-ау жігіттердің жағдайы,</w:t>
        <w:br/>
        <w:t>Бара жатыр жанын жайпап, жанышып.</w:t>
        <w:br/>
        <w:t>Айналасын барлау үшін батырың,</w:t>
        <w:br/>
        <w:t>Аттың басын тартқан сәтте ақырын,</w:t>
        <w:br/>
        <w:t>Тас түнектен сопаң етті бір қара,</w:t>
        <w:br/>
        <w:t>“Үлгірмеді қысып та тез тақымын,</w:t>
        <w:br/>
        <w:t>Зілдей нәрсе «сарт» еткенде самайдан,</w:t>
        <w:br/>
        <w:t>Есі ауытқып жалын құшты атының.</w:t>
        <w:br/>
        <w:t>Басын ала қашты арғымақ алшақтап,</w:t>
        <w:br/>
        <w:t>Мойынына, қатты дір-дір, қан сатпақ...</w:t>
        <w:br/>
        <w:t>Түн. Боран. Қар.</w:t>
        <w:br/>
        <w:t>Арғымақ түр.</w:t>
        <w:br/>
        <w:t>Батыр жоқ...</w:t>
        <w:br/>
        <w:t>Атақтылар әр кез өзін аңсатпақ...</w:t>
        <w:br/>
        <w:t>Ала құйын бес-алты күн «айттады»,</w:t>
        <w:br/>
        <w:t>Әксіді аспан,</w:t>
        <w:br/>
        <w:t>Өңменде қап айтпағы.</w:t>
        <w:br/>
        <w:t>Белгілі енді: бір жайсыздық, жайт бары.</w:t>
        <w:br/>
        <w:t>Күндер өтті,</w:t>
        <w:br/>
        <w:t>Ауыл үнсіз, үрейлі,</w:t>
        <w:br/>
        <w:t>“ХҰшты-күйлі Көтібар жоқ, қайтпады,</w:t>
        <w:br/>
        <w:t>Жылайды аспан,</w:t>
        <w:br/>
        <w:t>Бардай елге айтпағы.</w:t>
        <w:br/>
        <w:t>302 Сансызбай ҚҰТТЫБАЕВ</w:t>
        <w:br/>
        <w:t>12!</w:t>
        <w:br/>
        <w:t>Көктем келді,</w:t>
      </w:r>
    </w:p>
    <w:p>
      <w:r>
        <w:t>Көтібар жоқ - бәрі анық.</w:t>
        <w:br/>
        <w:t>Тұнжыр шығып батады күн қанданып,</w:t>
        <w:br/>
        <w:t>Ерте жатып, ерте тұрып елеңдеп,</w:t>
        <w:br/>
        <w:t>Суық хабар күтті күпті бар халық.</w:t>
        <w:br/>
        <w:t>Рас болды,</w:t>
        <w:br/>
        <w:t>Кең дүние тартылды,</w:t>
        <w:br/>
        <w:t>Қар еріді, алып дене табылды.</w:t>
        <w:br/>
        <w:t>Қалай батыр мерт болғаны мәлім-ді,</w:t>
        <w:br/>
        <w:t>Кейбіреуі намыс қысып сарылды,</w:t>
        <w:br/>
        <w:t>Кейбіреуі қарын бөліп жарылды,</w:t>
        <w:br/>
        <w:t>Бүкіл Шекті не істейміз деп «аңырдыз.</w:t>
        <w:br/>
        <w:t>Даурығысқан, дағды сөзден аспаған,</w:t>
        <w:br/>
        <w:t>«Кек алам» деп шыға қоймай басқа адам,</w:t>
        <w:br/>
        <w:t>Есет өзі аттаныпты Табынға,</w:t>
        <w:br/>
        <w:t>Жалғыз тартқан</w:t>
        <w:br/>
        <w:t>Кек қыстаған жас талан.</w:t>
        <w:br/>
        <w:t>Жоалғыз кеткен</w:t>
        <w:br/>
        <w:t>Епшікімді алмай қасына,</w:t>
        <w:br/>
        <w:t>Ақылы артық, сәйкес емес жасына,</w:t>
        <w:br/>
        <w:t>Пайымы мол парасатты,</w:t>
        <w:br/>
        <w:t>Паң Есет</w:t>
        <w:br/>
        <w:t>Аштуын да алған дейді жасыра.</w:t>
        <w:br/>
        <w:t>Қауырт жүріп, зарықтырып қауымын,</w:t>
        <w:br/>
        <w:t>Тап басыпты Жоламанның ауылын.</w:t>
        <w:br/>
        <w:t>Нығыз - ныспа,</w:t>
        <w:br/>
        <w:t>Қанша кекті болғанмен,</w:t>
        <w:br/>
        <w:t>Отбасында сездірмепті дау үнін.</w:t>
        <w:br/>
        <w:t>Сөз саптауы, көз тастауы қонақтың,</w:t>
        <w:br/>
        <w:t>Тіпті өзгеше, сыңғырындай болаттың.</w:t>
        <w:br/>
        <w:t>Тұтас тұрқы, ашық жүзі</w:t>
        <w:br/>
        <w:t>Батырды</w:t>
        <w:br/>
        <w:t>Сүйсіндіріп, бара жатыр орап тым!</w:t>
        <w:br/>
        <w:t>МАЗМҰНЫ</w:t>
        <w:br/>
        <w:t>БІРІНШІ БӨЛІМ</w:t>
        <w:br/>
        <w:t>МЕН ТУЫППЫН ТЕҢІЗ, ҚҰМДЫ БІР ҚҰШЫП...</w:t>
        <w:br/>
        <w:t>1-ТАРАУ</w:t>
        <w:br/>
        <w:t>Ұшан-теңіз, ұлы құм</w:t>
      </w:r>
    </w:p>
    <w:p>
      <w:r>
        <w:t>Құмдар; құмдар об оқраы бб бұта бат ықатж</w:t>
        <w:br/>
        <w:t>Бел-араным--бесігім</w:t>
        <w:br/>
        <w:t>Құлантектілік...... ..</w:t>
        <w:br/>
        <w:t>Мұзханасеокеве теке керген 2.2722 2. ае 12</w:t>
        <w:br/>
        <w:t>Құм мен теңіз-ата-анам............................. 4 өз кенес ел кенен кө кө. 14</w:t>
        <w:br/>
        <w:t>Судан жырақ жалғызұшқантпағала 15</w:t>
        <w:br/>
        <w:t>Мұң шағу..........</w:t>
        <w:br/>
        <w:t>Керегі марал-заман....</w:t>
        <w:br/>
        <w:t>Қақпанның сынықтары.....</w:t>
        <w:br/>
        <w:t>Атам жәнеарлан туралы баллада...</w:t>
        <w:br/>
        <w:t>Құрлықтағылпығанақа::е:еи:еішесесеікестсісішешесиатекааканкеетета сазынан</w:t>
        <w:br/>
        <w:t>Сағындым! Сабыр шақырдым ...................ах.. ае еке кеке ке ее көсе һы</w:t>
        <w:br/>
        <w:t>Обалыбар шөптің де...........</w:t>
        <w:br/>
        <w:t>Үш шоқы.............</w:t>
        <w:br/>
        <w:t>Үмітім - ХХІғасыр.......</w:t>
        <w:br/>
        <w:t>Қатарыңа ал, аң-құстар!</w:t>
        <w:br/>
        <w:t>Құланды емес, Қазалы аты лайық........................... өк өз сөн.</w:t>
        <w:br/>
        <w:t>Нәті мықты қазақтың қыздарының.</w:t>
        <w:br/>
        <w:t>Түкірген ағам аузыма.</w:t>
        <w:br/>
        <w:t>Әйтіші молда.............</w:t>
        <w:br/>
        <w:t>Әжемнің көне күртесі....</w:t>
        <w:br/>
        <w:t>Анамдай ару Қаптпағай..........................212222.. 40</w:t>
        <w:br/>
        <w:t>Көксеймін..з.. ыы: сы кеевка та ғықықтшыекенкакатақааақ тыға тытыташаатажасжажеқатаа жаа 41</w:t>
        <w:br/>
        <w:t>Уылдырық; торсылдақаевве в еее тес РЕ ЕТТЕР КЕК ЕКЕ ЕЕ АЕЖЕЕ ЕН» 42</w:t>
        <w:br/>
        <w:t>Туған жердің құсы даем, аңыдаем</w:t>
        <w:br/>
        <w:t>Балықшы малшы болмағай......</w:t>
        <w:br/>
        <w:t>Ағам жәнедомбыра туралы баллада.</w:t>
        <w:br/>
        <w:t>Өз басы қызметінен де биік еді..... .50</w:t>
        <w:br/>
        <w:t>Жеңгемнің аты- Жаңғақ-ты...</w:t>
        <w:br/>
        <w:t>Ойе:кой; ЫЗРҒБҘ,расккеттекЕКВИРРЕЕКЕККЕЕКЕККИВЕКЕСЕККЕКЕКЕККЕКФЕРКЕКФЕРЕЕЕЕННЫН 58</w:t>
        <w:br/>
        <w:t>ШЫҒАРМАЛАРЫ</w:t>
        <w:br/>
        <w:t>803</w:t>
        <w:br/>
        <w:t>Данагөйлер</w:t>
        <w:br/>
        <w:t>Көп ойлайды ертеңін,</w:t>
        <w:br/>
        <w:t>Дәріптейді келешегін - көркемің,</w:t>
        <w:br/>
        <w:t>Жас жігітпен сұхбаттан соң сыр тартар,</w:t>
        <w:br/>
        <w:t>Түсінді қарт,</w:t>
        <w:br/>
        <w:t>Қонағы кім екенін.</w:t>
        <w:br/>
        <w:t>Түсінді қарт,</w:t>
        <w:br/>
        <w:t>Жол жоқ қайта қайырылар,</w:t>
        <w:br/>
        <w:t>Сынар найза,</w:t>
        <w:br/>
        <w:t>Бір наркескен майрылар.</w:t>
      </w:r>
    </w:p>
    <w:p>
      <w:r>
        <w:t>Қапаланды.</w:t>
        <w:br/>
        <w:t>Мына жігіт мерт болса,</w:t>
        <w:br/>
        <w:t>Қазақ тағы бір арыстан айрылар.</w:t>
        <w:br/>
        <w:t>Кек алмасаң аяқ асты тек деген,</w:t>
        <w:br/>
        <w:t>Дала заңы - кек алусыз кетпеген,</w:t>
        <w:br/>
        <w:t>Тамыр жайып салт-сана боп көктеген,</w:t>
        <w:br/>
        <w:t>Бір өлімін бір өліммен шектеген.</w:t>
        <w:br/>
        <w:t>Жабырқанып сөз жалғар үй егесі -</w:t>
        <w:br/>
        <w:t>Еламанба?</w:t>
        <w:br/>
        <w:t>Қайдан, қарақ, келесің.</w:t>
        <w:br/>
        <w:t>Жанып тұрған жан екенсің,</w:t>
        <w:br/>
        <w:t>Түбінде</w:t>
        <w:br/>
        <w:t>Бар қазақтың мақтанышы-ау үлесің...</w:t>
        <w:br/>
        <w:t>- Шектімін бір,</w:t>
        <w:br/>
        <w:t>Жоқ іздеген сарылып,</w:t>
        <w:br/>
        <w:t>Қатқыл кетсем қалмашы, ата, тарығып.</w:t>
        <w:br/>
        <w:t>Сізге түстім,</w:t>
        <w:br/>
        <w:t>Сілтеңізші түзу жол,</w:t>
        <w:br/>
        <w:t>Шынымды айтсам өзіңізде бар үміт.</w:t>
        <w:br/>
        <w:t>- Ризамын,</w:t>
        <w:br/>
        <w:t>Көл-дариядай ағасың,</w:t>
        <w:br/>
        <w:t>Бек тәнтінім - баурап алып барасың.</w:t>
        <w:br/>
        <w:t>Амал қанша?</w:t>
        <w:br/>
        <w:t>Осы өңірден, өренім,</w:t>
        <w:br/>
        <w:t>Іздеп жүрген жоғыңды сен табасың.</w:t>
        <w:br/>
        <w:t>Ә-ТАРАУ</w:t>
        <w:br/>
        <w:t>Ақ шағыл..</w:t>
        <w:br/>
        <w:t>Сексеуілім...................................... өт...</w:t>
        <w:br/>
        <w:t>Ақ ши.........................- өл.</w:t>
        <w:br/>
        <w:t>Шығанағым</w:t>
        <w:br/>
        <w:t>Төбебұлақ,::-.2%..%.-&lt;өшесзеесыззажеаыаыты абажа канеалекаклскеатыыыдрыылсандұаансы 59</w:t>
        <w:br/>
        <w:t>НЕН... өӘЕЕке жеғеккеккиеен жете 60</w:t>
        <w:br/>
        <w:t>Туған өлкем; е кеееге кекете бе ЕЕ ЕК ӨР КӨРЕР ЖҰн ЕРЕЕЕРЕЕЕРЕ 61</w:t>
        <w:br/>
        <w:t>Қойсойды...... балақты, лей 22.2. ӨЕТЕРЕФЕЕРНЕН 68</w:t>
        <w:br/>
        <w:t>Бауырларым.................... 22... (8-весвавввекаа кет вавевккт аке екен еееен 64</w:t>
        <w:br/>
        <w:t>Бес жұлдызым...........................1...1.. ы. мекклискаыауткөевйцкасыққарыкаі 65</w:t>
        <w:br/>
        <w:t>Жалғызшапаны: езе %ееее куте кфке с ежааеееыаыатұаасауыатаы ағаға ыыажа са жей 66</w:t>
        <w:br/>
        <w:t>ӘЖЕМ еизикиУектЕКДЕККЕКРЕВПУККЕКЕКЕРЕРУККИРТЕТЕКЕЕТЫКЕТЕЕРЕРЫҒЫРРРАҚРҚЫҚЕЫНЫ 67</w:t>
        <w:br/>
        <w:t>Баталардан көгергемі бокс сезкғе рсе ыт ЖЕ ЕРИӨСЫРЫЖҰНЕШЕЕжЕт% 68</w:t>
        <w:br/>
        <w:t>Қызылшырай жыңғылым........................................ ө.. 69</w:t>
      </w:r>
    </w:p>
    <w:p>
      <w:r>
        <w:t>Адыраспан......</w:t>
        <w:br/>
        <w:t>Жаужұмыр.......... ышаыав бебекее 86екавкеккав кес кебек екатае еее езекеке тете. 71</w:t>
        <w:br/>
        <w:t>Табақ тарту........... әеуген жұалғыладандыыағыладыалсаысааақаы ааа саанқылдаынағы 72</w:t>
        <w:br/>
        <w:t>Құландым.. .78</w:t>
        <w:br/>
        <w:t>Ақбастым...... Қақықы Т” ҰРЫН А ЕКЕКЕКЕЕЕЕККИЕЕККККЕКУКЕКЕКЕНЕРЕЕЕЕКЕКЕКЕК Х4</w:t>
        <w:br/>
        <w:t>Тораңғыңаасылғам............ ТІ ШЕРЕРЕН ЖЕКЕЕЕ ЖЕРКЕРЕРҚКРЫҒЕРЖЕЕРУЕЕЕН 15</w:t>
        <w:br/>
        <w:t>Әкем, әжем-бір тағдыр. .76</w:t>
        <w:br/>
        <w:t>Теңіз, көкемегіз-ді...........................................а. ө дөл не, 2.... 79</w:t>
        <w:br/>
        <w:t>Жоанысшуақжан еді... өлханвжакевавевввккеаыаанжан кк камен ажа ыкал жане тан</w:t>
        <w:br/>
        <w:t>О, үлкендерім...... 4</w:t>
        <w:br/>
        <w:t>Қарбыз................. ЕКТЕКИКЕХЕТЕРЕКЕЕТЕКЕКҰМЕКЕЙ Т” а” - т” 84</w:t>
        <w:br/>
        <w:t>,Қыз жат жұрттық...............................1......2.1..2..ч.1.1.1.ө сə ə кө 1, 86</w:t>
        <w:br/>
        <w:t>Он төрт үйлі шығанақ.................................................. ы. 87</w:t>
        <w:br/>
        <w:t>Әкемнің аруағы - шағала............................. КҮРТ көжек 89</w:t>
        <w:br/>
        <w:t>Құрбантақшірыкевесеһшснкеажекевккоыатағтысағажаыығы жейетш өжетші шаалығы ..-...90</w:t>
        <w:br/>
        <w:t>Шыңғыліысезуеввуевкекуек кете» жарты кжегееж жау аҰқуғы 6%еы% құйығы аажееа 91</w:t>
        <w:br/>
        <w:t>ЖАОУСАН ззнеткекұғыун өежеее жене еккеж ПТ... 70 92</w:t>
        <w:br/>
        <w:t>От басым ортақ отаным</w:t>
        <w:br/>
        <w:t>Емеспін бе Сансыз байысвввевезвкесвекекетікЕ ФЕКЕРЕ ФКЧЕК ҚЫҚ ЕЕ ҚҰ ЕҰҰЕі 94</w:t>
        <w:br/>
        <w:t>8-ТАРАУ</w:t>
        <w:br/>
        <w:t>Бұйратеаве оғы абы ҒА АУЫ РБ ҰҚЕРЕ» РЕРОРА ҚАҒЫ ҰРЫНЫ с ЖЕ Аа ез ійы 96</w:t>
        <w:br/>
        <w:t>Атамекен- қайран жұртым..............................1..... 1.4... іе 97</w:t>
        <w:br/>
        <w:t>Жусан көрсем..... бымқазынқан .98</w:t>
        <w:br/>
        <w:t>Топырағым............. .-99</w:t>
        <w:br/>
        <w:t>Сап-сары қамыстарым. 100</w:t>
        <w:br/>
        <w:t>Құлғұлық.................. таб 2101</w:t>
        <w:br/>
        <w:t>Балаболамбірсәтке.. ..101</w:t>
        <w:br/>
        <w:t>Әкемесыйлық...... ТТІ ЕЕЕЕН ТІП ығын ІІІ ӨРЕРЖЕЕ екижы102</w:t>
        <w:br/>
        <w:t>Шалдың баласы........... кеевеокалиокендлгкоселленклгакалырыаданнаныааыаліееіді 108</w:t>
        <w:br/>
        <w:t>Мен................2.... ыы ыы ка ааа ек вк кк еее енеке кавевкккакакекекв ене кеккеанкаееекекк көннен .104</w:t>
        <w:br/>
        <w:t>Бірдей емес бес-саусақ.:»зас сс озеак өске кек кетке Ек Ж ҰЕЖ кжа Еж 105</w:t>
        <w:br/>
        <w:t>Сарінген...... 22... екезеваваеа еее неке е ет 2... уен зектен. езен 107</w:t>
        <w:br/>
        <w:t>Тілдесу....... ӘЕЕРШӘР ТІ. атағы? еғЕШЕН А ЖЕЕРЕН РЫБЫ ЕЙЕЕНҰУ Т 108</w:t>
        <w:br/>
        <w:t>5: схлол а те а уына арет ежен 109</w:t>
        <w:br/>
        <w:t>Сен туған күн............................... а лек ека ее жетеле ке кенен еске.</w:t>
        <w:br/>
        <w:t>Алтынның буы...........</w:t>
        <w:br/>
        <w:t>Сүрінуден сақтағай......</w:t>
        <w:br/>
        <w:t>Күш пенақыл жарысы</w:t>
        <w:br/>
        <w:t>ЕКІНШІ БӨЛІМ</w:t>
        <w:br/>
        <w:t>МЕН ТУЫППЫН УЫСЫМАГҮЛ ҚЫСЫП...</w:t>
        <w:br/>
        <w:t>Иә, махаббат............. Пк 1914</w:t>
        <w:br/>
        <w:t>Әрі батыр, әрі нәзік «жазғанмын...</w:t>
        <w:br/>
        <w:t>Бір сүюім жетпей қалған ӘрдайымМ........456ө8... өз зө ға... 4119</w:t>
        <w:br/>
        <w:t>Сәуірдің он екісі......... озаввокстааталааааанавтаааааа ан наакн өза 120</w:t>
        <w:br/>
        <w:t>Қас қағым сәт.....................</w:t>
        <w:br/>
        <w:t>Қыз қайда ауызымнан тиын алған...</w:t>
        <w:br/>
        <w:t>Табиғат. Ару. Мен</w:t>
        <w:br/>
        <w:t>Жиырма бес......</w:t>
        <w:br/>
        <w:t>Меңдерді қызға балайды менее. ...</w:t>
        <w:br/>
        <w:t>Мұн, қуанышалма-кезекавааанаы</w:t>
        <w:br/>
        <w:t>Сүюзаңын жаттап ал...</w:t>
        <w:br/>
        <w:t>Махаббат- жарапазан.</w:t>
        <w:br/>
        <w:t>Барайық «сезім тауына» еесеикновасиа нынан</w:t>
      </w:r>
    </w:p>
    <w:p>
      <w:r>
        <w:t>Жұта алмадым сертімді оапатена1Й0</w:t>
        <w:br/>
        <w:t>Орал көктем .....л.......2 мы. жаыыек Жабыла 2....180</w:t>
        <w:br/>
        <w:t>ТТТ</w:t>
        <w:br/>
        <w:t>попииониянана187</w:t>
        <w:br/>
        <w:t>ШЫҒАРМАЛАРЫ 809</w:t>
        <w:br/>
        <w:t>ТҮСІНІК</w:t>
        <w:br/>
        <w:t>«Сырдария кітапханасының» құрамында беріліп отырған</w:t>
        <w:br/>
        <w:t>Сансызбай Құттыбаевтың «Қырық жол» атты жыр жинағы үш</w:t>
        <w:br/>
        <w:t>бөлімнен тұрады. Ақын әрбір бөлімге ат қойып, өлеңдерінің</w:t>
        <w:br/>
        <w:t>мазмұнына, мағынасына қарай жүйелейді. «Мен туыппын</w:t>
        <w:br/>
        <w:t>теңіз, құмды бір құшып...» деп аталатын бірініні бөлімге енген</w:t>
        <w:br/>
        <w:t>өлеңдер автордың бұрын жарық көрген «Ақ шағала», «Бұйрат»</w:t>
        <w:br/>
        <w:t>жыр жинақтарынан алынды.</w:t>
        <w:br/>
        <w:t>С.Құттыбаев ақынның туған жері - Арал өңірі. Кезінде көк</w:t>
        <w:br/>
        <w:t>теңізі көкке көбік шаштып, тулай тасып жататын ғажайып,</w:t>
        <w:br/>
        <w:t>көгілдір әлем ұлы құмдармен үштасады. Осындағы «Құмдар,</w:t>
        <w:br/>
        <w:t>құмдар», «Құм мен теңіз - ата-анам», «Туған жердің құсы да</w:t>
        <w:br/>
        <w:t>ем, аңы даем», «Ақ шағыл», «Туған өлкем», «Атамекен - қай-</w:t>
        <w:br/>
        <w:t>ран жұртым», «Бала болам бір сәтке», «Жусан көрсем», тағы</w:t>
        <w:br/>
        <w:t>басқа өлеңдер туған жерге, өскентопыраққадеген сезімгетолы.</w:t>
        <w:br/>
        <w:t>ЖАққын сондай мерейлі мекендегі абзал адамдарды, бала кезінде</w:t>
        <w:br/>
        <w:t>әке-шептесіндей болған, аға-жеңгесіндей болған жандарды, тай-</w:t>
        <w:br/>
        <w:t>құлындай тебісіп өскен құрбы-құрдастарды елжірей еске ала-.</w:t>
        <w:br/>
        <w:t>ды, сағынады, аңсайды.</w:t>
        <w:br/>
        <w:t>Кітантыңекінні бөлімі- «Мен туыппын уысыма гүл қысып-</w:t>
        <w:br/>
        <w:t>та» осыой, осы сезім одан әрі жарасымды жалғасын табады, ата-</w:t>
        <w:br/>
        <w:t>мекенге, атажұртқа деген балаң сезім етегін жиып, ержетіп</w:t>
        <w:br/>
        <w:t>есейеді. Мұнда бозбала ақын - жалындаған жастық дәуірінің</w:t>
        <w:br/>
        <w:t>шамырқанған, шаттанған шағының жыршысы. Ол төл топы-</w:t>
        <w:br/>
        <w:t>рақта тең өскен құрбысына жыр :колдайды, үкідей үлбіреген</w:t>
        <w:br/>
        <w:t>көңіл қуанышын, жүрек лүпілін ақша қардай алғашқы сезімін</w:t>
        <w:br/>
        <w:t>өлеңмен өрнектейді, өнердің тылсым тілімен тебіренеді. «Иә,</w:t>
        <w:br/>
        <w:t>махаббат», «Бір сүюім жетпей қалған әрдайым», «Қыз қайда</w:t>
        <w:br/>
        <w:t>аузымнан тиын алған», «Жиырма бес», «Жұта алмадым сер-</w:t>
        <w:br/>
        <w:t>тімді», «Орал көктем», «Көзіңді енді қадама», «Махаббат - ерке</w:t>
        <w:br/>
        <w:t>жасбала», «Есіңе ал», «Ғашық болдық», «Сен меніаңсадың ба»</w:t>
        <w:br/>
        <w:t>және де басқа жырларда ақын сол бір кеудесі шабытқа, шады-</w:t>
        <w:br/>
        <w:t>маншаттыққа, махаббатқатолы шақтарды шабыттана жырлай-</w:t>
        <w:br/>
        <w:t>ды. Махаббат, сүйіспеншілік атты ұлы сезімнің ешқашан ескір-</w:t>
        <w:br/>
        <w:t>мейтінін, жас ұлғайған сайын оның да кемелденетүсетінін, бай-</w:t>
        <w:br/>
        <w:t>салдана бастайтынын бағдарлайды.</w:t>
        <w:br/>
        <w:t>«Сондықтан да жүрер мені жыр қысып» - кітаптың үшінші</w:t>
        <w:br/>
        <w:t>бөлімі. Мұндағы өлеңдердің де, оның авторының да өмірдің</w:t>
        <w:br/>
        <w:t>өткелдерінен өтіп, байсалды да байыпты, сабырлы да салқын-</w:t>
      </w:r>
    </w:p>
    <w:p>
      <w:r>
        <w:t>Сансызбай ҚҰТТЫБАЕВ</w:t>
        <w:br/>
        <w:t>ШЫҒАРМАЛАРЫ</w:t>
        <w:br/>
        <w:t>Редакторы Ұлағат Ханзада</w:t>
        <w:br/>
        <w:t>Техникалық редакторы Раушан Тұрлдынова</w:t>
        <w:br/>
        <w:t>Көркемдеуші редакторы Жеңіс Қазанқапов</w:t>
        <w:br/>
        <w:t>Корректоры Гүлширан Құлымбетқызы</w:t>
        <w:br/>
        <w:t>Компьютерде беттеген Лауралі Мұхамеджанова</w:t>
        <w:br/>
        <w:t>Басуға 12.08.08. қол қойылды.</w:t>
        <w:br/>
        <w:t>Пішімі 60х901/|,. Қағазы офсеттік. Офсеттік басылыс.</w:t>
        <w:br/>
        <w:t>Шартты баспа табағы 20,0.</w:t>
        <w:br/>
        <w:t>Тапсырыс 9% 57. Таралымы 1000 дана.</w:t>
        <w:br/>
        <w:t>9 1789968!353376 |</w:t>
        <w:br/>
        <w:t>«Фолиант» баспасы</w:t>
        <w:br/>
        <w:t>010000, Астана қаласы, Ш. Аймановк., 87/1</w:t>
        <w:br/>
        <w:t>«Фолиант» баспасының баспаханасында басылды</w:t>
        <w:br/>
        <w:t>010000, Астана қаласы, Ш. Айманов к., 87/1</w:t>
        <w:br/>
        <w:t>Донор керек ақынғя...............4..4%% өз оөз аапававева аа ква ао анат. 243</w:t>
        <w:br/>
        <w:t>Шетте жүру шекеремес............................0а көке еө ек еке ннен, 243</w:t>
        <w:br/>
        <w:t>Жаратпаймын........... 244</w:t>
        <w:br/>
        <w:t>Мүшелі жас қауіпти</w:t>
        <w:br/>
        <w:t>Қыдырата, жарбол.</w:t>
        <w:br/>
        <w:t>Құбылма.............</w:t>
        <w:br/>
        <w:t>Күнәөзіңде..</w:t>
        <w:br/>
        <w:t>Өмір... өмір.. 248</w:t>
        <w:br/>
        <w:t>ТӨРТІНШІ БӨЛІМ</w:t>
        <w:br/>
        <w:t>БАБАЛАРҒАБАСИЕМ</w:t>
        <w:br/>
        <w:t>Бөлекмыраа/ Дастан /рзтгинккке ЕРЕК ЕРЕДҰРЕЕРЕРЕЕЕЫНЕЫЕҚЕЕТЕЕ» 255</w:t>
        <w:br/>
        <w:t>Көтібардың кегі/ Дастан /...................% өкенквввквнккавеквекенн 283</w:t>
      </w:r>
    </w:p>
    <w:p>
      <w:r>
        <w:t>Кадіртүнышогавкогаовоияреедындірінін 201</w:t>
        <w:br/>
        <w:t>Күн ешқашан батпайды... ..202</w:t>
        <w:br/>
        <w:t>Ақ жаңбыртексеқақтұрар..................... -803</w:t>
        <w:br/>
        <w:t>Қарлығаштар көмектес.......................... ..204</w:t>
        <w:br/>
        <w:t>Бір ағам бар.............. ..206</w:t>
        <w:br/>
        <w:t>Түсінде көргенге ғ се кек теке ете век жаа Өжежткееа% 208</w:t>
        <w:br/>
        <w:t>Морт кетем................................................ өп өлі а ае өне. 209</w:t>
        <w:br/>
        <w:t>Кел жыңғыл, өс сексеуіл.. ..209</w:t>
        <w:br/>
        <w:t>Ақмешіт.............ь.....2ы шк азквевеканкакккеа жекке кавазавкав вай аа ав аз өзе ее тет. 211</w:t>
        <w:br/>
        <w:t>Қыз еншісі... жазағарыааыы тен ытеаат аа м ааа ғас кежежкекекжеженна 212</w:t>
        <w:br/>
        <w:t>т жениатанеде айнала .218</w:t>
        <w:br/>
        <w:t>Нанға сыйын............... 214</w:t>
        <w:br/>
        <w:t>Бір сәттік пұшаймандық.. 215</w:t>
        <w:br/>
        <w:t>Есептеулі әрбіркүн.................... -216</w:t>
        <w:br/>
        <w:t>Ерте-көңктем.:.ә.ае%%-жзкеате кекете -216</w:t>
        <w:br/>
        <w:t>Теөлемім менін болдың ба?.</w:t>
        <w:br/>
        <w:t>Немерем бар ұғатын.............................. 1. өк еекеккекек кек ез ыы. 222</w:t>
        <w:br/>
        <w:t>Лл” 223</w:t>
        <w:br/>
        <w:t>Шіайқұмар қазағым-ай 4927</w:t>
        <w:br/>
        <w:t>Өзін, өзің недейсің...... .229</w:t>
        <w:br/>
        <w:t>Тағат Тапы.....зажзакакан ааа» 981</w:t>
        <w:br/>
        <w:t>Иілмей кетер нартұлғам .282</w:t>
        <w:br/>
        <w:t>Сәттілік керек.........</w:t>
        <w:br/>
        <w:t>Адам да асық сынды.</w:t>
        <w:br/>
        <w:t>Шыдамды бол........-.</w:t>
        <w:br/>
        <w:t>Нью-Йорк...22ӛ00Д9 8 8.внві 2285</w:t>
        <w:br/>
        <w:t>Ерге де кейде дем керек.........&gt;..".</w:t>
        <w:br/>
        <w:t>Менің Отаным - Қазақия..</w:t>
        <w:br/>
        <w:t>Екіінімбар..............</w:t>
        <w:br/>
        <w:t>Аққутаңдай ағам-ай...</w:t>
        <w:br/>
        <w:t>Ақын емен...2.....»5.4..... ......22.ө азы. с ала.</w:t>
        <w:br/>
        <w:t>КД... КРЕМ ШГТТТГІ</w:t>
        <w:br/>
        <w:t>Жүрек қалай деймісің.........................................ы.а ыы. 168</w:t>
        <w:br/>
        <w:t>Баруым керек........... 1689</w:t>
        <w:br/>
        <w:t>Тоқсаннан асқым келеді .169</w:t>
        <w:br/>
        <w:t>Құбаталынмы. ее еекеееккк але нкелекелдеккасыны 1170</w:t>
        <w:br/>
        <w:t>Жаным .1411</w:t>
        <w:br/>
        <w:t>ОӘНЛрәмееавсиккавхегесвктасынұуыныштбытығыыйыесанаааыааунанашавая на микисаатытаасаығығын 171</w:t>
        <w:br/>
        <w:t>БАШЫҚ бблды Қаша. уақы аа ҮЙЕ АЙБЫҚЫНЫНҰЫДҰР ТЫҚТЫ аі Ежантткан 178</w:t>
        <w:br/>
        <w:t>Жалпықтар--сұлулары.с.:.е2ыесі егете тныбатынығыуіжан ажа ысыжешаажыыаараны 173</w:t>
        <w:br/>
        <w:t>Ермінездік ...... еелтеналкан шемен Шама меке АЙатқ інен ақан ыкакканама 174</w:t>
        <w:br/>
        <w:t>Есіңеал................ 4175</w:t>
        <w:br/>
        <w:t>Сен мені аңсадың ба? .176</w:t>
        <w:br/>
        <w:t>Білерсің мен деп.. 1177</w:t>
        <w:br/>
        <w:t>Ай-хай жиделер...... 178</w:t>
        <w:br/>
        <w:t>Жапырақтар- қыз кеуде. 1179</w:t>
        <w:br/>
        <w:t>Екеуедік...Жалғызбын...................аы.... 180</w:t>
        <w:br/>
        <w:t>Нешедемін................... ЕЛЕШКЕКЕҰҒЫҰ Н- ЕТ ҚҰҰМЕр 6ЕҰБЫ» ....182</w:t>
        <w:br/>
        <w:t>ҮШІНШІ БӨЛІМ</w:t>
        <w:br/>
        <w:t>СОНДЫҚТАНДА ЖҮРЕР МЕНІ ЖЫРҚЫСЫП</w:t>
      </w:r>
    </w:p>
    <w:p>
      <w:r>
        <w:t>Ұйқысыз түн........................................Ҡү. ...) 111 00 1, 1). 185</w:t>
        <w:br/>
        <w:t>Сырласшы табиғат менімен................................. кала ааа. 185</w:t>
        <w:br/>
        <w:t>Толқындатшы.................. 187</w:t>
        <w:br/>
        <w:t>Шоқ жұлдызым- егіздер.</w:t>
        <w:br/>
        <w:t>Шілік болып туғанмен.. 189</w:t>
        <w:br/>
        <w:t>Қасиетімнен айрылман. 190</w:t>
        <w:br/>
        <w:t>Жан тебіренісі............... 190</w:t>
        <w:br/>
        <w:t>Тікендер қурап, гүл өспек!............................1...2. қа қат. 191</w:t>
        <w:br/>
        <w:t>Ауыр халім...... жежынш 84546 екк2 ебек кек кке к ке кес кекеее таккан атак ө жө 192</w:t>
        <w:br/>
        <w:t>сулакалы ТЕН... 193</w:t>
        <w:br/>
        <w:t>Жарығым қалсын артымда............................4% а бө өө ққа. 194</w:t>
        <w:br/>
        <w:t>Байлығым-дастарқаным........ -.195</w:t>
        <w:br/>
        <w:t>Қабағыма қақыратып түсіпті ор..</w:t>
        <w:br/>
        <w:t>Кәдімгі адамдардай емеспін мен.</w:t>
        <w:br/>
        <w:t>..181</w:t>
        <w:br/>
        <w:t>Бір саған ғана ........................... 5</w:t>
        <w:br/>
        <w:t>..182</w:t>
        <w:br/>
        <w:t>Жан ырғағын сеге білгін..</w:t>
        <w:br/>
        <w:t>Сезімсіз өлең шыға ма?! ..188</w:t>
        <w:br/>
        <w:t>Несие сұраймын.......................... 135</w:t>
        <w:br/>
        <w:t>Майып қылдың махаббаттың сардарын........................2. 136</w:t>
        <w:br/>
        <w:t>Жқенс Тағдыр зеккккиуеккекиегавағатеаыаныеоығана са аығанығғағығағығғаығынғен 137</w:t>
        <w:br/>
        <w:t>Жалғыз емессің........................................... а ы қын нн... 188</w:t>
        <w:br/>
        <w:t>Жүрегім: жоҚаегевн кене енеке тееРажеғыығыыа ашы тынтартарғаыжаағаыған 189</w:t>
        <w:br/>
        <w:t>Мұңда-бақыт...................................1..1 .... үө көкек езе некен а. 140</w:t>
        <w:br/>
        <w:t>Косабаның қосындай: зуге ерек бЕҒЕНЕРЕЕРОРТЕР ЕЕ РӨР ЕЕ ЕЕЕ Ен 141</w:t>
        <w:br/>
        <w:t>Оғың тиді................ 2,142</w:t>
        <w:br/>
        <w:t>Көзіңді енді қадама..... ...148</w:t>
        <w:br/>
        <w:t>..144</w:t>
        <w:br/>
        <w:t>Күтем келер мейрамды.. ы</w:t>
        <w:br/>
        <w:t>144</w:t>
        <w:br/>
        <w:t>Көптен бері....</w:t>
        <w:br/>
        <w:t>Қайдам-қайдам. 145</w:t>
        <w:br/>
        <w:t>Қайтқан кезде......................................4%%өөө кө езе ен ааа 2... 146</w:t>
        <w:br/>
        <w:t>Нн... 72 146</w:t>
        <w:br/>
        <w:t>Қыздар,қыздар..........................................(4...66 шө аға 11 ə а, 147</w:t>
        <w:br/>
        <w:t>лам... 147</w:t>
        <w:br/>
        <w:t>Теректер қол созбады...................................20...02....21.Лл222.4.. 148</w:t>
        <w:br/>
        <w:t>ЖҮзшрніетүстібір ӨнНіМезеууе гр еда кЕЕНЕЖФЕКИКФЕНТИНКЕВЕВЕИЕИЕЕЕВКЕЕБЕЫСЕН 149</w:t>
        <w:br/>
        <w:t>Оралатыны тағы бар.</w:t>
        <w:br/>
        <w:t>Сен де жалғызбысың</w:t>
        <w:br/>
        <w:t>Сен туралы.............. .151</w:t>
        <w:br/>
        <w:t>Бақыт- қас-қағым.</w:t>
        <w:br/>
        <w:t>Сен мұңдансаң мұңданар бар дүние .154</w:t>
        <w:br/>
        <w:t>Шайырларнұрғақалтетер..........................2.... 155</w:t>
        <w:br/>
        <w:t>Махаббат-еркескасбала:.......4..зы%.а ше өс еөже кесе жа кзааасаытас етсін 156</w:t>
        <w:br/>
        <w:t>Селт етпеймін..........................................01.1.1...2ә0-0.0. а . 157</w:t>
      </w:r>
    </w:p>
    <w:p>
      <w:r>
        <w:t>титан 2777777 УР” УР ы 158</w:t>
        <w:br/>
        <w:t>Сағынып кетсем............................................а өше аа кш к кн. 158</w:t>
        <w:br/>
        <w:t>Ағадейсін...уевсыгси тЕРО ОКУ КЕЕ ЕО ЕКОРОЕРКҰРЕАР БЫ ҰН ЫҚҰЫҰҰҰЖЕРа 159</w:t>
        <w:br/>
        <w:t>Есіме алам..................... 160</w:t>
        <w:br/>
        <w:t>Кеудемде қатқан күлкі бар. -160</w:t>
        <w:br/>
        <w:t>Келсенші тездеп............. 161</w:t>
        <w:br/>
        <w:t>Кім үшін өмір сүремін?!. 162</w:t>
        <w:br/>
        <w:t>Мына мен ғашық емеспін... .163</w:t>
        <w:br/>
        <w:t>Кел,аққулар,тілқатыпкет..22222.............:.%-. бзб ке аа абы 165</w:t>
        <w:br/>
        <w:t>Бақыт па?...........л.л.л.лллллалаааааа а... 165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
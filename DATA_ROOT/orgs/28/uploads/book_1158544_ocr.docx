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ЕЛІНЕ</w:t>
        <w:br/>
        <w:t>бөлім</w:t>
        <w:br/>
        <w:t>Қажығұмар ШАБДАНҰЛЫ</w:t>
        <w:br/>
        <w:t>ТТЕГУІГЕТМГІІ</w:t>
        <w:br/>
        <w:t>ШЫЛЫ</w:t>
        <w:br/>
        <w:t>Дүниежүзі қазақтарының қауымдастығы</w:t>
        <w:br/>
        <w:t>Алматы-2009</w:t>
        <w:br/>
        <w:t>УДК 821.512.122</w:t>
        <w:br/>
        <w:t>ББК 84 Қаз 7-44</w:t>
        <w:br/>
        <w:t>Ш 13</w:t>
        <w:br/>
        <w:t>Қазақстан Республикасы Мәдениет және ақпарат министрлігі Ақпарат</w:t>
        <w:br/>
        <w:t>және мұрағат комитеті «Әлеуметтік маңызы бар әдебиет түрлерін шығару»</w:t>
        <w:br/>
        <w:t>бағдарламасы</w:t>
        <w:br/>
        <w:t>Көп томды «Қылмыс» романын араб жазуы үлгісіндегі төте жазудан кирилицаға.</w:t>
        <w:br/>
        <w:t>түсірткен, баспаға дайындап, жалпы редакциясын қараған - Қазақстанның халық</w:t>
        <w:br/>
        <w:t>жазушысы Қабдеш Жұмаділов</w:t>
        <w:br/>
        <w:t>Жауапты редактор: Жәди Шәкен</w:t>
        <w:br/>
        <w:t>ШІЗ Қылмыс: Роман. УІ том. Дүниежүзі қазақтарының қауымдастығы</w:t>
        <w:br/>
        <w:t>«Атажұрт» баспа орталығы. Алматы - 2009 жыл. 512 бет</w:t>
        <w:br/>
        <w:t>15ВМ 978-601-7023-18-8</w:t>
        <w:br/>
        <w:t>Қазақәдебиетініңклассигі, Шынжаңдық қандасымыз Қажығұмар Шабданұлының</w:t>
        <w:br/>
        <w:t>алты томдық «Қылмыс» романы Қазақстанда бірінші рет толық жарияланып отыр.</w:t>
        <w:br/>
        <w:t>Романның алғашқы екі кітабы түрмеде жазылған. Бұл - дүниежүзі тарихында</w:t>
        <w:br/>
        <w:t>бұрын-соңды болмаған сирек құбылыс. Жазушының теңдесі жоқ ерлігі.</w:t>
        <w:br/>
        <w:t>Роман жанры жағынан мемуарға жатады. Алайда, шығарма жеке адамның</w:t>
        <w:br/>
        <w:t>өмірімен шектелмейді, Шынжаң қазағының жарты ғасырлық тарихын қамтиды.</w:t>
        <w:br/>
        <w:t>Бүгінгі ұрпақ ұлттық езгінің не екенін, отаршылдық зорлықтың небір түрін осы</w:t>
        <w:br/>
        <w:t>романнан білетін болады.</w:t>
        <w:br/>
        <w:t>112102250201 УДК 821.512.122</w:t>
        <w:br/>
        <w:t>00(05)-09 ББК 84 Қаз 7-44</w:t>
        <w:br/>
        <w:t>15ВМ 978-601-7023-18-8 -(Т.6)</w:t>
        <w:br/>
        <w:t>978-601-7023-12-6</w:t>
        <w:br/>
        <w:t>2 Дүниежүзі қазақтары қауымдастығы</w:t>
        <w:br/>
        <w:t>“Атажұрт баспа орталығы, 2009</w:t>
        <w:br/>
        <w:t>Шабданұлы Қ., 2009</w:t>
      </w:r>
    </w:p>
    <w:p>
      <w:r>
        <w:t>бөстегінің үстіне көрпесін жайып отырғызғанша менің білгім</w:t>
        <w:br/>
        <w:t>келетін талай оқиғадан мысал айтып та үлгерді. Амал не, байыздап</w:t>
        <w:br/>
        <w:t>отыра алатынемеспін. Әтірет бастығынаналғашрет алған күнімнің</w:t>
        <w:br/>
        <w:t>жартысы ғана қалыпты. Ісімді бітіріп, уақытында қайтуым қажет</w:t>
        <w:br/>
        <w:t>қой. Сөйтсе де, бір қалжыңмен күлдіре кеткім келді.</w:t>
        <w:br/>
        <w:t>-Сіздіүкіметосынәсілдендірупунктінетауып-ақорналастырған</w:t>
        <w:br/>
        <w:t>екен, өзіңіздей түкті жүректер көбейе берсін-дағы!</w:t>
        <w:br/>
        <w:t>Қарт қарқылдап күліп алып, бәсең үнмен күрсіне қайырды жа-</w:t>
        <w:br/>
        <w:t>уабын.</w:t>
        <w:br/>
        <w:t>- Ердің емес, ездің, ұлдың емес, құлдың көбеюін тілейтін</w:t>
        <w:br/>
        <w:t>үкімет қой. Қартайып біткен әтек құл” санап, қорлай түсу үшін</w:t>
        <w:br/>
        <w:t>қосып отырғаны шығар. Қайта өзің сәтімен таптың-ау бұл пунктті!</w:t>
        <w:br/>
        <w:t>Соңғы сөзінде Еңсеген мұртының астынан ғана жымия қарап</w:t>
        <w:br/>
        <w:t>қойды маған. Әлі де жас көңілді, аса жігерлі қарттың ішкі күлкісі</w:t>
        <w:br/>
        <w:t>қарынның солқылдауынан сезіліп, нәсілдендіру пунктіне өзімді</w:t>
        <w:br/>
        <w:t>сайлағаны мені күлдірді.</w:t>
        <w:br/>
        <w:t>Мұнда не іздеп келгендігімді шайдан соң сөйледім. Асығып</w:t>
        <w:br/>
        <w:t>жүрген жайымды айта түрегелгеніме наразы болып, «қонып</w:t>
        <w:br/>
        <w:t>әңгімелесіп, бір мал жеп кетуімді қатты» өтінді қарт. Бұл асығыс</w:t>
        <w:br/>
        <w:t>жағдайыма өз наразылығымды да білдіріп, кеткенімше әңгімелесіп</w:t>
        <w:br/>
        <w:t>тұратындығыма уағда айтып жөнеле бергенімде қайта тоқтатты.</w:t>
        <w:br/>
        <w:t>- Осы уәдеңнің рас болуы үшін өз қолымнан ақ ішіп шықшы!-</w:t>
        <w:br/>
        <w:t>деді де бір аяқ айран құйып әкеліп, қос қолдап ұсынды. Ыіңқылдап</w:t>
        <w:br/>
        <w:t>тұрып жұтып алдым да, қол жайдым.</w:t>
        <w:br/>
        <w:t>- Жас жеңгелерім «атан туса күшті тусын, інген туса сүтті ту-</w:t>
        <w:br/>
        <w:t>сын», Аллаһу акбар! - дегенімде кішкене ғана бір ауызды үйін</w:t>
        <w:br/>
        <w:t>жуан басына көтере күлді қарт. Қайған інгенін бураға қосарда</w:t>
        <w:br/>
        <w:t>иесінің тілейтін тілегін батаға айналдырып, өзін жараған бураға</w:t>
        <w:br/>
        <w:t>теңегеніме күлді.</w:t>
        <w:br/>
        <w:t>Құм кешпеу үшін шал көрсеткен соқпақпен жеттім. Табысқан</w:t>
        <w:br/>
        <w:t>«ашыналардың» мені көріп, жатқан жерлерінен бас көтеріп отыра</w:t>
        <w:br/>
        <w:t>қалғандарына да, түрегеп жүріп, бір далдаға жата қалғандарына да</w:t>
        <w:br/>
        <w:t>жанай барып қарап өттім. Жігіттер жымиып қана сәлемдеседі де,</w:t>
        <w:br/>
        <w:t>шөкендер жаратпайды.</w:t>
        <w:br/>
        <w:t>- Ұялмай қарайды ғой өзі! - деп шытынаған «келіндерге»:</w:t>
        <w:br/>
        <w:t>- Сіз ұялмаған жерде мен ұялайын десем де ұяла алмайды</w:t>
        <w:br/>
        <w:t>екенмін! - деп қарсы дау айта өтемін. - Жата бер, келін, жата бер,</w:t>
        <w:br/>
        <w:t>залалым жоқ!</w:t>
        <w:br/>
        <w:t>8 Әтек кұл- пішілген кұл.</w:t>
        <w:br/>
        <w:t>13</w:t>
        <w:br/>
        <w:t>Құдіретті тергеушім, өтірік қоссам тас төбемнен ұрыңыз!</w:t>
        <w:br/>
        <w:t>Майдан орталығындағы кісеннен мен құтылып қайтып келген-</w:t>
        <w:br/>
        <w:t>де, қылмыстан ашығып су қоймасы жатыпты. Қалған-қатқан бірер</w:t>
        <w:br/>
        <w:t>шайнам бірдемең бар ма дегендей шиқ-шиқ етеді.</w:t>
        <w:br/>
        <w:t>Қарауындағы шынсыңдардың! үйтілетін бастарын үйітіп,</w:t>
        <w:br/>
        <w:t>шағылатын қол-аяқтарын шағып болған Саучыңсаудың өзін</w:t>
      </w:r>
    </w:p>
    <w:p>
      <w:r>
        <w:t>қылмыс жұтып әкеткен соң, Қылқара жендеттің мойыны тіпті</w:t>
        <w:br/>
        <w:t>қылқиып, кеңірдегі ғана қалыпты. Саяси нұсқаушы болып жаңа</w:t>
        <w:br/>
        <w:t>келген мына жуан, май басты офицер қылмыс табуға әлі төселе</w:t>
        <w:br/>
        <w:t>қоймаған, олақтау мүрит сияқты. Қылқараның көрсеткенін тарпа</w:t>
        <w:br/>
        <w:t>бас салса да жәркемдей алмай, айырылып қалады екен (Фамилия-</w:t>
        <w:br/>
        <w:t>сы Уаң болғандықтан оған лауазымын тіркеп, Уаң зыдауян ата-</w:t>
        <w:br/>
        <w:t>маса, мұның да шытынай қалатын мансапқорлық мінезі жетерлік</w:t>
        <w:br/>
        <w:t>көрінеді). Әтіреттің қалған тірілерінен сөйтіп еш нәрсе таба ал-</w:t>
        <w:br/>
        <w:t>май, қу сүйек кеміргендей күйге түсіпті де, күрестің оғын өлген</w:t>
        <w:br/>
        <w:t>қылмыскерлерге қаратыпты. Лиңбяуға үш мың жыл бұрын өткен</w:t>
        <w:br/>
        <w:t>Кұңзыны қосақтап сындап жатыр екен. (Тіршілігінің соңғы кезінде</w:t>
        <w:br/>
        <w:t>Лиңбяу Кұңзының «өзіңді тежеп, жөнге қайт» деген өсиетін өз</w:t>
        <w:br/>
        <w:t>кереуетінің тұсына жазып қоятын болған екен. Бұл өсиет, науқан</w:t>
        <w:br/>
        <w:t>күресінің отын өшіріп, «мәдениет төңкерісін» тоқтатып тастай-</w:t>
        <w:br/>
        <w:t>тындай кері төңкеріс болып көрінгендіктен, Лиңбяуға Кұңзының</w:t>
        <w:br/>
        <w:t>өзін қосақтап соққылау науқаны басталыпты). Көп халық үш мың</w:t>
        <w:br/>
        <w:t>жылдар бойына әлпештеп келген Кұңзыны «сындап шіріту» үшін</w:t>
        <w:br/>
        <w:t>жесір әйелден некесіз туылғандығын да әшкерелемесе, қылмысына</w:t>
        <w:br/>
        <w:t>ол «мойындар ма». «Арамнан болған Кұңлауар: жоғалсын!»,</w:t>
        <w:br/>
        <w:t>«төңкерістен бет бұрған, опасыз сатқын таз Лиңбяу жоғалсын!»</w:t>
        <w:br/>
        <w:t>деп ұрандатып жатқанда келіппін.</w:t>
        <w:br/>
        <w:t>Тарымға тасқын келетін шақ - бұл майданның өлім-өмір</w:t>
        <w:br/>
        <w:t>күресі басталатын шақ. Әсіресе су қоймасындағылардың</w:t>
        <w:br/>
        <w:t>Шынсыц (ханзуша) - жаца туылғап (түрмедеп шығып, өміріп жацадап</w:t>
        <w:br/>
        <w:t>бастаушы мағынасында)</w:t>
        <w:br/>
        <w:t>2 Кұцлауар - Кұцзыпыц жапама аты. (ағайынды Күцдердіц екіпші үлкені</w:t>
        <w:br/>
        <w:t>дегеп сөз.)</w:t>
        <w:br/>
        <w:t>уқалап-уқалап жіберіп, бажырая қарады. - Отырыңыз, отырыңыз,</w:t>
        <w:br/>
        <w:t>міне, мына жерге!</w:t>
        <w:br/>
        <w:t>- Жә өзің қаннан қаперсіз неғып жатырсың, әтіретің іздемей</w:t>
        <w:br/>
        <w:t>ме сені?</w:t>
        <w:br/>
        <w:t>- Енді үш тәулік жатсам да іздемейді, дүйжаңның рұқсатымен</w:t>
        <w:br/>
        <w:t>қашқын іздеп шықтым! -деп күліп жіберді өзі.</w:t>
        <w:br/>
        <w:t>- Қашқының кім?</w:t>
        <w:br/>
        <w:t>- Менімен жатақтас екі ұйғыр! -деп тағы күлді де әңгімесін</w:t>
        <w:br/>
        <w:t>бастады.</w:t>
        <w:br/>
        <w:t>Кешегі ымыртта су құрылыс әтіретінің қашқарлық екі ұйғыр</w:t>
        <w:br/>
        <w:t>шынсыңы дәретхана жақта оңаша сыбырласып тұр екен. Жақияның</w:t>
        <w:br/>
        <w:t>жақындап келіп тыңдағанын сезбей қалыпты. «Қазір кетелік, сенбі</w:t>
        <w:br/>
        <w:t>кешінде кадрлар жоқтамайды!», «Асықпа, әтірет ұйықтаған соң</w:t>
        <w:br/>
        <w:t>масалықтарымызды!? түсіріп, қымтап кетсек, қашқанымызды таң</w:t>
        <w:br/>
        <w:t>атқанша ешкім сезбейді!» дегендері анық естіліпті. Соны ести сала</w:t>
        <w:br/>
        <w:t>жатағына барып, Жақия да қамданыпты. Пышағын шымылдық</w:t>
        <w:br/>
        <w:t>ішінде қайрап қылшылдатып алыпты да, астындағы үлкен мөшетін</w:t>
        <w:br/>
        <w:t>суырып алып, басына жастаныпты. Одан басқа пәлендей төсеніші</w:t>
        <w:br/>
        <w:t>де жоқ еді өзінде. Арақ пен үн сатып алу үшін ақшаға өтетін</w:t>
        <w:br/>
        <w:t>бірдемелерін түгел сатып болған. Маса жеп қоятын болғандықтан</w:t>
        <w:br/>
        <w:t>құр қуыс үйшіктей шымылдық дәкісін ғана сатпай, еріксіз</w:t>
        <w:br/>
        <w:t>сақтап отырғанын естігенмін. Жақия «диуана» ұйықтаған болып</w:t>
        <w:br/>
        <w:t>қорылдай қалыпты сөйтіп. Іле-шала екі ұйғыр да келіп, нәрселерін</w:t>
        <w:br/>
        <w:t>жиыстыра сала жатыпты. Жатқан болып шымылдықтарын түсіріп</w:t>
        <w:br/>
        <w:t>қымтағанымен қыбырлай беріпті. Шам сөніп, әтірет түгел ұйқыға</w:t>
      </w:r>
    </w:p>
    <w:p>
      <w:r>
        <w:t>бас қойысымен, бірінен соң бірі шыға жөнеліпті. Арттарынан</w:t>
        <w:br/>
        <w:t>іле-шала кенеп мөшегін қолтығына қысып Жақия шығыпты да,</w:t>
        <w:br/>
        <w:t>тозған жыңғыл қоршаудың бір кетігінен аттап өтіпті (кадрларға</w:t>
        <w:br/>
        <w:t>қаншалық жағынғанымен үйлеріне қайта алмай жүрген күзет</w:t>
        <w:br/>
        <w:t>активтері бойкүйез тартып, басқалардан қалыспай ұйықтайтын</w:t>
        <w:br/>
        <w:t>болған). Қоршау кетігінен аттап өтіп, кадрлардың меншікті қой</w:t>
        <w:br/>
        <w:t>қорасына ешкімге көрінбей жеткен Жақияның батырлығы да</w:t>
        <w:br/>
        <w:t>жетіле қалыпты. Әтірет асханасының тамағымен қысы-жазы жем-</w:t>
        <w:br/>
        <w:t>делген семіз қойлар ондағы шынсыңдардың қол жетпес арманда-</w:t>
        <w:br/>
        <w:t>ры болатын. Қораның мықтап құлыпталған есігінің топсасы бос</w:t>
        <w:br/>
        <w:t>екен, Жақаң түре қайырып кіріп, өзі көріп жүрген нән қызыл қасқа</w:t>
        <w:br/>
        <w:t>қойды көтере жөнеліпті.</w:t>
        <w:br/>
        <w:t>Қораның сырт жағындағы сазды қарасу жағасына алып соғып</w:t>
        <w:br/>
        <w:t>1) Масалық - маса, шыбып-шіркейдеп қорғайтып бітеу шымылдық.</w:t>
        <w:br/>
        <w:t>18</w:t>
        <w:br/>
        <w:t>Олар аттарын тебініп жүріп бара жатқандарында сөйлеп</w:t>
        <w:br/>
        <w:t>қалдым.</w:t>
        <w:br/>
        <w:t>- Егер осы сөздеріңізде тұрсаңыздар, екеуіңізге өзімді өмірлік</w:t>
        <w:br/>
        <w:t>қарыздармын деп есептермін!</w:t>
        <w:br/>
        <w:t>- Біздің құқығымыз өте төмен ғой, Биға, сөйтсе де кепілдік ай-</w:t>
        <w:br/>
        <w:t>тып сөйлесіп көрелік!</w:t>
        <w:br/>
        <w:t>Мал шаруашылығы әтіретіндегі бұл екеуі су қоймасына тым</w:t>
        <w:br/>
        <w:t>сыйлы қонақ болып жүретін. Қазір майдан кадрлары Маузыдұңға</w:t>
        <w:br/>
        <w:t>қарап намаз оқи тұрып-ақ қойға табынатын болған. Оның еті,</w:t>
        <w:br/>
        <w:t>терісі, жүні, төлінің елтірісі, қазір түгел құқықты екендігі белгілі</w:t>
        <w:br/>
        <w:t>еді. Сол жөнінен үміттеніп қуана қайттым.</w:t>
        <w:br/>
        <w:t>Осы екеуі соның ертеңіне-ақ әтірет бастығымыздың бөліміне</w:t>
        <w:br/>
        <w:t>келіп, екі-үш сағат әңгімелесіп, арақ пен балық қуырдағына бөгіп</w:t>
        <w:br/>
        <w:t>шығыпеді. Ұйғыр бастық мені іңірде шақырып, ахуалымды сұрады</w:t>
        <w:br/>
        <w:t>да «майдан штабының тәлім-тәрбие бөліміне арыз жазып, маған</w:t>
        <w:br/>
        <w:t>тапсыр!» деп шығарды. Мұндай бұйрықты, әрине жерге қоярмын</w:t>
        <w:br/>
        <w:t>ба, таңертеңіне ерте тұрып, кетпеннен бұрын қағаз ұстадым. Ары-</w:t>
        <w:br/>
        <w:t>зымды жазып тапсырып беріп, бір-ақ шықтым жұмысқа. Мал</w:t>
        <w:br/>
        <w:t>күшейді ме, майдан басшылығы күшейді ме, айқын сынайтын</w:t>
        <w:br/>
        <w:t>кезең енді көрінбеді ме?</w:t>
        <w:br/>
        <w:t>Үрімжіге демалысқа барып қайтуым жөнінен жауып шыға</w:t>
        <w:br/>
        <w:t>қоймағанымен, әтірет бастығым содан бастап өзімді шығара берді</w:t>
        <w:br/>
        <w:t>сыртқа. Рұқсат сұрап алып, Шаяр базарына да барып қайттым.</w:t>
        <w:br/>
        <w:t>Жемісті мәлі”, етті-сүтті тоғайларға да қонып қайтып жүрдім.</w:t>
        <w:br/>
        <w:t>Бастығым тек басқа шынсыңдарға жаман үлгі болып қалмауымды,</w:t>
        <w:br/>
        <w:t>сырт кадрларға көрінбеуімді ғана тапсырды. Басқа әтірет</w:t>
        <w:br/>
        <w:t>жатақтарындағы достар мен бауырларға сәті келгенде жасырын</w:t>
        <w:br/>
        <w:t>кездесіп, қысқа ғана әңгімелесемін. Ал, Аққұмдағы «жараған бу-</w:t>
        <w:br/>
        <w:t>раны» түн бойы бұрқыратып-буырқандырып сөйлетіп, мейлінше</w:t>
        <w:br/>
        <w:t>тыңдадым. Алтай әңгімесіне жомарт шежіре, дарқан шешен,</w:t>
        <w:br/>
        <w:t>сыршыл-думаншыл, сөйлесуге табыла бермейтін, аса көңілді қарт</w:t>
        <w:br/>
        <w:t>екен. Өзі мені «қалжыңның базары, халқыңның назары - сана-</w:t>
        <w:br/>
        <w:t>сы екенсің!» деп алқады. Ұзақ қамалған құстай, еркін жүйіткіп,</w:t>
        <w:br/>
        <w:t>аспандап-шырқап, ішқұста құсадан бір арылғандай, қайғы мен</w:t>
        <w:br/>
        <w:t>қасіретті ұмыта әңгімелесеміз.</w:t>
        <w:br/>
        <w:t>Майданның сырт жағындағы «Сырдақ» дейтін коммунаның бір</w:t>
      </w:r>
    </w:p>
    <w:p>
      <w:r>
        <w:t>үлкен әтіретінде есепші болып істейтін ұйғыр кадрдың екі бала</w:t>
        <w:br/>
        <w:t>тапқан әйелі бұзылыпты. Бұзып алмақ болып жүрген Жақия атты</w:t>
        <w:br/>
        <w:t>8 Мәлі (мәлло) - көше, кепт мағыналарында.</w:t>
        <w:br/>
        <w:t>16</w:t>
        <w:br/>
        <w:t>сөйтіп ақырында мүлде жойылу - міне бұл, дүниежүзіндегі жиян-</w:t>
        <w:br/>
        <w:t>герлер менреакциондардыңлогикасы» дегенүзіндіні Маузыдұңның</w:t>
        <w:br/>
        <w:t>қызыл кнешкесінен оқи сала қайта жалғастырды күресін.</w:t>
        <w:br/>
        <w:t>«Жекелікке қарсы тұрып, шужүңжуиді сындалық!», «барлық ре-</w:t>
        <w:br/>
        <w:t>акциондарды сасытып-шірітіп, тыңайтқышқа айналдыралық!» деп</w:t>
        <w:br/>
        <w:t>күшейе ұрандатып жіберіп жалғастырады...</w:t>
        <w:br/>
        <w:t>Дарияның биылғы тасқыны тіпті қатты болды. Майдан барлық</w:t>
        <w:br/>
        <w:t>күшін үшке бөліп, ең қатерлі деп табылған үш жалаңаш иінді</w:t>
        <w:br/>
        <w:t>жағаға орналастырды. Жақын маңдағы жыңғыл мен тораңғы түгел</w:t>
        <w:br/>
        <w:t>қырқылып, осы үш иінге тасылды. Жуан-жуан «қарабура» буып</w:t>
        <w:br/>
        <w:t>сымтемірмен шандыптоқып байласақтабуырқанғантасқын жұлып</w:t>
        <w:br/>
        <w:t>әкете берді. Күндіз дем алмай байлап сірестіріп бітірген кенереміз,</w:t>
        <w:br/>
        <w:t>таңертең келгенімізде дал-дұл, қатар тізілген қара бурамыздың бірі</w:t>
        <w:br/>
        <w:t>де жоқ, тіпті оған арқа тірек болған жарқабақты да омырып түсіріп,</w:t>
        <w:br/>
        <w:t>жалмап қойғанын көреміз. Бөгейтін жерімізді жеміріп, шегіндіре</w:t>
        <w:br/>
        <w:t>берді. Сөйтіп бөгеуді үш рет шегіндіріп жасағанымызда ойпаң</w:t>
        <w:br/>
        <w:t>жазыққа шыға қалдық. Қыратты жағада бөгей алмаған бетпақ</w:t>
        <w:br/>
        <w:t>тасқынды ойпаңда қалай тосарсың, құлауларды, шапалақтауды</w:t>
        <w:br/>
        <w:t>тоқтатып, ең соңғы бөгеуді күндіз-түні демалмай биіктетіп жасап</w:t>
        <w:br/>
        <w:t>бітіріп, умашымызды ішуге сәскеде қайтып едік. Күзетіп қалған</w:t>
        <w:br/>
        <w:t>труппа он минутқа жетпей-ақ шу ете түсті.</w:t>
        <w:br/>
        <w:t>- Әкетті!.. Әкетті!... Қашыңдар-қашыңдар!..</w:t>
        <w:br/>
        <w:t>Сол айқаймен Уаң зыдауянның өзі алдымен айқайлап қашып</w:t>
        <w:br/>
        <w:t>келеді екен. Аузымызға енді тиген умашымызды төге-төге салып,</w:t>
        <w:br/>
        <w:t>төсек-орнымызды құшақтай қаштық. Қылқара ғана саспай, Люшя-</w:t>
        <w:br/>
        <w:t>уши мен Лиңбяудың суреті айқын сызылған екі құлуын байласты-</w:t>
        <w:br/>
        <w:t>рып, иығына аса зытты. Оның саспаған себебі, төсек-орнын таңға</w:t>
        <w:br/>
        <w:t>жақын буып, асхананың арбасына басып қойған екен. Уаң зыдауян</w:t>
        <w:br/>
        <w:t>ерттеулі атына мініп, тізгіннің екі жағын екі қолымен мықтап ұстап</w:t>
        <w:br/>
        <w:t>қопақтап, алдыға түсе жөнелді. Соңынан көрпе-төсенішімізді</w:t>
        <w:br/>
        <w:t>көтере жорғалап біз келеміз.</w:t>
        <w:br/>
        <w:t>Басқа әтіреттер біздің, актив әтіреттің бұл қылығына күлісе</w:t>
        <w:br/>
        <w:t>қарап қойып, тасқынмен күресіп жатыр. Олар жасаған бөгеу</w:t>
        <w:br/>
        <w:t>бұзыла қоймаған екен.</w:t>
        <w:br/>
        <w:t>Сыртқа ағытылған тасқынның қуып жетуінен сақтану үшін</w:t>
        <w:br/>
        <w:t>қыратқа қарай қаштық. Жасанды көлімізге жетіп, соның биік</w:t>
        <w:br/>
        <w:t>қасына шыққан соң ғана әбден қалжырағанымызды сездік. Ал,</w:t>
        <w:br/>
        <w:t>құлуларға қарсы күресте бүгіліп тұрудан шойырылған Иың оңшы</w:t>
        <w:br/>
        <w:t>жолда қалыпты. Біз әтірет жатағының тұсына күн еңкейгенде</w:t>
        <w:br/>
        <w:t>жетіп едік. Қоралана салынған жатақ ауламызды жайылма су ба-</w:t>
        <w:br/>
        <w:t>62-ші жылы халықпен бірге өтіп кеткенін, бұл радиода олардың да</w:t>
        <w:br/>
        <w:t>«жылап» сөйлегенін жазыпты. Мұндағы достардан менің анық ха-</w:t>
        <w:br/>
        <w:t>барымды тездетіп жазып жіберуімді қатты өтініпті соңында. «Бұл</w:t>
        <w:br/>
        <w:t>өлімнің анық-қанықтығын, егер рас болса себебін білуге асығып,</w:t>
        <w:br/>
        <w:t>мені қузап жылап өтініп жатқандар бар!» депті.</w:t>
      </w:r>
    </w:p>
    <w:p>
      <w:r>
        <w:t>Хат соңында Ләтипа өз адресін айқындап жазған екен. Хаба-</w:t>
        <w:br/>
        <w:t>рымды білуге оны қузап өтініп жатқандар Гүлниса мен Ақия болса</w:t>
        <w:br/>
        <w:t>керек деп жорыдым. «Менің мына өлім хабарымды естіген шешем</w:t>
        <w:br/>
        <w:t>мен Мақпал өлді-ау!» деп қалғанымда маңдайымнан тер бұрқ ете</w:t>
        <w:br/>
        <w:t>түсті.</w:t>
        <w:br/>
        <w:t>Жәдігөй жауларымның мені мына жоқтаған болудағы</w:t>
        <w:br/>
        <w:t>мақсаттары бір жағынан жанашырларымды күйікпен күйретіп,</w:t>
        <w:br/>
        <w:t>екінші жағынан ондағы көп қазаққа жақсы атану ғой. Сөйтіп Со-</w:t>
        <w:br/>
        <w:t>вет үкіметіне сіңіп алып, өздерінің шпиондығына тиімді орын</w:t>
        <w:br/>
        <w:t>ала қойған да шығар. Көзім бақырайып тұрып бұған қалай шы-</w:t>
        <w:br/>
        <w:t>дармын! Қатты қысылдым. Не болса болсын, енді көзді жұмып</w:t>
        <w:br/>
        <w:t>ап зытқым келді. Неге болса да тәуекел айтып, тағы да қашып</w:t>
        <w:br/>
        <w:t>шығудың қамына кірістім. Тірі адам үшін жансыз құлулармен</w:t>
        <w:br/>
        <w:t>бірге құрдан-құр жазалана бермеу де қажет қой. Бірақ, «кімнің етін</w:t>
        <w:br/>
        <w:t>ұрлап жегенін мысықтың өзі біледі» дегендей, Уаң зыдауян менен</w:t>
        <w:br/>
        <w:t>қауіптеніп, сыртымнан бақылауды күшейте түсті. Қасыма екі-үш</w:t>
        <w:br/>
        <w:t>жендетін қоспай қия бастырмады. Басқа әтіреттердегі қазақ, ұйғыр</w:t>
        <w:br/>
        <w:t>шынсыңдарды менімен көрістірмеуге бұйрық түсіріп қойыпты.</w:t>
        <w:br/>
        <w:t>Тіпті, өз тіл-жазуыммен қағаз жазуыма да қарсы болды.</w:t>
        <w:br/>
        <w:t>- Туым айқын болсын десең, ханзуша жаз, бұл жерде сенің</w:t>
        <w:br/>
        <w:t>қазақша, ұйғыршаңды білетін ешкім жоқ! -дейтін болды.</w:t>
        <w:br/>
        <w:t>- Олай болса мені ұйғыр-қазақ кадрлары бар әтіретке</w:t>
        <w:br/>
        <w:t>ауыстырыңыз! «Ханзуша жаза білмесең хат жазба» дейтін сөзді</w:t>
        <w:br/>
        <w:t>томендаң да ашық айтқан емес! - деген заңды наразылығымнан</w:t>
        <w:br/>
        <w:t>жеңіліп, екі-үш күнді үндемей өткізеді де, төртінші күні тағы да</w:t>
        <w:br/>
        <w:t>бұйырады, тағы тойтарамын.</w:t>
        <w:br/>
        <w:t>Көрші әтіреттегі таныстарға тосыннан кезігіп сәлемдесе</w:t>
        <w:br/>
        <w:t>қалғанымды естіген күні кеште құлубастардың орнына мені тергеп</w:t>
        <w:br/>
        <w:t>әурелей берді. Қатал аңдудағы бұл жайымды білген бауырластар</w:t>
        <w:br/>
        <w:t>Ли аспазды іздеген болып келіп, маған жеткізуге тиісті хабарларын</w:t>
        <w:br/>
        <w:t>өзара сөйлескен болып жеткізіп кетуге кірісіп еді. Аңдушыларым</w:t>
        <w:br/>
        <w:t>бұл сырды да сезіп қойғандай, олар келген жерден алыстатып</w:t>
        <w:br/>
        <w:t>әкететін болды мені. Жазда далада, қыста болса көл үстінде менің</w:t>
        <w:br/>
        <w:t>жұмыс істеп жатқан жерімді тауып, сол маңда өздері де жұмыс</w:t>
        <w:br/>
        <w:t>істеген бола жүріп, өзара саңырауша сөйлесетін достар көбейді.</w:t>
        <w:br/>
        <w:t>бауыздапты да, шабынан есіп жіберіп, ішек-қарынын батпаққа</w:t>
        <w:br/>
        <w:t>көме салыпты. Жеңілдеп іші босап қалған қойды мөшекке салып,</w:t>
        <w:br/>
        <w:t>көтере жөнеліпті сонсоң.</w:t>
        <w:br/>
        <w:t>Қайын жұрттың осы үйіне таң қараңғысында жеткен Жақия,</w:t>
        <w:br/>
        <w:t>несие қатынды оятып, от жаққызыпты да, қойдың бір қайын</w:t>
        <w:br/>
        <w:t>аған бауырын «ойнап-күліп отырып» жеп алып, қайта жөнеліпті.</w:t>
        <w:br/>
        <w:t>Әтіретіне күн шыға жетіп, масалығына кіре «қорылдапты».</w:t>
        <w:br/>
        <w:t>Тұру қоңырауы соғылып, группа бастығы айқайлағанда Жақаң</w:t>
        <w:br/>
        <w:t>шынымен-ақ ұйықтап кеткен екен. Сирағынан сүйреп оятқан груп-</w:t>
        <w:br/>
        <w:t>па бастығы, қашқан екі ұйғырдың шымылдығын да ашып-ашып</w:t>
        <w:br/>
        <w:t>жіберіп, әтірет кеңсесіне айқайлай жетіпті. Іле-шала ойбайлай</w:t>
        <w:br/>
        <w:t>қойшы да жеткен екен. Әтірет бастығы ысқырып, әтіретті жиып</w:t>
        <w:br/>
        <w:t>түгендеп жіберсе, екі шынсың мен өзінің қызылқасқа қойынан</w:t>
        <w:br/>
        <w:t>басқа дүние ап-аман. Ең семіз қойды көріп жүрген сол екеуі</w:t>
        <w:br/>
        <w:t>жолазыққа әкеткен болып жорылыпты.</w:t>
        <w:br/>
        <w:t>Ол екеуі қай жаққа беттеп қашуы мүмкін екендігін</w:t>
        <w:br/>
        <w:t>сұрастырғанда, олардың жөнін білетін тағы да Жақия болып сы-</w:t>
      </w:r>
    </w:p>
    <w:p>
      <w:r>
        <w:t>банып шыға келмесін бе. Түндегі ұйқы мен елу километрлік ауыр</w:t>
        <w:br/>
        <w:t>жүрістің есесін енді жоқ іздеген болып демалып қайтармаса,</w:t>
        <w:br/>
        <w:t>күндізгі ауыр жұмысқа шыдай ма, суырылып шығып, сөйлей</w:t>
        <w:br/>
        <w:t>жөнеліпті:</w:t>
        <w:br/>
        <w:t>- Сол екеуінің де алмақшы болып жүрген шөкендері Құмарлық</w:t>
        <w:br/>
        <w:t>әтіретінде. Оларға соқпай кетпейді. Қойды бүгін сонда сояды. Егер</w:t>
        <w:br/>
        <w:t>ол әтіреттен өтіп кетсе, Пәйзауыт гүңшесіндегі достарының үйіне</w:t>
        <w:br/>
        <w:t>барады. Ол екеуі баратын үйлердің бәрін көргенмін. Сол жақтан</w:t>
        <w:br/>
        <w:t>мен іздейін, дүйжаң! Табылысымен сол жердің басшылығына</w:t>
        <w:br/>
        <w:t>мәлімдеп ұстатамын! -депті.</w:t>
        <w:br/>
        <w:t>Жиі қаңғып жүрсе де қашпайтын «жуас» Жақияның бұл талабы</w:t>
        <w:br/>
        <w:t>алдымен қуатталыпты да, әтірет бастығы басқа жақтарға сенімді</w:t>
        <w:br/>
        <w:t>активтерін жіберіпті. Жақияны жеке шығарып алып тәрбиелепті</w:t>
        <w:br/>
        <w:t>сонсоң. «Егер осы екі қашқынды тапсаң, соны нәтиже етіп жазып,</w:t>
        <w:br/>
        <w:t>үйіңе қайтуыңа рұқсат әперемін!» деген екен. Жақия қайдан бол-</w:t>
        <w:br/>
        <w:t>са да табу үшін үш күнге рұқсат алып шығыпты да кілт бұрылып</w:t>
        <w:br/>
        <w:t>күншығысқа - қайын жұртқа қарай қайта зытыпты.</w:t>
        <w:br/>
        <w:t>Түгел шығып мақта теріп жүрген үй иелерінен кілтті алып,</w:t>
        <w:br/>
        <w:t>қараңғы қазынаққа кіре жығылғаны осы екен.</w:t>
        <w:br/>
        <w:t>Азғырынды қатынның атызда екендігін естіген соң, Жақияға</w:t>
        <w:br/>
        <w:t>басқа бір жұмыспен жүргенімді айтып шыға беріп едім, іздегенім</w:t>
        <w:br/>
        <w:t>алдымнан шыға келді. Үйлеріне басқа біреудің кіргенін көріп,</w:t>
        <w:br/>
        <w:t>атыздан шешесі қайтарыпты. Алдынан тосып, ағаш көлеңкесіне</w:t>
        <w:br/>
        <w:t>19</w:t>
        <w:br/>
        <w:t>«диуана» шынсың су қоймасына көршілес әтіретте, маған бұрын</w:t>
        <w:br/>
        <w:t>жерлес, бауыр хияпатында болатын. Соны сол бұзғыншылықтан</w:t>
        <w:br/>
        <w:t>тоқтатуды маңайындағы достар менен көп өтінді: «тәп-тәуір семья-</w:t>
        <w:br/>
        <w:t>ны бұзып, балаларын жетім қалдырып шулатпасын, арақкешіңізді</w:t>
        <w:br/>
        <w:t>біз айтып көндіре алмадық. Ол әйелді баға алмайды. Бұрынғы</w:t>
        <w:br/>
        <w:t>күніне зар етіп, обалына қалмай тоқтап қалсын!» деседі. Әйел</w:t>
        <w:br/>
        <w:t>мүлде бұзылып, Сырдақтың басқа әтіретіндегі төркініне барып</w:t>
        <w:br/>
        <w:t>алыпты. Жақия менің айтқаныма да құлақ аспады. Тірі жетім</w:t>
        <w:br/>
        <w:t>балалардың көз жасын айтсам да, алдына айдай сүлу шөкен тарт-</w:t>
        <w:br/>
        <w:t>сам да мына жуганнан” айырылар емес.</w:t>
        <w:br/>
        <w:t>Бір жексенбі күні бұл «диуанадан» алдымен сол әйелдің</w:t>
        <w:br/>
        <w:t>өзін айнытып, үйіне қайтару үшін сапар шектім. Бізге Шаярмен</w:t>
        <w:br/>
        <w:t>бірдей, жиырма бес шақырымдық алыс жол екен. Ерте шығып, түс</w:t>
        <w:br/>
        <w:t>уақытында әтірет шетіне әрең іліндім.</w:t>
        <w:br/>
        <w:t>Күн, демалыстың күні болса да коммуна мүшелері түс уақытында</w:t>
        <w:br/>
        <w:t>да дем алмай атыздан мақта теріп жүр. Қайнап тұрған сарықотыр күн</w:t>
        <w:br/>
        <w:t>қуырып, бәрін де күйік шеке шыжыққа айналдырыпты. Кәрі демей,</w:t>
        <w:br/>
        <w:t>жас демей, әйел демей, ер демей- бәрінің де күндік жұмыс нормасы</w:t>
        <w:br/>
        <w:t>бірдей, жиырма киллограмм мақта теру болып белгіленіпті де, мұны</w:t>
        <w:br/>
        <w:t>ешқайсысы орындай алмай, қарыздар болып қалған екен. Түндерде</w:t>
        <w:br/>
        <w:t>теріп, қайтсе де орындауға бұйрық түсті деседі.</w:t>
        <w:br/>
        <w:t>- Бұл норманы белгілеген кім? -деп сұрадым бір жігіттен.</w:t>
        <w:br/>
        <w:t>- Бар пәлені тауып жүрген өзіміз! - ауыр күрсінді жігіт. -</w:t>
        <w:br/>
        <w:t>Әтіретімізде бір актив кемпір бар. Екі ұлы су жұмысында, бір ұлы</w:t>
        <w:br/>
        <w:t>арбакеш. Түнде солар жәрдемдесіп теріп, шешелерінің нормы-</w:t>
        <w:br/>
        <w:t>сын толтырып қояды. Ал, оны айтсақ, бастықтардың ешқайсысы</w:t>
        <w:br/>
        <w:t>сенбей, бізге ақырады. «Кәрі кемпір орындаған міндетті сендер</w:t>
      </w:r>
    </w:p>
    <w:p>
      <w:r>
        <w:t>орындай алмайсыңдар ма?» деп азық нормамызды тартты! Қазір</w:t>
        <w:br/>
        <w:t>осы жүрген бәріміз ашпыз. Бидай ұнын ғой ұмытқанымызға көп</w:t>
        <w:br/>
        <w:t>болған. Қазір сары умашқа да тоймаймыз!...</w:t>
        <w:br/>
        <w:t>Мен де күрсініп жіберіп жүріп кеттім.</w:t>
        <w:br/>
        <w:t>Жақияның күйеу болмақ үйі шеткері, қошна дегеннен аулақ,</w:t>
        <w:br/>
        <w:t>моладай екі ауыз үй екен. Кіріп бардым. Ешкім көрінбеді. Қазынақ</w:t>
        <w:br/>
        <w:t>деп аталатын қараңғы клетіне кірсем, қатты ұйықтап жатқан</w:t>
        <w:br/>
        <w:t>біреудің қорылы естілді. Қасына жетіп бардым. Танауынан соққан</w:t>
        <w:br/>
        <w:t>боран қара мұртын ұйытқып жатқан Жақияның өзі. Екі бұт екі</w:t>
        <w:br/>
        <w:t>жақта, табанынан теуіп әрең ояттым.</w:t>
        <w:br/>
        <w:t>- Үй, үй, сіз қайдан келіп қалғансыз? - деп қанталаған көзін</w:t>
        <w:br/>
        <w:t>9 Шокан (ұйғырша) - бала таппағап келіпшек. Жұғап - кагып. (бала туса,</w:t>
        <w:br/>
        <w:t>содап бастап жуған аталады.)</w:t>
        <w:br/>
        <w:t>17</w:t>
        <w:br/>
        <w:t>- Өй, мынау Биғабіл ғой! - деп күлісті бір-біріне. Амандасып</w:t>
        <w:br/>
        <w:t>бір жақтарынан өте шықпақ болғанымда, жерлес моңғолым алды-</w:t>
        <w:br/>
        <w:t>ма көлденеңдей берді.</w:t>
        <w:br/>
        <w:t>- Қайдан келесіз, Биға?</w:t>
        <w:br/>
        <w:t>- Аққұмнан! - деп жымидым.</w:t>
        <w:br/>
        <w:t>- Аққұмнан?.. Сонау су қоймасынан осында сіз де келіп жүрсіз</w:t>
        <w:br/>
        <w:t>бе? Ха-ха-ха-һа..г...</w:t>
        <w:br/>
        <w:t>Екеуі қатар қарқылдағанда қызарып сала беріп едім, кекселеу</w:t>
        <w:br/>
        <w:t>шикіл сары қазақ ұялғанымды біліп, жай сөзге бұра қойды.</w:t>
        <w:br/>
        <w:t>- Жә, үйіңізден хат-пат келіп түр ма?</w:t>
        <w:br/>
        <w:t>- Жоқ! Үрімжіден Лобнордағы еңбекпен тәрбиелену майданына</w:t>
        <w:br/>
        <w:t>алғаш келгеніме, міне, жиырма жыл өтті. Содан бері екі жүз шақты</w:t>
        <w:br/>
        <w:t>хат жазып, бір рет те хат ала алмадым. Бір хабарларын алайын деп</w:t>
        <w:br/>
        <w:t>ана жылы қашып барып, Үрімжі тауындағы қайынбикемнің үйіне</w:t>
        <w:br/>
        <w:t>жетіп қалғанымда ұсталып, қамалып қайттым. Дерек таба алмай,</w:t>
        <w:br/>
        <w:t>сандалып жүргенім осы!..</w:t>
        <w:br/>
        <w:t>- Сонда жеңгеміз осы Аққұмнан табылар деп келгеніңіз бе?</w:t>
        <w:br/>
        <w:t>- Жоқ, ол жақтан хат-хабар алып тұратын жерлес жігіттерім</w:t>
        <w:br/>
        <w:t>жексенбі күндері киікше осы құмға кіріп алатындығын естіп</w:t>
        <w:br/>
        <w:t>келгенім.</w:t>
        <w:br/>
        <w:t>- Биға, сіз жай адам емессіз ғой, бұл жаққа әуестенбеңіз! -деп</w:t>
        <w:br/>
        <w:t>моңғол жігіт ат үстінен еңкейіп, ақырын ғана кеңес бермек болды.</w:t>
        <w:br/>
        <w:t>-Бұл жерге дені сау әйел келмейтіндігін білесіз бе?</w:t>
        <w:br/>
        <w:t>- Білемін! - деп күліп жібердім. - Айттым ғой, мен</w:t>
        <w:br/>
        <w:t>мұндағы әйелдер үшін емес, үйімнен хат-хабар алдырып</w:t>
        <w:br/>
        <w:t>бере алатын, өздеріне хат келіп тұратын бауырларымды іздеп</w:t>
        <w:br/>
        <w:t>келдім. Тағатым әбден таусылып болды, Шөке, қайтерімді</w:t>
        <w:br/>
        <w:t>білмей жүрмін!</w:t>
        <w:br/>
        <w:t>- Ей, Дәуке, - деп моңғол дүйжаң жолдасына қарады. -</w:t>
        <w:br/>
        <w:t>Осы кісінің кім екендігін сіздер білесіз ғой. Бар көргілікті арқа</w:t>
      </w:r>
    </w:p>
    <w:p>
      <w:r>
        <w:t>тірексіздігінен ғана көріп жүр. Болмаса ешкімнің қазанындағысын</w:t>
        <w:br/>
        <w:t>тартып жейтін мінезі жоқ кісі! Осыған тым болмағанда барып</w:t>
        <w:br/>
        <w:t>қайтуына орай тауып беруге бір кірісіп көрелікші!</w:t>
        <w:br/>
        <w:t>- Сіз кіріссеңіз, мен қолымнан келгенін аямайын! - деді шикіл</w:t>
        <w:br/>
        <w:t>сары.</w:t>
        <w:br/>
        <w:t>- Олай болса, су қоймасына дүйжаң болып барған ясыннан</w:t>
        <w:br/>
        <w:t>басталық! - деп моңғол «Шөкең», қазақ «Дәукеңе» қарап ымдап</w:t>
        <w:br/>
        <w:t>қойып, маған қаратты сөзін.- Сіз енді бұл жақтан көріне қоймаңыз,</w:t>
        <w:br/>
        <w:t>ха-ха-ха-һа-һа...а.., жазушы педагогіміз теке киік болып кетуден</w:t>
        <w:br/>
        <w:t>Құдай сақтасын!</w:t>
        <w:br/>
        <w:t>15</w:t>
        <w:br/>
        <w:t>Желкемізден басып тұқыртып қойды да «жекелікке қарсы тұрып,</w:t>
        <w:br/>
        <w:t>шужұүңжуиді&lt; сындалық!», «барлық реакциондарды сасытып-</w:t>
        <w:br/>
        <w:t>шірітіп, тыңайтқышқа айналдыралық!» деп бастап ұрандаттай</w:t>
        <w:br/>
        <w:t>келді.</w:t>
        <w:br/>
        <w:t>Алдыға түгел тізіліп, бір қорқып қайтқан зәтте жанды «реак-</w:t>
        <w:br/>
        <w:t>циондар» тіпті қатты ұрандады. Өздерінің әке-бабасын тілдеп</w:t>
        <w:br/>
        <w:t>ұрандатса да қылшылдап қосыла беретін дәрежеге қайта жетті.</w:t>
        <w:br/>
        <w:t>«Мұнан соң тасқынға қарсы жұмыла кім босаңдық көрсетсе,</w:t>
        <w:br/>
        <w:t>осы төргеуінің қатарына тізілді!» деп бұйырды зыдауян.</w:t>
        <w:br/>
        <w:t>Іңірдегі ұзақ күреске құлубас екітомар шыдаса датірі жаны бар</w:t>
        <w:br/>
        <w:t>Иың екеуміз қиналдық. Сұрақты екі өлікке жаудырып, шапалақтап,</w:t>
        <w:br/>
        <w:t>бізді тұқыртып қана қойғанымен, үш-төрт сағат бүгіліп тұруға бел</w:t>
        <w:br/>
        <w:t>шыдамайды екен. Басын тізесіне дейін түсіріп тұра-тұра Иыңның</w:t>
        <w:br/>
        <w:t>мұрнынан қан сорғалады. Мен оншалық иілмей, қалыпты ғана</w:t>
        <w:br/>
        <w:t>еңкейіп тұрдым. Алғашында желкемнен түйгіштеп, балтыры-</w:t>
        <w:br/>
        <w:t>ма тебісерде Сау зыдауянның бір қыс мұзға жатқызып, «белімді</w:t>
        <w:br/>
        <w:t>қатырып тастағанын» себеп еткен қатал жауабымды естіген соң</w:t>
        <w:br/>
        <w:t>зорлап бүгілдіре алмады...</w:t>
        <w:br/>
        <w:t>«Жалқау реакциондарын» осылай қорқытып, лыпылдатып</w:t>
        <w:br/>
        <w:t>алған Уаң зыдауян тасқын келе жатқанын естісімен түнделете</w:t>
        <w:br/>
        <w:t>көшіріп, көмейге апарды. Жыңғыл жұлып, тораңғы бұтап, шарбақ</w:t>
        <w:br/>
        <w:t>баспана жасап алысымызбен кешкі күресті қайта жалғастырды.</w:t>
        <w:br/>
        <w:t>Басқа әтіреттер көшіп келіп жатқанда біздің әтірет «зор секіріп</w:t>
        <w:br/>
        <w:t>ілгерілеудің» бастапқы кезіндегідей-ақ ұрандатып шулап жат-</w:t>
        <w:br/>
        <w:t>ты. Мұнымыз басқа әтіреттерге үлгі емес, ашты күлкі болды:</w:t>
        <w:br/>
        <w:t>Люшяуши мен Лиңбяуды енді ағаштан жасап шырылдатып</w:t>
        <w:br/>
        <w:t>шапалақтағандарды шарбақ сыртынан сығалап көріп, масқаралаған</w:t>
        <w:br/>
        <w:t>күлкі мен тіл көбейе берді. Уаң зыдауян қаншалық ақырып</w:t>
        <w:br/>
        <w:t>қуғанымен түн қараңғылығына сіңіп жасырына қалады да, қайта</w:t>
        <w:br/>
        <w:t>келіп тыңдайды. Тағы күлісіп, тағы дасықақтайды. Күрескерлердің</w:t>
        <w:br/>
        <w:t>құлубас томарларды не деп тергеп, не деп тілдеп жатқанын біріне-</w:t>
        <w:br/>
        <w:t>бірі түсіндіре қарқылдасады. Күндізгі ауыр жұмыстан соң ерте</w:t>
        <w:br/>
        <w:t>жатып тынығатын болған басқа әтіреттердің жас шынсыңдары</w:t>
        <w:br/>
        <w:t>дәретке шыққан болып келіп көретін ойыны, көңіл ашар күлкісі</w:t>
        <w:br/>
        <w:t>біз болдық.</w:t>
        <w:br/>
        <w:t>Бірақ, бұл масқараға мойыса «төңкерісші» болар ма. «Реакцион-</w:t>
        <w:br/>
        <w:t>дар өздерінің өліміне ешқашан мойындамайды. Маламатаншылық</w:t>
        <w:br/>
        <w:t>тудырып жеңілу, тағы да маламатаншылық тудырып тағы жеңілу,</w:t>
        <w:br/>
        <w:t>5 Шужұцжуи (хаизуша) - ревизиопизм.</w:t>
      </w:r>
    </w:p>
    <w:p>
      <w:r>
        <w:t>жатағына барып көріңіз!... Пұлға жарайтын барлық киім-кешегін</w:t>
        <w:br/>
        <w:t>де түгел сатып, арақ ішіп болған. Әтіреттен алатын еңбек ақысы</w:t>
        <w:br/>
        <w:t>18-20 юан. Онысы иә арағына, иә тамағына жетпейді. Қарызы көп</w:t>
        <w:br/>
        <w:t>болғандықтан жолдастары оған қарыз бермейтін болған. Сары мо-</w:t>
        <w:br/>
        <w:t>мыны да әркімнен сұрап жеп, кім темекі тартса, арақ ішсе соның</w:t>
        <w:br/>
        <w:t>аузына қарап телміреді.</w:t>
        <w:br/>
        <w:t>Олардан жарымаған соң қаңғи жөнеледі. Сондықтан жолдаста-</w:t>
        <w:br/>
        <w:t>ры оны «диуана» атап кеткен. Еңбекке қатынаспаған күндері үшін</w:t>
        <w:br/>
        <w:t>сол мардымсыз айлық ақшаса да тартылып қалады. Ал, сіз оған</w:t>
        <w:br/>
        <w:t>тисеңіз қалай күн көрмексіз? Сол диуана маскүнеммен бірге ди-</w:t>
        <w:br/>
        <w:t>уана болып қаңғып кетуге разымысыз? Балаларыңызды мына үй-</w:t>
        <w:br/>
        <w:t>жайы бар маскүнеміңізге қалдырып шықсаңыз жетім, өзіңіз алып</w:t>
        <w:br/>
        <w:t>шықсаңыз қалендер болмақ!... Ұрының орны қашан да түрме.</w:t>
        <w:br/>
        <w:t>Осыдан бақыт іздеп тимексіз бе?</w:t>
        <w:br/>
        <w:t>- Менімен қосылған соң арақтан да, қыдырудан да тыйылады,</w:t>
        <w:br/>
        <w:t>екеуміз бірге істеп күн көріп кетеміз! - дегенінде Әміраханның</w:t>
        <w:br/>
        <w:t>жүзі үлпершектей тырсиып, тарғылдана қалды.</w:t>
        <w:br/>
        <w:t>- Бұрынғы еріңіз сізге қосылған соң тыйылып па еді, бұзылып</w:t>
        <w:br/>
        <w:t>паеді9</w:t>
        <w:br/>
        <w:t>- Уай, Құдайым, не дейді мына адам! - деп әйел қиналыстан</w:t>
        <w:br/>
        <w:t>жан-жағына қарай берді.</w:t>
        <w:br/>
        <w:t>- Бұрынғы еріңіз де сізге алғаш сөйлескен шақта «жаным-күнім,</w:t>
        <w:br/>
        <w:t>сенің жолыңда өлемін, не десең де көнемін» деп ант еткен шығар?</w:t>
        <w:br/>
        <w:t>Ал, некелескен алғашқы екі-үш айдан соң-ақ мойныңа мініп ап,</w:t>
        <w:br/>
        <w:t>арақ пен нашаның соңына қайта түскен болса керек! Жақия одан</w:t>
        <w:br/>
        <w:t>да өтіп кеткен опасыз маскүнем! Бұрынғы еріңе қыздай тиіп, екі</w:t>
        <w:br/>
        <w:t>бала туып беріпсің...</w:t>
        <w:br/>
        <w:t>- Жоқ, ей, оған да бір ерден шығып тигенмін...</w:t>
        <w:br/>
        <w:t>- Олай болса, Жақияға екі ерден шығыптимексің ғой? Алғашқы</w:t>
        <w:br/>
        <w:t>еріңе қыздай тиіп, екінші еріңе шөкен болып тиіп, екі бала туып</w:t>
        <w:br/>
        <w:t>беріпсің. Ал, үшінші Жақияға жұган боп, жұп-жуан кемпір болып</w:t>
        <w:br/>
        <w:t>тисең Жақия диуана сені қадір тұтып, айтқаныңа жүріп, айдауыңа</w:t>
        <w:br/>
        <w:t>көніп, бірге істеп жүрмек пе!</w:t>
        <w:br/>
        <w:t>- Әзәзілдей адам екенсіз, бізді бұзып, айыру үшін келіпсіз де!</w:t>
        <w:br/>
        <w:t>- Жақиядан айырылғыңыз келмесе, біз зорламаймыз. Сізге</w:t>
        <w:br/>
        <w:t>мені оның бар ахуалын білетін ел-ағайындары жіберіп отыр.</w:t>
        <w:br/>
        <w:t>«Жылы орнын суытып, балаларын жетім қалдырып зарлатып,</w:t>
        <w:br/>
        <w:t>осы ұры қайыршыға тиетін жынды қатын» дейді сізді. «Алданба-</w:t>
        <w:br/>
        <w:t>сын, Жақияның жайын түсіндір!» деп мені жіберді. Жылап қалған</w:t>
        <w:br/>
        <w:t>сәбилеріңе жаны ашып, адасқан басыңа ақыл беру үшін келген</w:t>
        <w:br/>
        <w:t>21</w:t>
        <w:br/>
        <w:t>күндіз-түні ұйқы көрмей арпалысатын шағы жетіп қалды.</w:t>
        <w:br/>
        <w:t>Мұндай қан мен тер төгілетін қарбалас кезеңде саяси күрестің</w:t>
        <w:br/>
        <w:t>алдымен борандататын әдеті бар ғой. Басы-көзіне қамшы ойна-</w:t>
        <w:br/>
        <w:t>тып қорқытпаса, болдырған көлік пен қылмыстылар жүрген бе?</w:t>
        <w:br/>
        <w:t>Уаң зыдауян «Лиңбяу мен Кұңзыны сындау» науқанын дәл осы</w:t>
        <w:br/>
        <w:t>кезеңде жоғары сатыға көтерді. Марқұм Лиңбяу мен Күңзыға</w:t>
      </w:r>
    </w:p>
    <w:p>
      <w:r>
        <w:t>марқұм Люшяушиді де қосып ұшықтауға кірісті. «Барлық ре-</w:t>
        <w:br/>
        <w:t>акциондарды сасытып-шірітіп, тыңайтқышқа айналдыралық!»,</w:t>
        <w:br/>
        <w:t>«жекелікке қарсы тұрып, ревизионизмді сындалық!»? деген</w:t>
        <w:br/>
        <w:t>ұрандарды өзі бастап бұрқырата кірісті. Сөйтіп өлі-тірі «ре-</w:t>
        <w:br/>
        <w:t>акциондар», «оппортонистер», «ревизионизмші», «оңшыл»,</w:t>
        <w:br/>
        <w:t>«ұлтшыл» аталғандарды додаға түгелімен қайта түсіретін рай</w:t>
        <w:br/>
        <w:t>көрсетті. Жаңа зыдауянның бұл ниетіне үлкен группа бастығы</w:t>
        <w:br/>
        <w:t>Қылқара тағы да үйлесе кетті. Люшяуши мен Лиңбяудың ба-</w:t>
        <w:br/>
        <w:t>старын домалақ құлудан жасап, тораңғы томарына орнатып,</w:t>
        <w:br/>
        <w:t>киіндіріп қойып, шапалақтады бір күні. Өлгендерді осылай</w:t>
        <w:br/>
        <w:t>«тірілтіп алып» соққылауды Уаң зыдауян «төңкеріске қосқан</w:t>
        <w:br/>
        <w:t>үлкен үлес, майданымыз бойынша зор үлгі» деп мадақтады. Ра-</w:t>
        <w:br/>
        <w:t>хат тапқан сезіммен тершіген майлы басын сылап ойлана қалды</w:t>
        <w:br/>
        <w:t>сонсоң. Бұл жаңалыққа өз жанынан бір ұлы жаңалық қоспақ</w:t>
        <w:br/>
        <w:t>екен. «Әтіреттегі реакциондарды осы құлубас хуайдандардың!</w:t>
        <w:br/>
        <w:t>екі жағына тізіп, тұқырытып қойып сындаңдар! - деп бұйырды.</w:t>
        <w:br/>
        <w:t>- Сонда күресіміздің тәрбиелік мәні тіпті зораяды!».</w:t>
        <w:br/>
        <w:t>Бірақ бұл білгірлігінен тез айныды өзі: Қылқара тізім бойын-</w:t>
        <w:br/>
        <w:t>ша шақырып, «реакциондарын» екі құлубастың қатарына тізе</w:t>
        <w:br/>
        <w:t>бастағанда нұсқаушының бітік көзі үлкейіп, алара қалды. Бадырай-</w:t>
        <w:br/>
        <w:t>ып шанағынан шығып кете жаздады соңында. Бәрін тізіп алдыға</w:t>
        <w:br/>
        <w:t>шығарса, бұларды күреске тартып «шірітетін» ешкім қалмай,</w:t>
        <w:br/>
        <w:t>құлубастардан өздері жеңіледі екен. «Қайтыңдар орындарыңа,</w:t>
        <w:br/>
        <w:t>қайтыңдар!» деп ақырып қалды. Өліктерден басқамыз түгел</w:t>
        <w:br/>
        <w:t>күліп, орындарымызға қайта отырдық. Саяси нұсқаушы Қылқара</w:t>
        <w:br/>
        <w:t>жендетімен сыбырласа кетті. Құлубастар қатарына ең қауіптісінен</w:t>
        <w:br/>
        <w:t>таңдап, екі оңшы ғана шығармақ болыпты.</w:t>
        <w:br/>
        <w:t>Иың фамилиялы бір ханзу мен менің атымды атады сөйтіп.</w:t>
        <w:br/>
        <w:t>Екі құлубастың екі жағынан келіп екеуміз тұра қалып едік.</w:t>
        <w:br/>
        <w:t>3 Бұл ұрап, Люшяушидіц егіншілікке «төрггі көтереге беру» пікіріпіц</w:t>
        <w:br/>
        <w:t>дұрыстығы көріне бастағанда соғап карсы шығарылғап. Жекеге көгереге</w:t>
        <w:br/>
        <w:t>беруді ревизиопизмпіц пегізі сапаудап шыққан ұрап.</w:t>
        <w:br/>
        <w:t>4 Хуайдап (хапзуша) - шіріген жұмыртка.</w:t>
        <w:br/>
        <w:t>Ал мен жақындағанда жаулықтарын беттеріне жаба</w:t>
        <w:br/>
        <w:t>қоятындарына шынымды айтып, кешірім сұрай өттім.</w:t>
        <w:br/>
        <w:t>- Кешіріңіздер, мен өз «ашынамды» іздеп жүрмін!...</w:t>
        <w:br/>
        <w:t>Базары болмай қалған ба, иә кеш қалғандығынан ба екі-үш</w:t>
        <w:br/>
        <w:t>шөкен дөңесте шошайған жалғыз тамның арт жақ көлеңкесінде</w:t>
        <w:br/>
        <w:t>отыр екен. Өздеріне қарай беттегенімде күлісіп, қылымсып,</w:t>
        <w:br/>
        <w:t>қылықтана қарасты. Маңайынан іздегенім көрінбеген соң аманда-</w:t>
        <w:br/>
        <w:t>спай да кідірмей өте шығып едім.</w:t>
        <w:br/>
        <w:t>- Ижықыз” ұқшайды! - деп қалды бірі. Маған әдейі естірте</w:t>
        <w:br/>
        <w:t>айтты. Жігіттерді қайрап-қызындырып тарту үшін осы тілмен</w:t>
        <w:br/>
        <w:t>«сындайтындықтарын» білетінмін. Жауапсыз өтіп барып, үйдің</w:t>
        <w:br/>
        <w:t>есігінен қарадым. Еденге қалың төселген сабан бар екен. Адам көп</w:t>
        <w:br/>
        <w:t>жатқан төрт бұрышы тіпті тапталып қалыпты. Осы иенде түнеп</w:t>
        <w:br/>
        <w:t>қалатындары да баршылық көрінеді.</w:t>
        <w:br/>
        <w:t>Үйдің батыс-түстік жағынан көрінген «ғашықтарға» беттей</w:t>
        <w:br/>
        <w:t>бергенімде, әлгі келіншектер сақылдасып күлді: «Кәріге келмейтін</w:t>
        <w:br/>
        <w:t>бірдеме ұқшайды!», «Жүзінде түк те жоқ, ер киімін киген әйел</w:t>
        <w:br/>
        <w:t>ұқшайды!» деседі. Қайта қайырылып барып қарай қалып едім,</w:t>
        <w:br/>
        <w:t>беттерін басып ұялғанси қалды. Күліп жібердім:</w:t>
      </w:r>
    </w:p>
    <w:p>
      <w:r>
        <w:t>- Өздеріңіз ешкімді қызықтыра алмайтын, әйел киімін киген</w:t>
        <w:br/>
        <w:t>ижықыз ұқшайсыздар ғой!..</w:t>
        <w:br/>
        <w:t>- Қане, жігіт болсаң үйге кір, қызықтыра алмас па екенмін! -</w:t>
        <w:br/>
        <w:t>деген біреуінің арсыз өжеттігіне қарқылдап күле жөнелдім. - Айт-</w:t>
        <w:br/>
        <w:t>тым ғой рас ижықыз! - деп тағы да сақылдап қала берді.</w:t>
        <w:br/>
        <w:t>Іздеген жігіттерімнің екеуін екі шұқырдан тауып, жеке-жеке</w:t>
        <w:br/>
        <w:t>шақырып алып сөйлестім. Екеуі де бұл майданнан қашу идеясынан</w:t>
        <w:br/>
        <w:t>безініп, қорқып қалған көрінеді. «Қазірше шыдап күте тұралық, Биға,</w:t>
        <w:br/>
        <w:t>естуімізше осы майданнан тыныш жер жоқ екен!» деп өзімді үгіттеді</w:t>
        <w:br/>
        <w:t>екеуі де. Өз жағдайым мен ендігі мақсатымды мәлімдеп қана қойдым.</w:t>
        <w:br/>
        <w:t>«Өздеріңмен сырлас, аузы берік жігіттер ғой, оларға осы жайымды</w:t>
        <w:br/>
        <w:t>жекелеп-жекелеп қана айтыңдар! Егер менімен бірге кеткісі келетіні</w:t>
        <w:br/>
        <w:t>болса, ендігі жексенбіге дейін күтемін. Маған Қапас арқылы хабар-</w:t>
        <w:br/>
        <w:t>лассын!» - деген сәлемімді айтып қоштасып қайттым.</w:t>
        <w:br/>
        <w:t>Құмнан шығып, жолға енді түскенімде қарсы алдымнан-майдан</w:t>
        <w:br/>
        <w:t>штабы жақтан келе жатқан екі атты көрініп еді. Жақын келгенде</w:t>
        <w:br/>
        <w:t>ғана танылды: малшылар әтіретінің маған таныс қазақ, моңғол екі</w:t>
        <w:br/>
        <w:t>кадры екен. Аты жаман құмнан шыққанымнан ұялып, бұлтарып</w:t>
        <w:br/>
        <w:t>кетуіме болмай қалды.</w:t>
        <w:br/>
        <w:t>7 Ижықыз (ұйғырша кемсіту сөзі) - қызтеке (шала еркек мағынасында).</w:t>
        <w:br/>
        <w:t>14</w:t>
        <w:br/>
        <w:t>сып, асхана мен оған іргелес абақты мүлде құлап қалыпты. Оның</w:t>
        <w:br/>
        <w:t>іргесіне алдыңғы жылы көмген қойма қағаздарымның су астын-</w:t>
        <w:br/>
        <w:t>да қалғанына ғана алаңдадым. Бізден бұрын жеткен Уаң зыдауян</w:t>
        <w:br/>
        <w:t>ағаштан жасалған шошқа қораның үстіне шығып, мүлгіп отыр</w:t>
        <w:br/>
        <w:t>екен. Біз жақындағанда түрегеліп айқайлады.</w:t>
        <w:br/>
        <w:t>- Жүкгтерің сол қас үстінде тұрсын, көлдегі қайықтарды көтеріп</w:t>
        <w:br/>
        <w:t>шығарып, бері жайылма суға түсіріңдер!...</w:t>
        <w:br/>
        <w:t>Біз төрт қайықты қас үстіне шығарып, сыртындағы жайылма</w:t>
        <w:br/>
        <w:t>суға түсірдік те, жатақта қалған мүліктерімізді сол қайықтармен</w:t>
        <w:br/>
        <w:t>тасып, қасқа шығардық. Су кереует бойынан асса да үстіне үйген</w:t>
        <w:br/>
        <w:t>жүгімізді жарым жартылай ғана басыпты. Асхана қас үстіне көшіп</w:t>
        <w:br/>
        <w:t>шығып, мома таратып берді.</w:t>
        <w:br/>
        <w:t>Әтірет қоймасы мен кеңсе мүлкі төрт күнде әрең тасылып</w:t>
        <w:br/>
        <w:t>болып еді. Тасылып болысымен тасқын бәсейіп, жайылма су да</w:t>
        <w:br/>
        <w:t>қайтты. Ендігі жұмысымыз, қыс түскенге дейін судан мұжылған</w:t>
        <w:br/>
        <w:t>үйлерді ремонттап, құлағандарын қайта жасау болды. Абақты</w:t>
        <w:br/>
        <w:t>іргесіне көмілген қоймамды түскі демалыс уақыттарында жасыры-</w:t>
        <w:br/>
        <w:t>на келіп қазып жүріп тауып, шығарып алдым. Сыртынан қабаттап</w:t>
        <w:br/>
        <w:t>оралған кленкадан су өте қоймағанымен қағаздарым дым тартып,</w:t>
        <w:br/>
        <w:t>сиясы жайылыпты. Әйтеуір әйнекпен сығалап отырып, екі-үш</w:t>
        <w:br/>
        <w:t>жылда қайтадан көшіріп алуға болатындай...</w:t>
        <w:br/>
        <w:t>Тарым тасқынында бізді соғатын қос қабат күрес толқынынан</w:t>
        <w:br/>
        <w:t>осылай үшінші рет құтылғанымда, баяғыда Лобнордан қайтқан</w:t>
        <w:br/>
        <w:t>Ләтипа апайдан хат келгенін естідім. Үрімжіге барып қайтқан бір</w:t>
        <w:br/>
        <w:t>ұйғыр шынсың арқылы майдан штабының ар жағындағы әтіретке</w:t>
        <w:br/>
        <w:t>келіпті. Өзім су қоймасының режимінен қия баса алмайтындықтан</w:t>
        <w:br/>
        <w:t>көрші әтіреттегі Қапасқа сәлем айтып, сол әтіретке қарасты мал-</w:t>
        <w:br/>
        <w:t>шылардан алдырып оқыдым.</w:t>
        <w:br/>
        <w:t>Ләтипаның өзі бірінші түрмедегі ерін тосып, Түркияға әлі де</w:t>
      </w:r>
    </w:p>
    <w:p>
      <w:r>
        <w:t>қайта алмай жүр екен. Лобнорда оранғұтан аталған Ағзам Қожа</w:t>
        <w:br/>
        <w:t>Іледегі үйіне әрең жетіп өліпті. Сәйда мен Гүлниса әлі де түрмеде.</w:t>
        <w:br/>
        <w:t>«Құйын соққан» еңбекпен тәрбиелеуге алынғандағы «қылмысын»</w:t>
        <w:br/>
        <w:t>мойындамағандықтан сол түрмеге апарылыпты. 62-ші жылғы</w:t>
        <w:br/>
        <w:t>оқиғада дәрежесі көтерілген Жаубасар, әлі де «Іле қазақ автономия-</w:t>
        <w:br/>
        <w:t>лы облысының» төбесінде отыр екен. Ләтипа Мақпал мен Күләннің</w:t>
        <w:br/>
        <w:t>ешқандай дерек таба алмағандығын жаза келіп, «Биғабілді тағы</w:t>
        <w:br/>
        <w:t>да өлді деп естідік - деп қосыпты. - Бұл хабарға тағы да сеніп</w:t>
        <w:br/>
        <w:t>қалдық. Өйтетініміз Алматыға әйелінің паспортымен барып алған</w:t>
        <w:br/>
        <w:t>Әбілемит Назыр да радиода өкіріп жылап хабарлады» дей келіп,</w:t>
        <w:br/>
        <w:t>Ләтипа Жаубасардың саптастарынан «Айғайкөк» бас бірнешеудің</w:t>
        <w:br/>
        <w:t>- Солай деп естиміз ғой.</w:t>
        <w:br/>
        <w:t>- Сөйтіп, Жақияны «шілік бас»!?, бос мойын көріп, оған ти-</w:t>
        <w:br/>
        <w:t>сем, ақша табуға еркімше кірісемін деп ойлапсыз да! -дедім де</w:t>
        <w:br/>
        <w:t>диуананың бір қаталдығын естігенім бойынша іске қосып кеп</w:t>
        <w:br/>
        <w:t>жібердім. - Ол, сіздің мына еріңізден әлдеқайда қатерлі қызғаншақ</w:t>
        <w:br/>
        <w:t>екендігін білмей, бұл жөнінен тағы да қателесіп отырсыз! Оның</w:t>
        <w:br/>
        <w:t>сізден бұрын жүрген шөкенінің қандай таяқ жегенін естімедіңіз</w:t>
        <w:br/>
        <w:t>бе?... Айтпады ма өзі? Ол шөкен бір күні Жақияның жатағына</w:t>
        <w:br/>
        <w:t>барды. Ол келгенде Жақия бір жолдасының жақсы төсек орны-</w:t>
        <w:br/>
        <w:t>на менің өз орным деп отырғызды. Өзі шай қайнатуға шыққанда</w:t>
        <w:br/>
        <w:t>шөкені бір жігітпен қалжыңдасып күлгенін естіп қойған екен.</w:t>
        <w:br/>
        <w:t>Кіріп келіп теуіп қалғанда шөкен шалқасынан түсті. Жақия шашы-</w:t>
        <w:br/>
        <w:t>нан жұла көтеріп тұрғызда да, құйрығынан теуіп шығарды сыртқа.</w:t>
        <w:br/>
        <w:t>Тағы да тепкілеп ұрып жатқанында маңайындағылар әрең айыр-</w:t>
        <w:br/>
        <w:t>ды да, қорғап шығарып қайтарып жіберді. Ол жап-жас шөкен еді.</w:t>
        <w:br/>
        <w:t>Ап, сіздей жұганның басқамен қалжыңдасқанын көрсе, түндегі</w:t>
        <w:br/>
        <w:t>әкелген қойынша шабыңыздан жарып, ішек-қарныңызды батпаққа</w:t>
        <w:br/>
        <w:t>көме салады.</w:t>
        <w:br/>
        <w:t>- Ой жан, енді қайттым, Құдайым! - Әмірахан екі қолымен екі</w:t>
        <w:br/>
        <w:t>шекесін қыса еңіреді.</w:t>
        <w:br/>
        <w:t>- Тоса тұрыңыз, сөйлеп болайын!.. Ал, сіз өз еріңізді маскүнем</w:t>
        <w:br/>
        <w:t>дейсіз, ол маскүнемдігімен сіздің ақшаңызға тиіспепті. Біздің</w:t>
        <w:br/>
        <w:t>Жақия сол ақшаңызды құйрығыңыздың жықпылына жасырсаңыз</w:t>
        <w:br/>
        <w:t>да тауып алып, қырық-елу арақкешімен бір-ақ күнде ішіп тауы-</w:t>
        <w:br/>
        <w:t>сатын ұры маскүнем!.. Оны қайтіп асырай алмақсыз!.. Ол, сіздің</w:t>
        <w:br/>
        <w:t>сондай «томпайған» дәсмайыңыз барын біліп үйленбекші болып</w:t>
        <w:br/>
        <w:t>жүр. Ақшаңыз таусылған күні оның алдында сіз бір тиынсыз,</w:t>
        <w:br/>
        <w:t>қайыр қош деп қайырылып бір қарап та қоймай, қаңғып жүре</w:t>
        <w:br/>
        <w:t>береді. Сіз балаларыңыздан да, байыңыздан да айырылып аңырап</w:t>
        <w:br/>
        <w:t>далада қаласыз!... Некеңіз бүтіндей ажырамай тұрған осы кезеңде</w:t>
        <w:br/>
        <w:t>аман-есен ғана балаларыңыздың қасына барып алыңыз!... Өзінен</w:t>
        <w:br/>
        <w:t>болған балаға мүлде қарамай кететін әке жоқ. Мұнан соң өзіңіз</w:t>
        <w:br/>
        <w:t>арам жүріске салынбай, түзелгеніңізді көрсетсеңіз, қаншалық</w:t>
        <w:br/>
        <w:t>ақымақ болса да түзеледі ол. Оны балаларының халі зорлап</w:t>
        <w:br/>
        <w:t>түзетеді. Ал, ақшаңыз таусылған соң Жақияны кім түзете алмақ!</w:t>
        <w:br/>
        <w:t>Уақыт ұзартпай, дереу қайтыңыз үйіңізге!... Балаларыңыз шырыл-</w:t>
        <w:br/>
        <w:t>дап жылап жатыр!</w:t>
        <w:br/>
        <w:t>ІЗ Пілік бас (ұйғырша) - әйелішіц калай алдауыпа да алдапатып, пе айтса</w:t>
        <w:br/>
        <w:t>да, калай қорласа да көпе салатып еркек.</w:t>
        <w:br/>
        <w:t>23</w:t>
      </w:r>
    </w:p>
    <w:p>
      <w:r>
        <w:t>адамды әзәзіл десеңіз, өз обалыңыз өзіңізге, мен қайта беремін.</w:t>
        <w:br/>
        <w:t>Бірақ, сол жерге барып, зарлап жылағаныңызда бетіңізге түкіремін,</w:t>
        <w:br/>
        <w:t>ұқтыңыз ба?</w:t>
        <w:br/>
        <w:t>Осыны айта сала орнымнан түрегеле бергенімде Әмірахан</w:t>
        <w:br/>
        <w:t>етегімнен тартып отырғыза сөйледі.</w:t>
        <w:br/>
        <w:t>- Мен, бір ерді бағып кеткішілігім бар әйелмін, -деп ба-</w:t>
        <w:br/>
        <w:t>стап, өзінің алғашқы ерінен шыққанынан бастап, айырым ақша</w:t>
        <w:br/>
        <w:t>жиғандығын айтты. - Біреуге әйел болып тигеніңде жанқалтаңда</w:t>
        <w:br/>
        <w:t>томсиып ақшаң тұрмаса бөзек болып қалады екенсің. Қыздай ти-</w:t>
        <w:br/>
        <w:t>ген алғашқы ерім, «қыз емес екенсің» деп бұзылғанынан бастап</w:t>
        <w:br/>
        <w:t>өздігімнен әрекет істеп, ақша табуға кіріскенмін. Ал, екінші еріме</w:t>
        <w:br/>
        <w:t>тиген соң бала тусам да сол ақшам көбейе берген. Бір Жақияны</w:t>
        <w:br/>
        <w:t>бағып, үйін гүлдей жасай аламын!..</w:t>
        <w:br/>
        <w:t>Мұның екінші ерінің «күншіл, қызғаншақ» болып кетуі әйелінің</w:t>
        <w:br/>
        <w:t>әуейілігінен екендігін де, Жақия диуананың екі балалы бұл</w:t>
        <w:br/>
        <w:t>жұганға мұншалық құлап түскен себебі, «қалтасының томпиып»</w:t>
        <w:br/>
        <w:t>тұрғандығында екендігін де түсіндім. Бұл жезөкшенің еңді шынсың</w:t>
        <w:br/>
        <w:t>әтіретіндегі көп бойдақтың арасына кіріп ап, «сауда дүкен» ашпақ</w:t>
        <w:br/>
        <w:t>екендігі маған айқындала қалды. Екі баланың аянышты көз жасына.</w:t>
        <w:br/>
        <w:t>енді өз бауырластарымның ар-намысы қосыла кетіп қинады мені.</w:t>
        <w:br/>
        <w:t>- Ақшаны қалай табасыз? - деп мен де тығыла түсіп сұрадым.</w:t>
        <w:br/>
        <w:t>- Дені сау әйелге ақша табу қиын ба? - деп солқ-солқ күлді</w:t>
        <w:br/>
        <w:t>жұган. - Еңбек қыламын да! - Мұны айтқанда бүкіл ішек-қарны</w:t>
        <w:br/>
        <w:t>тулап кеткендей, мол ет-майының жыбырламаған-солқылдамаған,</w:t>
        <w:br/>
        <w:t>сілкінбеген жері қалмады. Тұншыға күлді.</w:t>
        <w:br/>
        <w:t>- «Еңбек қылатындығыңызға» не себепті мұншалық күлесіз?</w:t>
        <w:br/>
        <w:t>- Ақшаны қалай табатындығымды сұрайсыз тағы да!.. Мендей</w:t>
        <w:br/>
        <w:t>әйел пұл таба алмай ма! Тауық бағамын, есек сатып алып сауда</w:t>
        <w:br/>
        <w:t>қыламын!</w:t>
        <w:br/>
        <w:t>- Сауда істеп кете беруіңізге Жақия көнеді деп ойлайсыз ба?</w:t>
        <w:br/>
        <w:t>- Ол, қазақ, кең құрсақ адам! -дегенінде жалт қарадым. -Етегін</w:t>
        <w:br/>
        <w:t>түріп тастап, қызыл жібек штанының ауын маған қарсы қаратып,</w:t>
        <w:br/>
        <w:t>«томпайтып», талтая отырған екен.</w:t>
        <w:br/>
        <w:t>- Жи анауыңды! - ақырып қалғанымды сезбей де қалыппын.</w:t>
        <w:br/>
        <w:t>Жия қойып, етегінтүсірді.-Жалмауызыңыздың қалың ерні жыбыр-</w:t>
        <w:br/>
        <w:t>лап кетіпті. - Маған әпсұн!! оқытып отырсыз ба? -Күлкіден әрең</w:t>
        <w:br/>
        <w:t>тыйылып жалғастырдым сөзімді - сіздің «кәсібіңізге» қазақтың</w:t>
        <w:br/>
        <w:t>«кең құрсақ» болатындығын қайдан көрдіңіз?</w:t>
        <w:br/>
        <w:t>1 Әнсұп - сикырлы жады дұғасы.</w:t>
        <w:br/>
        <w:t>22</w:t>
        <w:br/>
        <w:t>Жылап қойғанымды біреу көріп тұр ма дегендей әдетке айналған</w:t>
        <w:br/>
        <w:t>сақтықпен, ойсыз сезіммен қараймын. Такламаканның зарыққан</w:t>
        <w:br/>
        <w:t>сарықотыр күні сол зарлы үн естілген жақтан көтеріліп келеді.</w:t>
        <w:br/>
        <w:t>Иен шытырманнан жаны бар ештеңе көріне қоймады. Жоқтау</w:t>
        <w:br/>
        <w:t>әуені жақындай бере бұраң жолдың бір иінінен екі доңғалақты</w:t>
        <w:br/>
        <w:t>сыңар өгіз жегілген арба шыға келді. Ескі қалпағын көзіне ғана</w:t>
        <w:br/>
        <w:t>киген сирек сақалды сары қазақ, малдасын өгіз құйрығына таяй</w:t>
        <w:br/>
        <w:t>құрыпты. Мені көре сала жоқтауын тоқтата қойды, үңіле қарады</w:t>
      </w:r>
    </w:p>
    <w:p>
      <w:r>
        <w:t>маған. Мен де үнсіз үңіле жетіп, өгізінің мүйізінен ұстай алдым.</w:t>
        <w:br/>
        <w:t>Бұл батылдығым, қазақ шалға еркелеудің тентектігі еді. Көрмей</w:t>
        <w:br/>
        <w:t>тұрып-ақ қазақ екендігін мен танығаныммен, ол менен тіл біледі</w:t>
        <w:br/>
        <w:t>деп те үміттенбейтіндей. Неге тостың, кімсің деп те сұрай алмады.</w:t>
        <w:br/>
        <w:t>Арбасқандай едірейісіп, үнсіз қарасып қалдық. Сары қалпақ, сары</w:t>
        <w:br/>
        <w:t>бешпет-сым мен жеңіл әскери сары шақай киіп шыққанмын. Суық</w:t>
        <w:br/>
        <w:t>сұсты қытай әскері болып көрініппін. Бұл сұр жылан қалай айдар</w:t>
        <w:br/>
        <w:t>екен дегендей үдірейіп, нұсқау күте қалды. Қазақ тілімен тосын-</w:t>
        <w:br/>
        <w:t>нан жеделдете сөйлеп кеттім.</w:t>
        <w:br/>
        <w:t>- Мына тоғайдың арғы шеті өзенге тіреледі. Бұл жақта</w:t>
        <w:br/>
        <w:t>мал қотаны жоқ. Шіркей мен масаға бөгіп түр. Кіре қалсаңыз</w:t>
        <w:br/>
        <w:t>масалардың апасы тірідей жұтып қоюы да мүмкін! -дегенімде шал</w:t>
        <w:br/>
        <w:t>күліп жіберді. -Ұқтыңыз ба тілімді, мүкісі бар ма, қазақша сөйлей</w:t>
        <w:br/>
        <w:t>алам ба екен?... Жауап қайтарыңызшы!</w:t>
        <w:br/>
        <w:t>- Ұқпайтын не бар, таза қазақ тілінде сөйлеп тұрсыз ғой?</w:t>
        <w:br/>
        <w:t>- Өз тілімде сөйлемегеніме көп заман өткендіктен ұмытып</w:t>
        <w:br/>
        <w:t>қалдым ба екен деймін!</w:t>
        <w:br/>
        <w:t>- Сіз кім едіңіз?</w:t>
        <w:br/>
        <w:t>- Осы майданда Биғабіл атты қанқұйлы барын естіп пе едіңіз?</w:t>
        <w:br/>
        <w:t>- Е..е.. дүние-ай, қарағым-ай! Азаматым-ай! -деп арбадан</w:t>
        <w:br/>
        <w:t>күңірене домалап түсті шал. Құшақтай алып, өксіп-өксіп қалды.</w:t>
        <w:br/>
        <w:t>-Құдай есіркеп, көп боздақты аман-есен құтқарғансың ғой</w:t>
        <w:br/>
        <w:t>әйтеуір!... Сенімен мынадай иенде көрісермін деп ойлаппын ба?</w:t>
        <w:br/>
        <w:t>Әлі де байлауда, барған адамға көрістірмейді деп естіп едік!...</w:t>
        <w:br/>
        <w:t>Қолымнан тартып жолдың шетіне шығарып отырды да, ескі</w:t>
        <w:br/>
        <w:t>қара бешпетінің жанқалтасынан махорка орап ұсынды. Бұл шал</w:t>
        <w:br/>
        <w:t>да Көктоғай-Шіңгілдегі 58-ші жылғы көтерілісте қайта қолға</w:t>
        <w:br/>
        <w:t>алынған оспаншы екен. Қазір лаугайдан бізше шынсың болып</w:t>
        <w:br/>
        <w:t>шығып, бір әтіреттің асханасына отыншы болып орналасыпты.</w:t>
        <w:br/>
        <w:t>Сөзінен өздерімен көп жорықта бірге болған Еңсеген батырдың</w:t>
        <w:br/>
        <w:t>аты шыға қалды да, оның қазіргі мал бағып жатқан жерін сұрап</w:t>
        <w:br/>
        <w:t>алып аттандырдым.</w:t>
        <w:br/>
        <w:t>Пп</w:t>
        <w:br/>
        <w:t>Қартқа сәлем берудің сәті келгені соншалық, Аққұмның дәл</w:t>
        <w:br/>
        <w:t>желкесіндегі құм төбенің күншығыс жақ бауырында, жерліктердің</w:t>
        <w:br/>
        <w:t>бұрын қыстаулық еткен көне қотанында екен. Салып ұрып түске</w:t>
        <w:br/>
        <w:t>жақын жетіп бардым. Ендігі жалғыз тамнан жылмаң қаққан қара</w:t>
        <w:br/>
        <w:t>жігіт шыға келді. Жеңіл ғана салттық сәлемнен соң сұрағаныма</w:t>
        <w:br/>
        <w:t>«қарттың қой бағып кеткенін, қазір ғана қайтып келетіндігін» ай-</w:t>
        <w:br/>
        <w:t>тып, жөнімді де сұрамай, үй алдындағы ошаққа от жағуға кірісті.</w:t>
        <w:br/>
        <w:t>Тегі, ешкі іздеп қаңғыған көп текенің бірі деп ұйғарды білем.</w:t>
        <w:br/>
        <w:t>Баяғыдағы Арысбек мұғалімнің «лағы», енді мүйізі қарағайдай</w:t>
        <w:br/>
        <w:t>ақбас бөрте теке болып көрінбесін бе, сол есіме түсіп жымия</w:t>
        <w:br/>
        <w:t>күлдім де, құм төбеге шықтым. Арғы жағы ұсақ-ұсақ төмпешікті</w:t>
        <w:br/>
        <w:t>шағын ғана құм екен. Күнбатыс жақ шетіне таман қарайған тағы</w:t>
        <w:br/>
        <w:t>бір там үй көрінді. Қос-қостан отырған-тұрған «ғашық-машықтар»</w:t>
        <w:br/>
        <w:t>сол жақта жүр. «Ұрықтандыру пункті» сол там болса керек. Шаяр</w:t>
        <w:br/>
        <w:t>жақтан келе жатқан қызыл-жасыл жаулық, қызыл-жасыл көйлекті</w:t>
        <w:br/>
        <w:t>төрт әйелдің солай беттеп бара жатқаны көрінді.</w:t>
        <w:br/>
        <w:t>Көк есектен салбыраған аяғы жер сызып келе жатқан, басы</w:t>
        <w:br/>
        <w:t>кішігірім қазандай қара шал күншығыс жағымнан жақындап</w:t>
      </w:r>
    </w:p>
    <w:p>
      <w:r>
        <w:t>қалған екен. Төбеден түсіп, алдынан шықтым. Сәлемімді дауыстап,</w:t>
        <w:br/>
        <w:t>ықыласпен қабылдаса да есегінің басын тартпай өте беріп сұрады.</w:t>
        <w:br/>
        <w:t>- Сен қай жігітсің, шырағым?</w:t>
        <w:br/>
        <w:t>- Атым Биғабіл.</w:t>
        <w:br/>
        <w:t>- Е..е..е, - дей сала, үйге жақындағанда екпіндей түскен</w:t>
        <w:br/>
        <w:t>жорғасының тізгінін кілт тартып, шыр көбелек айландырды</w:t>
        <w:br/>
        <w:t>да түсе қалды. - Е..е.. ыңыранатындай атың бар екен, жігітім!..</w:t>
        <w:br/>
        <w:t>Аманбысың? - Екі қолын соза жетіп, кең алақандарымен қос</w:t>
        <w:br/>
        <w:t>қолымды қосауыстай амандасты. Қалың біткен қайратты ақ сақал-</w:t>
        <w:br/>
        <w:t>мұрты мен қою ақбурыл қасы, тік қабақ, бүйрек беті, қоңырқай</w:t>
        <w:br/>
        <w:t>дөңгелек жүзі мен отты көзі, шекелі кең маңдайы мен келтелеу</w:t>
        <w:br/>
        <w:t>біткен жуан мұрны, мығым да кесек шаршы денесі... әрқандай</w:t>
        <w:br/>
        <w:t>жауынгердің, ауыл қартың қайсы дегенде, міне деп мақтаныш</w:t>
        <w:br/>
        <w:t>ететіндей-ақ келіскен шал екен. Жетпіске келсе де тіп-тік, қайраты</w:t>
        <w:br/>
        <w:t>әлі қайта қоймағаны бар тұлғасынан көрініп тұр. Баяғыда Есімхан</w:t>
        <w:br/>
        <w:t>үкірдайдың төрінен мылтық атқан Көктоғай әкімін қарсы алды-</w:t>
        <w:br/>
        <w:t>нан атылып барып бас салған жас жолбарысым осы ғой!... Сол оқ,</w:t>
        <w:br/>
        <w:t>мақталы сырпа бешпетінің иінін дәл қылып, екінші оқ жүрегіне</w:t>
        <w:br/>
        <w:t>кезелгеніне қарамай жетіп, сарала кеудеге міне түспеп пе еді!..</w:t>
        <w:br/>
        <w:t>Амандасқаннан-ақ шешіліп, арғы-бергінің аталы сөзімен бау-</w:t>
        <w:br/>
        <w:t>рай жөнелуінен аса шешен, талай тарихты айқындап түсіндіре</w:t>
        <w:br/>
        <w:t>алатын сергек зерденің кісісі екендігін де байқатты. Үйге бастап,</w:t>
        <w:br/>
        <w:t>12</w:t>
        <w:br/>
        <w:t>тарта жөнелдім. Алым-берім ғана ажары бар, семіз сары әйел екен.</w:t>
        <w:br/>
        <w:t>Алдымен Жақияның жерлес ағасы екендігімді айтып, өзімді таны-</w:t>
        <w:br/>
        <w:t>стырып алып бастадым сөзді.</w:t>
        <w:br/>
        <w:t>- Сіздің есіміңіз Әмірахан ба? Өріктей-өріктей әдемі екі</w:t>
        <w:br/>
        <w:t>балаңыз бар екен, рас па?</w:t>
        <w:br/>
        <w:t>- Рас! - деп әйел қуыстана қарады маған.</w:t>
        <w:br/>
        <w:t>- Еріңіз қызмет орны, үй-жайы бар, үлкен әтіреттің есепшісі,</w:t>
        <w:br/>
        <w:t>арақкеш маскүнемдеу кісі екен, солай ма?</w:t>
        <w:br/>
        <w:t>- Солай, арақкеш қана емес, нашакеш, карден шыққан адам!</w:t>
        <w:br/>
        <w:t>- Сол үшін алтындай сәбилеріңізді де тастап, біздің Жақияға</w:t>
        <w:br/>
        <w:t>тимексіз бе?</w:t>
        <w:br/>
        <w:t>- Солай, балаларымның бірін берсе аламын, бермесе қалады!</w:t>
        <w:br/>
        <w:t>- Сол балаларыңыздың үлкені кішісінің басына ыстық умаш</w:t>
        <w:br/>
        <w:t>төгіп алыпты, естідіңіз бе? Иен қалған үйде шырылдаған дауыста-</w:t>
        <w:br/>
        <w:t>рын естіген қошналарыңыз жиылып доқтырға әкетіпті.</w:t>
        <w:br/>
        <w:t>-Рас па?.. Ой балам, ой жаным балам!-- деп бажылдай түрегелді</w:t>
        <w:br/>
        <w:t>Әмірахан.</w:t>
        <w:br/>
        <w:t>- Сабыр етіңіз, қазірше аман! - деп басып отырғыза</w:t>
        <w:br/>
        <w:t>жалғастырдым сөзімді. - Қазірше аман! Басына умаш әлі төгіле</w:t>
        <w:br/>
        <w:t>қойған жоқ! Бірақ, анадан жастай жетім қалған баланың одан</w:t>
        <w:br/>
        <w:t>да зор қатерге тап бола беретіні рас! Отқа күйеді, суға батады...</w:t>
        <w:br/>
        <w:t>күтетін шешесі болмағандықтан ең болмағанда таз болып қалады!</w:t>
      </w:r>
    </w:p>
    <w:p>
      <w:r>
        <w:t>- Аузыңыз неткен жаман адамсыз!</w:t>
        <w:br/>
        <w:t>- Менің аузым емес, сіздің ісіңіз жаман екендігін айтпақпын,</w:t>
        <w:br/>
        <w:t>сауап үшін әдейі іздеп айтқалы келдім, жақсылап тыңдаңыз!</w:t>
        <w:br/>
        <w:t>- Мен ол маскүнемді тіліме көндіре алмағандықтан, және</w:t>
        <w:br/>
        <w:t>мені бар адамнан қызғанып, күндеп, соғыс шығара бергендіктен</w:t>
        <w:br/>
        <w:t>ажыраспақпын!</w:t>
        <w:br/>
        <w:t>- Маскүнемдіктен оның өзінің қорқатын адамдары арқылы</w:t>
        <w:br/>
        <w:t>шектеуге болады. Балалары бар ер ғой, зиянын көре-көре сол</w:t>
        <w:br/>
        <w:t>балалары үшін мүлде тиылатын да болады. Ал, қызғану, күндеу</w:t>
        <w:br/>
        <w:t>дейтін мәселесі сізге деген махаббатынан пайда болған. Мәжнүн</w:t>
        <w:br/>
        <w:t>өзінің Ләйлісіне жазған хатында «сенің асыл көкірегіңе шыбын</w:t>
        <w:br/>
        <w:t>қонса қызғанамын» деп жазғанын білесіз бе?... Тек, махаббатсыз,</w:t>
        <w:br/>
        <w:t>қасиетсіз, ұждансыз еркек қана қызғанбаса керек! - Бұл сөзіме жы-</w:t>
        <w:br/>
        <w:t>мия қарады әйел. - Енді Жақияны анықтап таныстырайын. Ол сізге</w:t>
        <w:br/>
        <w:t>әрқашан мақтанып, ханзада болып көрініп жүрген шығар. Оны</w:t>
        <w:br/>
        <w:t>біз «Жақия диуана» деп атаймыз. Осы үйіңізге бүгін түнде ұрлап</w:t>
        <w:br/>
        <w:t>әкелген қойын қоңыр мөшекке салып әкелген шығар, солай ма2...</w:t>
        <w:br/>
        <w:t>Жатағындағы оның барлық төсеніш көрпесі сол ғана. Сенбесеңіз</w:t>
        <w:br/>
        <w:t>20</w:t>
        <w:br/>
        <w:t>Сөйтіп басқа шынсыңдардың естіген-білгенін, бірер күн кейінірек</w:t>
        <w:br/>
        <w:t>болса да мен де естіп жүрдім.</w:t>
        <w:br/>
        <w:t>Маңайдағы жас-кәрі шынсың бауырластарым осы аудандағы</w:t>
        <w:br/>
        <w:t>көдеден көп жесір шөкендермен танысып, бәсекелесе үйленуге</w:t>
        <w:br/>
        <w:t>кірісіпті. Үйлеріне қайтудан күдер үзген соң ендігі өмірлерін бе-</w:t>
        <w:br/>
        <w:t>кер өткізбеудің қамын істемесін бе. Нелер-нелер «тылла қыздар»</w:t>
        <w:br/>
        <w:t>маған келін, иә жеңге болып қалған екен. Серік болып Қазақстанға</w:t>
        <w:br/>
        <w:t>менімен бірге қашуды ойлайтын бауырларымның көбі үйленіп,</w:t>
        <w:br/>
        <w:t>тіпті бірсыпырасы балалы да болып қалыпты.</w:t>
        <w:br/>
        <w:t>Ал, жалғыз кете беруімнен көп қатер байқалады. Қоғамда жан-</w:t>
        <w:br/>
        <w:t>кеспе ұры-қарақшы тіпті көбейгені естіле берді. Су қоймасына</w:t>
        <w:br/>
        <w:t>алғаш келгенімде Жаңдали айтқан төте жол сонда да ойыма жиі</w:t>
        <w:br/>
        <w:t>оралатын болды. Бірақ, жол-жөнекей Үрімжіге соқпай, төте кет-</w:t>
        <w:br/>
        <w:t>сем, Мақпалым мен Асқарым жазатайым Шынжаңда қалса, тіпті</w:t>
        <w:br/>
        <w:t>сорланамын ғой. Қазақстаннан қайта өтіп келе жатып ұсталсам,</w:t>
        <w:br/>
        <w:t>шпион деп жасырын өлтіре салмасына кім кепіл!.. Сөйтіп, қалай да</w:t>
        <w:br/>
        <w:t>бір сенімді жолдас тауып, алдымен Үрімжіге жетуге қамдандым.</w:t>
        <w:br/>
        <w:t>Майданның оңтүстік шетіндегі иен «Аққұм», Шаярдағы</w:t>
        <w:br/>
        <w:t>шөкендердің бойдақ бозбала іздеп шығатын, «ұрықтандыру</w:t>
        <w:br/>
        <w:t>пункті» аталыпты. Сапарлас болу үшін менің ендігі іздейтін</w:t>
        <w:br/>
        <w:t>бауырларымның да көбі жексенбі күндерінде осы құмнан</w:t>
        <w:br/>
        <w:t>табылатындығы естілді. Соларды тауып сөйлесіп қайту үшін</w:t>
        <w:br/>
        <w:t>әрқандай сылтау айтып та рұқсат ала алмай жүр едім. Бақытқа</w:t>
        <w:br/>
        <w:t>жарай майдандағы жүзі таныс бір ұйғыр кадр су қоймасына</w:t>
        <w:br/>
        <w:t>әтірет бастығы болып тағайындалып келе қалды. Бұрын Лобнор</w:t>
        <w:br/>
        <w:t>еңбекпен тәрбиелеу майданында болған кадр алысқа ұзатылған</w:t>
        <w:br/>
        <w:t>қыздың төркініндей қамқор шыраймен амандасты. Содан бастап</w:t>
        <w:br/>
        <w:t>кешкі күрестерде құлубас томармен бірге жазаланбайтын болдым.</w:t>
        <w:br/>
        <w:t>Екі-үш күн өтісімен майдан магазиніне барып қайтуды сылтаура-</w:t>
        <w:br/>
        <w:t>тып, рұқсат алдым. Аққұм жолы да сол магазинді айланып өтетін.</w:t>
        <w:br/>
        <w:t>“Үлкен жолмен тұсау үзген атша жортып келе жатқанымда ал-</w:t>
        <w:br/>
        <w:t>дымнан қазақтың маған таныс аса зарлы жоқтау әні естілді. Көп</w:t>
        <w:br/>
        <w:t>қырғынға түсіп, көп қуғын көрген, ел-жұртынан, бала-шаға, туыс-</w:t>
      </w:r>
    </w:p>
    <w:p>
      <w:r>
        <w:t>туғандарынан көп айырылған өр Алтайдың қарапайым азаматтары</w:t>
        <w:br/>
        <w:t>оңашада бар дауысымен осылай зарлайтын. Осы әуенді Лобнор-</w:t>
        <w:br/>
        <w:t>дан келгеннен бері мен де қатты сағыныппын. Естісімен еңк-еңк</w:t>
        <w:br/>
        <w:t>ете түстім де, жеделдете бастым аяғымды. Жоқтаушым көріне</w:t>
        <w:br/>
        <w:t>қоймады. Әйтеуір алдымда, қарсы жылжып келе жатқаны белгілі.</w:t>
        <w:br/>
        <w:t>Көзімнен парлайжөнелген жастысүрттім де,жолдың екі жағындағы</w:t>
        <w:br/>
        <w:t>қалың жыңғыл мен жас тораңғы арасына сығалап қарай бердім.</w:t>
        <w:br/>
        <w:t>10</w:t>
        <w:br/>
        <w:t>Шикіл сары қазақ пен семіз қара қалмақ содан екі күн өткенде,</w:t>
        <w:br/>
        <w:t>маған жол бойындағы атызда жүгері тақталап жүргенімде</w:t>
        <w:br/>
        <w:t>кездесті.</w:t>
        <w:br/>
        <w:t>- Рұқсат қағазың келді ме? - деп «Шөкең» сұрағанда басымды</w:t>
        <w:br/>
        <w:t>шайқай салып едім. «Даукең» бәсең ғана үнмен жақсы хабарын</w:t>
        <w:br/>
        <w:t>жылт еткізіп жымиды.</w:t>
        <w:br/>
        <w:t>- Кешікпей келіп қалар, үш айға ғана беруі мүмкін. Бірақ, бы-</w:t>
        <w:br/>
        <w:t>лай шыққан соң өз жағдайыңа қарап көресің ғой!...</w:t>
        <w:br/>
        <w:t>- Ой, рахмет сіздерге! - деп қуанышпен барқ ете түсіппін.</w:t>
        <w:br/>
        <w:t>- Үй-үй, біз білмейміз бұл істі, қатысымыз жоқ! -деп Даукең</w:t>
        <w:br/>
        <w:t>шошынғандай қолын сермеп қалды да, атын тебіне жөнелді. Шөкең</w:t>
        <w:br/>
        <w:t>артына қайырыла күліп, сұрау қоя кетті.</w:t>
        <w:br/>
        <w:t>- Түсінген шығарсыз?</w:t>
        <w:br/>
        <w:t>Мен бас изей күлдім. Қойшының емес, қойдың ғана қатысы</w:t>
        <w:br/>
        <w:t>болғаны ғой!</w:t>
        <w:br/>
        <w:t>Ертеңіне таңертең майдан штабының «басқарып тәрбиелеу</w:t>
        <w:br/>
        <w:t>бөлімінен» телефон келіп, мені сол бөлімге шақырғаны естілді.</w:t>
        <w:br/>
        <w:t>Түскі демалыстан сәл бұрынырақ жетіп едім. Бөлім бастығы түскі</w:t>
        <w:br/>
        <w:t>демалысқа шығып кеткен екен.</w:t>
        <w:br/>
        <w:t>Түстен кейін егде тартқан ханзу кожаң!% бұрынғы қызмет орным</w:t>
        <w:br/>
        <w:t>мен үйімнің адресін қылмысым мен қалпағымды анықтап-анықтап</w:t>
        <w:br/>
        <w:t>сұрап, басын шайқай отырып жазды да, қарнын сипай түсіп, анкета</w:t>
        <w:br/>
        <w:t>кестесін қынжыла қарап ұсынды. Қарнына түсіп кеткен бірдемені</w:t>
        <w:br/>
        <w:t>қайтадан шығара алмай қиналғанын мен де түсініп, анкетаны же-</w:t>
        <w:br/>
        <w:t>делдете толтырып қайтарып едім. Оны хатшысына бере сала, өзі</w:t>
        <w:br/>
        <w:t>айта отырып, тілхат жаздырды: «Үш айдан бір күн де кешікпей,</w:t>
        <w:br/>
        <w:t>ешқандай мәселе өткізбей қайтып келемін. Егер кешіксем, қоғам</w:t>
        <w:br/>
        <w:t>тәртібін бұзатын қателік өткізсем, біреуден өш алмақ ниетпен</w:t>
        <w:br/>
        <w:t>мәселе тудырсам, бақылаушылардың нұсқауына бағынбай, оңшыл-</w:t>
        <w:br/>
        <w:t>ұлтшылдармен, шужұңжуи агенттерімен сөйлессем, әрқандай</w:t>
        <w:br/>
        <w:t>ауыр жазаға разымын!» деп ұйғырша жазып, анықтап қол қойдым.</w:t>
        <w:br/>
        <w:t>Бөлім бастығы мұны бір ұйғыр кадрға апарып, ханзушаға аудар-</w:t>
        <w:br/>
        <w:t>тып оқыды.</w:t>
        <w:br/>
        <w:t>Майданның таңбасы басылған үш айлық рұқсат қағаз қолыма</w:t>
        <w:br/>
        <w:t>тиісімен, Үрімжіге жүретін автомобиль, трактор жөнін сұрап</w:t>
        <w:br/>
        <w:t>едім, жақын уақытта ол жаққа жүретін машина жоқтығын айтып</w:t>
        <w:br/>
        <w:t>түңілдіріп, «өз шығыныңмен Шаярдан қатынас машинасына түсіп</w:t>
        <w:br/>
        <w:t>кет!» деп жөнеле берді. Соңынан ере шығып, ақшамның жоқтығын,</w:t>
        <w:br/>
        <w:t>І» Қожац (хапизуша) - бөлім бастығы.</w:t>
        <w:br/>
        <w:t>26</w:t>
      </w:r>
    </w:p>
    <w:p>
      <w:r>
        <w:t>ғана көрінді. Басқа ешкім жоқ сияқты, жым-жырт. Үлкен сандық</w:t>
        <w:br/>
        <w:t>үстіне жиылған төрт-бес көрпелі шағын ғана сәкісін толық қамтып,</w:t>
        <w:br/>
        <w:t>өрнекті текемет жайылыпты. Оның үстіне төселген көрпені нұсқап</w:t>
        <w:br/>
        <w:t>отырғызды. Өзі сәкі кенересіне ибамен жарты құйрығын ғана</w:t>
        <w:br/>
        <w:t>қойып, қырын қарай отырып сұрады.</w:t>
        <w:br/>
        <w:t>- Қайдан келдіңіз, үйіңіз қайда?</w:t>
        <w:br/>
        <w:t>- Мен - Үрімжіден. Мына Тарым майданына айдалып кел-</w:t>
        <w:br/>
        <w:t>ген оңшы едім. Қазір осында салт тұрамын. Әйеліме де оңшы</w:t>
        <w:br/>
        <w:t>қалпағын кигізіп, айырып жіберген. Бір ғана кішкене ұлым бар</w:t>
        <w:br/>
        <w:t>еді. 62-ші жылы соны ертіп, Совет одағына өтіп кетіпті. Өзінен</w:t>
        <w:br/>
        <w:t>ешқандай хат-хабар жоқ. Үй мүлкіміз Үрімжіде, бұрынғы идара-</w:t>
        <w:br/>
        <w:t>мыз да қалған екен. Соны алып қайтып келуге үш айлық рұқсат</w:t>
        <w:br/>
        <w:t>алып шықтым.</w:t>
        <w:br/>
        <w:t>- Үй мүлкіңізді Тарым майданына әкелмексіз бе?</w:t>
        <w:br/>
        <w:t>- Солай. Қазір жұмысшымын. Қалпағым алынған болса да</w:t>
        <w:br/>
        <w:t>қайтармай қойды. Енді үйленіп алмасам, мүсәпірліктен құтыла ал-</w:t>
        <w:br/>
        <w:t>майды екенмін.</w:t>
        <w:br/>
        <w:t>«Бүбім» күрсіне түрегелді орнынан, есіктен шығып барып,</w:t>
        <w:br/>
        <w:t>«Гүлқыз!» деп шақырды дакүбірлеп қана бірдеме бұйырып қайтты.</w:t>
        <w:br/>
        <w:t>Дастарқан жасап, жүгері ұнына аққұмай!? ұны араласқан тонар нан</w:t>
        <w:br/>
        <w:t>мен қант-конфетті мол салып шай құйды. Үн жоқ. Қызыл жібек</w:t>
        <w:br/>
        <w:t>жаулығын дәміл-дәміл түзеп, көз астымен қарай берді. Мен де</w:t>
        <w:br/>
        <w:t>ынтыққансып, көз алмай қараумен болдым.</w:t>
        <w:br/>
        <w:t>- Менің жаңағы сөзіме не айтасыз? - деп сұрадым бір шақта.</w:t>
        <w:br/>
        <w:t>«Бүбім» күліп жіберіп бетін басты. Тұқыра отырып сөйледі</w:t>
        <w:br/>
        <w:t>сонсоң.</w:t>
        <w:br/>
        <w:t>- Мен не деймін оған?! Сіздей адам мені қайтпек! Не қилы шы-</w:t>
        <w:br/>
        <w:t>райлы жас шөкендер тұрғанда... Солардың біріне қарамай, маған</w:t>
        <w:br/>
        <w:t>«күйгеніңізге» ғажаптанып отырмын!</w:t>
        <w:br/>
        <w:t>- Сіз бәрінен де сұлусыз. Мінезді болғандай жүріс-тұрыс</w:t>
        <w:br/>
        <w:t>тұрқыңыз қатты қызықтырды мені!</w:t>
        <w:br/>
        <w:t>- Жоқ ей, алдап отырсыз!.. Мен намаздан басқаны ұмытқан</w:t>
        <w:br/>
        <w:t>әйелмін! Не қилы жас қыздар да тиеді сізге!...</w:t>
        <w:br/>
        <w:t>- Егер ұнатсаңыз, сізді жүз қызға да айырбастамас едім!</w:t>
        <w:br/>
        <w:t>- Мені талай жігіт осылай алдап көрген. Ұнамағанмын хы-хы-</w:t>
        <w:br/>
        <w:t>хы! Мені күйдіріп... күнәға батырмақсыз! Басқа жас бірін тауып</w:t>
        <w:br/>
        <w:t>алыңыз!</w:t>
        <w:br/>
        <w:t>Бұл жауаптан соң әдейі сөйлемей қойдым да, шай ішіп «Аллаһу</w:t>
        <w:br/>
        <w:t>ІЗ Аққұмай (казақша) - ақ кулеп.</w:t>
        <w:br/>
        <w:t>29</w:t>
        <w:br/>
        <w:t>кассадан қарыз әперуін өтініп едім, жалт қарап ақшия қалды.</w:t>
      </w:r>
    </w:p>
    <w:p>
      <w:r>
        <w:t>- Үйіңе барып қайтарлық шығының болмаса, барма!</w:t>
        <w:br/>
        <w:t>- Жаяуласам да барып қайтайын, кожаң, рахмет! - дей сала</w:t>
        <w:br/>
        <w:t>зыттым. Артымнан қарап тұрып қалды. Сол мұздай сұрға қарай-</w:t>
        <w:br/>
        <w:t>қарай зыттым. Су басқару әтіретіне телефон беріп, рұқсат қағазын</w:t>
        <w:br/>
        <w:t>қайтарып алуынан қауіпім күшейе түсті. Ақша жоқтығын сыл-</w:t>
        <w:br/>
        <w:t>тауратып, қайтып келмей іздететіндігімнен қауіптенбесін бе.</w:t>
        <w:br/>
        <w:t>Әтіретіме әдейілеп кештетіп, ұйқыға кеткен кезінде жеттім де,</w:t>
        <w:br/>
        <w:t>басқа бұйымдарымды буып тастап, қағаз бен жеңіл киім салынған</w:t>
        <w:br/>
        <w:t>екі сумкамды ғана екі иығыма аса жөнелдім. Су қоймасының</w:t>
        <w:br/>
        <w:t>күнбатыс жақ сыртындағы тоғайға - Дәмелқанның қосына барып</w:t>
        <w:br/>
        <w:t>жаттым.</w:t>
        <w:br/>
        <w:t>Неліктен түнделетіп шыққанымды сұраған Дәмелқанға сол</w:t>
        <w:br/>
        <w:t>қаупімді айтамын деп, ақшамның жетпейтіндігін тағы да білдіріп</w:t>
        <w:br/>
        <w:t>алыппын.</w:t>
        <w:br/>
        <w:t>- Олай болса қатынас бекетіне өзің барып билет алу-</w:t>
        <w:br/>
        <w:t>дан да сақтан! - деп ескерткен Дәмелқан таңертең қасындағы</w:t>
        <w:br/>
        <w:t>Еділбаймен сөйлесіп, алмаймын дегеніме қоймай, жиырма юан</w:t>
        <w:br/>
        <w:t>ақша берді. Сыртта жүргендіктен өздеріне де ақша жетпейтіндігі</w:t>
        <w:br/>
        <w:t>белгілі еді. Ойлана түстім де, басқа жақын достардың бәріне ар-</w:t>
        <w:br/>
        <w:t>нап хат жаздым. Қашан кіресіз машина тапқанымша Шаяр база-</w:t>
        <w:br/>
        <w:t>рынан күтетіндігімді, сол үшін қайта келіп, өздерінен азық алып</w:t>
        <w:br/>
        <w:t>қайтуымның мүмкіндігін ескерте кетуіме тура келді.</w:t>
        <w:br/>
        <w:t>Су қоймасындағы өз әтіретімнен ұрланып кеткендігімді де</w:t>
        <w:br/>
        <w:t>естіген соң бөлім бастығының телефоны тыныш жатар ма. Тарым</w:t>
        <w:br/>
        <w:t>майданының базардағы іс басқару орнына барып жатуыма болмай-</w:t>
        <w:br/>
        <w:t>ды. Сақшы біткенге шынсың киімімен көрінбеуім де, тіпті қатынас</w:t>
        <w:br/>
        <w:t>автобусына түспеуім де қажет. Қашпай жүрген күнім бар ма, тағы</w:t>
        <w:br/>
        <w:t>да қашқын болдым дей бер!</w:t>
        <w:br/>
        <w:t>Шаярға жаяулап күн еңкейе жеттім де, базар ортасындағы бір</w:t>
        <w:br/>
        <w:t>кемпірдің ыбырсыған аса мүсәпір деңіне жата кеттім. Таңертең</w:t>
        <w:br/>
        <w:t>шынсың киімін түгел бүктеп тастап, майданда көзге түспеген таза</w:t>
        <w:br/>
        <w:t>көйлек пен қырлы сым ғана киіп көшеге шықтым да, өсіп кеткен</w:t>
        <w:br/>
        <w:t>шаш-сақалымды жөндеттім. Майданға белгілі бурыл шашымды</w:t>
        <w:br/>
        <w:t>ықшамдатып, қалпақ астына сиятындай ғана қалдырдым. Иегіме</w:t>
        <w:br/>
        <w:t>бір шоқ қана сақал мен мұрнымның астына оймақтай ғана мүрт</w:t>
        <w:br/>
        <w:t>қойдырдым. Баса киген қалпақтың күнқағарының астынан сығалап</w:t>
        <w:br/>
        <w:t>барып,гараждан Үрімжі жаққа жүретін машина сұрастырдым. Жоқ</w:t>
        <w:br/>
        <w:t>екен. Мүнан соңғы кешке дейінгі уақытым жезөкшелерді зерттеу-</w:t>
        <w:br/>
        <w:t>мен өтті: құрмет-инабаты бар бүбі сипатты, көшеде тамыр-танысы</w:t>
        <w:br/>
        <w:t>27</w:t>
        <w:br/>
        <w:t>қалғандай. Екінтіден кейінгі қаза болған намаздары да есіне түн</w:t>
        <w:br/>
        <w:t>ортасында түсіп, шекемнен еркелей нұқиды. «Барлық күнәсін»</w:t>
        <w:br/>
        <w:t>маған арта салды сөйтіп. Қылмыс көтермей жүрген күнім бар ма,</w:t>
        <w:br/>
        <w:t>мақұл деп тағы да мойындап, тағы да көтере салдым. Әйтеуір,</w:t>
        <w:br/>
        <w:t>осы күнә артушымның Лобнордағы Тылла қыздың үлкен ұстазы</w:t>
        <w:br/>
        <w:t>екендігін, ол білмейтін көп «білімнің» осы «бүбіде» екеңдігін,</w:t>
        <w:br/>
        <w:t>ол айтатын «дастанды» не қилы әуенмен толықтап сайрағанынан</w:t>
        <w:br/>
        <w:t>түсіндім.</w:t>
        <w:br/>
        <w:t>Машина іздеуді де «бүбіме» көтертіп қойып, тағы да екі күн</w:t>
        <w:br/>
        <w:t>жатып едім, мен іздеген машина табыла қоймады. Тарымға барып</w:t>
        <w:br/>
        <w:t>бірдеме тауып әкелмесем, оның күтісінен ұялдым да, майданға ба-</w:t>
        <w:br/>
        <w:t>рып қайтуға бір-екі мөшек пен бір есек сұрадым. Өз қорасында</w:t>
        <w:br/>
        <w:t>бір кәрі есек дайын түр екен. «Мәдениет төңкерісінде» өлген</w:t>
      </w:r>
    </w:p>
    <w:p>
      <w:r>
        <w:t>көршісінің жаңа бөркі мен жеңіл шапанын сұратып киіп, қалың</w:t>
        <w:br/>
        <w:t>желқомның үстіне екі дағарды қабаттап жайдым да, қарғып мініп</w:t>
        <w:br/>
        <w:t>жөнеліп бердім. «Жоғалтып қоймассыз, дадамның есегі!» деп қана</w:t>
        <w:br/>
        <w:t>ескертіп қалды.</w:t>
        <w:br/>
        <w:t>Дәмелқанның қосына түс ауа жетіп едім. Екі дағарым мен</w:t>
        <w:br/>
        <w:t>есегімді, ұйғырша киімімді көріп күліп жіберді.</w:t>
        <w:br/>
        <w:t>- Енді келістіріпсің!.. Қашып шыққан күмәнің расқа шықты.</w:t>
        <w:br/>
        <w:t>Сені әтіретің іздеп жатыр. Қылқараң осында да келіп сұрап</w:t>
        <w:br/>
        <w:t>қайтты!.. Жә, өзің шаярлықтардың бір жақсы үйіне күшік күйеу</w:t>
        <w:br/>
        <w:t>болып кіріп те үлгергеннен саумысың?</w:t>
        <w:br/>
        <w:t>- Тұспалыңыз дұп-дұрыс, тіпті бір балалы болып та үлгердім!</w:t>
        <w:br/>
        <w:t>- Қарқылдап күлістік. - Бірақ мықты келініңізге жүк автомобилін</w:t>
        <w:br/>
        <w:t>таптыра алмай, күшентіп қойып келісім осы!</w:t>
        <w:br/>
        <w:t>Дағарларымның үлкендігіне қарап күлкісін тоқтата қойды</w:t>
        <w:br/>
        <w:t>Дәмелқан.</w:t>
        <w:br/>
        <w:t>-Үй,асығатын бір ісің бар екен. Әтіретке Еділбай жаңа ғана ба-</w:t>
        <w:br/>
        <w:t>рып келді. Асылбек дәл қазір әтіретте жүр. Ол сонау шеттегі атызда</w:t>
        <w:br/>
        <w:t>күріш бағып жатыр ғой. Ұрықтық күріштің бір дағарын тұтасымен</w:t>
        <w:br/>
        <w:t>тығып қойғанын айтып еді. Соны, сақтығыңнан жаңылмай барып</w:t>
        <w:br/>
        <w:t>қазір тауып сөйлесіп қал, саған азық керектігін айтып, сәлеміңді</w:t>
        <w:br/>
        <w:t>жеткізіп қойғанмын! - деді. - Мына қалпыңда сені көп адам тани</w:t>
        <w:br/>
        <w:t>да қоймас!</w:t>
        <w:br/>
        <w:t>Күріш менің «қайын жұртыма» табылмайтын таңсық тамақ</w:t>
        <w:br/>
        <w:t>қой, шайға қарамай тұра жөнелдім.</w:t>
        <w:br/>
        <w:t>Үйленгеніне екі жылдан асып, бір жарым баланың әкесі болып</w:t>
        <w:br/>
        <w:t>қалған Ақбай әтіретінің бергі жақ шетінен оңашалап үй салып</w:t>
        <w:br/>
        <w:t>алып еді. Іргесіне таяп барғанымда есектің аяқ тықырын естіп, өзі</w:t>
        <w:br/>
        <w:t>31</w:t>
        <w:br/>
        <w:t>- Ой жан, қорқамын, қорқамын! Бүгін тіпті қаһарланып келіпсіз,</w:t>
        <w:br/>
        <w:t>жаным шужи, өлтіріп қоятын ұқшайсыз! - Шөкен шыр қағып, есік</w:t>
        <w:br/>
        <w:t>жақтағы бұрышқа қашыпты. Арқыраған әңгі ыршып жетіп арты-</w:t>
        <w:br/>
        <w:t>на артылғанда шөкен қолтығының астынан сытыла қашыпты да,</w:t>
        <w:br/>
        <w:t>алдыңғы тығылған бұрышына жете екпеттей жығылыпты. Әңгісі</w:t>
        <w:br/>
        <w:t>тағы да арқырай жетіп басып, желкесінен тістегенде, шырқырай</w:t>
        <w:br/>
        <w:t>шалқалаған Шөкен екі бүктеле қалыпты. Үш бүктей бүрген секретар</w:t>
        <w:br/>
        <w:t>көтере түрегеліп шырқыратып апарып, төсегінде «сайратыпты».</w:t>
        <w:br/>
        <w:t>Түңлігінен бәрін көріп, ызасынан қалшылдап жатқан үй иесі</w:t>
        <w:br/>
        <w:t>өзінің ыңғай алысқа қуылатын себебін енді толық түсініпті. Бұл</w:t>
        <w:br/>
        <w:t>«ойын» көп қатыннан зеріккен, көне заман феодалдарының (соның</w:t>
        <w:br/>
        <w:t>ішінде есекті район помешиктерінің) шабыттану үшін шығарған</w:t>
        <w:br/>
        <w:t>ойыны екендігі мәлім. Бұған оңаша кең үй мен асығыссыз-алаңсыз</w:t>
        <w:br/>
        <w:t>мол уақыт қажет. Өзінің бұл реткі ұзаққа жұмсалуы, әйелбасты бо-</w:t>
        <w:br/>
        <w:t>лып шаршаған секретардың осы құмарлық қажетінен туылыпты.</w:t>
        <w:br/>
        <w:t>- Жаным, шужи, бүгін тіпті қаһарландыңыз, бек құдіретті</w:t>
        <w:br/>
        <w:t>екенсіз, аямайсыз ба мені, жаным, теңдессіз сүйіктім! - депті</w:t>
        <w:br/>
        <w:t>шөпілдете сүйіп шөкен.</w:t>
        <w:br/>
        <w:t>- Неше күннен бері әлгі суламшың!” түнде келіп аңдып, бұл</w:t>
        <w:br/>
        <w:t>ойынымызға шоламызды келтірмей қоймады ма! Сен бек тәттісің,</w:t>
        <w:br/>
        <w:t>Гүлайым!...</w:t>
      </w:r>
    </w:p>
    <w:p>
      <w:r>
        <w:t>-І..1.1.. тәтті болсам бұ ижықыздан айырып әміріңізге алмай-</w:t>
        <w:br/>
        <w:t>сыз ба мені!</w:t>
        <w:br/>
        <w:t>- Біздің үйдегі әлгі мәді”? кетуге ұнамаса қайтемін!</w:t>
        <w:br/>
        <w:t>- Сіз мені ақыры өлтіріп қоятын ұқшайсыз, жаным шужи! Қазір</w:t>
        <w:br/>
        <w:t>де әрең қалдым! - Шөкен қатты шөпілдете сүйіпті. - Мейлі, өлсем</w:t>
        <w:br/>
        <w:t>де сіздің ойыныңыздан өлейін, жаным! Сіздей еркек жоқ!.. Қырық</w:t>
        <w:br/>
        <w:t>жігітке айырбастамаймын сізді, қараңызшы қарағайдай!... өй-ей!</w:t>
        <w:br/>
        <w:t>- деп тағы да тосыннан тұра қашыпты сонсоң. Бұл жолы ол да</w:t>
        <w:br/>
        <w:t>тыржалаңаштанып қашқан екен. Кәдімгі мәдіше қибыжықтатып,</w:t>
        <w:br/>
        <w:t>«әңгісі» жетіп келгенде қағып қалып, құйрығын «бұлаңдата»</w:t>
        <w:br/>
        <w:t>қашып, бұрыштан бұрышқа тығылып, шыр ете түсіп, ұзақ «ойна-</w:t>
        <w:br/>
        <w:t>тыпты» бұл жолы.</w:t>
        <w:br/>
        <w:t>- Аузыңыздан бір-ақ шығарайын ба!.</w:t>
        <w:br/>
        <w:t>- Садағаң кетейін, шужиім, өйтпеңізші, өйтпеңізші!..</w:t>
        <w:br/>
        <w:t>Айғырдайсыз!.. Бұқадайсыз, жаным! Әйел шыдай ма сізге,</w:t>
        <w:br/>
        <w:t>өлтіресіз ғой, өлемін ғой!.. Ой жан!.. Ой жан!...</w:t>
        <w:br/>
        <w:t>19 Суламшы (ұйғырша) - өз әйеліп баскаға қамап беруші.</w:t>
        <w:br/>
        <w:t>2 Мәді- есектің биесі.</w:t>
        <w:br/>
        <w:t>39</w:t>
        <w:br/>
        <w:t>мол, басқа жезөкшелерге ықпалды, үйі қалашық ішінде тұратын</w:t>
        <w:br/>
        <w:t>бір «шырайлыққа» қол арта тұруым қажет болды. Осы ауданнан</w:t>
        <w:br/>
        <w:t>аман құтылып шыққанымша күн үшін күлік жегендей, түнімен</w:t>
        <w:br/>
        <w:t>ойлап тапқан лажым осы ғана болды.</w:t>
        <w:br/>
        <w:t>Ондай «бүбі» жезөкше Шаярда басқа жезөкшелердің иіле</w:t>
        <w:br/>
        <w:t>амандасуынан, базар жаймаларында отыратын шал-кемпірлердің</w:t>
        <w:br/>
        <w:t>орындарынан қозғалақтап сәлемдесулерінен байқалуға тиісті.</w:t>
        <w:br/>
        <w:t>Ондай сүйіктімді көзі ойнақтаған, қылтың-сылтыңы бар жас</w:t>
        <w:br/>
        <w:t>шөкендерден іздеп әурелену қажетсіз. Тек, байсалды кексе</w:t>
        <w:br/>
        <w:t>жезөкшелердің нәнсіп жүретін жарқырауық сырға-алқалы, қас-</w:t>
        <w:br/>
        <w:t>кірпіктері шеберлікпен сыпайы ғана сүрмеленген сүбелілерінен</w:t>
        <w:br/>
        <w:t>ғана табуым мүмкін. Сондай шарттарыма лайық біреуі көзіме</w:t>
        <w:br/>
        <w:t>түстен кейін күн еңкейген шақта әрең түскендей болды. Соңынан</w:t>
        <w:br/>
        <w:t>ере жүріп қадағалап зерттегенімде сыныма тола кетті. Мәдениет</w:t>
        <w:br/>
        <w:t>төңкерісі қырыққан жуан бұрымы жауырнынан енді ғана асқан,</w:t>
        <w:br/>
        <w:t>қою қара қас-кірпікті, жап-жақсы тойынған қызыл бөрте ханым</w:t>
        <w:br/>
        <w:t>мен мұндалап, көзіме жарқ ете түсті.</w:t>
        <w:br/>
        <w:t>Менің көзім түскенін тез сезіп, өзі де едел-жедел екі-үш қарап</w:t>
        <w:br/>
        <w:t>жіберді маған. Сөйтті де, базаршылар арасынан шетке қарай</w:t>
        <w:br/>
        <w:t>беттеді. Адам аз көшенің бір бұрышына барып тоқтады.</w:t>
        <w:br/>
        <w:t>- Менде бір ісіңіз бар ма еді? - Баяу ғана үнмен күлімсірей</w:t>
        <w:br/>
        <w:t>сұрады.</w:t>
        <w:br/>
        <w:t>- Қапа болмаңыз, мен сізге күйіп қалдым!</w:t>
        <w:br/>
        <w:t>- Өй-ей, не дейді мына адам! - деп жуан мойнын бір толғап та-</w:t>
        <w:br/>
        <w:t>стап, сырт қарай қалды. - Менің ондай іспен хошым жоқ тұрса!...</w:t>
        <w:br/>
        <w:t>- Еріңіз бар ма еді?</w:t>
        <w:br/>
        <w:t>Басын үнсіз шайқай салып, төмен қарап алды. Жуан томпақ</w:t>
      </w:r>
    </w:p>
    <w:p>
      <w:r>
        <w:t>көзін жалт еткізіп жауап қатты.</w:t>
        <w:br/>
        <w:t>- Ерім бір жылдан асты, опат болып кеткен. Бір ғана қызым</w:t>
        <w:br/>
        <w:t>бар, кәрі ата-анам бар... Үйге кіріп шай-пай ішіп шығыңыз, әнеу</w:t>
        <w:br/>
        <w:t>кішкене дарбазада! -Өзімен қатарласа жүріп едім. - Сәл тұрып,</w:t>
        <w:br/>
        <w:t>кейінірек кіріңіз! - деп күліп жіберді де, тездете жүріп кетті. Біз</w:t>
        <w:br/>
        <w:t>өкше туфлиін нықтай басып, жуан құйрығын бұлғақтата жетті де,</w:t>
        <w:br/>
        <w:t>маған тағы да тосыннан жалт қарап алып кірді қақпасына. Мен он</w:t>
        <w:br/>
        <w:t>минуттай кідіріп барып кірдім.</w:t>
        <w:br/>
        <w:t>Кішкентай ауласы жеміс ағашына толған, аласа ғана үйлерін</w:t>
        <w:br/>
        <w:t>үзім бараны торлап алыпты.</w:t>
        <w:br/>
        <w:t>- Келіңіз, келіңіз, ит жоқ! - деген дауысы сол баран ішінен</w:t>
        <w:br/>
        <w:t>естілді. Кішкене-кішкене екі есіктен өтіп, өзі нұсқаған үшінші</w:t>
        <w:br/>
        <w:t>есіктен кірдім. Жолымдағы алты көзді терезеден бір кәрі кемпір</w:t>
        <w:br/>
        <w:t>28</w:t>
        <w:br/>
        <w:t>шыға келді. Бұрынғы су ағып тұратын пісте тұмсығы қып-қызыл.</w:t>
        <w:br/>
        <w:t>Мені тани қойып, жуан басын сипалай берді.</w:t>
        <w:br/>
        <w:t>- Үйге ханзу дүйжаңымыз келіп арақ ішіп отыр! -деп сыбыр</w:t>
        <w:br/>
        <w:t>ете түсті сәлемнен соң. -Тани қоймас, пайзауаттық ұйғыр қайын</w:t>
        <w:br/>
        <w:t>ағам болып сөйлесіңіз! -дей сала өзі де ұйғырша сөйледі.</w:t>
        <w:br/>
        <w:t>- Хош келіпсіз! Кірің-кірің!</w:t>
        <w:br/>
        <w:t>- Үйге кіріп барғанымда үлкен табақ етті алдына жалғыз</w:t>
        <w:br/>
        <w:t>алған дүйжаң, орнынан тез түрегеліп, қол беріп амандасты. Ол да</w:t>
        <w:br/>
        <w:t>ұйғырша Ақбайдың сөзін айнытпай қайталады сонсоң.</w:t>
        <w:br/>
        <w:t>- Хош келіпсіз, кірің-кірің! - деп есікті емес, табақты нұсқады.</w:t>
        <w:br/>
        <w:t>Табаққа «кірің-кірің» дегеніне келін сақылдап күліп, шыға жөнеліп</w:t>
        <w:br/>
        <w:t>еді. Дүйжаң ұйғырша сөзді келістіре алмағанын білгендей кеңк-</w:t>
        <w:br/>
        <w:t>кеңк күлді. Алдындағы стакан толы арақты қағып салып, сағатына</w:t>
        <w:br/>
        <w:t>қарады да, туралған еттен екі асап жіберді. «Іш бар, алдырайды!»</w:t>
        <w:br/>
        <w:t>дей сала майлы екі қабырғаны қолына ала жөнелді. Ақбай да</w:t>
        <w:br/>
        <w:t>түрегеліп алғыс айтып қалды.</w:t>
        <w:br/>
        <w:t>- Қойымды сойысып бергеніңізге рахмет, дүйжаң!</w:t>
        <w:br/>
        <w:t>Келін табалдырықтан қайта аттай бере сақылдап, Ақбай отыра</w:t>
        <w:br/>
        <w:t>қала қарқылдады. Ішектері түйілгенше күлген екеуіне аңыра қарап</w:t>
        <w:br/>
        <w:t>қалып едім.</w:t>
        <w:br/>
        <w:t>- Өй-ей, сіз екенсіз ғой, аға, танымай қалыппын! - деп алып</w:t>
        <w:br/>
        <w:t>келін тағы күлді. Мұнысын оғаш көріп қалып, күлкінің сырын аша</w:t>
        <w:br/>
        <w:t>салды өзі.- Мынау дүйжаңның қойын ұрлап әкеліп өзіне сойғызып,</w:t>
        <w:br/>
        <w:t>екі қабырғасын ұстатып қайтарды!</w:t>
        <w:br/>
        <w:t>Тағы еселеп күле баяндады Ақбай.</w:t>
        <w:br/>
        <w:t>- Алдыңғы күні осы дүйжаң мені «ұры емессің» деп мақтаған.</w:t>
        <w:br/>
        <w:t>«Сен Маузыдұң идеясын жақсы үйрендің, ұрлық қылмадың. Басқа</w:t>
        <w:br/>
        <w:t>сабақтастарыңның бәрі ұры, мен білемін, сен оны білмейсің. Әмәт</w:t>
        <w:br/>
        <w:t>дүйжаңның семіз қойын қашқындардың ұрлап әкеткенін де білмей</w:t>
        <w:br/>
        <w:t>қалдың. Жуассың, жуастық деген жақсы, тіпті жақсысың. Бірақ,</w:t>
        <w:br/>
        <w:t>сен әтірет күзетшісісің ғой, мұнан соң ұрыларды бақылап, аңдып,</w:t>
        <w:br/>
        <w:t>маған мәлімдеп түр! Сонда үйіңе, жеріңе тез қайтасың, ата-анаңды</w:t>
        <w:br/>
        <w:t>көресің!» деп тапсырған болатын.</w:t>
      </w:r>
    </w:p>
    <w:p>
      <w:r>
        <w:t>«Маузыдүң идеясын жақсы үйрендік» дегеніне намыстанып</w:t>
        <w:br/>
        <w:t>қалғанын, сол идеяны расында да жақсы игергендігімді көрсету</w:t>
        <w:br/>
        <w:t>үшін ойлап тапқаным - ұрлықтың осы түрі болды. Бүгін таңертең</w:t>
        <w:br/>
        <w:t>бір қойын қорасынан ұрлап шығарып әкеттім де, арт жақтағы қара</w:t>
        <w:br/>
        <w:t>батпаққа басына дейін аунатып әкеліп, мына есік алдына байлап</w:t>
        <w:br/>
        <w:t>қойдым. Таңертең басқа жақтан іздеп кеткен дүйжаң қайтып келіп,</w:t>
        <w:br/>
        <w:t>өзінің бір қойы жоғалғанын айтты да, батпағы кеуіп көк сорыға</w:t>
        <w:br/>
        <w:t>32</w:t>
        <w:br/>
        <w:t>рай қалды да, көл сыртындағы қой қотанда маңырап, бес-алты</w:t>
        <w:br/>
        <w:t>ешкі ғана қалды. Бұрынғы қорды Сау зыдауян жесін, оны былай</w:t>
        <w:br/>
        <w:t>қойғанда Уаң зыдауян басқарған үш жылда қысы-жазы аулаған</w:t>
        <w:br/>
        <w:t>балығымыздан кассыға бір тиын түспепті. Қыл аяғы қысы-жазы</w:t>
        <w:br/>
        <w:t>тоқтамай араланып келгентораңғы тақтай да жоқ. Таудай бол үйіліп</w:t>
        <w:br/>
        <w:t>жатқаны, қора жасаумен отқа жағуға ғана жарайтын қыртыстары</w:t>
        <w:br/>
        <w:t>екен.</w:t>
        <w:br/>
        <w:t>Ал, «дусы пи шушыл» үш кадрдың қайта көшкендегі жүктері</w:t>
        <w:br/>
        <w:t>үш есек арба түгіл төрттен ат жегілген он дашайға”“ да сияр емес.</w:t>
        <w:br/>
        <w:t>Өздерінің бұрынғы тұрған батальоны мен мұндағы майдан шта-</w:t>
        <w:br/>
        <w:t>бына жалынып-жалбарынып телефон соға берді. Сөйтіп Уаң</w:t>
        <w:br/>
        <w:t>зыдауян іс жүргізушісі мен бұғалтырының үйлерін екі автомо-</w:t>
        <w:br/>
        <w:t>бильмен екі рет тасытты да, өз үйін ғана сол екі автомобильмен</w:t>
        <w:br/>
        <w:t>екі рет тасытты. Ең соңында өзі мен әйелі қалып, келген тағы бір</w:t>
        <w:br/>
        <w:t>автомобильге тақтай қыртысынан таудай қып тиетті де кабинкаға</w:t>
        <w:br/>
        <w:t>кірді. Уаң зыдауянның өзінің мұншалық қорқаулығына ызаланған</w:t>
        <w:br/>
        <w:t>шынсыңдар кабинканың екі жағынан үңірейісіп қарап тұр.</w:t>
        <w:br/>
        <w:t>Менің сол әтіреттің шағын ұлттардан қалған жалғыз өкілі</w:t>
        <w:br/>
        <w:t>екендігім белгілі ғой, машина от ала бергенде қарсы алдына ба-</w:t>
        <w:br/>
        <w:t>рып тұра қалдым. Зыдауян мен әйелі де, шофер да қарай қалды</w:t>
        <w:br/>
        <w:t>маған. Қоштасу сөзін сөйлеп, саяси нұсқаушының істеген қызметі</w:t>
        <w:br/>
        <w:t>үшін алғыс айтар деп күткендей күлімсірей қарасты. Екі қолымды</w:t>
        <w:br/>
        <w:t>мықыныматіреп әндете жөнелдім: «яудусы бий шу, яу дусы пи шу!</w:t>
        <w:br/>
        <w:t>Дусы пи шу, дусы пи шу, яу ду...сы пи...шу...!» -айтқан ұзатар әніме</w:t>
        <w:br/>
        <w:t>көпшілік ду күлгенде, шофер тұқыра қалып, машинасын осыртты.</w:t>
        <w:br/>
        <w:t>Әйелі еріне қызара жымиып қарады да, бедірейе қалған ері маған</w:t>
        <w:br/>
        <w:t>сүзе қарады. Мен ашық кекесінді үнмен «Қош, зы.. дау.....н!»</w:t>
        <w:br/>
        <w:t>деп қолымды көтере сермеп, тастап жүре бердім. Түтінін бүркіп-</w:t>
        <w:br/>
        <w:t>бүркіп жіберген автомашина әрең бұлқынып, ышқына жылжыды.</w:t>
        <w:br/>
        <w:t>Кеңсе есігінің алдынан ғана қош айтып тұрып қалған сақшы кад-</w:t>
        <w:br/>
        <w:t>рлары да күлісіп түр екен.</w:t>
        <w:br/>
        <w:t>- Үш жылдық тәрбиесін өзіне жақсылап қайтардың! - деп Сүн</w:t>
        <w:br/>
        <w:t>летчик арқамнан қаға сақылдады.</w:t>
        <w:br/>
        <w:t>- Дұрыс хұласса шықардың!?! - деп дауыстады ұйғыр дүйжаң.</w:t>
        <w:br/>
        <w:t>Сөйтсе де «бөрік кигеннің намысы бір» дегендей өз жүзіде қызғыш</w:t>
        <w:br/>
        <w:t>тартқан екен...</w:t>
        <w:br/>
        <w:t>М Дашай - үлкеп арба. (шомбыл-шомбыл екі дөңгелекті, үш-төрт агтық</w:t>
        <w:br/>
        <w:t>ауыр жүк арбасы).</w:t>
        <w:br/>
        <w:t>15 Хұласса (ұйғырша) - қорытыпды, тұжырым.</w:t>
        <w:br/>
        <w:t>25</w:t>
      </w:r>
    </w:p>
    <w:p>
      <w:r>
        <w:t>ха-ха-һа-Һа...а. Гүлқыз, Гүлқыз, су әкел! -деп дауыстай шыққан</w:t>
        <w:br/>
        <w:t>«қалыңдық», үлкен шылапшынды даңғырлатып әкеліп, алдыма</w:t>
        <w:br/>
        <w:t>қойды. Еденге тасталған бірқанша темекі тұқылы мен бөтелке</w:t>
        <w:br/>
        <w:t>тығындарына, плита үстіндегі арақ бөтелкесіне көзім түсіп тұрып</w:t>
        <w:br/>
        <w:t>қалыппын. «Бүбімнің» мен жоқта кәсібін істеп, «дастанын»</w:t>
        <w:br/>
        <w:t>тыңдайтын тағы біреуін таба қойғанын байқап, күліп жібердім.</w:t>
        <w:br/>
        <w:t>Гүлқыз бір шелек суды табалдырыққа қоя сала сырт айланып,</w:t>
        <w:br/>
        <w:t>бетін баса жөнелді. Сәби шырайлы сорлы қыздың, шеше қылығын</w:t>
        <w:br/>
        <w:t>жақтырмай, қатты ұялып қысылып жүргені көрінді. «Қалыңдық»</w:t>
        <w:br/>
        <w:t>бөтелкені қағып әкетіп, ошақ қалтарысына тыға қойды да, есікті</w:t>
        <w:br/>
        <w:t>жауып күршектеп тастап, сабын мен орамал ала жетті.</w:t>
        <w:br/>
        <w:t>- Тұрып қалыпсыз ғой, жаным! - деп киімімді сыпыра бастады</w:t>
        <w:br/>
        <w:t>сонсоң. - Енді кімнен ұяласыз, ха-ха-ха-һа.</w:t>
        <w:br/>
        <w:t>- Мен ұялып тұрғаным жоқ, алдымен өзіңізді жуындыруым</w:t>
        <w:br/>
        <w:t>дұрыс сияқты!</w:t>
        <w:br/>
        <w:t>- Өй-ей, мен не боппын оншалық!.. Сіз кеткен соң намазым</w:t>
        <w:br/>
        <w:t>қаза болмады, бір рет гаражға машина іздеп барып келіп, сіз үшін</w:t>
        <w:br/>
        <w:t>де дұға қылып, кешке дейін таспиық тартып отырдым!.. Қазір-ақ</w:t>
        <w:br/>
        <w:t>көресіз ғой, тап-тазамын!</w:t>
        <w:br/>
        <w:t>Қарқылдап күлдім мен жуынып отырып. «Кешке дейін жүгініп</w:t>
        <w:br/>
        <w:t>отырып таспиық тартқаныңа мына қаптап жатқан темекі қалдығы</w:t>
        <w:br/>
        <w:t>мен арақ бөтелкесінің тығындары куә болар!» дей жаздап,</w:t>
        <w:br/>
        <w:t>«күмәнкқор» аталып, «сүйіктімді» бұзып алудан тайсақтадым.</w:t>
        <w:br/>
        <w:t>- Машина табылатындай ма?</w:t>
        <w:br/>
        <w:t>- Бұрын тату қошна болған бір ұйғыр шофер екі-үш күн ішінде</w:t>
        <w:br/>
        <w:t>бір хабар беретіндігін айтты. Өзінің Үрімжіге бір баратын ісі бар</w:t>
        <w:br/>
        <w:t>екен.</w:t>
        <w:br/>
        <w:t>- «Тату қошнаңыз» жүре қалса, сіз ұзатып салған мені күндеп</w:t>
        <w:br/>
        <w:t>қас қылмай ма?</w:t>
        <w:br/>
        <w:t>- Өй-ей, не деп тұрсың, жаным, ха-ха-ха-һа-һа. Қас қылатын</w:t>
        <w:br/>
        <w:t>машинаға сізді мен отырғызам ба!... Ал, киін, шай дайын боп</w:t>
        <w:br/>
        <w:t>қалған шығар!..</w:t>
        <w:br/>
        <w:t>Өзім әкелген семіз еттің қуырдағын шешесі біздің дастарқанға</w:t>
        <w:br/>
        <w:t>әкеліп те үлгерді. «Бүбім» мені жамбастап отырған қалпын бұзбай,</w:t>
        <w:br/>
        <w:t>апалап, еркелей бұйырды шешесіне: қақпаны мықтап бекітуді,</w:t>
        <w:br/>
        <w:t>ешкімнің кірмеуін, шаршап келген қонақтың бүгін түске дейін</w:t>
        <w:br/>
        <w:t>ұйықтайтындығын айтып қайтарды. Нақтылы ана жүзді, ақ шаш-</w:t>
        <w:br/>
        <w:t>ты кемпірден ұялғандығымнан бетімнен от шыққандай болды. Бір</w:t>
        <w:br/>
        <w:t>бөтелке арақтыңсарқыны қалған екен, маған құйып, қиылаұсынып,</w:t>
        <w:br/>
        <w:t>қаншалық намыстансам да ішкізіп тынды «Бүбім». Аймалақтап</w:t>
        <w:br/>
        <w:t>35</w:t>
        <w:br/>
        <w:t>- Ой, Құдайым, менен ол қарызға деп алған ақшаны қалай</w:t>
        <w:br/>
        <w:t>қайтарып алармын енді!</w:t>
        <w:br/>
        <w:t>- Сізге ол өткен түнде семіз қой ұрлап сойып әкеліп беріпті</w:t>
        <w:br/>
        <w:t>ғой, соған да тәубе айтып, «томпайғаныңызды» түгел жеп болмай</w:t>
        <w:br/>
        <w:t>тұрған шағында кетіп құтылыңыз!...</w:t>
        <w:br/>
        <w:t>- Ой, атам, ой анам, енді қайттім, Құдайым! Менен оның алғаны</w:t>
        <w:br/>
        <w:t>бес қойлық пұл!</w:t>
      </w:r>
    </w:p>
    <w:p>
      <w:r>
        <w:t>- Түндегі қойдың иесі - сақшы дүйжаң! Ол келіп, алтыншы</w:t>
        <w:br/>
        <w:t>қойдың ақшасын төлеткенше кетіп алыңыз деймін!</w:t>
        <w:br/>
        <w:t>Әміраханның төңкерісі қазынақты құлатқанша кетіп алайын</w:t>
        <w:br/>
        <w:t>деп өзім де зыттым.</w:t>
        <w:br/>
        <w:t>Әділетті тергеушім, бар дүниеге бір тесіктен сығалап, сіздің</w:t>
        <w:br/>
        <w:t>қисық көзіңізбен ғана қарамасақ, күн жарығын көру қайда! Екі</w:t>
        <w:br/>
        <w:t>сәби тірі жетім болып қалмасын деп қана менің істеген осы ісімнен</w:t>
        <w:br/>
        <w:t>зор қылмыс некенсаяқ кездесер. Олай болатыны, сіздер секіріп,</w:t>
        <w:br/>
        <w:t>ілгерілеп, жетімге айналдырған сәбилерге сан жете ме. Олардың</w:t>
        <w:br/>
        <w:t>зары аспандыжарсадасіздіңбақайшағыңыздан келгенбе. Шынығып</w:t>
        <w:br/>
        <w:t>алған құлағыңызға бұл екеуі түгіл, екі жүз баланың қосылып</w:t>
        <w:br/>
        <w:t>шырылдаған дауысы да шыбынның ызылындай сезілмес еді ғой.</w:t>
        <w:br/>
        <w:t>«Халық үшін істеген» сондай қаһармандық «төңкерістеріңізге»</w:t>
        <w:br/>
        <w:t>қарсы өткізген бұл жекелік қылмысым көздеріңізге талай қауіп-</w:t>
        <w:br/>
        <w:t>қатерді үймелетпей қояр деймісіз. Мұншалық әзәзілдікке батылым</w:t>
        <w:br/>
        <w:t>қалай жеткен?! Балалардың зарын тыңдайтын «шужүңжуиші»</w:t>
        <w:br/>
        <w:t>құлақтан қатерлі қылмыскер жоқ екен. «Жекелікке қарсы тұрып,</w:t>
        <w:br/>
        <w:t>шужүңжуиді сындалық!».</w:t>
        <w:br/>
        <w:t>П</w:t>
        <w:br/>
        <w:t>Әскери басқару әтіреті қайтып, Шаяр-Тарым лаугай майданы</w:t>
        <w:br/>
        <w:t>сақшы басқаруына қайта өтті. Майдан штабынан су қоймасына бір</w:t>
        <w:br/>
        <w:t>ұйғыр кадрдың келуі, соның бастамасы екен. Уаң зыдауян бастаған</w:t>
        <w:br/>
        <w:t>үш әскери кадр өз дивизиясынан алғаш көшіп келгенінде жүктерін</w:t>
        <w:br/>
        <w:t>үш қана кішкене есек арбамен әкелген болатын. Маужушидің «яу-</w:t>
        <w:br/>
        <w:t>дусы пишун»!? ұрандатып та, әндетіп те ауыздарынан тастамай</w:t>
        <w:br/>
        <w:t>жүріп-ақ, бай су қоймасын үш жыл ішінде тақыр жерге отырғызып</w:t>
        <w:br/>
        <w:t>болды. Шошқа қорасында шиқылдап шыңғырып бес-алты то-</w:t>
        <w:br/>
        <w:t>ІЗ Жекелікке қарсы тұрып, шужұцжуиді сыпдалык. Бұл ұрап хапзуша осылай</w:t>
        <w:br/>
        <w:t>қысқарғылын шыққап. Осы бес таңбалық қапа ұранды басқа сөз қоспай</w:t>
        <w:br/>
        <w:t>қайталап өлеңге айналдырып әпдетіп айтатып.</w:t>
        <w:br/>
        <w:t>24</w:t>
        <w:br/>
        <w:t>сипалай отырып тамақтандырып болғанша күн шықты. Күп-</w:t>
        <w:br/>
        <w:t>күндіз нақ төрге төсек салды да мені шешіндіріп жатқызып, өзі</w:t>
        <w:br/>
        <w:t>тыр жалаңаштанып алып құлады.</w:t>
        <w:br/>
        <w:t>- Ал, өзіңіз көріңізші қане, таза емес пе екенмін. Міне!...</w:t>
        <w:br/>
        <w:t>Бүйтіп Бүбі қатын тапқан сорым құрысын. Түске дейін сол</w:t>
        <w:br/>
        <w:t>жалаңаш қалпында маған жабысып алып қорылдады. Намаз түгіл</w:t>
        <w:br/>
        <w:t>«бисмилласы» да есіне келер емес. Алдыңғы күндері денем мол</w:t>
        <w:br/>
        <w:t>сиыр етіне оралғандай ғана сезіліп, әйтеуір жұмсақ тигендігінен</w:t>
        <w:br/>
        <w:t>жирене қоймай жатып келіп едім. Бүгін келіп үйіндегі былапыт</w:t>
        <w:br/>
        <w:t>әрекеттің ізін көргендігімнен бе екен, «қалыңдығымның» сол мол</w:t>
        <w:br/>
        <w:t>еті тұла бойымды түрпідей қажады. Сөйтсе де лаугай майданы-</w:t>
        <w:br/>
        <w:t>на қайта барып қалмаудан сақтайтындай болған соң, «ижықыз»,</w:t>
        <w:br/>
        <w:t>«ажыз нәрсе» аталып қалмауға тырысып, әр несіне де шыдап</w:t>
        <w:br/>
        <w:t>бақтым.</w:t>
        <w:br/>
        <w:t>Түс уақытында оянған «Бүбі» таңдағы намазды тағы да</w:t>
        <w:br/>
        <w:t>ұмыттырдың дегендей шекемнен тағы бір нұқып, күліп түрегеліп</w:t>
        <w:br/>
        <w:t>шомылды да, намаз оқыды. Сонан соң мені тағы да күле сүйреп</w:t>
        <w:br/>
        <w:t>апарып түсірді шылапшынға. Төбемнен су құйып тұрып,</w:t>
        <w:br/>
        <w:t>ғұсыл дұғасын мен үшін өзі оқыды. Іш киімін киісіммен есікті</w:t>
      </w:r>
    </w:p>
    <w:p>
      <w:r>
        <w:t>шалқасынан тастап, шылапшындағы суды мықшия көтеріп апарып</w:t>
        <w:br/>
        <w:t>төкті сыртқа.</w:t>
        <w:br/>
        <w:t>Бишара кемпір-шал мен әкелген күріштен ақтап, палау басып</w:t>
        <w:br/>
        <w:t>қойған екен.</w:t>
        <w:br/>
        <w:t>- Әкелгеніңіз бек жақсы, ірі күріш екен, балам! - деп</w:t>
        <w:br/>
        <w:t>шешесі бір табағын разы-қоштықпен көтеріп кіріп, екеуміздің</w:t>
        <w:br/>
        <w:t>дастарқанымызға қойып шықты. «Өзіңіз де отырыңыз!» деген</w:t>
        <w:br/>
        <w:t>ұсынысыма, «біз а үйда» деп қана жөнелді. «Бүбім» Гүлқызын</w:t>
        <w:br/>
        <w:t>шақырып, бірге тамақтануға келтіре алмай күрсінді де малдасын</w:t>
        <w:br/>
        <w:t>менің тіземді мыжи құрып көмейлетті палауды.</w:t>
        <w:br/>
        <w:t>- Бала деген соншалық ұялшақ бола ма екен! - деп күбірлеп</w:t>
        <w:br/>
        <w:t>қана кінәлайды. Екеуміздің ұятымыз түп қотарыла қашып барып,</w:t>
        <w:br/>
        <w:t>сол бейшараны басып қалғанын түйсінер емес. Оны мектепке де</w:t>
        <w:br/>
        <w:t>бермей, өзі «оқытып» жатқанын айтып мақтанды сонсоң. «Мек-</w:t>
        <w:br/>
        <w:t>тепке берген қыз ар-намыстан айырылады!» дегенінде, ашуыма</w:t>
        <w:br/>
        <w:t>шыдамай, палауды асап-асап жіберіппін. Қазірше қолымнан келері</w:t>
        <w:br/>
        <w:t>осы ғана сияқты. Өзім қорқып тығылып, түртпеленіп жатып, не</w:t>
        <w:br/>
        <w:t>үйрете аламын бұл «Бүбіге». Жас сұлуды сәби кезінде-ақар-ұяттың</w:t>
        <w:br/>
        <w:t>дәл өзіндей жауы етіп шығармақ қой!...</w:t>
        <w:br/>
        <w:t>Шомылғаннан бергі бір сағат ішінде «Бүбім» бар ықыласымен</w:t>
        <w:br/>
        <w:t>екінші рет гримделді. Гараж жаққа барып, тағы да машина</w:t>
        <w:br/>
        <w:t>36</w:t>
        <w:br/>
        <w:t>арақ сатып алып, жұмыс бітісімен түнделете қайтыпты. Сәскеде</w:t>
        <w:br/>
        <w:t>шырағы әлі жанып тұрған үйіне жетіпті де, сіресіпұйықтап жатқан</w:t>
        <w:br/>
        <w:t>қатынды оятпай біраз тұрыпты. Елеген әкеліп дайындап қойып,</w:t>
        <w:br/>
        <w:t>пышағын жанып-жанып алыпты да, кеңірдегінен ала түсіпті</w:t>
        <w:br/>
        <w:t>жезөкшенің. Дыбысын шығармай бауыздап жіберіп, легенге қанын</w:t>
        <w:br/>
        <w:t>сар еткізіпті.</w:t>
        <w:br/>
        <w:t>Үйімен іргелес салынған кішкене клетке апарып, жарқырауық</w:t>
        <w:br/>
        <w:t>алқа, сырға әлекей-шүлекейлерінің ешбіріне тиіспей, штанын ғана</w:t>
        <w:br/>
        <w:t>сыпырыпты да, бетіне жабасалыпты. Қайтып шығыпүйректібауыз-</w:t>
        <w:br/>
        <w:t>дапты.Жүнінжұлыптазартып, сүйекті қаңқасы менсирақ сүйегінен</w:t>
        <w:br/>
        <w:t>біраз алып қалыпты да, ұсақтап турап, су майымен, сарымсақ,</w:t>
        <w:br/>
        <w:t>қызыл бұрыш, қалампыр, сіркемен дәмдеп-дәрілеп қуырып, бір</w:t>
        <w:br/>
        <w:t>тәленкеге салыпты. Өлген әйелдің қасына пышағын жетілдіре</w:t>
        <w:br/>
        <w:t>жанып апарыпты да, талтайтып тастап, «бақасын» айланасымен</w:t>
        <w:br/>
        <w:t>түгел ойып алып шығыпты сонсоң. Аллюмин шылапшынға оны да</w:t>
        <w:br/>
        <w:t>үйрек қуырдағына ұқсата турап, алып қалған үйрек сүйегін арала-</w:t>
        <w:br/>
        <w:t>стырып қуырыпты сол шылапшынға. Мұны да дәл солай дәрілеп</w:t>
        <w:br/>
        <w:t>қуырған екен. Ұп-ұқсас тәленкеге салып қарағанда екі қуырдақ</w:t>
        <w:br/>
        <w:t>бір қазанда қуырылғандай, айыра танығысыз болып шығыпты.</w:t>
        <w:br/>
        <w:t>Шәугімге шайын қайнатып қойыпты да, өз жүрегін тоқтатып,</w:t>
        <w:br/>
        <w:t>шырайын қалпына келтіру үшін арақ ішіп, асықпай тамақтанып</w:t>
        <w:br/>
        <w:t>алыпты. Үйінің төріне көрпе салып, дастарқан жасап шығыпты да,</w:t>
        <w:br/>
        <w:t>әңгі секретардың ұйқысы енді қанды-ау деген шақта жүгіріп үйіне</w:t>
        <w:br/>
        <w:t>барып «сәлем беріпті».</w:t>
        <w:br/>
        <w:t>-«Шын жүрек, ынта-пейілімізбен халық үшін қызмет істелік!»</w:t>
        <w:br/>
        <w:t>Тапсырған жұмысыңызды толығымен орындап қайттым, шужи.</w:t>
        <w:br/>
        <w:t>Ол әтіретте үйрек көп екен. Семізінен сатып әкелдім. Шет әтірет</w:t>
        <w:br/>
        <w:t>болғандықтан қамқорлық етіп, олардың қамдау дүкеніне арақтың</w:t>
        <w:br/>
        <w:t>да не қилы жақсысынан жіберткен екенсіз. Сөйтіп, табыспен</w:t>
        <w:br/>
        <w:t>қайттым. Біздің үйге қазір жүріп, сол қамқорлығыңыздан өзіңіз де</w:t>
        <w:br/>
        <w:t>дәм татыңыз, бәрі дайын болды!- депті.</w:t>
      </w:r>
    </w:p>
    <w:p>
      <w:r>
        <w:t>- Әп, бәрәкалла, хұп-хұп! - деп шұлғи ілесіпті секретар.- Сіз</w:t>
        <w:br/>
        <w:t>де қолыңыздан іс келетін азамат, жұмо. Бір әтіретке дүйжаң бо-</w:t>
        <w:br/>
        <w:t>лып сайлануға шартыңыз толып қалды. Осы нәтижеңізді қолдан</w:t>
        <w:br/>
        <w:t>бермей істей тұр! Жаздық жиым-терімнен соң өзіңізді дүйжаң деп</w:t>
        <w:br/>
        <w:t>агай беріңіз!</w:t>
        <w:br/>
        <w:t>- Қамқорлығыңызға рахмет, шужи, әйелім екеуміздің күндіз-</w:t>
        <w:br/>
        <w:t>түні тырысып, әрқандай қатерден қорықпай істеген пидайлық</w:t>
        <w:br/>
        <w:t>еңбегімізді көріпсіз! Енді ішіміз жарылып кетсе де шыдап береміз</w:t>
        <w:br/>
        <w:t>да!... Хош, кіріңіз-кіріңіз! - Хотының қане дегендей жан-жағына</w:t>
        <w:br/>
        <w:t>41</w:t>
        <w:br/>
        <w:t>айналған қойының қасына барды. Екі айланып қарап өтсе де таныр</w:t>
        <w:br/>
        <w:t>емес.</w:t>
        <w:br/>
        <w:t>- Менікі мұндай емес! - деп күрсінді.</w:t>
        <w:br/>
        <w:t>- Қайтып сіздікі болады, кеше қайын атамнан сұрап келгенімді</w:t>
        <w:br/>
        <w:t>көрмедіңіз бе?... Менікі мына хотын тез туады, босанғанда сойып</w:t>
        <w:br/>
        <w:t>беремін деп әкелгенмін!</w:t>
        <w:br/>
        <w:t>- Сен жуассың, ұрылар мұны да ұрлайды, семіз екен!</w:t>
        <w:br/>
        <w:t>- Мен де ұрыдан қорқып қалдым, дүйжаң! Сойып алып етін</w:t>
        <w:br/>
        <w:t>кептіріп сақтайын ба?</w:t>
        <w:br/>
        <w:t>- Дұрыс, сонда жақсы болады, мен де жеймін, арақ бар ма?</w:t>
        <w:br/>
        <w:t>- Бар! Олай болса жығайын, аяғын байлап беріңізші!..</w:t>
        <w:br/>
        <w:t>Соны айта сала алып соғып аяғын өзіне байлаттым да бауыздай</w:t>
        <w:br/>
        <w:t>салдым.</w:t>
        <w:br/>
        <w:t>- Тез-тез сояды, менде жұмыс бар, ет жеп, арақ ішіп кетеді!</w:t>
        <w:br/>
        <w:t>- деп өзі де іресіп, ішек-қарнын дасыға салып, мына хотынға апа-</w:t>
        <w:br/>
        <w:t>рып беріп еді. Бұл, ал күлмеймісің келіп. Көзімді қысып, түсімді</w:t>
        <w:br/>
        <w:t>бұзып әрең тоқтаттым өзін. Мендей ұрыға қатын бола алмайды</w:t>
        <w:br/>
        <w:t>екен мына келінің!</w:t>
        <w:br/>
        <w:t>- Өзінің жүзі бір жыбырламай, иесіне сойғызып жатса! - деп</w:t>
        <w:br/>
        <w:t>күлді әйелі. - Мұндай пәле ұрыны көрмеппін!</w:t>
        <w:br/>
        <w:t>Менімен бірге қолға алынған студенттердің ішіндегі ең жауасы</w:t>
        <w:br/>
        <w:t>осы жас жазушы Ақбай еді. Тіпті ынжыққа саналып жүрген осы су</w:t>
        <w:br/>
        <w:t>мұрын бос белбеудің ұрлық өнеріне мұншалық жетілгеніне мен де</w:t>
        <w:br/>
        <w:t>қатты күлдім.</w:t>
        <w:br/>
        <w:t>Әңгіменің қызығына түсіп кетіп, Асылбекті шақыртуды да</w:t>
        <w:br/>
        <w:t>ұмытып қалыппын. Табақтағы ет желініп болып қалғанда есіме</w:t>
        <w:br/>
        <w:t>түсіп іздетсем, Асылбек кетіп қалыпты. Жайымды айтып едім,</w:t>
        <w:br/>
        <w:t>жол жөнекей бала-шағалы болып қалғаныма тағы да қатты күлген</w:t>
        <w:br/>
        <w:t>келін сол қойдың бір санын көне дастарқанға орап берді.</w:t>
        <w:br/>
        <w:t>Онан соңғы күлкіміз Жақия жайында болды. Мен азғырған</w:t>
        <w:br/>
        <w:t>Әмірахан сол күні ажырасып, қуып шығыпты үйінен, өзі</w:t>
        <w:br/>
        <w:t>балаларының қасына барып, ерімен татуласып алыпты. Жақиядағы</w:t>
        <w:br/>
        <w:t>«бес қойлық ақшасын» даулап күн аралата келіп тұрады екен.</w:t>
        <w:br/>
        <w:t>Өзін алдап неше ай әйелденгенін де әшкерелеп дауласқан жерде</w:t>
        <w:br/>
        <w:t>оның ұрлап апарған қойын ғана жасырса керек. Жақияның өзіне</w:t>
      </w:r>
    </w:p>
    <w:p>
      <w:r>
        <w:t>ғана ымдап ескертіп, жұдырығын білейді екен. Жақия сонан соң</w:t>
        <w:br/>
        <w:t>оған көрінбей, ол келе жатқанда іннен інге тығылатын болыпты.</w:t>
        <w:br/>
        <w:t>«Ақшаңды егін пысқан соң астықпен артығымен төлейін, сөйтіп</w:t>
        <w:br/>
        <w:t>өзіңе ғана ашына болайын, қазірше келме!» деп біреуден алдыңғы</w:t>
        <w:br/>
        <w:t>күні хат жазып жөнелтіпті.</w:t>
        <w:br/>
        <w:t>33</w:t>
        <w:br/>
        <w:t>Төбедегі түңліктен қарап жатқан некелі ері сабыр-тағаттан</w:t>
        <w:br/>
        <w:t>мүлде таусылғандай, екеуін де жарып тастап кетуге оқталып,</w:t>
        <w:br/>
        <w:t>пышағын қонышынан суырып алыпты да, орнына қайта тығып,</w:t>
        <w:br/>
        <w:t>өз сақалын өзі жұлып-жұлып жіберіпті. Өзі жақсы көріп келген</w:t>
        <w:br/>
        <w:t>әйелін өлтіруге әлі де қимайды екен. Батылын толық жеткізу үшін</w:t>
        <w:br/>
        <w:t>мына қылмысын тағы да көре түсуге, намыс уын қана ішуге ты-</w:t>
        <w:br/>
        <w:t>рысыпты.</w:t>
        <w:br/>
        <w:t>Түңліктен қайта үңілгенде әйелі шалқалап жатқан әңгінің аяқ</w:t>
        <w:br/>
        <w:t>жағына жабысып, кез келген жерінен сүйгіштеп, аймалап-сипалап</w:t>
        <w:br/>
        <w:t>«сайрап» жатыр екен.</w:t>
        <w:br/>
        <w:t>- Садағаң кетейін, шужи, сіз мені некеңізгерасалатын болсаңыз,</w:t>
        <w:br/>
        <w:t>ол ижықызғау беріп, өзім-ақ жайлаймын! -депті әңгісіне.</w:t>
        <w:br/>
        <w:t>- Оған қас қылып обалына қалмай-ақ айырып аламын сізді!</w:t>
        <w:br/>
        <w:t>Мен деген, қырық әйел алып, өзіңізше жылатуға шыдайтын шужи-</w:t>
        <w:br/>
        <w:t>мын, жұмо! Маузыдүң идеясымен толық қаруланбаған адам шужи</w:t>
        <w:br/>
        <w:t>бола ма!.. Қазір қартайған көсемнің өзінде қырық канизек барын</w:t>
        <w:br/>
        <w:t>естіген жоқсыз ғой. Ал, мен деген..</w:t>
        <w:br/>
        <w:t>- Жаным!.. Шужиім!.. Мұндай немеге ханым болғанша сіздің</w:t>
        <w:br/>
        <w:t>табаныңыздың астында күң болғаным жақсы!.. Өлсем сіз деп</w:t>
        <w:br/>
        <w:t>қана өлемін! Сіз үшін ғана туылыппын, не көрсем сіз үшін ғана</w:t>
        <w:br/>
        <w:t>көремін!...</w:t>
        <w:br/>
        <w:t>Үй иесі күн батарда жолға шығарда ғана жолыққанында осы</w:t>
        <w:br/>
        <w:t>әйелі өзіне де осылай жалынып, осындай тәтті уәдесін-антын ай-</w:t>
        <w:br/>
        <w:t>тып «сайрап» еді ғой! Енді өзін у беріп өлтірмекші болып жатқан</w:t>
        <w:br/>
        <w:t>опасыз жезөкшеге тістері шақырлап кетіпті жігіттің. Ептеп қана</w:t>
        <w:br/>
        <w:t>үй үстінен түсіп, қайраулы пышағын етігінің қонышынан тағы</w:t>
        <w:br/>
        <w:t>да суырып алыпты да, ойлана қалып, жүріп кетіпті есегіне қарай.</w:t>
        <w:br/>
        <w:t>Пышағын қайта тығыпты орнына. Еңді мүлде мас болғандай</w:t>
        <w:br/>
        <w:t>қиралаңдай жетіп, есегіне әрең мініпті. Тынымсыз тебініп, жауы</w:t>
        <w:br/>
        <w:t>жұмсаған әтіретке бет алыпты. Қайта-қайта айтып күбірлеп келе</w:t>
        <w:br/>
        <w:t>жатқаны бір ғана сөз екені өзіне де сезілмепті. «Пышақ салдым,</w:t>
        <w:br/>
        <w:t>өлді, қылмыстарына қарағанда қиналмай өле салды. Сонымен</w:t>
        <w:br/>
        <w:t>менің кегім біте ме! Күмән арқылы ғана жауын пышақтап өлтіре</w:t>
        <w:br/>
        <w:t>салған ұйғыр аз ба, бұл әдеттегі ғана өлтіру ғой!»</w:t>
        <w:br/>
        <w:t>«Бұл әдеттегі ғана өлтіру ғой!» деп көп қайталанған сөзіне «ор</w:t>
        <w:br/>
        <w:t>күні тіпті әр сағатта бір өлтіру керек!» дегенді қосып күбірлепті</w:t>
        <w:br/>
        <w:t>соңында.</w:t>
        <w:br/>
        <w:t>Баратын әтіретіне таң ата жетіпті де, қиралаңдағанды қойып,</w:t>
        <w:br/>
        <w:t>жұмысын сап сау адамша істей беріпті. Екінші күні кешке жақын</w:t>
        <w:br/>
        <w:t>соләтіреттен бір үйрек сұрап алыпты. Қамдау дүкенінен екі бөтелке</w:t>
        <w:br/>
        <w:t>40</w:t>
      </w:r>
    </w:p>
    <w:p>
      <w:r>
        <w:t>жалтақтай қарап кірген секретарды жігіт қос қолын жайып</w:t>
        <w:br/>
        <w:t>отырғызып алып сөйлепті. - Хотыным сізден бек ұялады екен,</w:t>
        <w:br/>
        <w:t>шужи. Бүгін сізді мейманға шақырмақ болғанымды естігенде,</w:t>
        <w:br/>
        <w:t>«ой жан!» деп әнеу бұрышқа қарай секіріп кетті. Қолымен жүзін</w:t>
        <w:br/>
        <w:t>басып ойлана қалды да, барлық тағамды өзі даярлап, дастарқан</w:t>
        <w:br/>
        <w:t>жасап беріп, «еңді өзіңіз күтіп алыңыз! Жақсылап күтіңіз, жұмо!»</w:t>
        <w:br/>
        <w:t>дей сала жүріп кетті. «Мен қалай көрінемін ол кісіге, нәмарам!!</w:t>
        <w:br/>
        <w:t>болмай, анау шеттегі қошнаның үйіне шығып тұрайын!» деп кетті.</w:t>
        <w:br/>
        <w:t>Алыңыз, шай іше отырыңыз!</w:t>
        <w:br/>
        <w:t>Үй иесі дастарқанға әлгі қуырған қуырдақтарын да әкеліп, әйел</w:t>
        <w:br/>
        <w:t>«бақасынан» жасалған қуырдақты секретардың алдына, үйрек</w:t>
        <w:br/>
        <w:t>етінен жасалған қуырдақты өз алдына қойыпты да, екі шыныға</w:t>
        <w:br/>
        <w:t>арақ құйыпты. Иісі қалампыр бұрқырап тұрған қуырдаққа қарай</w:t>
        <w:br/>
        <w:t>түсіп, арақты ресми етсіз қағып салған секретар.</w:t>
        <w:br/>
        <w:t>- Па-па-па, не деген қуырылған сәй! - дей сала қалақпен</w:t>
        <w:br/>
        <w:t>асап-асап жіберіпті. Әйеліңіз тамаққа бек үста әйел ұқшамай ма!</w:t>
        <w:br/>
        <w:t>- Арасындағы үйрек сүйегін қолымен алып көре отырып тағы</w:t>
        <w:br/>
        <w:t>асапты. Үй иесі арақты ыдысына тағы да толтыра құйып бере</w:t>
        <w:br/>
        <w:t>сөйлепті.</w:t>
        <w:br/>
        <w:t>- Әйелімнің өзі де бек татлық әйел, ха-ха-ха-һа-Һа...а, сіз</w:t>
        <w:br/>
        <w:t>көрмеген ұқшайсыз, ұят болса да айтайын, оны түні бойы қуып</w:t>
        <w:br/>
        <w:t>жүріп, әңгіше ойнағым келеді!</w:t>
        <w:br/>
        <w:t>Секретар бұл сөзден секем алғандай алара қарап қойыпты да,</w:t>
        <w:br/>
        <w:t>арақты тағы да қағып салып, қуырдағынан асай отырып сөйлепті.</w:t>
        <w:br/>
        <w:t>- Ерлі-зайыпты әр екеуіңіз де феодалдық идеядан құтыла ал-</w:t>
        <w:br/>
        <w:t>мапсыздар! Нәмарам боламын деп әйеліңіз қашып кетсе, өзіңіз</w:t>
        <w:br/>
        <w:t>онымен есекше қуалап жүріп ойнамақ болсаңыз!... Бұл не деген</w:t>
        <w:br/>
        <w:t>қалақтық!... Феодализм деген, міне, дәл осы!</w:t>
        <w:br/>
        <w:t>- Кешіріңіз шужи, мен әлі олай ойнап көрмешшін. Бұл деген</w:t>
        <w:br/>
        <w:t>коммунизмші тұрмақ, жай адамның да ісі емес, хайуан есектің</w:t>
        <w:br/>
        <w:t>қылығы ғой, оны түсінемін. Егер олай ойнаған адамды көрсек,</w:t>
        <w:br/>
        <w:t>хайуанша бауыздап тастауға лайық шығар?.. Жеңіз шужи, жеңіз!</w:t>
        <w:br/>
        <w:t>Өзіне «бек тәттісің» дегенсіз ғой, жеңіз! - Арақты тағы құйып</w:t>
        <w:br/>
        <w:t>сөйлепті жігіт. - Бұл, және сол тәттінің тәтті жерінен ойып алынып</w:t>
        <w:br/>
        <w:t>жасалған қуырдақ! Жеңіз, шужи, жеңіз!</w:t>
        <w:br/>
        <w:t>- Бұ ненің гошы дедің? - Қасық толтыра алып, үңіле қарап</w:t>
        <w:br/>
        <w:t>21 Номарам - ислам діпіндегі кейбір ұлттарда әйел загы бегіп жауып</w:t>
        <w:br/>
        <w:t>жүреді. Әсіресе, сыйлы ерлердің алдыпда жүзіп ашып көріпсе ар-ұяттап</w:t>
        <w:br/>
        <w:t>безген (помарам) деп шектейді.</w:t>
        <w:br/>
        <w:t>22</w:t>
        <w:br/>
        <w:t>сұрастырып қайтпақ екен. Менен жұп-жұмсақ қана үнмен рұқсат</w:t>
        <w:br/>
        <w:t>алып шығып еді. Сәлден соң қойқаңдай жүгіріп қайта жетті де</w:t>
        <w:br/>
        <w:t>алқына-асыға сұрады.</w:t>
        <w:br/>
        <w:t>- Әлгі ашынасының бақасын жеген шужиді естіп пе едіңіз?</w:t>
        <w:br/>
        <w:t>Хотан жақ ұйғырларының «бақа» деп нені атайтындығын</w:t>
        <w:br/>
        <w:t>білсем де секретар аты бар адамның оны қалай жегені ойыма си-</w:t>
        <w:br/>
        <w:t>мады.</w:t>
        <w:br/>
        <w:t>- «Ашынасының бақасы» деген не? - Күле қарап өзінен</w:t>
      </w:r>
    </w:p>
    <w:p>
      <w:r>
        <w:t>сұрадым. Қарқылдап күлген «Бүбім», «әлгісі» дей сала шабын</w:t>
        <w:br/>
        <w:t>қағып қалды.- Хикаясын кейін айтып берейін! Сол шужиді халық</w:t>
        <w:br/>
        <w:t>сазайы қылып, көше айландырып жүр, көремісіз? - дей сала қойқаң</w:t>
        <w:br/>
        <w:t>қағып қайта жөнелді. Түнде киіп келген бөрікті басыма кептей</w:t>
        <w:br/>
        <w:t>киіп, мен де жүгірдім соңынан.</w:t>
        <w:br/>
        <w:t>Өсіп кеткен қырма қара сақал-мұртты жауан біреу қан базар-</w:t>
        <w:br/>
        <w:t>да бірнеше жігіттің түртпегімен айдалып келеді екен. Екі қолын</w:t>
        <w:br/>
        <w:t>желкесіне қайырып байлап, әйелдің қызыл штанын басына сәлде</w:t>
        <w:br/>
        <w:t>қып орапты. «Бақа жеген шужи!», «Қоң жеген шужи!» деп ере-</w:t>
        <w:br/>
        <w:t>сектер «сыпайылап» дабырласа, балалар оның жеген «тағамының»</w:t>
        <w:br/>
        <w:t>атын анықтап атап, «...жеген шужи» деп айқайлап жүр. «Бұ кәпір</w:t>
        <w:br/>
        <w:t>лағынатты адамның намысын келтірмей өлтіріп, итке тастаңдар!»</w:t>
        <w:br/>
        <w:t>деп шаңқылдап, менің «Бүбім» де араласа кетті.</w:t>
        <w:br/>
        <w:t>Коммунаның базарға жақын бір үлкен әтіретіндегі халықтың</w:t>
        <w:br/>
        <w:t>қатал талабы бойынша базарға «сазайы етіп» масқаралау үшін</w:t>
        <w:br/>
        <w:t>әкеліпті. Халықтың ең қалың жиналған базар көшелерінің</w:t>
        <w:br/>
        <w:t>түйілісіне жеткенде қылмыстыны ақырып тоқтатты бір жігіт.</w:t>
        <w:br/>
        <w:t>- Әйелдің бақасын жеген шужи, тоқта!...</w:t>
        <w:br/>
        <w:t>- Халайық, жолдастар! - деп тағы біреуі қатты дауыстап, ба-</w:t>
        <w:br/>
        <w:t>заршыларды өзіне қаратып алып сөйледі. - Бұл секретар болған</w:t>
        <w:br/>
        <w:t>малғұнның тудырған пажығалы оқиғасын көбіңіз естімеген</w:t>
        <w:br/>
        <w:t>шығарсыздар. Мұндайлардың халыққа салған хайуандық зұлымы</w:t>
        <w:br/>
        <w:t>көбейіп барады. Коммуна мүшелерінің ғазапты талабы бойынша,</w:t>
        <w:br/>
        <w:t>мұның не нәрсе екендігін халықтың алдында толық әшкерелеу</w:t>
        <w:br/>
        <w:t>үшін абақтыдан алып шықтық. Басқаларға тәжірибе-сабақ болсын,</w:t>
        <w:br/>
        <w:t>тыңдаңыздар! - Қызара қалған шешен, оқиға жайын өзітүсіндіруге</w:t>
        <w:br/>
        <w:t>жүзі шыдамайтындығын білдіріп, қасындағы қалың түкті қараға</w:t>
        <w:br/>
        <w:t>ымдады. Ол еркін сөйлейтін бейпіл ауызды адам көрінеді.</w:t>
        <w:br/>
        <w:t>Орындыққа шығып алды да ұзағына айқындап, батпита баяндауға</w:t>
        <w:br/>
        <w:t>кірісті. Жас әйелдер жағы жаулықтарымен жүздерін жауып, бір</w:t>
        <w:br/>
        <w:t>сыпырасы сырт айланып тұрып тыңдады. Солардың ортасында</w:t>
        <w:br/>
        <w:t>«Бүбім» тіпті қатты ұялғансып бұғып түр еді. Әңгіме бітісімен</w:t>
        <w:br/>
        <w:t>37</w:t>
        <w:br/>
        <w:t>шаңқ етіп сыбана ұмтылды қылмыскерге. Шу көтерген қалың ба-</w:t>
        <w:br/>
        <w:t>заршылар қаптап кеп берді. Арашашылар халық толқынын тоса ал-</w:t>
        <w:br/>
        <w:t>май, «Сақшы! Сақшы!» деп айқайласты. Әр бұрыштан сақшылар</w:t>
        <w:br/>
        <w:t>қаптап өріп шыға келгенде, сытылып шығып, «қайын жұрт» жаққа</w:t>
        <w:br/>
        <w:t>мен жөнелдім. Іңірде әрең қайтқан «бүбім» тіпті толықтап баяндап</w:t>
        <w:br/>
        <w:t>берді. Оқиға былай туылған екен:</w:t>
        <w:br/>
        <w:t>Осы мұртты секретар өз әтіретіндегі сұлуша әйелі бар бір мүшесін</w:t>
        <w:br/>
        <w:t>ыңғай алыстағы жұмысқа айдай беретін болған. Биылғы жаздық егін</w:t>
        <w:br/>
        <w:t>жұмысы басталысымен тоған басын күзетіп жатуға жіберіпті. Ол жер-</w:t>
        <w:br/>
        <w:t>де пәлендей жұмыс та жоқ. Суға қарап қана отыруға барған қайратты</w:t>
        <w:br/>
        <w:t>азаматтың өзінің үйі кенттен шеткерірек, егіндік арасындағы жалғыз</w:t>
        <w:br/>
        <w:t>тамда. Балатуа қоймаған жас әйелінің иен қалғанынескеріп,іңірдебір,</w:t>
        <w:br/>
        <w:t>таңға жақын бір ұрланып келіп қайтып тұрыпты. Онысын біліп қалған</w:t>
        <w:br/>
        <w:t>секретар, бұған берген міндетінің жақын жерде болып қалғандығын</w:t>
        <w:br/>
        <w:t>да біліп шақыртып алыпты да, ең алыстағы бір кішкене әтіретінің жер</w:t>
        <w:br/>
        <w:t>суғару жұмысына бұйырыпты. Үш күндік жұмыс бітпей қайтпайсың</w:t>
        <w:br/>
        <w:t>деп шегелепгі сөйтіп.</w:t>
        <w:br/>
        <w:t>Әйелінің жалғыз қалатындығына қарамай, мұншалық қуаланды</w:t>
        <w:br/>
        <w:t>бола беруінен жігіттің күмәні күшейе түспесін бе. Түн қатып</w:t>
        <w:br/>
        <w:t>жүремін деген сылтаумен үйінде кешке дейін жатыпты да, күн бата</w:t>
      </w:r>
    </w:p>
    <w:p>
      <w:r>
        <w:t>жүріп кеткен болып, жақын бір далдаға есегін арқандапты. Ымырт</w:t>
        <w:br/>
        <w:t>үйіріле білдірмей қайтып кеп, үйінің төбесіне шығып алыпты.</w:t>
        <w:br/>
        <w:t>Терезесіз үйінің бар ахуалы түңлігінен көрінетін болғандықтан</w:t>
        <w:br/>
        <w:t>шығыпты төбеге.</w:t>
        <w:br/>
        <w:t>Әйелі үйлену тойындағы бар жақсысын киіп, сырға,алқа,сақина</w:t>
        <w:br/>
        <w:t>білезік... барлық жарқырауығымен жасанып та үлгерген екен.</w:t>
        <w:br/>
        <w:t>Шырағын жағып қойып, сандықтағы жаңа жастықкөрпелерін түгел</w:t>
        <w:br/>
        <w:t>жайып төсек салыпты да, есіктен бір кіріп, бір шығып, жалтақтай</w:t>
        <w:br/>
        <w:t>беріпті кент жаққа. «Сабырынан айырылғаны соншалық,- деді ба-</w:t>
        <w:br/>
        <w:t>яндаушы шешен. - Етегін көтеріп жіберіп, бұтын тырнап-тырнап</w:t>
        <w:br/>
        <w:t>жіберіп қарайды екен!»</w:t>
        <w:br/>
        <w:t>Секретардың өз үйінен шыққаны ақ көйлегінен көрінісімен,</w:t>
        <w:br/>
        <w:t>шөкен үйге кіріп құлай кетіпті төсегіне келіп, штанды сыпы-</w:t>
        <w:br/>
        <w:t>рып тастап, аунақши беріпті. Асыға жеткен секретар үй алдында</w:t>
        <w:br/>
        <w:t>жан-жағына қарап біраз тұрыпты да, есектің әңгісінше арқырай</w:t>
        <w:br/>
        <w:t>ұмтылыпты есіктен.</w:t>
        <w:br/>
        <w:t>- Ой жан! - деп ыршып тұрып жалт берген шөкен тұра қашып,</w:t>
        <w:br/>
        <w:t>бұрышқа жабысқанда, секретар екпінмен келіп төсекті басыпты.</w:t>
        <w:br/>
        <w:t>Жалма жан шешініп тастап, тыржалаңаштанып алып арқырапты</w:t>
        <w:br/>
        <w:t>сонсоң.</w:t>
        <w:br/>
        <w:t>38</w:t>
        <w:br/>
        <w:t>акбар» айтқан соң кетпек болып түрегеліп едім, алдымнан</w:t>
        <w:br/>
        <w:t>көлденеңдеп тоса қалды.</w:t>
        <w:br/>
        <w:t>- Отырыңыз, тамақ істетіп жатырмын! Осында қоныңыз, қашан</w:t>
        <w:br/>
        <w:t>Үрімжіге жүргеніңізше осында болыңыз!... Мені іздеп келіпсіз,</w:t>
        <w:br/>
        <w:t>дертіңізге шипа боларлық дидарым болмаса да жақсылап күтіп,</w:t>
        <w:br/>
        <w:t>өзім шығарып саламын! - деп сылдырап, мені зорлағандай басып</w:t>
        <w:br/>
        <w:t>отырғызды да, екінті намаз уақыты болғанын айтып шыға жөнелді.</w:t>
        <w:br/>
        <w:t>Аздан соң дәрет шәугімін есік көзіне әкеліп, дұға айта отырып бет</w:t>
        <w:br/>
        <w:t>дәретін алды да, үйдің күнбатыс жақ бұрышына жайнамаз жайды.</w:t>
        <w:br/>
        <w:t>Айтқанымдай-ақ, «молда қатын» тапқаныма күлкім келді.</w:t>
        <w:br/>
        <w:t>Суық жүріс те жоқ, дәретсіз жүрмейтін таза әйел болып көріну</w:t>
        <w:br/>
        <w:t>үшін жезөкшенің былықтыра жүріп-ақ сопы-бүбі болып ала</w:t>
        <w:br/>
        <w:t>қоятындығын естіп жүргенмін.</w:t>
        <w:br/>
        <w:t>Шашын көп тармақтап өрген жаңа өспірім әдемі қыз ыстықтан</w:t>
        <w:br/>
        <w:t>терши жетіп, тоқыма сабан сумкамен бір нәрсе әкеліп қойып</w:t>
        <w:br/>
        <w:t>шығып еді. Шешесі намаздан тұра сала дастарқанды қайта жа-</w:t>
        <w:br/>
        <w:t>сады. Жаңа қуырған көкөністен қуырдақ әкеліп, шайды қайтадан</w:t>
        <w:br/>
        <w:t>құйды. Бір бөтелке арақты күле әкеліп алдыма қойды да.</w:t>
        <w:br/>
        <w:t>- Сіз ішер деп алдырдым. Өзім татпайтын тағам. Күнә болса</w:t>
        <w:br/>
        <w:t>да қонақ болған соң іші пысып қалмасын деймін. Ал, өз үйіңіздей</w:t>
        <w:br/>
        <w:t>көріп іше отырыңыз!</w:t>
        <w:br/>
        <w:t>Жалғыз бір-екі рет көтеріп жіберген кісіге қандай ауыр бол-</w:t>
        <w:br/>
        <w:t>са да көтерілмейтін жүк бар ма, қаңбақша үйіріп әкеттім өзін.</w:t>
        <w:br/>
        <w:t>Екі шынының шекесін сүзістіріп жіберіп, бір рет көтеріскен соң-</w:t>
        <w:br/>
        <w:t>ақ арақ бөтелкесін өз қолына алып, өзі басқарып әкетті. Менен</w:t>
        <w:br/>
        <w:t>қалмай көтерісті де, ымырт түсісімен менен қалмай деңге барып,</w:t>
        <w:br/>
        <w:t>боқшамды көтерісіп, үйіне әкеліп алды. Сонан соңғы бар істі де</w:t>
        <w:br/>
        <w:t>өзі басқарды. Ерінің «опат болғаны» өтірік екен. Көшеге шықпа</w:t>
        <w:br/>
        <w:t>деп ұрыса берген соң тірідей айырылысып, бала мен мүлікті тең</w:t>
        <w:br/>
        <w:t>бөлісіп алып шығыпты. «Өзі аурушаң ажыз нәрсе. Соған қарап</w:t>
      </w:r>
    </w:p>
    <w:p>
      <w:r>
        <w:t>қана үйге қамалып отыра берсем ішім пыспай ма! - деп өз ісінің</w:t>
        <w:br/>
        <w:t>«ақтығын» маған да құптатып алды. - Өзім недәуір үлкен қаридың</w:t>
        <w:br/>
        <w:t>қызымын. Әкем мені де көп оқытқан. Сондай бола тұрып, бұзық</w:t>
        <w:br/>
        <w:t>жүрісте боламын ба!.. Ондай ерге енді тимеуге мың тәубә қылдым.</w:t>
        <w:br/>
        <w:t>Ғибадат намазымды өз ата-анамның қолында оқып отыра берсем</w:t>
        <w:br/>
        <w:t>де күн көре алады екенмін!...»</w:t>
        <w:br/>
        <w:t>Сөйтіп отырып маған берген жауап түйіні, некеге емес, теке-</w:t>
        <w:br/>
        <w:t>ге ғана тірелгендей, «қашан кеткеніңізше осы үйді өз үйім деп</w:t>
        <w:br/>
        <w:t>біліңіз, тек мені әурелеп, күнәға батырмасаңыз болғаны!» деген</w:t>
        <w:br/>
        <w:t>еді. Үйренісе келе сол күнәға белшесінен батқанын өзі де сезбей</w:t>
        <w:br/>
        <w:t>30</w:t>
        <w:br/>
        <w:t>қойып асаған секретар, бұл жолы дәмін тексере тамсанып,</w:t>
        <w:br/>
        <w:t>асықпай жұтыпты. - Сәл қаттырақ па, қалай өзі? - Табақта қалған</w:t>
        <w:br/>
        <w:t>қуырдаққа тағы да тексере қарап, үйрек жілігінің басын тапқан соң</w:t>
        <w:br/>
        <w:t>тағы да қауіпсінбей алып жей беріпті.</w:t>
        <w:br/>
        <w:t>- Бұ, тәттінің ең тәтті мүшесінен ойып алынған ет дедім ғой!</w:t>
        <w:br/>
        <w:t>Жеңіз, шужи, жеңіз!... Ортасындағы бұртиып тұратын әлгі бір</w:t>
        <w:br/>
        <w:t>жұмсақ кереметін, міне мынау сияқты (екі саусағының арасы-</w:t>
        <w:br/>
        <w:t>нан басбармағын шығарып көрсетіпті.) Тілі дейміз ғой, соны-</w:t>
        <w:br/>
        <w:t>сын шайнамай-ақ алдымен жұтып алғансыз. Ендігісі, әлбетте,</w:t>
        <w:br/>
        <w:t>қаттырақ шығар. Олай болатыны құйқалы еріні ғой. Екеуміздің де</w:t>
        <w:br/>
        <w:t>«қарағайымызды» бітеу жұтып жүрген бұл тажал ерін, аузыңызға</w:t>
        <w:br/>
        <w:t>жұмсақ тиер ме! Асаңыз, «бақа» жеген шужи, асаңыз!</w:t>
        <w:br/>
        <w:t>Үй иесіне безере қарап қалған секретар айқайлап жіберіпті.</w:t>
        <w:br/>
        <w:t>- Әйеліңіз, қане, шақыр! Шақыр деймін мен саған!</w:t>
        <w:br/>
        <w:t>- Оны қайтпексіз? Енді әңгіше қуалап ойнауыңыздан қалды</w:t>
        <w:br/>
        <w:t>ол! Айттым ғой, оның бар «тәттісін» өзіңіз жеп алдыңыз! Қалған</w:t>
        <w:br/>
        <w:t>денесі клетте жатыр, қалай келмек!.. «Бақасының» орны үңірейіп</w:t>
        <w:br/>
        <w:t>қалған мүрденің қажеті не!</w:t>
        <w:br/>
        <w:t>Орнынан атып түрегеліпті секретар. Дайын отырған үй иесі</w:t>
        <w:br/>
        <w:t>қатар түрегеліпті орнынан. Секретардың оң қолынан шап беріп</w:t>
        <w:br/>
        <w:t>ұстап қайырып жіберіп, сырт айландырыпты. Босап шығып қашу</w:t>
        <w:br/>
        <w:t>үшін жанталаса тыпырлаған секретарды үй иесі желкеден түйіп</w:t>
        <w:br/>
        <w:t>жіберіп, екпетінен түсіріпті де, көк желкеден табанымен басып</w:t>
        <w:br/>
        <w:t>тұрып байлапты.</w:t>
        <w:br/>
        <w:t>- Кімнің «бұқа», «айғыр» екендігін енді көрген шығарсың,</w:t>
        <w:br/>
        <w:t>жүр, алдыма түс! Егер қарсылық көрсетсең, Гүлайымға түндегі</w:t>
        <w:br/>
        <w:t>істегеніңді өзіңе құйрығыңнан көрсетемін! Арамдалған жеріңді</w:t>
        <w:br/>
        <w:t>Гүлайымның бақасынша ойып алып, тағы да өз аузыңа тығамын!</w:t>
        <w:br/>
        <w:t>Көрдің бе, міне, соны істеген пышақ!..</w:t>
        <w:br/>
        <w:t>Қолы артына қайырылып байланған секретарды айдап кентке</w:t>
        <w:br/>
        <w:t>апарыпты жігіт. Бір қолындапышақ, бір қолында әйел «бақасының»</w:t>
        <w:br/>
        <w:t>қалдық қуырдағы.</w:t>
        <w:br/>
        <w:t>- Әй, халайық, ой, халайық!.. Инсан баласы естіп көрмеген</w:t>
        <w:br/>
        <w:t>пожығаны:" көргілерің келсе, мұнда жиналыңдар! - деп айқайға</w:t>
        <w:br/>
        <w:t>басыпты сонсоң. Тұра қашпақ болған секретарды ұстай алып, -</w:t>
        <w:br/>
        <w:t>бақа жеген шужи, тыныш тұр! - деп зекіріп жіберіпті де самының</w:t>
        <w:br/>
        <w:t>құйрық тұсын дәл қылып кесіп тастап ескертіпті. - Мен сөйлеп</w:t>
        <w:br/>
        <w:t>болғанша тыныш тұрып бермесең, жаңағы айтқанымды істеймін!</w:t>
      </w:r>
    </w:p>
    <w:p>
      <w:r>
        <w:t>&gt; Пожыға - кагерлі оқиға</w:t>
        <w:br/>
        <w:t>аз</w:t>
        <w:br/>
        <w:t>Асылбекті іңірлете барып, шөп күркесінен таптым. Шошқа мен</w:t>
        <w:br/>
        <w:t>масадан қорқып, күркесінің маңайын морлатып қойып жатады</w:t>
        <w:br/>
        <w:t>екен... Дәмелқанның айтқаны келіп, іріктелген бір дағар қауызды</w:t>
        <w:br/>
        <w:t>күрішті құм астынан тауып әкелді. Есегімді атыз шетіне арқандап</w:t>
        <w:br/>
        <w:t>тойғызып алып, түн ортасынан ауғанда қош айтыстым да, таң ата</w:t>
        <w:br/>
        <w:t>Дәмелқанның қосына қайта жеттім.</w:t>
        <w:br/>
        <w:t>Қатарлас қотандағы жорға аталған Заманның басқа қотандардан</w:t>
        <w:br/>
        <w:t>өз бағымындағы қойға қосып алған бес-алты ұрлық қойы бар екен.</w:t>
        <w:br/>
        <w:t>Менің әнеукүнгі сәлемімді жеткізіп қойған Дәкеңнің өзі кеше кеш-</w:t>
        <w:br/>
        <w:t>те барып, сол қойлардың таңдаулы біреуін әкеліп қойыпты. Оны да</w:t>
        <w:br/>
        <w:t>мен барған соң жәркемдеп, дағарыма салды. Заман жорғаның өзі</w:t>
        <w:br/>
        <w:t>қоштасу .үшін есегіне жиырма кило ақ үн өңгеріп, ақ жол тілеп, күн</w:t>
        <w:br/>
        <w:t>көтеріле жетті. Түскі демалыс уақытында Қапас келіп әңгімелесіп,</w:t>
        <w:br/>
        <w:t>Қапия жайынан хабар естісем дереу хат жазуымды өтінді. «Биыл</w:t>
        <w:br/>
        <w:t>неше жылдық еңбекақымды ұрлап төлетіп, қор жиямын. Оғанға</w:t>
        <w:br/>
        <w:t>дейін өздіктерінен қайтармаса, келер жаз шығысымен мен де зыта-</w:t>
        <w:br/>
        <w:t>мын!» деді де, іркіп жүрген елу юан ақшасын маған беріп қайтты.</w:t>
        <w:br/>
        <w:t>Қайыршылық бұйымтайым толығымен орындалған соң кеш-</w:t>
        <w:br/>
        <w:t>ке дейін тынығып алып, ымырт түсе құм боранға қарамай, Шаяр</w:t>
        <w:br/>
        <w:t>базарына қайта жорттым. «Қалыңдығымның» өзіндей күйлі есек</w:t>
        <w:br/>
        <w:t>дың көтеріп таңға жақын жеткізді.</w:t>
        <w:br/>
        <w:t>Басқа көршілеріне білдірмеу үшін кішкене қақпаны ақырын</w:t>
        <w:br/>
        <w:t>ғана шертіп едім, бір семьядағы төрт жан түгел жүгіріп шыға</w:t>
        <w:br/>
        <w:t>келді. «Келді ме?», «сол ма?» деседі бір-біріне. Мені қашып</w:t>
        <w:br/>
        <w:t>кеттіге шығарып, жалғыз есектерінің қайғысында ұйықтай ал-</w:t>
        <w:br/>
        <w:t>май, аза тұтып отырған сияқты. «Бүбім» алдымен жетіп, қақпаны</w:t>
        <w:br/>
        <w:t>ашып қалды да «Сол, сол! Келді!» деп айқайлап жіберді. «Айтпа-</w:t>
        <w:br/>
        <w:t>дым ба келеді деп!» Бұл сөзді қатқылырақ үнмен айтқанынан, ата-</w:t>
        <w:br/>
        <w:t>анасымен ренжісіп те қалғанын түсіндім.</w:t>
        <w:br/>
        <w:t>Үстіне ет салынған дағарды есектен көтеріп ала алмай, ауда-</w:t>
        <w:br/>
        <w:t>рыптүсірген шал, «гош-гош!»!8 деп кемпіріне күбірледі де, екеулеп</w:t>
        <w:br/>
        <w:t>сүйрей жөнелді. Астыңғы мөшекті мен аударып тастадым. Балуан</w:t>
        <w:br/>
        <w:t>«Бүбі» көтеріп әкетпекші болды да, «ой жан» деп мықшия қалды.</w:t>
        <w:br/>
        <w:t>Мен көтеріп апарып клетіне кіргіздім. Күшіме де, ісіме де енді</w:t>
        <w:br/>
        <w:t>разы болды білем, мені өз үйіне қолтықтай жөнелді «қалыңдық».</w:t>
        <w:br/>
        <w:t>Табалдырықтан аттасымызбен мол ернін түгел салып, сүйіп-сүйіп</w:t>
        <w:br/>
        <w:t>алды. Қызы алдымен кірген екен. Теріс қарап тұрып сіріңке шағып</w:t>
        <w:br/>
        <w:t>шырақ жақты да шыға жөнелді.</w:t>
        <w:br/>
        <w:t>- Өй-ей, жүзіңді топырақ басып қапты ғо, көзіңіз қане, ха-</w:t>
        <w:br/>
        <w:t>15 Гош (ұйғырша) - ет.</w:t>
        <w:br/>
        <w:t>34</w:t>
        <w:br/>
        <w:t>алып, басқа біреумен ойнап қойсам... сіз де бақамды кесіп алып,</w:t>
        <w:br/>
        <w:t>ашынама жегізіп қоярсыз!</w:t>
        <w:br/>
        <w:t>Өзімен бірге қарқылдап күліп ап жауап қаттым.</w:t>
      </w:r>
    </w:p>
    <w:p>
      <w:r>
        <w:t>- Жоқ-ей, мен олай емес! Егер басқа біреумен</w:t>
        <w:br/>
        <w:t>жақындасқаныңызды білсем,ұрмай-тілдемейғанаталақхатыңызды</w:t>
        <w:br/>
        <w:t>беріп қоя беремін!</w:t>
        <w:br/>
        <w:t>- Әне, солай емес пе! - деп ойлана қалды «Бүбім». - Мен сізбен</w:t>
        <w:br/>
        <w:t>некеленген соң басқалармен ойнасам не болады екен! Мына бақа</w:t>
        <w:br/>
        <w:t>өзіңізге де жетеді ғой, ешқандай зиян тартпас едіңіз!</w:t>
        <w:br/>
        <w:t>- Оныңыз жеткенімен, адамгершілігіңіз-жүрегіңіз жет-</w:t>
        <w:br/>
        <w:t>пей қалмай ма! Хайуанмен некеленгендей масқараға ұшырап</w:t>
        <w:br/>
        <w:t>қалмаймын ба!</w:t>
        <w:br/>
        <w:t>- Жоқ, жоқ, олай емес! Некеленген соң жүрегім әрқашан сіздікі</w:t>
        <w:br/>
        <w:t>болады, әр кеште де өз қасыңызда боламын!.. Пақат, күндізгі</w:t>
        <w:br/>
        <w:t>жүрісіме кең құрсақ болсаңыз, жанымдай сүйер едім сізді!.. Бір ер-</w:t>
        <w:br/>
        <w:t>кекпен ғана - сізбен ғана бола берсем, зерігіп өлмеймін бе!</w:t>
        <w:br/>
        <w:t>- Шынайы махаббаты бар ер мен әйел бір-бірінен мәңгі</w:t>
        <w:br/>
        <w:t>зерікпейді!</w:t>
        <w:br/>
        <w:t>- Біз бір ғана ерден қатты зерігеміз. Мен бес доппа”</w:t>
        <w:br/>
        <w:t>киіп, бес некеден ажырап келіп отырған әйелмін. Бәрінің де</w:t>
        <w:br/>
        <w:t>қызғаншақтықтарынан ажырадым. Некелену деген, шариғатта</w:t>
        <w:br/>
        <w:t>жүрегін беру деген сөз. Жүрегімді берген соң маған да жүрегін</w:t>
        <w:br/>
        <w:t>берген ерім, өзінің некелі әйелін де аяп, жүріс-тұрысыма жол</w:t>
        <w:br/>
        <w:t>қоюы шарт!</w:t>
        <w:br/>
        <w:t>- Некеленген ер-әйел бір-біріне адал болса, өзара сенімдері</w:t>
        <w:br/>
        <w:t>күштіболса,ондайадалжарыныңжайойын-күлкісінеадамгершілік,</w:t>
        <w:br/>
        <w:t>жүріс-тұрысына, еркіндігіне тосқындық істемейді. Егер әйелдің</w:t>
        <w:br/>
        <w:t>мұндай заңды құқығына кім қарсы болып қамап қойса, оны біз</w:t>
        <w:br/>
        <w:t>феодал деп атаймыз... Бірақ....</w:t>
        <w:br/>
        <w:t>- Әлбетте, міне енді лайық болдыңыз менің талабыма! Бұрынғы</w:t>
        <w:br/>
        <w:t>еркектерім түгелімен соңдай зорекер феодал болған!.. Жаным</w:t>
        <w:br/>
        <w:t>дейін, өзімді сатсам да үйіңізді гүлдей жайнатып, не тәтті болса</w:t>
        <w:br/>
        <w:t>әр күні соны тауып беріп тұрайын, жаным, менің сондай жүріс-</w:t>
        <w:br/>
        <w:t>тұрысыма, құқығыма тосқындық қылмаймын деңізші, ертең-ақ</w:t>
        <w:br/>
        <w:t>молда шақырып, неке оқытайын!</w:t>
        <w:br/>
        <w:t>- Тоса тұрыңыз, менің жаңағы пікірім аяқталған жоқ!... Егер</w:t>
        <w:br/>
        <w:t>ондай бұзықтықты әйел құқығы деп еріңізге опасыздық істеп,</w:t>
        <w:br/>
        <w:t>!Доша (ұйғырша) - такия. Некелешгеп ері меп әйел бір-біріпеп допша кию</w:t>
        <w:br/>
        <w:t>салты бойыпша, пеше ерге тисе сопша такия киеді.</w:t>
        <w:br/>
        <w:t>46</w:t>
        <w:br/>
        <w:t>келесіз бе, қорқытпаңызшы, ака дейін! Дада дейін! Жаным дейін,</w:t>
        <w:br/>
        <w:t>садағаң кетейін, қорқытпаңызшы! Бүгін өлтіріп қоятын ұқшайсыз!</w:t>
        <w:br/>
        <w:t>Қорқамын, өй-ей қорқамын!</w:t>
        <w:br/>
        <w:t>-Меніөзіңізқорқытпай,мұндакеліпжатыңызшы!-депқарқылдап</w:t>
        <w:br/>
        <w:t>күлдім. - Әңгі мен мәді болып ойнаудың хайуандық екендігін,</w:t>
        <w:br/>
        <w:t>сіздің жайындай жайқалып тұрып «қорыққандығыңыздың» шылғи</w:t>
        <w:br/>
        <w:t>өтірік екендігін екеуміз де білеміз ғой!</w:t>
        <w:br/>
        <w:t>- Сізді зеріктіріп қоюдан намыстанады екенмін! - деп қызғыш</w:t>
        <w:br/>
        <w:t>тарта келіп жатты қасыма.</w:t>
        <w:br/>
        <w:t>- Намыстанатындай мәселе жоқ! - дей зорланып</w:t>
      </w:r>
    </w:p>
    <w:p>
      <w:r>
        <w:t>құшақтадым...</w:t>
        <w:br/>
        <w:t>Бір-бірімізден қорқа жатып ұйықтап қалыппыз. Таңертең</w:t>
        <w:br/>
        <w:t>оянғанымда «Бүбінің» жуан саны пілдей болып кеудемде жатыр.</w:t>
        <w:br/>
        <w:t>Оятпай сол «пілінің» астынан ақырын ғана сытылып шығып алып</w:t>
        <w:br/>
        <w:t>жаттым.</w:t>
        <w:br/>
        <w:t>- Менен рас зерігіпсіз! - деп күрсінді. Ояу екен.</w:t>
        <w:br/>
        <w:t>- Жоқ-ей, мен зерікпеймін сізден!</w:t>
        <w:br/>
        <w:t>Екеуміз бір-бірімізге көңілсіз ғана қарасып түрегелдік. Өткен</w:t>
        <w:br/>
        <w:t>күндегідей шылапшынға жуынуға жүгірмей, қатар киіндік.</w:t>
        <w:br/>
        <w:t>- Сізге бүгін бір шырайлық жас шөкен тауып берейін!</w:t>
        <w:br/>
        <w:t>- Жоқ-ей, өзіңізден басқа ешкім қажет емес!</w:t>
        <w:br/>
        <w:t>- Өзіңізден басқасы керек емес дейді тағы да!</w:t>
        <w:br/>
        <w:t>- Менің бүгін «ижықыз болуымнан» неге қысыласыз сонша?</w:t>
        <w:br/>
        <w:t>- Олай демеңізші, жаным, сізді мен қашан ижықыз деппін! Сіз, ер</w:t>
        <w:br/>
        <w:t>болғанда дапілді ынжықтататын ерсіз! Кеше соншалық қиналғаныңызға.</w:t>
        <w:br/>
        <w:t>қарамай, көп ет пен күрішті мен үшін әкелдіңіз, сол жақсылығыңызға</w:t>
        <w:br/>
        <w:t>лайық жақсылық қайтармасам, қарызыңыз қалады менде!</w:t>
        <w:br/>
        <w:t>- Жоқ-ей, оның сізге ешқандай қарызы жоқ, одан қысылмаңыз!</w:t>
        <w:br/>
        <w:t>Үйіңізден мен де тамақ жеп жатырмын ғой, оның екі дүниеде де</w:t>
        <w:br/>
        <w:t>қарызы болмайды! - дегенімде ұмтылып келіп құшақтап, бетімнен</w:t>
        <w:br/>
        <w:t>сүйіп-сүйіп алды. Өзінше құшақтай жалғастырдым сөзімді. - Мен</w:t>
        <w:br/>
        <w:t>шын сөзге құмар адаммын. Сіздің санаңыздағы шындықты қазір</w:t>
        <w:br/>
        <w:t>ғана естіпшін! -деп мен де сүйіп қойдым. Бүбім жүзіме таңдана</w:t>
        <w:br/>
        <w:t>қарап тұрып қалды да, бетіндегі ернімнің жүғынын сүртіп алған</w:t>
        <w:br/>
        <w:t>саусағын жалай сүйіп, сақылдап күлді.</w:t>
        <w:br/>
        <w:t>- Сіздің мені сүйгеніңіз осы ғана! - Күлкісін жия қойып, мұңая</w:t>
        <w:br/>
        <w:t>сабақтады сөзін. -Біз өтірік айтпасақ, өтірік қылық көрсетпесек,</w:t>
        <w:br/>
        <w:t>күн жарығын көре алмаймыз... Марқұм Гүлайым да осы жолда</w:t>
        <w:br/>
        <w:t>құрбан болыпты!</w:t>
        <w:br/>
        <w:t>48</w:t>
        <w:br/>
        <w:t>Мен енді құтырған адаммын, мына пышақ тұрғанда қасымызға</w:t>
        <w:br/>
        <w:t>ешкім келе алмайды. Қоңыңды дәл осы жерде, Гүлайымның</w:t>
        <w:br/>
        <w:t>«бақасынша» ойып, итке тастаймын, ұқтың ба?</w:t>
        <w:br/>
        <w:t>Төрт күннен бергі оқиғаны жиылған халыққа түгелімен сөйлеп</w:t>
        <w:br/>
        <w:t>беріпті де, факт үшін секретарға жегізген қуырдағының сарқынын</w:t>
        <w:br/>
        <w:t>жиылғандардың алдына апарып қойыпты.</w:t>
        <w:br/>
        <w:t>- Ал, енді сөзім бітті, сақшы шақырыңыздар! Олар келіп</w:t>
        <w:br/>
        <w:t>мені қолға алғанша мына бақа жеген шужи менің қолымда</w:t>
        <w:br/>
        <w:t>тұрады, жақындамаңдар, бұдан да қатерлі оқиға туылмасын!</w:t>
        <w:br/>
        <w:t>Өлген қатынымды да, үйімді де, мына бақа жеген шужиді да</w:t>
        <w:br/>
        <w:t>сақшыға өткізіп берген соң тастаймын бұл пышақты! Партияның</w:t>
        <w:br/>
        <w:t>маған арнаған жазасын сонан соң бір-ақ көремін! Анау әйел</w:t>
        <w:br/>
        <w:t>бақасының қалдық қуырдағы, тергеушілер көру үшін қажет, ит</w:t>
        <w:br/>
        <w:t>жеп кетпесін!..</w:t>
        <w:br/>
        <w:t>Аз уақыттан соң екі сақшы мен құралды қорғау әтіретінің</w:t>
      </w:r>
    </w:p>
    <w:p>
      <w:r>
        <w:t>адамдары келіпті де, екеуін де айдап апарып, Гүлайымның өлігін</w:t>
        <w:br/>
        <w:t>көріп, болған ахуалды анықтап сұрапты. Сол кеште екеуін де айдап</w:t>
        <w:br/>
        <w:t>апарып, екі абақтыға қамапты сақшылар...</w:t>
        <w:br/>
        <w:t>«Әйел бақасын жеген шужиді» сазайы етіп базарға салған</w:t>
        <w:br/>
        <w:t>мәселе осы екен.</w:t>
        <w:br/>
        <w:t>Халық жұртшылығы бұл оқиғаның бас қылмыскері «әйел бақасын</w:t>
        <w:br/>
        <w:t>жеген шужи» деп, қатал басқарылуын талап етіпті. Ал, әйелдер</w:t>
        <w:br/>
        <w:t>жағынан (әсіресе жезөкшелер жағы болса керек) Гүлайымның некелі</w:t>
        <w:br/>
        <w:t>ерін қатал жазалауды талап етушілер көбейген екен. Үй иесі болған</w:t>
        <w:br/>
        <w:t>жігіт, өз маңайына жағымды, аса сабырлы, жуас та адал еңбекші</w:t>
        <w:br/>
        <w:t>болғандықтан, коммуна мүшелері оған қатты күйініпті де, үкіметтің</w:t>
        <w:br/>
        <w:t>абақтысынан әңгі секретарды сазайы етуге тартып алып шығыпты.</w:t>
        <w:br/>
        <w:t>Халықтың қатал толқыны еңді көтерілген шақта үкімет сақшысы</w:t>
        <w:br/>
        <w:t>қаптап құтқарып әкетпесе, көпшілік додаға салып өлтірмек екен.</w:t>
        <w:br/>
        <w:t>Сақшылар келгенше өлтіре алмай қалғандықтарына қатты</w:t>
        <w:br/>
        <w:t>ызаланған халық, енді арашашылармен соғысып кетіпті.</w:t>
        <w:br/>
        <w:t>Жезөкшелерді іздеп жүріп соққылапты жігіттер.</w:t>
        <w:br/>
        <w:t>Сол қалаймақаншылықта менің «Бүбім» екі жақтан да шапалақ</w:t>
        <w:br/>
        <w:t>жеп қайтқан екен: жігіттер оның жезөкшелігін гримі мен киімінен</w:t>
        <w:br/>
        <w:t>танып шапалақтаса, оның әңгі секретарды алдымен барып</w:t>
        <w:br/>
        <w:t>жұлмалағанына басқа «Бүбі» жезөкшелер өшігіп шапалақтапты.</w:t>
        <w:br/>
        <w:t>Ондайдан тайынбайтын батыр «Бүбім», қан майданда айтыса</w:t>
        <w:br/>
        <w:t>кетіпті олармен.</w:t>
        <w:br/>
        <w:t>- Гүлайымды өлтірген өзінің ері тұрса, ашынасын неге ұрасың!</w:t>
        <w:br/>
        <w:t>-деп шаңғырлапты басқа «Бүбілер».</w:t>
        <w:br/>
        <w:t>44</w:t>
        <w:br/>
        <w:t>Тұрсынайды да шақыр, Сайраның құрбысы ғой!</w:t>
        <w:br/>
        <w:t>Сыртта Тұрсынай мен Тұрсынайдың атын кезек атап шақырған</w:t>
        <w:br/>
        <w:t>«кемпірін» енді шалдың өзі шақырып шай жасатты. Теңге-</w:t>
        <w:br/>
        <w:t>моншақты камзол, үкілі төбетайлы бір бойжеткен кіріп, ибамен</w:t>
        <w:br/>
        <w:t>ауыз жыбырлатып қана амандасты осы мезетте.</w:t>
        <w:br/>
        <w:t>- Балам, үлкен шешеңнің жұмысы бар, мына шайды сен құйып</w:t>
        <w:br/>
        <w:t>бер! - деп бұйырған қарт, немере қызы бір тізелеп отыра қалып,</w:t>
        <w:br/>
        <w:t>шай құйғанша бірнеше сұрау қойып үлгерді. - Ана жылғы Күлән</w:t>
        <w:br/>
        <w:t>апайыңның Сайра атты қызы есіңде бар ма? Кішкене кезіңде ол</w:t>
        <w:br/>
        <w:t>сенімен бір жыл бірге оқыған ғой, бірге ойнайтынсыңдар. Сайра</w:t>
        <w:br/>
        <w:t>сонда өзінің Асқар дейтін ағасы жөнінде бірдеме айтушы ма еді.</w:t>
        <w:br/>
        <w:t>- Айтатын, - деді Тұрсынай маған бір қарап алып. - «Асқар</w:t>
        <w:br/>
        <w:t>ағам жақсы еді, өзі ойнамаса да ыңғай мені ойнататын, қатты</w:t>
        <w:br/>
        <w:t>сағынып жүрмін!» деп жылайтын. Асқардың атын аузынан таста-</w:t>
        <w:br/>
        <w:t>майтын. - Тұрсынай мұны айтқанда мен еңк ете түстім. Көзімнен</w:t>
        <w:br/>
        <w:t>жас ыршып-ыршып кетті. Қарт та немере қызы да аңыра қарап</w:t>
        <w:br/>
        <w:t>қалыпты маған.</w:t>
        <w:br/>
        <w:t>- Сайрадан ол ағаң қайда деп сұраған шығарсың? -деп атасы</w:t>
        <w:br/>
        <w:t>сұрады немересінен.</w:t>
        <w:br/>
        <w:t>- Ие, сұраймыз ғой, «өз шешесі келіп Шәуешекке әкетті» деген.</w:t>
        <w:br/>
        <w:t>Мен көз жасымды сүрте салып сұрадым.</w:t>
      </w:r>
    </w:p>
    <w:p>
      <w:r>
        <w:t>- Қай жылы қайсы айда әкеткенін білесің бе, шырағым?</w:t>
        <w:br/>
        <w:t>- Сайраның айтуына қарағанда, - деп ойлана қалды қыз. -</w:t>
        <w:br/>
        <w:t>Ие, 62-ші жылы... қар кеткен соң шешесінің өзі бір жақтан келіп</w:t>
        <w:br/>
        <w:t>әкетіпті. Сайраш оның шешесін де аса жақсы көреді екен. «Әпкетай</w:t>
        <w:br/>
        <w:t>кетпеші, Асқар екеуің де бізбен бірге тұршы, ішіміз пысады екен</w:t>
        <w:br/>
        <w:t>деп жалынып едім, бетімнен қатты-қатты сүйді де, Асқарды же-</w:t>
        <w:br/>
        <w:t>тектей жөнелді. Апам екеуміз де жылап қалдық. Санжы қаласына</w:t>
        <w:br/>
        <w:t>Ыбырай нағашым арбамен әкетті. Ол екеуі де жылап кетті» деп</w:t>
        <w:br/>
        <w:t>Сайраш тіпті егіліп жылаған болатын.</w:t>
        <w:br/>
        <w:t>Тұрсынайдың бұл сөзін естігенде менің көз жасым тіпті</w:t>
        <w:br/>
        <w:t>ырық бермей ағытылды. Бірақ, бұл жылауым, Мақпал мен</w:t>
        <w:br/>
        <w:t>Асқар жөніндегі қауіп-күдіктен арылған, қуаныштың жылауы</w:t>
        <w:br/>
        <w:t>болып сезілді. Әйтеуір, үлкен үймен бірге Қазақстанға кеткені</w:t>
        <w:br/>
        <w:t>айқындалғандай болды ғой!</w:t>
        <w:br/>
        <w:t>- Ал, шырағым, енді өз жөніңді айтшы! - деп қарт маған жы-</w:t>
        <w:br/>
        <w:t>мия қарады. - Олармен жүрегің сабақтас көрінеді!</w:t>
        <w:br/>
        <w:t>- Дұрыс айтасыз, сабақтас! - деп күрсіндім мен.- Күлән- менің</w:t>
        <w:br/>
        <w:t>әйел затынан шыққан ең құрметті, ақылгөй досым. Оның өлген ері</w:t>
        <w:br/>
        <w:t>менің ең жақын дос сабақтасым, етене қызметтесім болатын. Асқар</w:t>
        <w:br/>
        <w:t>59</w:t>
        <w:br/>
        <w:t>- Әңгі болып ойнап, еріне өлтірткен сол тұрса, оның бақасын</w:t>
        <w:br/>
        <w:t>да жеген соның өзі тұрса, мұны өлтірмей кімді өлтіру керек! -деп</w:t>
        <w:br/>
        <w:t>менің «Бүбім» шаңғырлапты.</w:t>
        <w:br/>
        <w:t>- Сенің ашыналарың да әңгі болып талай ойнаған. Ер қадірін</w:t>
        <w:br/>
        <w:t>білмейтін кәрі жолап! Оның бақасын жегізген өзінің ері тұрса,</w:t>
        <w:br/>
        <w:t>мықты болсаң соны алып шығып өлтірмеймісің!</w:t>
        <w:br/>
        <w:t>- Мен ешқай ашынама ондай құқық берген емеспін. Ешкімнен</w:t>
        <w:br/>
        <w:t>мұндай хайуандық, зорекерлік те көрген емеспін. Әңгі болып</w:t>
        <w:br/>
        <w:t>оқыраңдай қалғандарына «саған керегі мынау ғой, ала бер неше</w:t>
        <w:br/>
        <w:t>пәйің болса да, сені ойнатуға басқа өнерлерім де жетеді!» деп</w:t>
        <w:br/>
        <w:t>зікірінен тұтып алатынмын! Өнелерің болса мәді болып қашпай,</w:t>
        <w:br/>
        <w:t>соларыңды ғана көрсетіңдер, сөздерің бар ма және!</w:t>
        <w:br/>
        <w:t>- Өзін бауыздап өлтіріп, бақасын осындай жақсы ашынасына</w:t>
        <w:br/>
        <w:t>қуырып берген анау қанішерді өлтірмеймісің, қолынан іс келетін</w:t>
        <w:br/>
        <w:t>шужиде нең бар!</w:t>
        <w:br/>
        <w:t>- Ері өзінің намысы үшін өлтірді. Мұның қорлауы соншалық</w:t>
        <w:br/>
        <w:t>асып кеткендіктен қуырып жегізді. Некеленген ер адамның бәрі де</w:t>
        <w:br/>
        <w:t>әйелдерін солай қызғанады. Басқа ермен ойнағаныңды көрсе, со-</w:t>
        <w:br/>
        <w:t>лай намыстанады. Сол үшін мен енді ешқандай ерге некеленіп ти-</w:t>
        <w:br/>
        <w:t>меу үшін хасам қылдым. Некеленбей ойнасаң, қамсыз ойнайсың!</w:t>
        <w:br/>
        <w:t>Ешқайсысы сенің бақаңды меншігіне басып қызғанбайтын бола-</w:t>
        <w:br/>
        <w:t>ды,- дедім.</w:t>
        <w:br/>
        <w:t>Іңірде әрең қайтқан «Бүбім» тамақтан соң мені құшақтап</w:t>
        <w:br/>
        <w:t>түрпілеп жатып, осы әңгімелерін түгел айтты да, «жауабым</w:t>
        <w:br/>
        <w:t>қалай, дұрыс шығар?» - деп сұрады менен. Үн қатпай күрсіне</w:t>
        <w:br/>
        <w:t>бердім. Естіген бұл әңгімелерім өзімнен өзімді жирендіріп, жерге</w:t>
        <w:br/>
        <w:t>тыққандай қорландырып тастап еді. Жезөкшеден ләзәттану түгіл,</w:t>
        <w:br/>
        <w:t>ондайларды менің де қыран жапқандай сабап, бұзылған бастарын</w:t>
        <w:br/>
        <w:t>жаншып кеткім келді. Қатты жиреніп қалшылдап кетіппін.</w:t>
      </w:r>
    </w:p>
    <w:p>
      <w:r>
        <w:t>- Не болды сізге? - деп сұрады «Бүбім», бар денемді сипа-</w:t>
        <w:br/>
        <w:t>лап, аймалай түсіп. Шындығында түрпілей түсті. - Зеріктіңіз бе</w:t>
        <w:br/>
        <w:t>менен?</w:t>
        <w:br/>
        <w:t>- Жоқ-ей, - дедім өз тілімен. Зеріктім деуге кіре автомобилі</w:t>
        <w:br/>
        <w:t>табылғанша шыдап бермесем, ақымақтық болар еді. - Сіздей</w:t>
        <w:br/>
        <w:t>шырайлықтан кім зерікпек!.. Сіздің бір сөзіңізден ғана</w:t>
        <w:br/>
        <w:t>көңілсізденіп қалдым. «Ешкіммен некеленбеймін» дедіңіз ғой,</w:t>
        <w:br/>
        <w:t>тұрмыс құруға мені де лайық көрмейді екенсіз!</w:t>
        <w:br/>
        <w:t>- Сізді лайық көрмейтін кім бар, жанымдай сүйемін. Сіздей ер-</w:t>
        <w:br/>
        <w:t>мен некеленуді қыз уақытымда бек-бек тілейтінмін. Бірақ, сіздер..</w:t>
        <w:br/>
        <w:t>айттым ғой... бәріңіз де күншіл, қызғаншақ екенсіздер. Некеленіп</w:t>
        <w:br/>
        <w:t>45</w:t>
        <w:br/>
        <w:t>юан ажыратып көрсетіп едім, бір-біріне ымдаса қалды. Өтірік мас</w:t>
        <w:br/>
        <w:t>екендіктері байқалғаннан сезіктене қалдым. Қанжығаға байланған</w:t>
        <w:br/>
        <w:t>боқшама, атыма қарасты. Мен ақшаны омырау қалтама тыға сала</w:t>
        <w:br/>
        <w:t>тебініп қалдым. Қарагер лып етіп жарып өте шықты.</w:t>
        <w:br/>
        <w:t>- Тоқтаңыз, тоқтаңыз, біреуіміз апарып салайық, қонақ екенсіз!</w:t>
        <w:br/>
        <w:t>-деді біреуі.</w:t>
        <w:br/>
        <w:t>Елу метрдей ғана алыстап, ат тізгінін тарттым. Олар өзара</w:t>
        <w:br/>
        <w:t>күбірлесті де біреуін соңымнан жіберді. Ол: «Тоса тұрыңыз, ат</w:t>
        <w:br/>
        <w:t>мініп шығайын! -дей сала бір қораға жүгіріп барып кірді. Тоспай</w:t>
        <w:br/>
        <w:t>жүре берудің де, шығуын күтіп тұрудың жөнін таба алмай қалдым.</w:t>
        <w:br/>
        <w:t>Арттағы төртеуі сол орындарынан қозғалмай, қамсызғана сөйлесіп</w:t>
        <w:br/>
        <w:t>түр. Атым шыр көбелек айланып тықырши түсті.</w:t>
        <w:br/>
        <w:t>Жол көрсетушім жөнсал ғана тепең көкке мініп шыққанда</w:t>
        <w:br/>
        <w:t>көңілім біраз орныққандай болды. Қолына қамшы да алмаған екен.</w:t>
        <w:br/>
        <w:t>Тебіне ерді соңымнан. Қорғасын жіпшелі ұзын қамшымды қымтап</w:t>
        <w:br/>
        <w:t>ұстап, ол нұсқаған жалғыз аяқ жолға түстім.</w:t>
        <w:br/>
        <w:t>- Осы жол апара ма?</w:t>
        <w:br/>
        <w:t>- Қайда, әлі бірнеше жолға бұрыламыз!...</w:t>
        <w:br/>
        <w:t>Айтқанындай шоқат-шоқат обалы төбелерді аралатып апарып</w:t>
        <w:br/>
        <w:t>үлкен тауға кіргізді. Өрлеп барып бір мойнақтан асқанымызда</w:t>
        <w:br/>
        <w:t>бес-алты киіз үйден құралған бір ауыл көзіме оттай басылды. Жаз</w:t>
        <w:br/>
        <w:t>күнінің райы жайдары, ашық болса да ауыл сыртындағы қарлы</w:t>
        <w:br/>
        <w:t>жотаға қара сұр бұлт қонып, салқын ызғарлы леп тартып тұр.</w:t>
        <w:br/>
        <w:t>- Ал, енді сізге рахмет! - дей сала төрт юанды ұсынып едім.</w:t>
        <w:br/>
        <w:t>- Әлгі гүйлер”% арақ дәметпесе алмай-ақ қояр едім! - деп</w:t>
        <w:br/>
        <w:t>ақшаны жымия алды даілесе берді. - Ақыр келген соң мен де бірге</w:t>
        <w:br/>
        <w:t>барып, қатық ішіп шығайын!</w:t>
        <w:br/>
        <w:t>Ортадағы үлкенірек киіз үйге түсіп қалып едік. Мол ақ</w:t>
        <w:br/>
        <w:t>сақалды шал шығып қарсы алды. Сәлем беріп, қос қолымен</w:t>
        <w:br/>
        <w:t>амандасқанымыздан соң қарт есік нұсқады. Мол жайылған теке-</w:t>
        <w:br/>
        <w:t>мет үстіне барып отырдық. Төрге жиылған сандық, кебеже үсті</w:t>
        <w:br/>
        <w:t>көрпе-жастыққа толы, мүлікті, таза үй екен. Қасымда қызыл белгі</w:t>
        <w:br/>
        <w:t>тағынған жасақ отырғандықтан қартқа жасанды жөнімді айттым.</w:t>
        <w:br/>
        <w:t>- Мен Үрімжінің «Алға» коммунасынан туысқаншылап</w:t>
        <w:br/>
        <w:t>Қарашәріге келген мұғалім едім. Қайтар жолымда осы ауылда деп</w:t>
      </w:r>
    </w:p>
    <w:p>
      <w:r>
        <w:t>естіген бір досымды көре кетейін деп бұрылдым. Осында Ыбырай</w:t>
        <w:br/>
        <w:t>дейтін, тегі Үрімжілік жігіт бар ма?</w:t>
        <w:br/>
        <w:t>2%</w:t>
        <w:br/>
        <w:t>Гүй (ұйғырша) - қағып сатар мағынасындағы жәбірлі тілдеу. Хапзу</w:t>
        <w:br/>
        <w:t>тіліпде шайтап, албасты.</w:t>
        <w:br/>
        <w:t>57</w:t>
        <w:br/>
        <w:t>күрсінді де көшеге алып шыққан сумкасынан бір бөтелке арақ</w:t>
        <w:br/>
        <w:t>әкелді. Бір тәленке қуырдақ көтеріп кірген Гүлқыз маған ерке-</w:t>
        <w:br/>
        <w:t>лей қарап келіп, қасыма отыра қалып еді. - Гүлқыз, сен чоң анаңа</w:t>
        <w:br/>
        <w:t>көмектес, тамақты тездетіңдер! - деген бұйрықпен шығарды</w:t>
        <w:br/>
        <w:t>да, арақ құйды. Сапарға шығарда арақ та ішпейтіндігімді айтып</w:t>
        <w:br/>
        <w:t>тоқтата алмадым. Зорлап бір шыны қағыстырып ішкізді. Өзіне</w:t>
        <w:br/>
        <w:t>тағы бірді толтыра құйды сонсоң. - Сізден айырылғым келмейді</w:t>
        <w:br/>
        <w:t>екен! - Кемсеңдеп жіберіп жұтып салды да құшақтап алып, аузы-</w:t>
        <w:br/>
        <w:t>мұрнымды жалады-ай келіп. - Садағаң кетейін, жаным! -деп ба-</w:t>
        <w:br/>
        <w:t>стап сайрай келе аузыма тілін де жүгіртіп жіберді. Жүрегім айнып</w:t>
        <w:br/>
        <w:t>бір лоқсып қалдым да, өз қолыммен жарты ыдыс қана құйып ішіп</w:t>
        <w:br/>
        <w:t>дизенфекцияладым.</w:t>
        <w:br/>
        <w:t>Палау көтеріп кірген қызым қайта келіп отырды қасыма. «Жеңіз</w:t>
        <w:br/>
        <w:t>аға, жеңіз, жолда құрсағыңыз ашады! - дей отырып, мені тойдыра</w:t>
        <w:br/>
        <w:t>тамақтандырды. Көңілдене асады өзі де. Қолыма су құйып, тағы</w:t>
        <w:br/>
        <w:t>да Гүлқыз киіндірді мені. Бір сумкамды көтере шықты. Шешесінің</w:t>
        <w:br/>
        <w:t>қал дегеніне көнбей, қызыл мияның тамыры басылған жүк</w:t>
        <w:br/>
        <w:t>автомобиліне бірге барды. - Бұл кісі кабинаңызға отырсын аға,</w:t>
        <w:br/>
        <w:t>бек жақсы адам, жаным, аға, сізбен бірге отырсын! - деп шоферға</w:t>
        <w:br/>
        <w:t>қайталап-қайталап жалынды.</w:t>
        <w:br/>
        <w:t>- Мақұл қызым, мақұл! - деп күлді шофер.</w:t>
        <w:br/>
        <w:t>Шешесімен қоштасып тұрып, Гүлқызды мектепте оқытуын мен</w:t>
        <w:br/>
        <w:t>де қайталап өтіндім. - Гүлқыз, өзің де жақсы оқы! Толық тәртіпті,</w:t>
        <w:br/>
        <w:t>үлгілі оқушы бол! - деп маңдайынан сүйгенімде тағы да жылап</w:t>
        <w:br/>
        <w:t>жіберіп, шешесіне күмәндана қарап еді.</w:t>
        <w:br/>
        <w:t>- Мақұл дедім ғой, қызым, мақұл, мектепте оқытайын! -деп</w:t>
        <w:br/>
        <w:t>күлді «Бүбім». - Бірақ, менің айтқанымша жүресің!...</w:t>
        <w:br/>
        <w:t>Нәзік қолын дәміл-дәміл көтеріп, қашан жүріп кеткенімізше</w:t>
        <w:br/>
        <w:t>қадалып қарап тұрды Гүлқыз.</w:t>
        <w:br/>
        <w:t>Орта жасқа келіп қалған шофер былай шыға бере басын шайқап-</w:t>
        <w:br/>
        <w:t>шайқап қойып күлді.</w:t>
        <w:br/>
        <w:t>- Гүлқызды мектепке бер деп мен қанша өтініп көндіре алмап</w:t>
        <w:br/>
        <w:t>едім. Танысқаныңызға бір апта болмай жатып, сіз көндіріпсіз!</w:t>
        <w:br/>
        <w:t>-деп күлді.</w:t>
        <w:br/>
        <w:t>Менің «Бүбімен» танысқаныма бір апта бола қоймағанын</w:t>
        <w:br/>
        <w:t>қайдан білгеніне таңдана қарап қойдым.</w:t>
        <w:br/>
        <w:t>- Гүлқыздың өзі, менің балам екендігін әлі білмейді! - деп</w:t>
        <w:br/>
        <w:t>күрсінді шофер. Алдағы ойқы-шойқы борбас жолдан көз алмай</w:t>
        <w:br/>
        <w:t>қарай отырып жалғастырды сөзін. - Оның оң жақ құлағының</w:t>
        <w:br/>
        <w:t>түбіндегі меңді көрдіңіз бе? - Бұл сұрауынан өз құлағына қарап</w:t>
      </w:r>
    </w:p>
    <w:p>
      <w:r>
        <w:t>51</w:t>
        <w:br/>
        <w:t>едім ғой. Түсінбеген мәселелерім жөнінде талай рет кеңесіңізді</w:t>
        <w:br/>
        <w:t>алғанмын. Үйіңізге де барып тұратынмын. Қонақбасты кезде</w:t>
        <w:br/>
        <w:t>Мақпал жеңгемізге су тасып та қолғабыс етіп жүретінмін!.. Ие, жи-</w:t>
        <w:br/>
        <w:t>ырма жылдық сергелдең кімді ұмыттырмайды. Мен де көрмегенді</w:t>
        <w:br/>
        <w:t>көре жүріп, міне «Қыз Жібек» дастанындағы Қорен қалмақтың өзі</w:t>
        <w:br/>
        <w:t>болдым!</w:t>
        <w:br/>
        <w:t>Қарқылдаса күлдік соңғы сөзіне. Шай іше отырып жарқылдаса</w:t>
        <w:br/>
        <w:t>сөйлесіп, кейінгі көрген өзді-өз кешірмелерімізбен қазіргі ахуалы-</w:t>
        <w:br/>
        <w:t>мызды әңгімеледік.</w:t>
        <w:br/>
        <w:t>- Жә, өзіңізді осында бастап келген жігітке аты-жөніңізді</w:t>
        <w:br/>
        <w:t>айттыңыз ба?</w:t>
        <w:br/>
        <w:t>- Ол сұрамады да, мен айтпадым.</w:t>
        <w:br/>
        <w:t>- Жақсы болыпты, оның да тімтіне беруден зеріккені ғой тегі,-</w:t>
        <w:br/>
        <w:t>деп әйеліне қарап қойды Шәріп. - Ол, «зор мәдениет төңкерісінің»</w:t>
        <w:br/>
        <w:t>осындағы зор жендеті. Мені талай байлатып, талай шапалақтатып,</w:t>
        <w:br/>
        <w:t>талай тергеген жендет. Сіздің атыңызды естісе, әлі де шапалақпен</w:t>
        <w:br/>
        <w:t>талай тергеуге тартылар едім, Құдай сақтаған екен! Ол сіздің аты-</w:t>
        <w:br/>
        <w:t>жөніңізді толық біледі. Бірақ, «марксизм мен социализмнің қас</w:t>
        <w:br/>
        <w:t>жауы, оңшы Шәріп Мөңкенің кері төңкеріске бастаушысы» деп</w:t>
        <w:br/>
        <w:t>біледі. Сізбен болған байланысымды сұрап, талай қинаған бола-</w:t>
        <w:br/>
        <w:t>тын. Сөйтіп жүріп осындағы оқу-ағарту бөлімінің саяси жетекшісі</w:t>
        <w:br/>
        <w:t>деген мансапқа ие болған. Ал, жақсы мұғалімдердің көбін төменге</w:t>
        <w:br/>
        <w:t>түсіріп жіберді де, мені осындағы моңғол орта мектебінің жоғары</w:t>
        <w:br/>
        <w:t>кластарына сабақ өтей алатын ешкімі қалмағандықтан ғана ре-</w:t>
        <w:br/>
        <w:t>жиммен алып қалып отыр.</w:t>
        <w:br/>
        <w:t>- Олай болса, қайта сұрастыра қалса менің кім болып</w:t>
        <w:br/>
        <w:t>танылғаным жөн?</w:t>
        <w:br/>
        <w:t>Шәріп ойлана қалып, әйеліне тағы қарады. Моңғолша сөйлеп</w:t>
        <w:br/>
        <w:t>Қотынсұмыл жөнінде бірдеме сұрағандай болып еді. Сұлуша, кек-</w:t>
        <w:br/>
        <w:t>селеу әйел ұзағырақ сөйлеп кетті де ойлана қалып, сосын бір ақыл</w:t>
        <w:br/>
        <w:t>тапқандай күліп жіберіп сөйледі. Маған түсініксіз сөздер ішінен</w:t>
        <w:br/>
        <w:t>«мөрін»"5 дегенін ғана ұғып, мен де жалтақтай қарадым. Шәріп из-</w:t>
        <w:br/>
        <w:t>ектей күлді оған.</w:t>
        <w:br/>
        <w:t>- Әй осы келініңіз жарайды-ау! - Шәріп енді маған қазақша</w:t>
        <w:br/>
        <w:t>сөйлеп күлімдей қарады. - Мені көп қырсықтан тірі сақтап келе</w:t>
        <w:br/>
        <w:t>жатқан осы кісім!</w:t>
        <w:br/>
        <w:t>Өзін ерінің «кісім» деп мақтағанына қызғыш тарта күлген келін</w:t>
        <w:br/>
        <w:t>ауыз үйге шығып кеткен соң сұрадым.</w:t>
        <w:br/>
        <w:t>3 Мөріп (моцғолша) - ат.</w:t>
        <w:br/>
        <w:t>54</w:t>
        <w:br/>
        <w:t>Әділеттітергеушім,атағыналтын табаққа салып көтеріп жүрген</w:t>
        <w:br/>
        <w:t>«шужиіңызға» адамзат жүрегін тітірететін мұндай жиыркенішті ат</w:t>
        <w:br/>
        <w:t>қойғызған мен емес екендігімді түсінсеңіз керек. Өзіне жақсы атақ</w:t>
        <w:br/>
        <w:t>беріп, жаман іс істетіп қойған кім екендігі, осындай әңгілердің</w:t>
        <w:br/>
        <w:t>коммунизмші қатарына тартылып, шужи сайлануынан-ақ көрініп</w:t>
      </w:r>
    </w:p>
    <w:p>
      <w:r>
        <w:t>тұрған шығар. Сайлаған кім болса да бұл әңгіні өткен күрес жиын-</w:t>
        <w:br/>
        <w:t>дарында «жерлік ұлтшылдарға» қарсы арқыраған арқырасына ғана</w:t>
        <w:br/>
        <w:t>қызығып сайлап алғандығы белгілі ғой. Мұныңызды енді өзіңізге</w:t>
        <w:br/>
        <w:t>ғанаарқыратпасаңыз, халықалдында базары қалмады. Бірақ, сіздің</w:t>
        <w:br/>
        <w:t>алдыңызда мұндай ақиқатты айтудан зор қылмыс бар ма!</w:t>
        <w:br/>
        <w:t>Тұла бойы өтіріктің мерезді клеткасына толып алған жезөкше</w:t>
        <w:br/>
        <w:t>өзінің көзбе-көз өтірік мақтап, өтірік қорқып, өтірік жылайтын</w:t>
        <w:br/>
        <w:t>себебін «күн жарығын көру үшін» деп қызара мойындағанда,</w:t>
        <w:br/>
        <w:t>сіздің осы сынды өз қылмысыңыздан осы жезөкше құрлы</w:t>
        <w:br/>
        <w:t>шімірікпейтіндігіңізге таңданамын!</w:t>
        <w:br/>
        <w:t>ІШ</w:t>
        <w:br/>
        <w:t>«Бүбім» сол «тату өткен» шоферінің үйіне таңертеңгі шайдан</w:t>
        <w:br/>
        <w:t>соң кетіп еді. Лезде қайтып келіп, автомобильдің дәлтүс уақытында</w:t>
        <w:br/>
        <w:t>жүретін болғанын айтты. Мен секіріп түрегеліппін орнымнан.</w:t>
        <w:br/>
        <w:t>- По, бек қуанып кеттіңіз, менен мүлде зерігіпсіз! - Бұртия</w:t>
        <w:br/>
        <w:t>қарады маған. - Қалай ойнауды жақтыратындығыңызды енді біліп</w:t>
        <w:br/>
        <w:t>қалған шағымда...</w:t>
        <w:br/>
        <w:t>- Нені жақтыратындығымды білудің сізге қажеті жоқ ұқсайды!</w:t>
        <w:br/>
        <w:t>- дедім әдейі. - Ақыр менімен тұрмыстанбайды екенсіз!</w:t>
        <w:br/>
        <w:t>- Сізге некеленбесем де өмірлік ашына болармын! Осы</w:t>
        <w:br/>
        <w:t>таңертең ғана түсіндім сізді, мен білетін қарапайым адамдардан</w:t>
        <w:br/>
        <w:t>емес екенсіз! Сізді зеріктірмейтін өнерді пәмлап”? қалдым! Гүлқыз!</w:t>
        <w:br/>
        <w:t>Гүлқыз!.. Мұнда кел! - Қызы келіп, ұятты бірдемеге көзім түсіп</w:t>
        <w:br/>
        <w:t>қалмасын дегендей есіктен ептеп қана сығалады. - Сіз бұл кісіден</w:t>
        <w:br/>
        <w:t>тартынбаңыз, басқаларға мүлде ұқшамайтын адам! Чоң анаңызға</w:t>
        <w:br/>
        <w:t>айтыңыз, қазір мол қылып ет ассын!</w:t>
        <w:br/>
        <w:t>- Жоқ, ет аспасын, сіздерге көже қатық керек. Мен шай ішіп</w:t>
        <w:br/>
        <w:t>қана шығамын, күн ыстық. Чоң анаңызға осыны айтып қана өзіңіз</w:t>
        <w:br/>
        <w:t>қайтып келші! - Қызы ықыласпен ғана бас изеп, үйден жүгіре</w:t>
        <w:br/>
        <w:t>шықты да қайтып келіп тұра қалды алдыма.</w:t>
        <w:br/>
        <w:t>5 Пом (арапша поһұм дегеп сөздей алынған) - айыра тапу. Ұйғыр тіліпде</w:t>
        <w:br/>
        <w:t>амал-айла мағынасында да колдапылады.</w:t>
        <w:br/>
        <w:t>49</w:t>
        <w:br/>
        <w:t>қалып түсіндім. Қарамтыл толық жүзінің самай сақал астында</w:t>
        <w:br/>
        <w:t>Гүлқыздың меңі сияқты бадырайған үлкен меңі бар екен. Күліп</w:t>
        <w:br/>
        <w:t>жібердім.</w:t>
        <w:br/>
        <w:t>- Сіз, бұл «Бүбінің» бұрынғы ерісіз бе, иә маған ұқшаш</w:t>
        <w:br/>
        <w:t>«мәңгілік» ашынасысыз ба? - деп сұрағанымда қарқылдап қатты</w:t>
        <w:br/>
        <w:t>күлді шофер.</w:t>
        <w:br/>
        <w:t>- Бұрын, жыңдыбас кезімде ашына болған. Қазір Гүлқыз үшін</w:t>
        <w:br/>
        <w:t>ғана болмаса, ұмытып та кеттім. Бұл қызым аса жақсы қыз бо-</w:t>
        <w:br/>
        <w:t>лып еді. Оқытпай, өзінің жаман жолына бастап кетер ме екен деп</w:t>
        <w:br/>
        <w:t>қауіптеніп жүр едім. Сіздің көндіргеніңізге көп рахмет!... Еңді</w:t>
        <w:br/>
        <w:t>Гүлқыз екеуміз, анау лоқоның”” осы уағдасын мықтап ұстайтын</w:t>
        <w:br/>
        <w:t>болдық!.. Қызыма өз әкесін таныстырып қоюын өтініп жүрмін.</w:t>
        <w:br/>
        <w:t>Сондықтан анша-мұнша талабын орындай салатын мәжбүрятым</w:t>
        <w:br/>
        <w:t>бар...</w:t>
        <w:br/>
        <w:t>Менің өткен ахуалымды шофер «бүбіден» естіпті. Оның өзін</w:t>
      </w:r>
    </w:p>
    <w:p>
      <w:r>
        <w:t>менің қалай таңдап, қалай танысқанымды сұрап біліп, тіпті қатты</w:t>
        <w:br/>
        <w:t>күлді.</w:t>
        <w:br/>
        <w:t>- Сіз өтіп кеткен пәмді, сұм адам екенсіз жұмо!...</w:t>
        <w:br/>
        <w:t>Тоқсуға жетіп, тас жолға түскен соң сол күні ағызып отырып,</w:t>
        <w:br/>
        <w:t>Бүгірге жетіп қондық. Ертеңіне таң бозара жүріп, сәске түсте</w:t>
        <w:br/>
        <w:t>Қарашәріден өтісімізбен автомобиліміз былқылдақ сазды жолдың</w:t>
        <w:br/>
        <w:t>ойылып кеткен бір лоқабына шоңқия қалды. Ышқынып бырылдай</w:t>
        <w:br/>
        <w:t>жұлқынғанында күрт ете түсті бірдемесі. Оғы үзіліп кетіпті. Шофер</w:t>
        <w:br/>
        <w:t>екеуміз де шоңқидық. Сақал-шашы үрпиіп, қатты дағдарған шофер,</w:t>
        <w:br/>
        <w:t>енді жол тосып, жәрдем күтуден басқа лаж жоқтығын айтты.</w:t>
        <w:br/>
        <w:t>-Сізенді менімен бірге уақытыңызды кетірмеңіз!-деді біраздан</w:t>
        <w:br/>
        <w:t>соң. - Қарашәріден Үрімжіге жүретін машина көп табылады!</w:t>
        <w:br/>
        <w:t>Мен де осыны ойлап отыр едім. Неғұрлым Балғынтайдан</w:t>
        <w:br/>
        <w:t>Үрімжіге төте асатын көлік табылса!.. Мақпалдың жөнін білуім</w:t>
        <w:br/>
        <w:t>үшін менің ендігі іздейтінім - Күлән ғой. «Ол мына таудың ішінде,</w:t>
        <w:br/>
        <w:t>бәлкім одан да бері Қотынсұмыл ауданына қарасты қазақтарға</w:t>
        <w:br/>
        <w:t>келіп сіңген шығар. Ыбырай, әпекесін қолға түсірмеу үшін, мұны</w:t>
        <w:br/>
        <w:t>білмейтінжігітемес қой». Осыны ойлапотырғанымда шофердіңбұл</w:t>
        <w:br/>
        <w:t>ақылы қона кетті көкейіме. Сөйтсе де, жолдас болып келіп, жолға</w:t>
        <w:br/>
        <w:t>тастап кеткендей болмау үшін «Қарашәріге қайтсам жалғыздық</w:t>
        <w:br/>
        <w:t>көресіз ғой» деп сұрадым да, ол жөнінен қиналмайтындығын ай-</w:t>
        <w:br/>
        <w:t>тып разылық білдірген соң, рахмет айтып қоштастым да, екі сум-</w:t>
        <w:br/>
        <w:t>каны екі иығыма асып жүре бердім.</w:t>
        <w:br/>
        <w:t>% Локо (ұйғырша) - жайып.</w:t>
        <w:br/>
        <w:t>52</w:t>
        <w:br/>
        <w:t>арам жүріске салынғаныңызды, ашына тұтқаныңызды білсем, ол</w:t>
        <w:br/>
        <w:t>уақытта маған өкпелемейсіз, «бақаңыз» түгіл, оған қосып көтен</w:t>
        <w:br/>
        <w:t>ішегіңізді де суырып тастаймын!</w:t>
        <w:br/>
        <w:t>- Ой жан!</w:t>
        <w:br/>
        <w:t>- Себебі, некеленгеннен кейінгі арам жүріс - бүтіндей ар-</w:t>
        <w:br/>
        <w:t>намысты таптайтын опасыздық. Ондай опасыздық істеуге ерінің</w:t>
        <w:br/>
        <w:t>де, әйелінің де құқығы жоқ. Егер менімен некеленсеңіз, сізден басқа</w:t>
        <w:br/>
        <w:t>бір әйел тауып арам жүрісте болсам, менікін де жұлып тастаңыз!</w:t>
        <w:br/>
        <w:t>Осыған разы боламысыз?</w:t>
        <w:br/>
        <w:t>- Өй-ей!.. Некелену дегенді еңді қояйықшы!... Сіз бүгін менен</w:t>
        <w:br/>
        <w:t>зерігіп қалған ұқшайсыз, құр сөзді қоя тұрайықшы, келші жаным,</w:t>
        <w:br/>
        <w:t>садағаң кетейін, айғырым! Айғырдайсыз, жұмо, бек тәттісіз! -Осылай</w:t>
        <w:br/>
        <w:t>аймалай жөнелді «Бүбім», сипалай берді. Мен бұл «өнеріне» әсерлену</w:t>
        <w:br/>
        <w:t>түгіл суына түстім. Көңілім, тіпті аязда қалғандай. Сол аяздан</w:t>
        <w:br/>
        <w:t>құтқармақболған«ашынам», әлгі көшедегі бүбілерге мақтанғанындай</w:t>
        <w:br/>
        <w:t>«өнерлерінің» бәрін көрсетуге кірісті. Соларын түгел-ақ көрейін деп</w:t>
        <w:br/>
        <w:t>мен жаттым... (Тергеушіме баяндаудан ұялғаныммен кітапқұмар</w:t>
        <w:br/>
        <w:t>оқушыларым алдыңда не бетімді айтармын) қолымен істеген бар</w:t>
        <w:br/>
        <w:t>еңбегі еш болған соң бетін басты кіндігіме, дүға оқитын аузы сумаңдап</w:t>
        <w:br/>
        <w:t>жүрді. Алтын алқа, сырғасымен бұтымды безендірді. Тілінің бармаған</w:t>
        <w:br/>
        <w:t>жері жоқ. Онысымен де маған ешқандай шипа қондыра алмағанын</w:t>
        <w:br/>
        <w:t>білген соң күрсініп жіберіп тыржалаңаш түрегелді де, шырақ жағып</w:t>
        <w:br/>
        <w:t>келіп жатты. Жүрегіме енді қандай апаттөндірер екен деп жатқанымда</w:t>
        <w:br/>
        <w:t>Гүлайымның «өнеріне» басты. Онан да асыра қолданатындығын</w:t>
        <w:br/>
        <w:t>байқадым: қаншықша қыңсылап-жалаңдап, мәдіше ышқынып «сай-</w:t>
        <w:br/>
        <w:t>рап», әлгі былғанған аузын маймаңдата аймалады. Жүрегім айнып,</w:t>
      </w:r>
    </w:p>
    <w:p>
      <w:r>
        <w:t>лоқсып қалдым. «Ой жан, адамды қорқытатындай!» деп тосыннан</w:t>
        <w:br/>
        <w:t>ытқып тұрды орнынан. Менің қарнымнан қасқыр шыға келгендей</w:t>
        <w:br/>
        <w:t>безектей жөнелді.</w:t>
        <w:br/>
        <w:t>- Ой жан, ой жан, өлтіріп қоятын ұқшайсыз, жуан бірдеме</w:t>
        <w:br/>
        <w:t>шығып келеді!</w:t>
        <w:br/>
        <w:t>Астаудай құйрығын қойқаңдата қашып, бұрышқа бара қарсы</w:t>
        <w:br/>
        <w:t>қарап тұра қалды. Жарқыраған алтын алқа мен сырғадан басқа</w:t>
        <w:br/>
        <w:t>дүниесі түгел сұмдық тажал болып көрінді көзіме. «Қорқамын,</w:t>
        <w:br/>
        <w:t>қорқамын!» деп бұраңдаған сайын қорқытты өзімді. Бауаз</w:t>
        <w:br/>
        <w:t>айдаһардай толғана шабынғандатап-тарғыл алып тасбақасы ырсия</w:t>
        <w:br/>
        <w:t>ұмтылғандай көрінді. Қарағым келмесе де қарап, күлкім келмеседе</w:t>
        <w:br/>
        <w:t>жымиған боламын. «Ижықыз» деп үйінен қашан қуып шығар екен</w:t>
        <w:br/>
        <w:t>дегендей күдіктене қараймын. Ол, мені әңгі болып қашан арқырай</w:t>
        <w:br/>
        <w:t>қуар екен дегендей, дәмелене қарап қылмыңдайды. «Өй-ей, тұрып</w:t>
        <w:br/>
        <w:t>47</w:t>
        <w:br/>
        <w:t>Мен оянғанда Шәріп әлдеқашан жөнеліп кеткен екен. Мойнын</w:t>
        <w:br/>
        <w:t>қаздай созған қамысқұлақ қарагер күн еңкейе орыс ер-тоқымымен</w:t>
        <w:br/>
        <w:t>келіп, есік алдына байлана қалды. Шәріп оны көрнеуге әдейі</w:t>
        <w:br/>
        <w:t>«көрдіңдер ме, міне, иесіне қайтарылды» деу үшін байлағанын ай-</w:t>
        <w:br/>
        <w:t>тып күлді. Ұры-қарақшының көбейгенін ескеріп, қайын жұртынан</w:t>
        <w:br/>
        <w:t>дырау қамшы мен бос мойын шоқпар да, былғары қынды қанжар</w:t>
        <w:br/>
        <w:t>да сұрап әкелген екен. Бойымда қанжар сақтауға қарсылық айтып</w:t>
        <w:br/>
        <w:t>едім, Шәріп зорлап алдырды.</w:t>
        <w:br/>
        <w:t>- Қазір, алыс сапардағы жолаушы түгіл көшедегі жігіттердің</w:t>
        <w:br/>
        <w:t>де қанжарсыз жүретіні жоқ. Сым белдігіне тым болмағанда</w:t>
        <w:br/>
        <w:t>қарымдырақ пышақ қыстыра жүреді! -деді.</w:t>
        <w:br/>
        <w:t>Қотынсұмыл жолын анықтап ұқтырып, ертеңіне таң ата өзінің</w:t>
        <w:br/>
        <w:t>ескілеу ғана жауындық пальтосын кигізіп аттандырды Шәріп.</w:t>
        <w:br/>
        <w:t>Қотынсұмыл базары жақын екен. Төте ат жолымен жортып тал</w:t>
        <w:br/>
        <w:t>түсте жетіп бардым. Ойқы-шойқы шағын ғана таулы қалашықта</w:t>
        <w:br/>
        <w:t>кімнен жөн сұрарымды білмей, көше аралап келе жатқанымда</w:t>
        <w:br/>
        <w:t>бұлғақтаған төрт-бес жігіт бір арақ дүкенінен шыға келді.</w:t>
        <w:br/>
        <w:t>Екеуінің білегіне киілген қызыл шүперектерінен «халық жасағы»</w:t>
        <w:br/>
        <w:t>екендігі байқалды. Біреуі моңғол, төртеуі ұйғыр жігіттер, сыпы-</w:t>
        <w:br/>
        <w:t>ра мас секілді. Менің басқа жерлік жолаушы екендігімді олар да</w:t>
        <w:br/>
        <w:t>байқағандай, алдыма көлденеңдей берді.</w:t>
        <w:br/>
        <w:t>- Қайдан келесіз?</w:t>
        <w:br/>
        <w:t>- Қарашәріден.</w:t>
        <w:br/>
        <w:t>- Жол қағазың бар ма?</w:t>
        <w:br/>
        <w:t>- Бар! - дей сала көп адам танымайтындай ханзуша сүйретпе</w:t>
        <w:br/>
        <w:t>шимаймен жазылған рұқсат қағазымды көрсеттім. - Осы ауданға</w:t>
        <w:br/>
        <w:t>қарасты қазақ ауылындағы туысқанымды іздеп келемін.</w:t>
        <w:br/>
        <w:t>Жуан қызыл таңба басылғандығы көрінген соң, оны оқып</w:t>
        <w:br/>
        <w:t>көруден дәмеленбей-ақ өздерінің негізгі бұйымтайларын айтты.</w:t>
        <w:br/>
        <w:t>- Жә, түсіңіз, арақ ішеміз!</w:t>
        <w:br/>
        <w:t>- Мен, науқас адаммын, арақ ішпеймін, рахмет сіздерге! Қазақ ау-</w:t>
        <w:br/>
        <w:t>ылына баратын жолды көрсетіп берсеңіздер, ертерек жетіп алайын!</w:t>
      </w:r>
    </w:p>
    <w:p>
      <w:r>
        <w:t>- Өй, ол ауыл жақын, асықпай-ақ қойыңыз, өзіміз апарып саламыз!</w:t>
        <w:br/>
        <w:t>- Иә бізден бір-екі рюмка ішесіз, иә үлкен базардан келген</w:t>
        <w:br/>
        <w:t>сізден ішеміз! - деп біреуі өндіршектей қалды. Құндары белгілі</w:t>
        <w:br/>
        <w:t>болған соң саудаласа кеттім.</w:t>
        <w:br/>
        <w:t>- Мен ішпеймін дедім ғой, зорлай алмайсыздар! Егер біреуіңіз</w:t>
        <w:br/>
        <w:t>менімен бірге жүріп, сол ауылдың жолын көрсетіп қайтсаңыздар,</w:t>
        <w:br/>
        <w:t>екі бөтелкелік ақша берейін!</w:t>
        <w:br/>
        <w:t>- Қане ақшаңыз! - деді біреуі. Қапас берген елу юаннан төрт</w:t>
        <w:br/>
        <w:t>56</w:t>
        <w:br/>
        <w:t>- Ыбырай? - Қасымдағы жігітке бір қарап қойып, ойлана жауап</w:t>
        <w:br/>
        <w:t>берді қарт. - Ондай Үрімжілік бар деп естімеппін!</w:t>
        <w:br/>
        <w:t>- Олай болса, басқа ауылдарға барып сұрастырғаным жөн</w:t>
        <w:br/>
        <w:t>шығар?</w:t>
        <w:br/>
        <w:t>- Біз осы күнгейдегі қазақтар бір ауылмыз. Қазір төрт-бес</w:t>
        <w:br/>
        <w:t>кішкене ауылға бөлініп жайлап отырмыз. Ауыл бастығы болып</w:t>
        <w:br/>
        <w:t>қазір уақытша басқарып отырған, менің үлкен ұлым. Мына отаудың</w:t>
        <w:br/>
        <w:t>иесі. Өр жайлауға кеткен. Бүгін қайтып келер. Күн кешкіріп қалды</w:t>
        <w:br/>
        <w:t>ғой. Осында қона кетіңіз!</w:t>
        <w:br/>
        <w:t>- Білетін бастық осында болса, келуін күтуім де жөн екен.</w:t>
        <w:br/>
        <w:t>Ал, мына жігіт маған жол көрсетуге базардан ілесіп еді. Асығып</w:t>
        <w:br/>
        <w:t>отырған шығар, бар болса айран шалап ішіп қайтпақ болып</w:t>
        <w:br/>
        <w:t>түскен!</w:t>
        <w:br/>
        <w:t>- Шайға қарамай ма?.. Әй, кемпір, кемпір-әй!</w:t>
        <w:br/>
        <w:t>Орта жастағы ақсары әйел кіріп келіп, қарттың тапсыруымен</w:t>
        <w:br/>
        <w:t>бір тегеш айран құйып беріп еді. Ұйғыр жігіт ұрттай ішіп әрең тау-</w:t>
        <w:br/>
        <w:t>сып қайтты.</w:t>
        <w:br/>
        <w:t>- Бұл жігіттер аса қауіпті еді, - деді қарт ол кетісімен. - Топ-</w:t>
        <w:br/>
        <w:t>таса жүріп тың тыңдайды. Жөні табылғанда тонаушылық істейді.</w:t>
        <w:br/>
        <w:t>Қызыл белгілерімен қорқытып та бірдеме алып қалады... Сізге</w:t>
        <w:br/>
        <w:t>қалай ілесті өзі?</w:t>
        <w:br/>
        <w:t>Бұл жайтты қысқаша сөйлеп беріп едім, ыңырана изектеді</w:t>
        <w:br/>
        <w:t>қарт.</w:t>
        <w:br/>
        <w:t>- Әлгі сұраған адамыңыздың жөнін білемін. Жаңа бұл</w:t>
        <w:br/>
        <w:t>сұмырайдың алдында айтуға болмай қалды. Ыбырай бірер жыл</w:t>
        <w:br/>
        <w:t>осы ауылды паналап тұрған. Оған да үш-төрт жыл болып қалды.</w:t>
        <w:br/>
        <w:t>Санжы тауындағы бұрынғы сіңген ауылына қайта көшіп кеткен.</w:t>
        <w:br/>
        <w:t>Қолында өз келіншегінен басқа Күлән дейтін әпекесі мен оның</w:t>
        <w:br/>
        <w:t>қызы бар.</w:t>
        <w:br/>
        <w:t>- Ол үйден Күләннің қызынан басқа одан ересектеу бір ұл бала</w:t>
        <w:br/>
        <w:t>көрінді ме?</w:t>
        <w:br/>
        <w:t>- Жоқ, онысын көрмеппін, Сайрасын жалғыз деп жүретін. Өзі</w:t>
        <w:br/>
        <w:t>Үрімжіде жоғары қызметте болған, шырайлы да мінезді келіскен</w:t>
        <w:br/>
        <w:t>әйел екен. Ері мен екеуі де оңшы болған соң өзінің де қолға алыну-</w:t>
        <w:br/>
        <w:t>ынан бой тасалап жүріпті. Ері оңтүстіктегі бір майданға айдалып</w:t>
        <w:br/>
        <w:t>барып опат болғанын айтып жылағанын естігенмін.</w:t>
      </w:r>
    </w:p>
    <w:p>
      <w:r>
        <w:t>- Сөйтіп, Асқар атты ұлы туралы бірдеме айтқаны естілмеді</w:t>
        <w:br/>
        <w:t>ме? Бір мектепке оқуға беріп кеткеннен де сөз жоқ па екен?</w:t>
        <w:br/>
        <w:t>- Асқар дейсіз бе?... Ей, кемпір, Тұрсынай бар ма, шақыршы!</w:t>
        <w:br/>
        <w:t>Мына қонақтың сабырын алып жүрген бір бала бар сияқты,</w:t>
        <w:br/>
        <w:t>58</w:t>
        <w:br/>
        <w:t>- менің жалғыз ұлым, оны әкеткен шешесі, әйелім. Ол да оңшы бо-</w:t>
        <w:br/>
        <w:t>лып, Тұрпан жаққа төменге түсірілгенде, мен оңтүстікке одан екі</w:t>
        <w:br/>
        <w:t>жыл бұрын айдалып кеткенмін... Бірге өсіп, біте қайнасқан екі се-</w:t>
        <w:br/>
        <w:t>мья осылай телім-телім болып айырылсқанымызға, алғаш күреске</w:t>
        <w:br/>
        <w:t>тартылғанымыздан бастап, міне жиырма жыл болып қалыпты!</w:t>
        <w:br/>
        <w:t>- Ал, сонда, өз атыңыз кім болды екен?</w:t>
        <w:br/>
        <w:t>- Биғабіл.</w:t>
        <w:br/>
        <w:t>- Бәсе, бәсе! Қасқайып осы жерден шыға келдім деші, жігітім!</w:t>
        <w:br/>
        <w:t>- Қарт екі қолымен екі қолымды алып, сілкіп-сілкіп жіберді.- Сені</w:t>
        <w:br/>
        <w:t>Күләннан сұрағанымызда «білмеймін, бұрыннан таныстығымыз</w:t>
        <w:br/>
        <w:t>жоқ» дей салатын. Оқыған-оқымаған бар қазаққа жатталып кеткен</w:t>
        <w:br/>
        <w:t>Биғабіл, бір Үрімжіде тұрған оқымысты Күләонға қалай бейтаныс</w:t>
        <w:br/>
        <w:t>болады деп күлсек, ол жымиып қана қоятын. Ал, өзіңді радиодан</w:t>
        <w:br/>
        <w:t>әне өлді, міне өлді деп үш рет хабарлағанын естідім. Ең соңғы</w:t>
        <w:br/>
        <w:t>хабардың жарияланғанына екі жыл ғана болып қалды. Міне, Құдай</w:t>
        <w:br/>
        <w:t>есіркеп тіп-тірі жүріпсің ғой! Өй, әлгі бастық неғып келмей қалды!</w:t>
        <w:br/>
        <w:t>- деп кемпіріне қарады шал. - Шақыр әлгі біреуін, ерте-жарықта</w:t>
        <w:br/>
        <w:t>мал әкелсін!... Ең жарамдысынан, ә!</w:t>
        <w:br/>
        <w:t>Менің айтқан тоқтауыма қарт көнбей, бір ісек әкелдіріп, менен</w:t>
        <w:br/>
        <w:t>бата сұратты. Атымды бір кексе жігітке «мықтап кісендеп, далда-</w:t>
        <w:br/>
        <w:t>лы шөптесінді жерге арқандауды» тапсырды. «Бұл аттың соңында</w:t>
        <w:br/>
        <w:t>базар қарақшылары жүр» деп анықтап ескертті сонсоң.</w:t>
        <w:br/>
        <w:t>- Таңертең ертерек аттансаң, Алла жеткізсін, бүрсігүні-ақ жетіп</w:t>
        <w:br/>
        <w:t>барасың, досыңның тұрағына! Ей, кемпір, ей менің торсығымды</w:t>
        <w:br/>
        <w:t>енді жасыруыңның жөні жоқ. Әкел бері, Биқаң қымыз ішпегеніне</w:t>
        <w:br/>
        <w:t>қанша жыл болғандығын сен надан білмейсің ғой!.. Ал енді, аза-</w:t>
        <w:br/>
        <w:t>матым, біздің кім екендігімізді, сенімді, білгір Күләніңнің босып</w:t>
        <w:br/>
        <w:t>жүрсе де бізден жасырынбағандығынан-ақ түсінген шығарсың.</w:t>
        <w:br/>
        <w:t>Бүгін сен де жасырмай шерт әңгімеңді!..</w:t>
        <w:br/>
        <w:t>Әңгіме «шертіліп» аяқтай бере ауыл иттері түгел шулап бір үріп</w:t>
        <w:br/>
        <w:t>алды да, содан бастап жақтары сембеді. Оқтын-оқтын қарияның</w:t>
        <w:br/>
        <w:t>өзі де сыртқа шығып, күзетті мықтаумен болды. «Бүгін екі аяқты</w:t>
        <w:br/>
        <w:t>итқұс та торып жүр, сақ болыңыз!» деп дауыстап қойып кіреді.</w:t>
        <w:br/>
        <w:t>Бұл түні ұйқыға жатқан соң дөңбекшіп ұйықтай алмай ерте</w:t>
        <w:br/>
        <w:t>түрегелдім. Қария кемпірін де ұйықтатпай шай қайнатқызып</w:t>
        <w:br/>
        <w:t>қойған екен. Менімен бірге шай іше отырып, ендігі жүретін жолым</w:t>
        <w:br/>
        <w:t>мен сақтықты айқындап түсіндірумен болды.</w:t>
        <w:br/>
        <w:t>- Шырағым, айтсақ Маудың шамына тиеді. Айтпасақ,</w:t>
        <w:br/>
        <w:t>азаматымыздың обалына қаламыз. Бұл жолда өте сақ бол!</w:t>
        <w:br/>
        <w:t>«Менбең», «хүңбең», «төңкерісші-заупаныш» дейтіндерінің көбі</w:t>
        <w:br/>
        <w:t>60</w:t>
      </w:r>
    </w:p>
    <w:p>
      <w:r>
        <w:t>кезеп, ұры-қары, тонаушы болды. Ешкімнің көзі түсетін жерге</w:t>
        <w:br/>
        <w:t>түнеме, жөніңді айтпа! Автомобиль жолымен жүрме, әсіресе, мына</w:t>
        <w:br/>
        <w:t>тұстан жасалған, әлгі бір иір-иір жолына аттап баспа! - деді де өзі</w:t>
        <w:br/>
        <w:t>түсіндіріп отырған соқпақ-сүрдекті қайталап-қайталап ұқтырды.</w:t>
        <w:br/>
        <w:t>Кемпірі түннен қалған ет пен табаға пысырған нан, құрт-</w:t>
        <w:br/>
        <w:t>ірімшікпен толтырылған бір дорбаны екі боқшамен бірге байлатты</w:t>
        <w:br/>
        <w:t>қанжығама.</w:t>
        <w:br/>
        <w:t>- Алтын өзек, ақ еділ, кең аңғарлы, зерек-зерделі қарттарым,</w:t>
        <w:br/>
        <w:t>ұзақ жасаңдар! - деп екеуінің де қолын құшырлана қысып</w:t>
        <w:br/>
        <w:t>қоштастым.</w:t>
        <w:br/>
        <w:t>Шал түсіндірген ат жолы, соқпақ-сүрдектердің бәрін де</w:t>
        <w:br/>
        <w:t>маңайларындағы бел-белес, жота-обаларынан айқындап,</w:t>
        <w:br/>
        <w:t>бұлаңқұйрық бірқалыпты жүріспен батыс-солтүстікке беттей</w:t>
        <w:br/>
        <w:t>бердім. Жолым, күн көтеріле тау жолына жанай беттеген, ыңғай</w:t>
        <w:br/>
        <w:t>қиялы, күдір жолға айналды. Бірнеше тағалы жылқының жаңа</w:t>
        <w:br/>
        <w:t>ізі айқын байқалды. Түнде ауылды торыған ұрылардың енді</w:t>
        <w:br/>
        <w:t>осы тұстан жол тосу мүмкіндігі ойыма оралып, өрекпи қалды</w:t>
        <w:br/>
        <w:t>жүрегім. Бір белге өрлеп шыға бере түсіп, атымды тастағы бір</w:t>
        <w:br/>
        <w:t>түп шыршаға байлай сала баспалап төбеге шықтым да оба түбіне</w:t>
        <w:br/>
        <w:t>отыра қалдым. Таяудағы бір жырадан аттың пысқырғаны естілді.</w:t>
        <w:br/>
        <w:t>Ештеңе көрінбейді. Анықтап қарасам, ат пысқырған тұстағы</w:t>
        <w:br/>
        <w:t>жалғыз аяқ жолдың бір жағы тік жартас, бір жағы терең шат</w:t>
        <w:br/>
        <w:t>екен. Қатерлі қысаңға келгенім түсінікті болды. Бұдан айланып</w:t>
        <w:br/>
        <w:t>өтетін жол жоқ екендігін таңертең шал да ескертіп еді. Бос мойын</w:t>
        <w:br/>
        <w:t>шоқпардың байланған жібін жазып, үйірген сайын ұзара беретін</w:t>
        <w:br/>
        <w:t>етіп қайта шумақтадым. «Бұл, ердің алдыңғы қасына ілініп,</w:t>
        <w:br/>
        <w:t>дайын тұрады» деген бір есепті шығара сала қарағанымда жаяу</w:t>
        <w:br/>
        <w:t>біреу әлгі тік жартастың үстіне шығып тұра қалды. Ол, сөзсіз,</w:t>
        <w:br/>
        <w:t>тонаушылардың қарауылы. Жартасқа жол үстінен өрлеп шықты.</w:t>
        <w:br/>
        <w:t>Демек, қарақшылар сол жартастың түбінде жол үстінде ұйықтап</w:t>
        <w:br/>
        <w:t>жатса керек. Аттарының екеуі едел-жедел пысқырғанда, көліктерін</w:t>
        <w:br/>
        <w:t>қойған жері ар жақтарындағы жырада екендіктері сезілді. «Жатқан</w:t>
        <w:br/>
        <w:t>жерлеріне оншалық жақын емес!»</w:t>
        <w:br/>
        <w:t>Қарауылшы шалқасынан жата кетті. Аздан соң қыбырсыз</w:t>
        <w:br/>
        <w:t>қалғанын байқадым да, тәуекел деп атқа қона сала жолға түстім.</w:t>
        <w:br/>
        <w:t>Қарауылшы сол жатқанынан бас көтермегендігін аңди аяңдап</w:t>
        <w:br/>
        <w:t>алдымдағы еңіске, тасаға түстім. Атымды қузай өрлеп, ол көрінетін</w:t>
        <w:br/>
        <w:t>белеңге шыққанымда тіпті таяп келіп қалыппын. Қарауылшы сол</w:t>
        <w:br/>
        <w:t>қалпында жатыр. Атымды тебініп қалып, ағыза жөнелдім.</w:t>
        <w:br/>
        <w:t>«Келді!», «Келді!» десіп, атып-атып түрегелді, бес-алтау екен.</w:t>
        <w:br/>
        <w:t>6</w:t>
        <w:br/>
        <w:t>- Бері кел, қасыма отыр! - Ибамен жымия келіп жүгініп отыра</w:t>
        <w:br/>
        <w:t>кетті. Маңдайынан сипай сөйледім. - Сіз бек жақсы, зерек, ақылды</w:t>
        <w:br/>
        <w:t>баласыз! Алдымыздағыкүзденбастапмектептеноқыңыз! Апаңызда</w:t>
        <w:br/>
        <w:t>сіз оқитын сабақ жоқ. Бірақ, анаңыз ғой, таза құрметтеңіз!</w:t>
        <w:br/>
        <w:t>Төмен қарап тыңдаған қыз өксіп-өксіп қалып бетін басты. Көз</w:t>
        <w:br/>
        <w:t>жасы сорғалай жөнелген екен.</w:t>
        <w:br/>
        <w:t>- Мен оқиын десем... мектепке... жібермейді!.. Әдепсіз болып</w:t>
        <w:br/>
        <w:t>кетесің дейді. Бірақ... өзі әдепсіз!</w:t>
      </w:r>
    </w:p>
    <w:p>
      <w:r>
        <w:t>- Болды! - деді шешесі күлген болып қызарақтап.</w:t>
        <w:br/>
        <w:t>- Апасы, осы күзгетаман мектепке жіберіңіз, бұл өзін-өзі жақсы</w:t>
        <w:br/>
        <w:t>басқараалатын бала! - Мен «Бүбіге» қарағанда қызы да жаутақтай</w:t>
        <w:br/>
        <w:t>қарады оған. - Мен хош болсын десеңіз, мектепке беріңіз!...</w:t>
        <w:br/>
        <w:t>Қайтып келгенімде мектептен көрейін, мақұл ма?</w:t>
        <w:br/>
        <w:t>- Мақұл, мақұл! Екеуіңіз бірлесіп алып, маған бақсы болып</w:t>
        <w:br/>
        <w:t>ойнайтын ұқшайсыздар, ха-ха-ха-һа-һа..а...</w:t>
        <w:br/>
        <w:t>Гүлқыз қуана түрегелді де маған еркелей жымиып қарап алып,</w:t>
        <w:br/>
        <w:t>секіре жөнелді. Ол шығып кетісімен жаңаша әдеппен феодализм-</w:t>
        <w:br/>
        <w:t>ше әдептің парқын «Бүбіме» айқындап түсіндіріп едім, асыға</w:t>
        <w:br/>
        <w:t>түрегелді.</w:t>
        <w:br/>
        <w:t>- Уақыт аз қалды! - дей сала барып есікті бекітті де басына</w:t>
        <w:br/>
        <w:t>жастық қойып құлай кетті. - Сіз кеткен соң қайтып келгеніңізше</w:t>
        <w:br/>
        <w:t>зерігіп қалатын ұқшаймын, келіңізші! - Мен де жастыққа бас</w:t>
        <w:br/>
        <w:t>қойып едім, бір түрлі жұмсақ үнмен жалғастырды сөзін. - Сізбен</w:t>
        <w:br/>
        <w:t>некеленбесем де өмірлік ашынаңыз болуға хасам етейін!... Мұнда</w:t>
        <w:br/>
        <w:t>қашан келсеңіз де мен даяр әйеліңізбін. Егер неке қисақ, мені</w:t>
        <w:br/>
        <w:t>басқалардан күндеп, бұл тәттілігіңізден айырылып қаласыз.</w:t>
        <w:br/>
        <w:t>Қызғаншақ болып кетесіз, жаным! - деп бастап, енді мәдениетті</w:t>
        <w:br/>
        <w:t>адамша аймалауға кірісті.</w:t>
        <w:br/>
        <w:t>- Қазір жүретін болсам,- деп мен де жалынышты үнмен жауап</w:t>
        <w:br/>
        <w:t>қаттым. - Сапарға арам шығуға болмайтындығын білесіз ғой!</w:t>
        <w:br/>
        <w:t>- Иоқ-ей, жолға жуындырып тазалап шығарамын! - дегеннен</w:t>
        <w:br/>
        <w:t>басымды көтеріп алдым.</w:t>
        <w:br/>
        <w:t>- Қайтып келген соң бір-ақ көрісейікші!</w:t>
        <w:br/>
        <w:t>- Егер қайтып келе алмай қалсаңыз, қарызыңыз қалады мен-</w:t>
        <w:br/>
        <w:t>де!.. Осы үйге келгеніңізден бері бес күн ішінде сегіз рет қана</w:t>
        <w:br/>
        <w:t>жолықтыңыз! Мен үшін қаншалық михнаттанбадыңыз!..</w:t>
        <w:br/>
        <w:t>- Жоқ ей, қайтып келген соң «ақымды» жібере қоймаспын! -</w:t>
        <w:br/>
        <w:t>Қарқылдап күліп барып, есікті ашып тастап едім, «Бүбім» күрсіне</w:t>
        <w:br/>
        <w:t>түрегеліп дастарқан жасады.</w:t>
        <w:br/>
        <w:t>- Көңіліңізді неден қалдырып қойдым екен! -Күбірлеп тағы</w:t>
        <w:br/>
        <w:t>50</w:t>
        <w:br/>
        <w:t>Қолдарында жалаңдаған сапы мен шоқпар бар. Бірақ, екпіндеп</w:t>
        <w:br/>
        <w:t>шапқан аттың алдынан тақай бере орталарынан тасырлатып жа-</w:t>
        <w:br/>
        <w:t>рып өте бергенімде біреуі темір шоқпарын дәл басымнан көздеп</w:t>
        <w:br/>
        <w:t>атып кеп қалды. Еңкейе қалдым да сол жағымнан ыршып кеп ат</w:t>
        <w:br/>
        <w:t>шаужайынан алмақ болған біреуін дыраумен қасқалата тартып</w:t>
        <w:br/>
        <w:t>жібердім. Іле-шала кері сермеген қамшым оң жағымнан атылған</w:t>
        <w:br/>
        <w:t>бірінің шықшытынан орай тиді. Екі жағымнан едел-жедел</w:t>
        <w:br/>
        <w:t>шырқырап екеуі жығылғанда қоршаудан недәуір өтіп кетіппін.</w:t>
        <w:br/>
        <w:t>Соңымнан қуа жүгірген төртеуінің жүйрік біреуі басқаларынан</w:t>
        <w:br/>
        <w:t>оза шығып дараланғанын көріп, тізгін тарта бердім де, қамшы же-</w:t>
        <w:br/>
        <w:t>тер жерге келгенде, қайыра соқтым. Шыр ете түсті де терең шатқа</w:t>
        <w:br/>
        <w:t>домалай жөнелді. Қалған үшеуі үдірейе қарап тұрып қалған екен.</w:t>
        <w:br/>
        <w:t>Жолда шырқырап жатқан екеуіне қарай жүгірді. Мен атымды аяңға</w:t>
        <w:br/>
        <w:t>түсіре қайырылып қарап, алғашқы қасқалата соғылғанның үні өше</w:t>
        <w:br/>
        <w:t>қалғанын көре сала тебіндім. Кісі өлтірген безгелдек, ал без!</w:t>
      </w:r>
    </w:p>
    <w:p>
      <w:r>
        <w:t>Қиялап өрлеп созылған жалғыз аяқтар қысаңды жолдардың бәрі</w:t>
        <w:br/>
        <w:t>де аса биік жон асуынан қапталдап асыратын жолдар екен. Қиын</w:t>
        <w:br/>
        <w:t>кезеңнен өткенімді сездім. Тағы да қиялап құлдап келіп, күн бата</w:t>
        <w:br/>
        <w:t>қарлы таудың теріскей етегіне түскенімде, екі жағым жайлаулық</w:t>
        <w:br/>
        <w:t>жап-жасыл жазықтарға айнала қалды. Барлап, аз кідірдім де</w:t>
        <w:br/>
        <w:t>қиысырақ сол жақ қарсымдағы бір белдің күнгей бетіндегі қалың</w:t>
        <w:br/>
        <w:t>самырсынға қарай із түсірмей бұрылдым. Бұл жайлауға биыл</w:t>
        <w:br/>
        <w:t>ел шықпаған, ісірік, бетегелері сол қалпында көрінеді. Жазаң</w:t>
        <w:br/>
        <w:t>сайға түсіп, қайта өрлеп барып кірдім самырсынға. Сандық та-</w:t>
        <w:br/>
        <w:t>сты, далдалы шытырман арасындағы бір қора қой орнындай ғана</w:t>
        <w:br/>
        <w:t>алаңқыға тоқтадым. Тер басқан атымның көзін сүртіп, қабағынан</w:t>
        <w:br/>
        <w:t>сүйіп қаңтардым да, жайлаулап барып, биікке шығып отырдым.</w:t>
        <w:br/>
        <w:t>Соңымда қуғын бар ма, осында бұрылғанымды көрген біреу бар</w:t>
        <w:br/>
        <w:t>ма, ұзақ барлауым қажет болды. Тау жоталарындағы күн сәулесі</w:t>
        <w:br/>
        <w:t>қызарып, күңгірт тартқанда түстім ат қасына. Ымырт жабыла</w:t>
        <w:br/>
        <w:t>бастағанда оқыранды жануарым. Суып қалғандығын білдіріп, енді</w:t>
        <w:br/>
        <w:t>тамақтанайын дегені еді. Ер-тоқымын алып, тұсап, сол алаңқыдағы</w:t>
        <w:br/>
        <w:t>соны шөпке арқандадым да, өзім де тамақтандым.</w:t>
        <w:br/>
        <w:t>Ың-жыңсыз қалың орман арасында ер жастанып, тоқым төсеніп</w:t>
        <w:br/>
        <w:t>жатып ұйықтап кетіппін. Таң бозара оянсам да аттың күрт-күрт</w:t>
        <w:br/>
        <w:t>оттауын тыңдап жатып, тағы ұйықтаппын. Түсімде көрсем деп</w:t>
        <w:br/>
        <w:t>көксеген Мақпалым мен Күлән түгіл, қаймана алжыған түстерден</w:t>
        <w:br/>
        <w:t>де ештеңе көрмей ояндым. Күн недәуір көтеріліп қалыпты.</w:t>
        <w:br/>
        <w:t>Атымды ерттеп мініп,турасолтүстіктібеткеала құлдадым. Жақын-</w:t>
        <w:br/>
        <w:t>жақын екі белден асып түскенімде көрінді малшылар. Сұрастыра-</w:t>
        <w:br/>
        <w:t>62</w:t>
        <w:br/>
        <w:t>- Келін де Дөрбілжіндік пе?</w:t>
        <w:br/>
        <w:t>- Жоқ, осы таулық торғауыттың қызы. Қазақша-ұйғырша</w:t>
        <w:br/>
        <w:t>жақсы сөйлей алмайтындығынан моңғолша сөйлесіп отырмыз.</w:t>
        <w:br/>
        <w:t>Мен осында алғаш келгенімде осы орта мектепті бітірген екен.</w:t>
        <w:br/>
        <w:t>Таныса кетіп үйленгенбіз. Бұл да оқытушы. Жақсы қатын болды.</w:t>
        <w:br/>
        <w:t>Қазір екі ұл бір қызымыз бар. Аленді сіз бір сәтті кезеңде келіпсіз.</w:t>
        <w:br/>
        <w:t>Менің қазір үкіметімді сендіре алмай тұрған бір мәселем бар еді:</w:t>
        <w:br/>
        <w:t>үш жылдың алдында Хошыт ауданындағы бір оқушым маған бір</w:t>
        <w:br/>
        <w:t>бесті ат сыйлаған болатын. Оны «пара» деп те, «жекелік» деп те</w:t>
        <w:br/>
        <w:t>әлгі жендет маған «шужұңжуишылық» қалпағын кигізіп жүрген.</w:t>
        <w:br/>
        <w:t>Мен оған мойындамай, Үрімжіге барып қайтқан жолымда бір қазақ</w:t>
        <w:br/>
        <w:t>досым майын берген ат деп келгенмін. Енді сол атты берген до-</w:t>
        <w:br/>
        <w:t>сым, сіз бола қалыңыз, әйтеуір есіміңіз Биғабіл болмаса болғаны!</w:t>
        <w:br/>
        <w:t>Таудың арғы бетіндегі бір коммуна мектебінің мұғалімімін дейсіз.</w:t>
        <w:br/>
        <w:t>Жолхат алмай туысқаншылап жүре беретін моңғол-қазақ аз ба?</w:t>
        <w:br/>
        <w:t>Көңілімде осы атты мініп, төте жолмен кету үміті ойнақтай</w:t>
        <w:br/>
        <w:t>жөнелді.</w:t>
        <w:br/>
        <w:t>- Рас, дұрыс табылған ақыл екен. Қотынсұмылға қарасты</w:t>
        <w:br/>
        <w:t>қазақтарды осы атпен тауып, қой деген жеріңе тапсырып беріп</w:t>
        <w:br/>
        <w:t>кете беремін!</w:t>
        <w:br/>
        <w:t>- Жоқ, өліпті деп естілген жерден тірі қайтып келіп көріскен</w:t>
        <w:br/>
        <w:t>сіздей ұстазға бір ат мінгізу, көп пе! Оқушымның сыйлап мінгізген</w:t>
        <w:br/>
        <w:t>атын мен өз ұстазыма мінгізсем, өзіме-өзім де разы боламын.</w:t>
        <w:br/>
        <w:t>Шужүңжуишылықтан да құтыламын! Тілеген жеріңізге жеткізе</w:t>
        <w:br/>
        <w:t>алатын жақсы ат!</w:t>
        <w:br/>
        <w:t>Жамбасы қосылған бір табақ етті көтеріп кірген келін, үлкен</w:t>
      </w:r>
    </w:p>
    <w:p>
      <w:r>
        <w:t>ұлына дастарқан жайғызып, шкабынан бір бөтелке арақ шығарды.</w:t>
        <w:br/>
        <w:t>Тірі көріскенімізге жылап-күлісе отырып кеш батырдық. Шәріптің</w:t>
        <w:br/>
        <w:t>режимдегі жағдайына қарап, шайханадағы пәтеріме барып жатуды</w:t>
        <w:br/>
        <w:t>айтып едім.</w:t>
        <w:br/>
        <w:t>- Жо-жо-жоқ, осында боласыз! Мен қазір әлгі жендетке барып,</w:t>
        <w:br/>
        <w:t>сіздің «өз атыңызды алып қайтқалы келгеніңізді» айтып рұқсат</w:t>
        <w:br/>
        <w:t>аламын да, таңертең қайын жұрт қолындағы атты әкелуге кетемін.</w:t>
        <w:br/>
        <w:t>Бүгін жақсылап әңгімелесіп алайық!</w:t>
        <w:br/>
        <w:t>Шәріп, бастығының үйіне барып, рұқсат алып қайтты да, мен</w:t>
        <w:br/>
        <w:t>шайханадан сумкаларымды әкеліп алдым. Келіннің төрге қатар</w:t>
        <w:br/>
        <w:t>салып қойған төсегіне екеуміз ет дастарқанын қайта жайғызып,</w:t>
        <w:br/>
        <w:t>бөтелкені ортаға ала кірістік әңгімеге. Талқыға салғанымыз,</w:t>
        <w:br/>
        <w:t>оппортонизмші мен ревизионизмшінің нақтылы кім екендігі жай-</w:t>
        <w:br/>
        <w:t>ында болды. Түн ортасы ауа әрең тынышталдық.</w:t>
        <w:br/>
        <w:t>55</w:t>
        <w:br/>
        <w:t>Қарашәрі қалашығынан оншалық ұзамаппыз. Түскі демалыс</w:t>
        <w:br/>
        <w:t>уақытында жеттім. Шеткерірек, кішкене ғана бір шайханаға кірдім</w:t>
        <w:br/>
        <w:t>де қауқалақтаған ақсақалды қарияның қолынан шай іштім. Мұндай</w:t>
        <w:br/>
        <w:t>кәрінің ұры-қарымен байланысы болмайтындығын байқаған</w:t>
        <w:br/>
        <w:t>соң төрдегі үйшігінен жатын орын алып, екі боқшамды орнала-</w:t>
        <w:br/>
        <w:t>стырдым да, әлгі бір тәуірше көйлек-сымымды кие сала шықтым</w:t>
        <w:br/>
        <w:t>көшеге. Алдымен іздейтінім, Үрімжіге жүретін автомобиль емес,</w:t>
        <w:br/>
        <w:t>таныстығы бар адам болды. Үш аймақтан, иә Үрімжіден қызметке</w:t>
        <w:br/>
        <w:t>келіп орналасқан мұғалім бұл қаладан табылуы мүмкін еді.</w:t>
        <w:br/>
        <w:t>«Солтүстіктен келген мұғалімді» көшеде әркімнен сұрастыра</w:t>
        <w:br/>
        <w:t>отырып, аудандық үкіметтің оқу-ағарту бөліміне кіріп бардым. Он-</w:t>
        <w:br/>
        <w:t>дай мұғалімді білетін «кадр» қазір келетіндігін айтты бір ұйғыр</w:t>
        <w:br/>
        <w:t>әйел.</w:t>
        <w:br/>
        <w:t>Түскідемалыстанқайтқансидағанақарасүр моңғол жігітсыртқы</w:t>
        <w:br/>
        <w:t>есіктің алдынан кездесті. Балдырлап ұйғырша әрең сөйлеуінен,</w:t>
        <w:br/>
        <w:t>Қарашәрінің жергілікті моңғолы екендігін түсіне қойдым да,</w:t>
        <w:br/>
        <w:t>таныстық жөн айтпай-ақ мұнда солтүстіктен келген мұғалім бар-</w:t>
        <w:br/>
        <w:t>жоқтығын сұрап едім. Тарбағатайдан келген Шәріп Мөңке дейтін</w:t>
        <w:br/>
        <w:t>моңғол мұғалім барын айтты. Аты таныс болғанымен нақтылы кім</w:t>
        <w:br/>
        <w:t>екендігін есіме түсіре алмасам да соны тауып беруін өтіндім. Әлгі</w:t>
        <w:br/>
        <w:t>мен шыққан бөлмеге кіре сала қайтып шығып бастай жөнелді. Бір</w:t>
        <w:br/>
        <w:t>көше айланып қана Қарашәрінің шикі кірпіштен қаланған бір көне</w:t>
        <w:br/>
        <w:t>ауласына бастап кіріп, есігін нұсқап қана қайтуға оқталды да, маған</w:t>
        <w:br/>
        <w:t>бір қарап қойып, есігін өзі ашып кіргізді. Моңғолша ызғарлана</w:t>
        <w:br/>
        <w:t>сөйледі бір әйелге. Өзі кірмей табалдырық сыртынан қайтты.</w:t>
        <w:br/>
        <w:t>Төр үйінен жуан қасқа басты ақсұр, келіскен денелі моңғол</w:t>
        <w:br/>
        <w:t>орындығынан түрегеліп қарсы алды мені. Қол беріп, таза қазақ</w:t>
        <w:br/>
        <w:t>тілімен амандасты. Төрдегі орындыққа нұсқап отырғызды да</w:t>
        <w:br/>
        <w:t>жүзіме қарай түсті. Мен де үңіле қарап танымадым. Сонда да</w:t>
        <w:br/>
        <w:t>бұйымтай айтуға тура келді.</w:t>
        <w:br/>
        <w:t>- Шаяр Тарым лаугай майданынан үш айлық қана рұқсат алып,</w:t>
        <w:br/>
        <w:t>Үрімжіге қайтып едім. Отырған жүк автомобиліміз бұзылып, жол-</w:t>
        <w:br/>
        <w:t>да қалды...</w:t>
        <w:br/>
        <w:t>- Атыңыз кім?</w:t>
        <w:br/>
        <w:t>- Биғабіл Жаппар.</w:t>
      </w:r>
    </w:p>
    <w:p>
      <w:r>
        <w:t>- Ассалаумағалайкум! - Үй иесі ыршып тұра қолымды алып,</w:t>
        <w:br/>
        <w:t>айқара құшақтады. - Танымай қалыппын. Аман екенсің-ау, ағай!...</w:t>
        <w:br/>
        <w:t>Сіз де, әрине, танымай қалдыңыз. Мен оқушыңыз Шәріп емеспін</w:t>
        <w:br/>
        <w:t>бе? Шәріп Мөңке!... Дөрбілжін моңғол мектебінде де, Үрімжідегі</w:t>
        <w:br/>
        <w:t>мұғалімдік мектепте де өзіңізден кітап сұрап алып тұрушы</w:t>
        <w:br/>
        <w:t>53</w:t>
        <w:br/>
        <w:t>сұрастыра ана жылғы Омар мен Әнуар мұғалімнің ұқтыруы бойынша</w:t>
        <w:br/>
        <w:t>құдамыз деп атаған шалдың ауылын дәл тауып жеттім.</w:t>
        <w:br/>
        <w:t>Соның өз үйіне оңаша қона жатып сұрасам да, Ыбырай табыл-</w:t>
        <w:br/>
        <w:t>мады: бұл ауылға қайта көшіп келіп, бір жылға жуық тұрыпты да,</w:t>
        <w:br/>
        <w:t>түнделетіп тағы да көше жөнеліпті. Ендігі кеткен жерін бұл ау-</w:t>
        <w:br/>
        <w:t>ылдан ешкім білмей де қалыпты. Әйтеуір 62-ші жылдың алғашқы</w:t>
        <w:br/>
        <w:t>маусымында Асқарды өз шешесінің әкеткені бұл шалдың жауабы-</w:t>
        <w:br/>
        <w:t>нан да анықталды.</w:t>
        <w:br/>
        <w:t>Ертеңіне тағы жортып, Омардың ауылына алдыңғы реттегідей</w:t>
        <w:br/>
        <w:t>жасырынбай-бұқпай, көрнеу Биғабіл болып жеттім. Ол жолы</w:t>
        <w:br/>
        <w:t>әскери қызыл қорғаушыларға ұстап берген Азаттың өз үйін сұрап</w:t>
        <w:br/>
        <w:t>барып түстім әдейі. Үй иесінің өзін он жастардағы қызы барып</w:t>
        <w:br/>
        <w:t>ертіп келді.</w:t>
        <w:br/>
        <w:t>- Ойпыр-ау! Ассалаумағалейкум!.. Өзіңіз екенсіз ғой! - дей</w:t>
        <w:br/>
        <w:t>келіп, бір қолымды қос қолымен алып амандасты да жүгініп оты-</w:t>
        <w:br/>
        <w:t>ра кетті Азат. - Ағай, алсаң міне бас, түкірсең міне бет! Алғашқы</w:t>
        <w:br/>
        <w:t>келгеніңіздегі айыбымды неммен өтерімді білмей жүр едім! - дей</w:t>
        <w:br/>
        <w:t>бергенінде екі иығынан ұстап көтеріп тұрғыздым.</w:t>
        <w:br/>
        <w:t>- Ол реттегі ұстатқаның мен емес, Құлжан екендігін</w:t>
        <w:br/>
        <w:t>түсінгенмін. Ол, айып емес! Жалғыз-ақ бір қателігің арақтың</w:t>
        <w:br/>
        <w:t>ақымақтандыруынан туылған. Омар ағай менің сондағы саған</w:t>
        <w:br/>
        <w:t>айтқан ескертпе сөзімді қаншалық қайталап түсіндірсе де</w:t>
        <w:br/>
        <w:t>тыңдамағандығыңнан өтілген. Сол «Құлжанға» қоса, осындағы</w:t>
        <w:br/>
        <w:t>екі ғана қамқор ағаңды жас оқушыларына ұрғызғаның! - Міне,</w:t>
        <w:br/>
        <w:t>ең үлкен қателігің осы! Ол екеуінен кешірім алған болсаң, мен</w:t>
        <w:br/>
        <w:t>кешпейтін айып жоқ!</w:t>
        <w:br/>
        <w:t>«Бізден кешірім алған!», «Кешірім алған!» деген екі дауыс</w:t>
        <w:br/>
        <w:t>шалқасынан ашылған есіктен қатар естілді де, Омар мен Әнуар</w:t>
        <w:br/>
        <w:t>кіріп-кіріп келе құшақтасты менімен. Жарыса-жармаса айқасқан</w:t>
        <w:br/>
        <w:t>амандасулар мен бұл жолы қай жақтан келгендігім қысқаша жау-</w:t>
        <w:br/>
        <w:t>ап табысымен жайланып отырыстық. Кешірім жөніндегі үлкен сөз</w:t>
        <w:br/>
        <w:t>сонан соң еселенді.</w:t>
        <w:br/>
        <w:t>- Біздің өзара кешіріміміз, кейінірек, мектепте оқу қайта</w:t>
        <w:br/>
        <w:t>басталған шақта Азаттың жалпы оқушылар алдындағы өзін сын-</w:t>
        <w:br/>
        <w:t>дап, Омекең екеуміздің аяғымызға жығылуымен жарияланған</w:t>
        <w:br/>
        <w:t>кешірім болатын, - деп Әнуар айқындады бұл кешірімдерін. -</w:t>
        <w:br/>
        <w:t>Ал, жарияланбаған жасырын да үлкен айыбын сіздің аман қалу-</w:t>
        <w:br/>
        <w:t>қалмауыңызға қаратып қойғанбыз!..</w:t>
        <w:br/>
        <w:t>- Егер сол ұстатуы арқылы сіз оқыс болып кеткен болсаңыз,</w:t>
        <w:br/>
        <w:t>бұл жігіттің өз тіршілігі де оқыста еді. Ажалы бізден болмаса да</w:t>
        <w:br/>
        <w:t>63</w:t>
      </w:r>
    </w:p>
    <w:p>
      <w:r>
        <w:t>- Білемін, оның аты ит. Оның қасына жақындама деді апам,</w:t>
        <w:br/>
        <w:t>қауып алады дейді.</w:t>
        <w:br/>
        <w:t>Күліп жіберіп, Ақияның үйретіндісін мен де құптадым.</w:t>
        <w:br/>
        <w:t>- Апаң рас айтады. Бұл ит саған жақындаса қашып кет!</w:t>
        <w:br/>
        <w:t>- Бірақ мені жақсы көреді ғой өзі?</w:t>
        <w:br/>
        <w:t>- Өтірік жақсы көреді. Бұл ит аса алдамшы ит, ырылдамай</w:t>
        <w:br/>
        <w:t>қабады. Мені де жақсы көретіндігін айтып жүріп, аямай қапқан</w:t>
        <w:br/>
        <w:t>болатын!</w:t>
        <w:br/>
        <w:t>- Құмар ағам да осындай айтты маған, оны да қауып алыпты ғой!</w:t>
        <w:br/>
        <w:t>- Құмар ағаң мұнда келді ме?</w:t>
        <w:br/>
        <w:t>- Келді, көп келетін болды... Маған ойыншық әкеліп береді.</w:t>
        <w:br/>
        <w:t>Әдемі киім де әкеліп береді. Мына киімімді сол әкеліп берген.</w:t>
        <w:br/>
        <w:t>Жақсы, ие, жан қалтасы көп, гүлі де әдемі, қарашы өзің!</w:t>
        <w:br/>
        <w:t>- Құмар ағаң апаңмен не сөйлеседі?</w:t>
        <w:br/>
        <w:t>- Сенің атың Биғабіл ма, әке?.. Құмар ағам сені көп айтады.</w:t>
        <w:br/>
        <w:t>Менің бетімнен көп сүйеді, кішкене Биғабіл дейді. Апамды да көп</w:t>
        <w:br/>
        <w:t>сүйеді...</w:t>
        <w:br/>
        <w:t>- Екеуің не сөйлесіп отырсыңдар? - деп қатты күле кірді Ақия.</w:t>
        <w:br/>
        <w:t>Мен орнымнан түрегеліп, қос қолымды соза бердім.</w:t>
        <w:br/>
        <w:t>- Құттықтаймын сені, Ақияш!</w:t>
        <w:br/>
        <w:t>- Енді құттықтамай-ақ қой, - деп күрсінді Ақия. - Ол екеуміз</w:t>
        <w:br/>
        <w:t>алғаш уәделескенде құттықтап едің, не көрмедік онан соң!... Сен</w:t>
        <w:br/>
        <w:t>тағы құттықтасаң, менің үстіме тағы бір хотын алар! - Екеуміз</w:t>
        <w:br/>
        <w:t>қатар күлдік.</w:t>
        <w:br/>
        <w:t>- Сен, өзіңді қорқытатын тағы бір Құлжанға тиіп кетсең, ол</w:t>
        <w:br/>
        <w:t>әрине тағы бір шөкен таппай қоя ма!</w:t>
        <w:br/>
        <w:t>- Менің неліктен қорыққанымды, онан соң қайтпегімді сұрап</w:t>
        <w:br/>
        <w:t>білсе болмас па еді? «Жасырын сөйлесіп ақыл қоссақ!» деп те</w:t>
        <w:br/>
        <w:t>сәлем айттым. Айтқан жеріме келмеді. Менің пікірімді естіген</w:t>
        <w:br/>
        <w:t>соң, егер қабылдамаса сонан соң да бір жезөкше табылмас па еді</w:t>
        <w:br/>
        <w:t>оған?!</w:t>
        <w:br/>
        <w:t>-Ол шақтасенімен сөйлесуден жүрегі таудай Күлән мен Мақпал</w:t>
        <w:br/>
        <w:t>да қорқады екен ғой! Ал, жер аударылып кеткен, режимдегі Құмар</w:t>
        <w:br/>
        <w:t>қайтып сөйлеспек!</w:t>
        <w:br/>
        <w:t>- Осылай жеңесіңдер ғой!.. Ол да осылай жеңген соң мен</w:t>
        <w:br/>
        <w:t>сенімен байланысып қалғанымды айтып, Ізбасарыңды куә қып</w:t>
        <w:br/>
        <w:t>тартып едім. «Менен кегіңді алыпсың ғой, болды енді, кешір!» деп</w:t>
        <w:br/>
        <w:t>күліп отырып алды. Сонан соң...</w:t>
        <w:br/>
        <w:t>- Йе, сонан соңғыны біліп болдым. Оған да бір Ізбасар тауып</w:t>
        <w:br/>
        <w:t>беруге кірісіпсің.</w:t>
        <w:br/>
        <w:t>70</w:t>
        <w:br/>
        <w:t>сияқты. «Өй, белім, белім! Құрып қалғыр, қаншалық асықсам да</w:t>
      </w:r>
    </w:p>
    <w:p>
      <w:r>
        <w:t>болмай қалды ғой, ұрмашы, Ақаш, ұрмашы, шығайын дедім ғой</w:t>
        <w:br/>
        <w:t>міне, міне!..».</w:t>
        <w:br/>
        <w:t>Ақия да, Ізбасар да кірпік қақпай маған қарасып қалыпты.</w:t>
        <w:br/>
        <w:t>Құлжанның қорыққан торайша безейін десе де жүрісін манды-</w:t>
        <w:br/>
        <w:t>та алмай шыр қағып бара жатқаны құлақтарына да кірмегендей,</w:t>
        <w:br/>
        <w:t>телміре қарасады маған. Тегі, бұл екеуінің сезіміне Құлжанның</w:t>
        <w:br/>
        <w:t>бұл құлшылық әрекеті үйреншікті әдетке айналып қалған сияқты.</w:t>
        <w:br/>
        <w:t>Ал, менің көзім соншалық аянышты халге түскен жауымнан айы-</w:t>
        <w:br/>
        <w:t>рылар емес. Құлжан табалдырықтан өте қалбарақтап, есікті қатты</w:t>
        <w:br/>
        <w:t>жабысымен мойныма Ақия асыла кетті де, есіре-далұра сүйді.</w:t>
        <w:br/>
        <w:t>Егіле сөйледі.</w:t>
        <w:br/>
        <w:t>- Тірі екеніңді неге білдірмедің, мені неге аямадың?.. Хат</w:t>
        <w:br/>
        <w:t>жазбасаң да, Үрімжіге келгендерден неге сәлем айтпадың!</w:t>
        <w:br/>
        <w:t>Тағы да сол өлді деген хабар бойынша Ақияның менен үміт үзіп</w:t>
        <w:br/>
        <w:t>қалғандай, сол торығу арқылы үлкен өкінішті іс істеп қойғандай бір</w:t>
        <w:br/>
        <w:t>жағдайын осы сөздерінен сезе бастап едім. Сағынышты құшақтар</w:t>
        <w:br/>
        <w:t>жабысқанда алдымен құрсағының тірелуі сол сезігімді растай</w:t>
        <w:br/>
        <w:t>түсті. Бірақ, семіріп қазыланған құрсақтың да осылай тиетіндігін</w:t>
        <w:br/>
        <w:t>Шаярдағы «Бүбіден» көргендігім, сезік пен күдікке тойтарыс</w:t>
        <w:br/>
        <w:t>айтқандай болды. Ақиядан құшағымды жазып, маған әлі де қадала</w:t>
        <w:br/>
        <w:t>қарап тұрған Ізбасарға ұмтылып барып, көтеріп алдым. Ақия сон-</w:t>
        <w:br/>
        <w:t>да ғана ес жиып, әке мен баланы таныстырмағандығын ескерді:</w:t>
        <w:br/>
        <w:t>- Ізбасар, жаным, ботам, әкеңді таныдың ба7.. Өз әкең!.. Өз</w:t>
        <w:br/>
        <w:t>әкеңі!..</w:t>
        <w:br/>
        <w:t>- Ақияш, ақырын сөйле, сайтаның есік сыртынан тыңдап</w:t>
        <w:br/>
        <w:t>тұрған шығар!</w:t>
        <w:br/>
        <w:t>- Мейлі, өле қалсын! - дей салды Ақия дабыстап. - Есік-</w:t>
        <w:br/>
        <w:t>терезеден тыңдаса өлетіндігін ұқтырып қойғанмын!... Мынауың</w:t>
        <w:br/>
        <w:t>қалай екен, кішкене кезіндегі Асқарыңнан аумайтын шығар? -</w:t>
        <w:br/>
        <w:t>деп Ізбасар екеумізге кезек қарай берді сонсоң. Күрсіне берді өзі.</w:t>
        <w:br/>
        <w:t>Қабағында ауыр мұң бары байқала түсті. Сүйе бердім Ізбасарды.</w:t>
        <w:br/>
        <w:t>-Дәлсонымныңөзі!.. Маңдайы, көзі де!.. Маңдайы, шашындағы</w:t>
        <w:br/>
        <w:t>орайы - бәрі де...</w:t>
        <w:br/>
        <w:t>Көзіне іркілген тұп-тұнық жасын қолымен қаға сала күлімдеген</w:t>
        <w:br/>
        <w:t>болды Ақия.</w:t>
        <w:br/>
        <w:t>- Ал, сүйінші бер өзің!</w:t>
        <w:br/>
        <w:t>- Ал, ал, барымды ал!</w:t>
        <w:br/>
        <w:t>- Барыңды беруден енді кеткеніңді... кететініңді түсінемін!..</w:t>
        <w:br/>
        <w:t>Мақпалың түгіл, Күләніңе теңгермейтініңді айтқансың ғой!..</w:t>
        <w:br/>
        <w:t>68</w:t>
        <w:br/>
        <w:t>Әділетті тергеушім, «ит бір сүрінсе қырық сүрінеді» дегендей,</w:t>
        <w:br/>
        <w:t>осы тұжырымымда сүрінгенде де ұшына сүрініп, түнек қараңғы</w:t>
        <w:br/>
        <w:t>зынданыңызға ұшып түспедім бе! Бетім бүлк етпей, «халық</w:t>
        <w:br/>
        <w:t>жебеді» деп көкігенімді ұқтыңыз ба, шабыңызға от түскендей</w:t>
        <w:br/>
        <w:t>болған шығар. Сіздер «шын жүрек ынта-пейілдеріңізбен халық</w:t>
        <w:br/>
        <w:t>үшін істеп» тұрғандарыңызда, мендей жауын халық жебемек пе!</w:t>
        <w:br/>
        <w:t>Осы жолымның өзінде-ақ «халық үшін» тонаушылыққа шыққан</w:t>
        <w:br/>
        <w:t>қызыл қорғаушыларыңызды қырып-жойып келіп отырмын ғой!</w:t>
      </w:r>
    </w:p>
    <w:p>
      <w:r>
        <w:t>Қандықол кері төңкерісшінің «халық жебеді» деп делоны бұлай</w:t>
        <w:br/>
        <w:t>аударуынан зор қылмыс ата-бабаларыңызды тарих бойына басып</w:t>
        <w:br/>
        <w:t>келген шүркілерден де табыла қоймас. Шабыңызға от түспей не</w:t>
        <w:br/>
        <w:t>түссін?!</w:t>
        <w:br/>
        <w:t>ТҮ</w:t>
        <w:br/>
        <w:t>Күләннің келіп қайтқанын естіген соң Үрімжіге тез жетуге</w:t>
        <w:br/>
        <w:t>асықтым. Ендігі барлық жол бағдарым, нысана, тиянағым соның</w:t>
        <w:br/>
        <w:t>айтқан аужайы бойынша белгіленбек қой. Жұрт көзіне Азаттың</w:t>
        <w:br/>
        <w:t>менімен бірге көрінбей тұра тұруы қажет екендігін, менің алдымен</w:t>
        <w:br/>
        <w:t>Үрімжіге барып ахуал иелеп қайтуымды үшеуі де құптады. Сонан</w:t>
        <w:br/>
        <w:t>соң не істейтіндігім, қайда баратындығым жөнінде осы ауылда</w:t>
        <w:br/>
        <w:t>ақылдаспақ болдық.</w:t>
        <w:br/>
        <w:t>Ертеңіне таңертең Әнуар автомобиль жолына бастап апарып,</w:t>
        <w:br/>
        <w:t>Үрімжіге қайтқан автобусқа шығарып қайтты. Үш күннен соң</w:t>
        <w:br/>
        <w:t>атымды апарып, мені ертіп келмек.</w:t>
        <w:br/>
        <w:t>Үрімжі қатынас бекетіне түстен кейін сағат екіде жетіп, ав-</w:t>
        <w:br/>
        <w:t>тобустан түсе сала төтелей жөнелдім. Қаланы бұрын екіге бөліп</w:t>
        <w:br/>
        <w:t>өтетін Үрімжі өзенінің тастақты кең арнасы қабат-қабат салынған</w:t>
        <w:br/>
        <w:t>ғимараттардың астында қалыпты. Секіргеннен секіріп ілгерілеп,</w:t>
        <w:br/>
        <w:t>ішкеріден көшіп келушілер көбейгендіктен, тіпті қабатты</w:t>
        <w:br/>
        <w:t>үйлердің бауырына да ығы-жығы кішкене балшық үйлер салынып,</w:t>
        <w:br/>
        <w:t>көшелерінің өзі бітеліп қалғандай. Төтелесем де көшеден көшеге</w:t>
        <w:br/>
        <w:t>бұрылып, біраз айланып жетуге тура келді.</w:t>
        <w:br/>
        <w:t>Өзіме таныс кішкене темір қақпа сыртынан құлыптаулы екен.</w:t>
        <w:br/>
        <w:t>Қысқа көше әлі де жым-жырт, ешкім көрінбейді. Рұқсатпен кел-</w:t>
        <w:br/>
        <w:t>тен жолқағазы бар адам неден қорықпақ. Дуалынан секіріп түсіп,</w:t>
        <w:br/>
        <w:t>Ақияның үйіне кіріп бардым. Ақия да Ізбасар да жоқ. Қарсы үйінен</w:t>
        <w:br/>
        <w:t>Құлжанның ыңыранған баяғы дауысы ғана естілді. Тірі өлік жау-</w:t>
        <w:br/>
        <w:t>ыма сәлем қарызым бар ма, жолдық пальтоны сыпырып тастап,</w:t>
        <w:br/>
        <w:t>беті-қолымды жуа бастағанымда «Ақа!... Ақатай!» деп дабыста-</w:t>
        <w:br/>
        <w:t>6</w:t>
        <w:br/>
        <w:t>басқалардан болатындығы хақ еді! - деп Омар күлді. - Сол ұстатқан</w:t>
        <w:br/>
        <w:t>адамның Құлжан емес, Биғабіл екендігін білген соң, өзі түйеше боз-</w:t>
        <w:br/>
        <w:t>дап жылады да, әлгі суайт радио алдыңғы жылы Биғабіл қинаудан</w:t>
        <w:br/>
        <w:t>өлді деп үшінші рет жариялағанында өгізше өкіріп жылады! -Осы</w:t>
        <w:br/>
        <w:t>жайт айтылғанда жүгініп отырған Азат көз жасын ытқытып жіберіп,</w:t>
        <w:br/>
        <w:t>кеңкілдеп күлді. Мына екі мықты қатты қорқытып қойған тәрізді.</w:t>
        <w:br/>
        <w:t>-Ендігі билік өзіңізден болады! -деп аяқтады Омар сөзін.</w:t>
        <w:br/>
        <w:t>Күліп алып күрсіндім. Басқалар түгіл, өзара пікірлеспейтін бұл</w:t>
        <w:br/>
        <w:t>екі достың ортақ құпияларын осы үйде жайып тастағандықтарына</w:t>
        <w:br/>
        <w:t>қарап, «мәдениетзор төңкерісінің» бұл жақта да босап жидігендігін</w:t>
        <w:br/>
        <w:t>толық түсіне жауап қаттым.</w:t>
        <w:br/>
        <w:t>- Шындығында, бұл қателесу менен де, Азаттан да емес.</w:t>
        <w:br/>
        <w:t>Алжыған аспанымыздың жаудырған апатынан болды ғой!..</w:t>
        <w:br/>
        <w:t>Ұстатқыш болса, енді ұстатсын деп бұл сапарда Азаттың отауына</w:t>
        <w:br/>
        <w:t>әдейі келіп түсіп отырмын!</w:t>
        <w:br/>
        <w:t>Үшеуі қатар күлді де, Азат түрегеліп, қонақ күту қамына кірісіп</w:t>
        <w:br/>
        <w:t>кетті.</w:t>
        <w:br/>
        <w:t>- Білгірлікпен-ақ түстіңіз! - деп күлді Әнуар, Азат ауыз үйге</w:t>
        <w:br/>
        <w:t>шығып кеткен соң. - Сізді сол ұстатуымен үкімет мұны «қыран</w:t>
      </w:r>
    </w:p>
    <w:p>
      <w:r>
        <w:t>төңкерісші» атап мадақтаған болатын. Осы әтіреттің, тіпті, осы</w:t>
        <w:br/>
        <w:t>коммуна бойынша ең сенімді өкілі - құралды қорғау бөлімінің</w:t>
        <w:br/>
        <w:t>бастығы болып сайланған. Ал, өзіне халық жағының қабағы қатты</w:t>
        <w:br/>
        <w:t>түйіле бергендіктен біздің алдымызда сынық қанат көбелек сияқты</w:t>
        <w:br/>
        <w:t>сүмірейе түсті. Бұл «төңкерістің» төңкеріс емес екендігі көрініп,</w:t>
        <w:br/>
        <w:t>халық жиренген сайын үрейі ұшып жүрген Азаттың үйіне бұл</w:t>
        <w:br/>
        <w:t>түсуіңіз зор салмақ болды!</w:t>
        <w:br/>
        <w:t>Азат қайта кіріп, дастарқан жасалған соң Әнуардың сөзі үзіліп</w:t>
        <w:br/>
        <w:t>қалып еді. Азат екі рюмканы іркес-тіркес қуанышпен қағыстырып</w:t>
        <w:br/>
        <w:t>жіберді де, қуырдақтан асығыс асап-асап алып, тағы шыға жөнелді.</w:t>
        <w:br/>
        <w:t>Омар мен Әнуар тағы да ашық сөйлеп, қоғам мен «төңкерістің»</w:t>
        <w:br/>
        <w:t>қазіргі жайынан недәуір түсінік айтты.</w:t>
        <w:br/>
        <w:t>Жұртшылық төңкеріс дегеннен мүлде безініп, бірінің ісін</w:t>
        <w:br/>
        <w:t>бірі көрсе де көрмейтін, білсе де білмейтін, ұран шақырылса үн</w:t>
        <w:br/>
        <w:t>қоспай, жұдырығын көтере салатын, есек аңыраса да естімейтін</w:t>
        <w:br/>
        <w:t>мінезге мініп алыпты. «Үрімжі жынынан айырылған бақсыдай,</w:t>
        <w:br/>
        <w:t>мең-зең» деген Омардың теңеуіне қатты күліп едім. Әнуардың</w:t>
        <w:br/>
        <w:t>«бірақ басқа аудандарда ұры-қары тіпті көбейіп кеткендіктен</w:t>
        <w:br/>
        <w:t>«қара санақтарды»"” жиып жатыр» дегені ойландырып тастады.</w:t>
        <w:br/>
        <w:t>2 Қара сапак- карасты үкімет тізімше алыпбай, кацғып жүрген адам.</w:t>
        <w:br/>
        <w:t>64</w:t>
        <w:br/>
        <w:t>Құтыбидағы бір досы бағуға әкетті деп естіп едік, қазір көбінше</w:t>
        <w:br/>
        <w:t>көшеге түнейді екен.</w:t>
        <w:br/>
        <w:t>- Сенің мына Құлжаныңнан да күні төмен деші, өстіп тірі</w:t>
        <w:br/>
        <w:t>қалғаны да дұрыс бопты!</w:t>
        <w:br/>
        <w:t>- Мына жендеттің көргілікті тірі көргені жақсы деген сенің</w:t>
        <w:br/>
        <w:t>пікірің бойынша бағамын деп зерігіп болдым! - деді Ақия. -</w:t>
        <w:br/>
        <w:t>Түнеукүні бір түнде есігіміз ашық қалған екен. Таяғын ептеп</w:t>
        <w:br/>
        <w:t>тықылдатып осы үйге кіргенінде ояндым. Қолында пышақ бар</w:t>
        <w:br/>
        <w:t>екен. Әрең тартып алдым!</w:t>
        <w:br/>
        <w:t>- Олай болса, қаны қарайып, шегіне жеткені ғой!.. Үшеуіңнің</w:t>
        <w:br/>
        <w:t>біріңді оқыс етпей тұрғанында, қазір-ақ жайлай салайын ба!</w:t>
        <w:br/>
        <w:t>Арақпен сілейтемін де, бір көшеге апарып тастай саламын!</w:t>
        <w:br/>
        <w:t>- Сен жол жүресің ғой, кесір болмасын. Мүның ажалын Құмар</w:t>
        <w:br/>
        <w:t>көрінбей жүріп, көшеге шыққанында кездестірмек, тұра тұрсын!..</w:t>
        <w:br/>
        <w:t>- Гүлниса мен Сәйда түрмеден шықты ма? - деп сұрадым со-</w:t>
        <w:br/>
        <w:t>нан соң.</w:t>
        <w:br/>
        <w:t>- Жоқ, әлі жатыр деп естимін. Әлібек ағай да шықпады. Оны-</w:t>
        <w:br/>
        <w:t>мен қатарлас түрмеленген құқық иелерінен ешкім шығарылмай</w:t>
        <w:br/>
        <w:t>жатыр. Айтпақтайын, сенімен ана жылы бірге келген Тоқты Басит</w:t>
        <w:br/>
        <w:t>ұрлықты мүлде кәсіпке айналдырып, бірнеше жанкешті ұрымен</w:t>
        <w:br/>
        <w:t>бірлесіп алған екен. Қолға түскеннен кейін бір жылдан соң атыл-</w:t>
        <w:br/>
        <w:t>ды. Ұрлап жоғалтқан нәрселері адам шошырлықтай көп екен!</w:t>
        <w:br/>
        <w:t>Бұлхабарғаашынып,үнсізотырып қалыппын. Ақия Ләтипаапай</w:t>
        <w:br/>
        <w:t>жөнінде сөйлеп кетті: оны Ақия Тарым майданында Биғабілмен</w:t>
        <w:br/>
        <w:t>бірге болған деп естігені бойынша іздеп тауып танысыпты. Ері</w:t>
        <w:br/>
        <w:t>кесімді мүддетін бітіріптүрмеден шығысымен, Шанхайға қайтадан</w:t>
        <w:br/>
        <w:t>жүріп кету үшін Түркия паспортын алып қойған екен. Ері түрмеден</w:t>
        <w:br/>
        <w:t>осы жазғытұрым шығысымен ерте жөнеліпті. Ақия бұл жөнінде</w:t>
      </w:r>
    </w:p>
    <w:p>
      <w:r>
        <w:t>сөйлеп бола бергенде сұрадым.</w:t>
        <w:br/>
        <w:t>- Жаубасардың қайда екендігін білесің бе?</w:t>
        <w:br/>
        <w:t>- Ол 62-ші жылдан соң Іле облысының басшылық қызметіне</w:t>
        <w:br/>
        <w:t>тағайындалған екен. Кейін әпербақан солшылдығын қойып, тәубаға</w:t>
        <w:br/>
        <w:t>келіп қалыпты деп естіп едік. Былтырдан бері аса жаман ауруға тап</w:t>
        <w:br/>
        <w:t>болыпты. Қан рагы дейді. Қанын түгел ауыстырып, таза қанмен</w:t>
        <w:br/>
        <w:t>толықтырса да болмай асқынып, бүкіл денесі шіріп бара жатқан</w:t>
        <w:br/>
        <w:t>сияқты. Тері тесіктерінен қанды ірің шыпылдап шығып тұрады екен.</w:t>
        <w:br/>
        <w:t>Өледі десіп жүр. Қазір Үрімжіде ауруханада жатыр дейді.</w:t>
        <w:br/>
        <w:t>Жаубасардың бұл халінен сүйініш те, күйініш те сезінбей</w:t>
        <w:br/>
        <w:t>ауыр күрсіндім. Кімнің ісі дұрыс екендігін сау кезінде көзіне сұға</w:t>
        <w:br/>
        <w:t>көрсетіп, өз жолыммен кек алсам, қапалығым жеңілдер еді ғой!..</w:t>
        <w:br/>
        <w:t>72</w:t>
        <w:br/>
        <w:t>«Бұрынғыдай екі жақ-үш жаққа бөлініп соғысу анда-санда бол-</w:t>
        <w:br/>
        <w:t>маса, тоқтаған сияқты!» деп қосты Әнуар. Мен, анықтай түскім</w:t>
        <w:br/>
        <w:t>келіп, сұрау қойдым.</w:t>
        <w:br/>
        <w:t>-Демек, бұрынғыдай емес, тоқырағаны ғой. Мақсаттарының</w:t>
        <w:br/>
        <w:t>мардымсыздығын, алданғандықтарын білген жұртшылықтың</w:t>
        <w:br/>
        <w:t>өзара соғыстан бас тартқандығы ма, иә айтақтаушылары</w:t>
        <w:br/>
        <w:t>қартайып, үн шығара алмай қалғандықтарынан тынышталғаны</w:t>
        <w:br/>
        <w:t>ма, әлде шаруашылық-экономикалық жақтан тұралап, мағдырлары</w:t>
        <w:br/>
        <w:t>таусылғандықтан қол-аяқтарын жия алмай жатқаны ма?</w:t>
        <w:br/>
        <w:t>- Осы үшеуі де бар, үшеуі де бар! - деп Омар қарқылдағанда</w:t>
        <w:br/>
        <w:t>Азат есік ашып шақырды өзін.</w:t>
        <w:br/>
        <w:t>- Жә, осындай оңашада айтып алайын, сіз үшін қуанышты ха-</w:t>
        <w:br/>
        <w:t>бар бар! -деді Әнуар, екеуміз ғана қалған шақта. - Мен алдыңғы</w:t>
        <w:br/>
        <w:t>күні қалаға барып, Ақияға көшеде кездесіп қалдым. Күлән қазір</w:t>
        <w:br/>
        <w:t>Іледе екен. Былтыр Үрімжіге келіп қайтыпты. Жеңгей мен балаңыз</w:t>
        <w:br/>
        <w:t>Қазақстанға уақытында аман-есен өтіп кеткен екен. Ақия мұны</w:t>
        <w:br/>
        <w:t>басқа ешкім естімесін деп тапсырғандықтан оңашада айтып отыр-</w:t>
        <w:br/>
        <w:t>мын. Қалған әңгімені барған соң Ақияның өзінен естірсіз. Ол сізді</w:t>
        <w:br/>
        <w:t>менен сұрап жылайды. Осы реткі өлді деген хабарыңызға сеніп</w:t>
        <w:br/>
        <w:t>қалған сияқты.</w:t>
        <w:br/>
        <w:t>Азаттың Омар дүйжаңнан ымырт түсе сұрап бекіттіріп әкелген</w:t>
        <w:br/>
        <w:t>қойына бата істеген соң сұраулары бойынша осы таудан ұсталып</w:t>
        <w:br/>
        <w:t>кеткенненбергі көргенімдісөйлепбердім. Бұл көргенкөргіліктеріме</w:t>
        <w:br/>
        <w:t>Азат құныкер болып жығыла мойындады да, мұнда қалған атымды</w:t>
        <w:br/>
        <w:t>ұры әкеткеніне Әнуар құныкер болып, одан қалыспайтын ат тауып</w:t>
        <w:br/>
        <w:t>қойғанын айтты. Өзім тағы бір жақсы ат тауып қайтқанымды ай-</w:t>
        <w:br/>
        <w:t>тып, Әнуарды кешірдім де, мұндай апатты заманда Азат ұстатпаса</w:t>
        <w:br/>
        <w:t>да көрешегім сол екендігін айтып, оны кешірдім.</w:t>
        <w:br/>
        <w:t>«Ойпырай, осы кейінгі ұсталудың өзінде-ақ өлім табалдырығын</w:t>
        <w:br/>
        <w:t>үш рет аттап, үш рет құтылыпсыз-ау!» - деп күңіреністі</w:t>
        <w:br/>
        <w:t>тыңдаушыларым.Омар кеңкеудесінкерекүрсініпалып, қорытынды</w:t>
        <w:br/>
        <w:t>айтты.</w:t>
        <w:br/>
        <w:t>- Биқаңа ешқай Әзірейіл, құтылсын деп рақым еткен емес, өз</w:t>
        <w:br/>
        <w:t>ебімен, өз ерлігімен құтылған! Батыр Бауыржан Момышұлының</w:t>
        <w:br/>
        <w:t>«әдіссіздік - әлсіздік, ептілік - те ерлік» деген өсиетін, қане елеусіз</w:t>
        <w:br/>
        <w:t>қалдырып көріңдерші!</w:t>
      </w:r>
    </w:p>
    <w:p>
      <w:r>
        <w:t>- Менің жөнімде бұған халық жебесе қарсақ та қамал бұзады</w:t>
        <w:br/>
        <w:t>деп қосымша қосу жөн шығар! - деп жымиғанымда, Әнуар мырс</w:t>
        <w:br/>
        <w:t>етіп қана изектеді де, Омар тұла бойымен солқылдап күліп, Азатқа</w:t>
        <w:br/>
        <w:t>елеусіз ғана бір қарап қойды.</w:t>
        <w:br/>
        <w:t>65</w:t>
        <w:br/>
        <w:t>ды Құлжан. Үн қатпадым. «Ақаш, Ақаш! Ақатайым!» Жалынып-</w:t>
        <w:br/>
        <w:t>жалбарынып жауап ала алмаған соң қымырлағандай болды да тақ-</w:t>
        <w:br/>
        <w:t>тақ еткізіп, қос таяқпен жылжып келе жатқаны білінді.</w:t>
        <w:br/>
        <w:t>Мен мәйкішең ғана жуынып-сүртініп, шашымды тарап</w:t>
        <w:br/>
        <w:t>тұрғанымда есік ашылды. Үнсіз қараса қалдық. Қол-аяғы шидей,</w:t>
        <w:br/>
        <w:t>қарны тегенедей, көк аязданып ісініп кеткен шұбар бетін алжа-</w:t>
        <w:br/>
        <w:t>алжа әжім басып алыпты. Менікінен бетер ағарып кеткен сұйық</w:t>
        <w:br/>
        <w:t>шашы құйыннан қоқсығандай ұйпа-тұйпа. Тарақ та, су да тиіп</w:t>
        <w:br/>
        <w:t>көрмегендігі әйгіленіп тұр. Салбырап түсіп кеткен көз терісінің</w:t>
        <w:br/>
        <w:t>астынан өлеусіреген бірдемесі әрең жылтырайды. Қараған сайын</w:t>
        <w:br/>
        <w:t>бет-аузы дірілдеп-жыбырлап барады.</w:t>
        <w:br/>
        <w:t>- Сіз кім? - дегенінде қалтыраған дауысы әрең естілді.</w:t>
        <w:br/>
        <w:t>- Мен- Биғабіл!</w:t>
        <w:br/>
        <w:t>Екі балдағының жер тірері тақтай еденнен тая бере екпетінен</w:t>
        <w:br/>
        <w:t>түсті Құлжан.</w:t>
        <w:br/>
        <w:t>- Ағатай-ай... Кішкене балам бар ғой, кешір мені, кешір! -</w:t>
        <w:br/>
        <w:t>Әлсіз шырылдай жалынды. - Кешіріңіз, ағатай, кешіре гөр! Не</w:t>
        <w:br/>
        <w:t>шартыңыз болса да орындайын!.. Ақияның айтқанынан басқаның</w:t>
        <w:br/>
        <w:t>бәрін қойғанмын, тәубеге келгенмін!.. Менен қауіптенбеңіз, ар-</w:t>
        <w:br/>
        <w:t>ұждан алдында ант етейін!</w:t>
        <w:br/>
        <w:t>- Ар-ұждан атауынан садаға кет! Сенен қауіптенерлік ештеңем</w:t>
        <w:br/>
        <w:t>жоқ. Үкіметтің рұқсатымен қайттым! Егер қыңқ етсең «ит басыңды</w:t>
        <w:br/>
        <w:t>жаншып тастаймын», ұқтың ба?</w:t>
        <w:br/>
        <w:t>- Құлдығым бар, ұқтым, құлдығым бар! - Екі балдағына</w:t>
        <w:br/>
        <w:t>сүйеніп әрең түрегелді де, ілби жүріп шкаф пен асадалдың арты-</w:t>
        <w:br/>
        <w:t>на үңіліп ештеңе таба алмай, кереует астына, пеш қуысына көз</w:t>
        <w:br/>
        <w:t>жүгірте сөйледі. Арақ іздеп жүр екен. - Мені іздеп келгеніңізге</w:t>
        <w:br/>
        <w:t>құлдығым бар, ағатайым, құлдығым бар!.. Япырай, аман келген</w:t>
        <w:br/>
        <w:t>қуанышыңызға бір тартып жіберсек... Ақия ұрыспас еді, енді тіпті</w:t>
        <w:br/>
        <w:t>ұрмайды да... Сен келдің ғой, ол қандай қуанар екен!.. Өзіңіздің</w:t>
        <w:br/>
        <w:t>сумкаңызда бірер бөтелке бар шығар? Ақатай келгенде екеуміз</w:t>
        <w:br/>
        <w:t>татуласып, майрағай да тайрағай болып отырайықшы, сіздің</w:t>
        <w:br/>
        <w:t>кешірімшілдігіңізге...</w:t>
        <w:br/>
        <w:t>Ізбасарын жетектеп кіріп келген Ақия маған аңыра қарап тұрып</w:t>
        <w:br/>
        <w:t>қалды. Көзін сығымдап-сығымдап жіберіп, үңіле түсті.</w:t>
        <w:br/>
        <w:t>- Рас сенбісің? - Кемсеңдей сұрап, еңіреп жіберді. - Неге хат</w:t>
        <w:br/>
        <w:t>жазбадың?.. Тірілігіңнен үмітімді неге үздірдің осынша!</w:t>
        <w:br/>
        <w:t>- Үйбай-ау, «сіз» десеңші, Ақатай-ау! - деп қалған Құлжанға</w:t>
        <w:br/>
        <w:t>Ақиятүйіле қарап, иегін жалғыз-ақ көтерді. «Кет, шық» дегеніекен.</w:t>
        <w:br/>
        <w:t>Құлжан еңкең қағып есікке беттеді. Сасқандағы бар жүрісі сол-ақ</w:t>
        <w:br/>
        <w:t>67</w:t>
      </w:r>
    </w:p>
    <w:p>
      <w:r>
        <w:t>Сонда да... аман қайтқаныңа қаншалық қуанышты екендігімді</w:t>
        <w:br/>
        <w:t>түсінерсің... мінеки, енді Ізбасарымның да әкесі тірі!..</w:t>
        <w:br/>
        <w:t>- Менен сүйінші сұраған хабарың осы ма?</w:t>
        <w:br/>
        <w:t>- Жоға! - деді де күліп жіберіп, шай жасады. - Күләніңнің өзі</w:t>
        <w:br/>
        <w:t>келіп қайтты. Ап-аман, денсаулығы қалпында, Құлжа ауданының</w:t>
        <w:br/>
        <w:t>өзінде тұрады екен. Онда барған соң атын Гүлбануға өзгертіпті.</w:t>
        <w:br/>
        <w:t>Ал, Мақпал мен Асқарды дәл өзің мөлшерлегендей 62-ші жылдың</w:t>
        <w:br/>
        <w:t>бас кезінде Шәуешек автобусына жолхатпен Санжыдан отырғызып</w:t>
        <w:br/>
        <w:t>жөнелтіпті. Үлкен үймен бірге аман-есен ары өтіп кеткенін де</w:t>
        <w:br/>
        <w:t>біледі екен!:..</w:t>
        <w:br/>
        <w:t>- Күлән осында өз үйіңе келді ме?</w:t>
        <w:br/>
        <w:t>- Менің қазіргі ахуалымды Айтолқыннан естіген соң келді.</w:t>
        <w:br/>
        <w:t>Айтолқын апай сенен ана жылы маған «келді» делінген хатты</w:t>
        <w:br/>
        <w:t>оқып көргендігін де айтыпты... Күлән Ізбасарыңды танып қойды.</w:t>
        <w:br/>
        <w:t>Көз жасын ағыта отырып көп сүйді бетінен. Мен ұялғандығымнан</w:t>
        <w:br/>
        <w:t>оған бар шындығымды ірікпей айттым. Осында үш қонды...</w:t>
        <w:br/>
        <w:t>- Мына Құлжаның көрді ме оны?</w:t>
        <w:br/>
        <w:t>- Көргенімен не келеді қолынан. Қайда тұрып, қайдан келгенін</w:t>
        <w:br/>
        <w:t>білмейді. Өзіне қарап тыжырынып тұрған Күләннің жүзіне де</w:t>
        <w:br/>
        <w:t>қарай алмады.</w:t>
        <w:br/>
        <w:t>- Ал, сен екеуміздің мұндай байланысымызға Күлән не айтты?</w:t>
        <w:br/>
        <w:t>- Ізбасарды көріп жылағаны болмаса, қарсылық та, құптайтын</w:t>
        <w:br/>
        <w:t>да шырай байқатпады. Мен оған, Құлжаннан кек алу үшін және</w:t>
        <w:br/>
        <w:t>ұрпақсыз қалатындығымды айтып, саған жылағандығым үшін</w:t>
        <w:br/>
        <w:t>осылай болып қалғанымызды жасырмай айттым. Мұным ешқандай</w:t>
        <w:br/>
        <w:t>қиянат емес, Мақпалдың өзіне де осыны айтар едім!</w:t>
        <w:br/>
        <w:t>- Күләннің «Биғабіл осында қайта орала қалса айт» деп маған</w:t>
        <w:br/>
        <w:t>қалдырған сәлемі бар ма?</w:t>
        <w:br/>
        <w:t>- Бар, - деп күрсінді Ақия. - Адресін Гүлбану атымен анықтап</w:t>
        <w:br/>
        <w:t>жазып беріп кетті. «Келе қалса Биғанға менің мына сәлемімді айт,</w:t>
        <w:br/>
        <w:t>Мақпалы оны өмір бойы күтетіндігіне ант етіп кеткен. Биған ше-</w:t>
        <w:br/>
        <w:t>карадан өтер шағында маған бір жолықпай кетпесін, біз ол өтетін</w:t>
        <w:br/>
        <w:t>ең қолайлы шекараның дәл түбіндеміз!» деді. «Осы сәлемімді</w:t>
        <w:br/>
        <w:t>ұмытпай жеткіз!» деп қоштасар шағында тапсырды маған...</w:t>
        <w:br/>
        <w:t>Ақия менімен осылай әңгімелесе отырып, екі шыны ғана</w:t>
        <w:br/>
        <w:t>шай ішті. Ізбасарының құлағына бірдеме деп сыбырлап, алдыма</w:t>
        <w:br/>
        <w:t>отырғызды да, қол боқшасын алып шығып кетті.</w:t>
        <w:br/>
        <w:t>- Апаң не айтты? - деп сұрадым ұлымнан.</w:t>
        <w:br/>
        <w:t>- Қарсы үйдегі иттің қасына барма! - деді.</w:t>
        <w:br/>
        <w:t>- Ол иттің аты кім, білесің бе?</w:t>
        <w:br/>
        <w:t>69</w:t>
        <w:br/>
        <w:t>диктатура жүргізбей, кең ұстайтын болып қалған. Сол шақта бір</w:t>
        <w:br/>
        <w:t>ерден шыққан шөкен, жалт-жұлт етіп, менен көзін айырмайтын бо-</w:t>
      </w:r>
    </w:p>
    <w:p>
      <w:r>
        <w:t>лып жүрді. Ақия Құлжанмен некеленіп алғанын естіген соң мен де</w:t>
        <w:br/>
        <w:t>көз тіктім оған. Ақияның дертінен сол ғана құтқаратындай көріне</w:t>
        <w:br/>
        <w:t>берді. Кезі келген бір іңірде алып соқтым. Сөйтіп екі-үш күн өткен</w:t>
        <w:br/>
        <w:t>соң уәделестік. Зуһра мен Ләйлінің өзі бола қалды. Менің жолым-</w:t>
        <w:br/>
        <w:t>да өлетіндігіне дейін айтты. Басшымыздың рұқсатымен неке қағаз</w:t>
        <w:br/>
        <w:t>алып, шекілдеуік-бұршақпен”" той істедік.</w:t>
        <w:br/>
        <w:t>Шөкенім жасану мен безенудің әке-бабасынтойдан соң көрсетті.</w:t>
        <w:br/>
        <w:t>«Алтын сырға!», «меруерт алқа!», «жақұт жүзік!» деп қыңқылдап</w:t>
        <w:br/>
        <w:t>жүріп, қарыздандыра берді. Ол кезде құба төбел киінуді жақтап,</w:t>
        <w:br/>
        <w:t>«буржуйша безену» мен «төртке көнелікке» қарсы ұран көтеріліп</w:t>
        <w:br/>
        <w:t>тұрғандықтан, мен қорықсам да ол қорықпады. Жібектен-жібек,</w:t>
        <w:br/>
        <w:t>дүрдіннен-дүрдін болып өрлей жөнелді. Қып-қызыл болып жаса-</w:t>
        <w:br/>
        <w:t>ныпалып,алқыдырсонсоң.«Әкемнің досыныңүйіне»,«басқабайға</w:t>
        <w:br/>
        <w:t>тиіп кеткен шешемнің үйіне», «әпкемнің үйіне», «нағашымның</w:t>
        <w:br/>
        <w:t>үйіне», «бөлемнің үйіне», «бөлемнің жиенінің үйіне» деп әр</w:t>
        <w:br/>
        <w:t>күні жолаушы болды да жүрді. Іздеп барсам, бірде қалың жүгері</w:t>
        <w:br/>
        <w:t>арасынан, берде шекілдеуік арасынан, қайдағы шытырманнан</w:t>
        <w:br/>
        <w:t>шығады. Тәрбиеме көнбейтіндігі көрінген соң, түбінде бір шатақ</w:t>
        <w:br/>
        <w:t>шығарын біліп, тізімдеп жүрдім де, әкесіне, әтірет бастығына</w:t>
        <w:br/>
        <w:t>айттым. Келіншегім олардан сын-пікір естіп келген күні маған</w:t>
        <w:br/>
        <w:t>шаңқылдайтын болды. «Мен үйде жалғыз отырудан зерікпеймін</w:t>
        <w:br/>
        <w:t>бе!», «Мені көне заманның помдарынша”” қамап қою үшін алып па</w:t>
        <w:br/>
        <w:t>едің!», «Біліп қой, мен төмен орта диқанның, төңкерісші таптың</w:t>
        <w:br/>
        <w:t>қызымын!», «Сен біздің бақылауымызда өзгеруге келген кері</w:t>
        <w:br/>
        <w:t>төңкерісші элементсің! Сен мені бақылай алмайсың, сені бақылау</w:t>
        <w:br/>
        <w:t>құқығы менде!», «Сені мен өзгертемін, сенің мені шектеу құқығың</w:t>
        <w:br/>
        <w:t>жоқ!» деген саясатқа сая берді тілі. Сөйтіп жүріп, бір қыз тапты</w:t>
        <w:br/>
        <w:t>да, көтере жүріп кезіп, үш айға жеткізбей өлтірді. Қол-аяғын со-</w:t>
        <w:br/>
        <w:t>лай жеңілдетіп алып, онан сайын жортты. «Ақия» деп қалғанымда</w:t>
        <w:br/>
        <w:t>көзімнен жас ыршитын, шексіз сорлы халге түстім. Үкімет саяса-</w:t>
        <w:br/>
        <w:t>тын өзінің жезөкшелігіне пайдаланған «сүйіктіме» өзім диктатура</w:t>
        <w:br/>
        <w:t>астында жүріп, не дауа айтармын. Айырылысудан басқа амал жоқ</w:t>
        <w:br/>
        <w:t>екен.</w:t>
        <w:br/>
        <w:t>- Хұп, диктатураңа қарсылығым жоқ. Бірақ, сен менен</w:t>
        <w:br/>
        <w:t>% «Үшке қарсы орекетгеп» бері үкімет үпемшілдікті мықтап ұстап, тойды</w:t>
        <w:br/>
        <w:t>шекілдеуік-бұршакпеп ғапа өткізетін болғап.</w:t>
        <w:br/>
        <w:t>ЭПомешикгі жай ұйғыр дикапдары «ом» деп атайтын болғап.</w:t>
        <w:br/>
        <w:t>75</w:t>
        <w:br/>
        <w:t>- Жоқ, тоса түр!.. Сонан соң Ізбасарыңды тірі жетім етпеу үшін</w:t>
        <w:br/>
        <w:t>жанамаң болсам да сені күтетіндігімді айтып тоқтатып қойғанмын.</w:t>
        <w:br/>
        <w:t>Ол тілегіме кесір болған, сенің кейінгі өлген хабарыңа сеніп кетуім</w:t>
        <w:br/>
        <w:t>болды. Құмар тағы келіп менімен бірге жыласты да, Ізбасарды</w:t>
        <w:br/>
        <w:t>құшағына алып отырып, тірі күнімде саған жетімдік көрсетпеспін</w:t>
        <w:br/>
        <w:t>деп бетіненсүйді. Осы уәдесі бойынша қайта жарастық. Менің оған</w:t>
        <w:br/>
        <w:t>ендігі қоятын шартым осы ғана болып қалған. Құлжанды көшеде</w:t>
        <w:br/>
        <w:t>арақтан өлген етіп, сен үшін аза малы ретінде союға келістік!</w:t>
        <w:br/>
        <w:t>Ақия қазанға тамақ асып қойып келіп, маған құрт-ірімшік</w:t>
        <w:br/>
        <w:t>пен арақ құйғанда өзінің арақ ішпегендігінен, құрсағы жөніндегі</w:t>
        <w:br/>
        <w:t>сезгенім расқа шыға келді. Ол жөніндегі күлкі мен қалжыңнан</w:t>
        <w:br/>
        <w:t>мүлде тыйдым өзімді. Құмармен екеуінің зор ақылмен қайта</w:t>
        <w:br/>
        <w:t>табысқандығын қуанышпен қарсы алатындығымды айтып іштім.</w:t>
        <w:br/>
        <w:t>- Әркімге бір тиіп, екі достан да бала тапқандай, былапыт</w:t>
        <w:br/>
        <w:t>әйелге айланғанымнан қорлансам да, -Ақия жылап жіберіп,</w:t>
        <w:br/>
        <w:t>көз жасын сүрте жалғастырды сөзін. - Әйтеуір, бұрын сүйіп</w:t>
      </w:r>
    </w:p>
    <w:p>
      <w:r>
        <w:t>табысып некеленген адамым ғой! Және мынауыма өз әкесін</w:t>
        <w:br/>
        <w:t>іздетпейтіні белгілі болды! Артынан ойлап көрсем, осыным</w:t>
        <w:br/>
        <w:t>дұрыс сияқты. Дұрыс болатыны, сені Мақпал күтіп отырғанда,</w:t>
        <w:br/>
        <w:t>Күләндай қасиет иесі болған әйел күндіз-түні тілеуіңді тілеп</w:t>
        <w:br/>
        <w:t>жүргенде... тірі келсең де Ізбасар екеуміздің көлденең тұра</w:t>
        <w:br/>
        <w:t>қалғанымыз келіспейді екен!</w:t>
        <w:br/>
        <w:t>-Ақылдарыңабзалболыпты, Ақияш! Қайтаданбұлтабысуларың</w:t>
        <w:br/>
        <w:t>маған да қуаныш болды. Дүниедегі өзім жақсы көретін әйелдерді</w:t>
        <w:br/>
        <w:t>түгел жар етіп ала берсем, менің кім болатындығымды да</w:t>
        <w:br/>
        <w:t>ойлапсың!.. Мына Ізбасарыңды өгейсітпейтін, өзің бөтенсімейтін,</w:t>
        <w:br/>
        <w:t>бұрынғы сүйгеніңді қайта тапқаның, қандай жақсы болған! -</w:t>
        <w:br/>
        <w:t>Көзімнен қос тамшы ыршытып жіберіп, ұлымды құшақтап сүйе</w:t>
        <w:br/>
        <w:t>бердім. - Сен Құмардан басқа тағы біреуге тиетін болсаң, мынау-</w:t>
        <w:br/>
        <w:t>ымнан алаңдайтын едім!</w:t>
        <w:br/>
        <w:t>- Сенің бізді де қимай қиналатыңыңды білгенмін! - деп Ақия</w:t>
        <w:br/>
        <w:t>да көзін сүртті.</w:t>
        <w:br/>
        <w:t>- Сен өзіңді «әркіммін» деп қорланба, Ақияш, ойыңа алма</w:t>
        <w:br/>
        <w:t>мұндай сөзді! Құмарды кіршіксіз сүй! Бұл Құмардан да, сенен де,</w:t>
        <w:br/>
        <w:t>менен де өтілген қылмыс емес, мына аспан жендеттерінің қылмысы</w:t>
        <w:br/>
        <w:t>екендігі айқын ғой! Зорланып айырылысып, жиырма жыл нақақ</w:t>
        <w:br/>
        <w:t>жазаланған, зарыққан бізге жұртшылық ондай айып тақпайды!..</w:t>
        <w:br/>
        <w:t>Ал, әлгі дәу жендет... Мақұлбек сол беті өлді ме?</w:t>
        <w:br/>
        <w:t>- Жоқ, бауырымен жорғалайтын жануардың бірі болып</w:t>
        <w:br/>
        <w:t>қайта тірілді. Қазір панасыз. Алтынгүл тастап кеткен. Әкесінің</w:t>
        <w:br/>
        <w:t>71</w:t>
        <w:br/>
        <w:t>Ақия екеуміз Ізбасарды ортаға алып, кезек сүйе жатып</w:t>
        <w:br/>
        <w:t>әңгімелестік. Ана жылғыдай қойындасуды ойымызға да алмай-</w:t>
        <w:br/>
        <w:t>тындай, өткен-кеткен әңгімеге ойыса бердік. Ондағы бал жаласқан</w:t>
        <w:br/>
        <w:t>ашына енді келінге айнала қалмады ма? Оған Құлжанды сүздіруім</w:t>
        <w:br/>
        <w:t>есіме түсе қалғанда күліп жіберемін. Неге күлетінімді Ақия да сезе</w:t>
        <w:br/>
        <w:t>қойып сықылықтады.</w:t>
        <w:br/>
        <w:t>- Құмар саған Құлжанды сүздірмеді ме? - деп сұрадым бір</w:t>
        <w:br/>
        <w:t>орайы келгенде.</w:t>
        <w:br/>
        <w:t>- Құлжан мені оның некелі қойнынан суырып алып</w:t>
        <w:br/>
        <w:t>әйелденгенде, енді Құмар сүздірмей қоймақ па, ха-ха-ха-һа-һа...а..,</w:t>
        <w:br/>
        <w:t>ол тіпті, ашықтан-ашық сөйлеп жатып сүздірді!.. Бұл істеріміз,</w:t>
        <w:br/>
        <w:t>қайта оралмас, және басқа адамның басына түспегір комедия ғой!</w:t>
        <w:br/>
        <w:t>- деп күрсінді Ақия. - Оған сен екеуміздің қалай байланысып</w:t>
        <w:br/>
        <w:t>қалғандығымызды түгел айтсам да, бұл комедиямызды жасыр-</w:t>
        <w:br/>
        <w:t>дым. Оған сен де айтпай-ақ қой!.. Кек алу демесек, сондағы өзің</w:t>
        <w:br/>
        <w:t>айтқандай, адам қорланатын іс қой!</w:t>
        <w:br/>
        <w:t>- Басқасының бәрін айттым дейсің бе?</w:t>
        <w:br/>
        <w:t>- Йе, Құлжандай иттен бала көргім келмегені, Ізбасарды сенен,</w:t>
        <w:br/>
        <w:t>көз жасымды төгіп отырып өтініп алғаным рас емес пе!.. Құлжан</w:t>
        <w:br/>
        <w:t>мен Құмардың өзінен кегімді осылай алғым келгені де рас бо-</w:t>
        <w:br/>
        <w:t>латын. Некелі ерім басқа әйелмен үйленіп кеткен соң, соның өзі</w:t>
        <w:br/>
        <w:t>сияқты нағыз адамнан бала туғаным қате болмақ па!.. Мұны өзі де</w:t>
        <w:br/>
        <w:t>әділет жолымен, шындығымен мойындап күлді.</w:t>
        <w:br/>
        <w:t>- Ол әлі де Тоқсында ма?... Қашан келер екен?</w:t>
      </w:r>
    </w:p>
    <w:p>
      <w:r>
        <w:t>- Ертең келіп қалар. Анау бұзық әйеліне осы жолы «талақ</w:t>
        <w:br/>
        <w:t>қатын» беріп қайтпақ болып кеткен. Араларынан бір бала туа</w:t>
        <w:br/>
        <w:t>салып өліпті. Ал, ол әйелдің өзіне обал жоқ екен, себебін толық,</w:t>
        <w:br/>
        <w:t>өзінен естірсің.</w:t>
        <w:br/>
        <w:t>«Өтер іс өтті, - күрсіне ойландым ішімнен. - Онымызда бізге</w:t>
        <w:br/>
        <w:t>таңылатын қылмыс жоқ делік. Әз досыма енңділікте күмән туды-</w:t>
        <w:br/>
        <w:t>рып қойсам, нағыз қылмыс сол болмақ. Айнадай тұнық жүрегіне</w:t>
        <w:br/>
        <w:t>қара көлеңке түсірсем, ендігі тұрмысына да түн орнамай ма!»</w:t>
        <w:br/>
        <w:t>- Ақияш, мен ертең қонақ үйге барып жата тұрайын.</w:t>
        <w:br/>
        <w:t>Алдыларыңдағы некелі тұрмыстарыңа көлеңке түсірмеу үшін,</w:t>
        <w:br/>
        <w:t>Құмарға еңді бұл үйден көрінбеуім дұрыс! - дедім сол оймен.</w:t>
        <w:br/>
        <w:t>- Жоқ, ендігі тұрмысымызға ешқандай көлеңке түсірмеуге ант</w:t>
        <w:br/>
        <w:t>етіскенбіз. Сенімен аман көрісуді өзі де қатты аңсап жүр. Осында</w:t>
        <w:br/>
        <w:t>тұра бер, жасырын ба! Ендігі ең жақын, ең адал досыңның үйі бол-</w:t>
        <w:br/>
        <w:t>сын!.. Жалғыз-ақ, Құлжан көшеде өлетін шақтың алды-артында</w:t>
        <w:br/>
        <w:t>Құмар екеуің де бұл маңайдан көрінбейтін боласыңдар!..</w:t>
        <w:br/>
        <w:t>73</w:t>
        <w:br/>
        <w:t>келген үлкен боқшамдағы қанша жыл жазған еңбегімнен айырып</w:t>
        <w:br/>
        <w:t>әкетіп бара жатқаны жүрегімді жұлмалағандай қатты қинады. Оған</w:t>
        <w:br/>
        <w:t>қарағанда желкемнен темір шоқпармен түйгілегені мен тепкені</w:t>
        <w:br/>
        <w:t>пәлендей соққы болып сезілер емес...</w:t>
        <w:br/>
        <w:t>Жаяу айдаушылар күн батарда әрең жеткізді Құтыбиға.</w:t>
        <w:br/>
        <w:t>Аудандықсақшы мекемесіне барған соң үш-төрт сақшы тағытінтіп,</w:t>
        <w:br/>
        <w:t>еш нәрсе таба алмады. Тонаушылар алып қалған нәрселерімді</w:t>
        <w:br/>
        <w:t>түгел тізімдеткендігімнен сапарымның бір бөлім шындығын айт-</w:t>
        <w:br/>
        <w:t>пасыма болмады.</w:t>
        <w:br/>
        <w:t>- Мен Шаяр-Тарым майданына орналасқан жұмысшымын. Жол</w:t>
        <w:br/>
        <w:t>қағазымды мына тонаушылар тартып алды! - дедім. - Үйім осы</w:t>
        <w:br/>
        <w:t>тауда. Үрімжіден үйімді іздеп келемін. Ат, «Алға» гүңшесіндегі бір</w:t>
        <w:br/>
        <w:t>досымдікі. Мыналардан бөлініп қалған тонаушыларды неғұрлым</w:t>
        <w:br/>
        <w:t>тез тауып, осында әкелмесеңіздер, менің ең қымбатты нәрселерім</w:t>
        <w:br/>
        <w:t>жоғалады! Қашқын емес екендігім анық дәлелді болғандықтан</w:t>
        <w:br/>
        <w:t>жауапкершілікті ойлаңыздар!</w:t>
        <w:br/>
        <w:t>Мені айдап әкелген төртеуін бір бастықсымағы бөлмесіне</w:t>
        <w:br/>
        <w:t>шақырып кіргізіп әкетіп еді. Олар көп бөгелмей қуана шықты да,</w:t>
        <w:br/>
        <w:t>әлгі бастыққа алғыстарын тоңқаңдап жаудырып кете берді. Тегі,</w:t>
        <w:br/>
        <w:t>үкімет санағына орналасу армандары орындалған тәрізді. Тінткен</w:t>
        <w:br/>
        <w:t>сақшылар мені айдап апарып, ішкі қорадағы абақтысына қамады.</w:t>
        <w:br/>
        <w:t>Қатар есікті үш абақты адамға лық толы екен. Гу-гу етеді.</w:t>
        <w:br/>
        <w:t>Қысылып-қымтырылып әрең сидым. Көбі жолдан ұсталған жолау-</w:t>
        <w:br/>
        <w:t>шы ұйғыр-қазақтар. Қатты жүдеп кірген маған көңіл айтып, демей</w:t>
        <w:br/>
        <w:t>берді. «Бұл пәледен тез құтыламыз, қайғырма!» дегендей күбірлер</w:t>
        <w:br/>
        <w:t>екі-үшеуінен естіліп еді. Оның жайын маған жандас жатқан бір</w:t>
        <w:br/>
        <w:t>қазақ жігіт ұйықтауға жатқан соң сыбырлап ұқтырды. Қабырғалас</w:t>
        <w:br/>
        <w:t>абақтыда жатқан бір ұйғырдың осы маңайдағы бір туысы тамақ</w:t>
        <w:br/>
        <w:t>кіргізген болып келіп сыбырлап кетіпті: шекараға Совет одағының</w:t>
        <w:br/>
        <w:t>сансыз көп танкілері мен аэропландары жиналып жатыр екен.</w:t>
        <w:br/>
        <w:t>Ауыр зеңбіректері бері қарап құрылып сиыспай кетіпті. Соны</w:t>
        <w:br/>
        <w:t>естіген қытайлар асығып-үсігіп шығысқа қарай зыта бастапты.</w:t>
        <w:br/>
        <w:t>Шекараға жақын райондардан ыңғай қытай көшіп, жол бермей жа-</w:t>
        <w:br/>
        <w:t>тыр дейді.</w:t>
      </w:r>
    </w:p>
    <w:p>
      <w:r>
        <w:t>Бұл хабарды мен түрменің көп өсегінің біріне санай салып едім,</w:t>
        <w:br/>
        <w:t>ертеңіне мұндай сөз көбейе түсті. Тамақ әкелуге өз нөмірлерімізден</w:t>
        <w:br/>
        <w:t>шыққан екеуі аспаздардан естіген сөздерін айтып, растай түсті сол</w:t>
        <w:br/>
        <w:t>хабарды. Жүгері умаштың тіпті сұйылып, көкпеңбек суға айналып</w:t>
        <w:br/>
        <w:t>қалған себебін бір аспаз, завхоздың ұрлығына артыпты. «Кулилік</w:t>
        <w:br/>
        <w:t>завхоз клеттегі ұнды астық билетке айырбастап сатып, умаштық</w:t>
        <w:br/>
        <w:t>82</w:t>
        <w:br/>
        <w:t>- Жүріп-түру құқығы!.. Өзің ойлап көрші, мен сені қайда</w:t>
        <w:br/>
        <w:t>бардың, қайда болдың деп тергемеймін ғой. Мені сен де тергеме,</w:t>
        <w:br/>
        <w:t>ер мен әйел теңдігі деген осы!</w:t>
        <w:br/>
        <w:t>- Осы пікіріңді ашық айтшы!.. Сенің қақылы жүріс-тұрысыңды</w:t>
        <w:br/>
        <w:t>шектеген жерім бар ма?</w:t>
        <w:br/>
        <w:t>- Ғажап бір дүт” адам екенсіз! Үнемі маған ғана қарап отыр,</w:t>
        <w:br/>
        <w:t>басқа ешкіммен байланыспа десеңіз, қандай әйел зерікпейді</w:t>
        <w:br/>
        <w:t>сізден!</w:t>
        <w:br/>
        <w:t>- Сонда сенің талабың, басқа еркектермен де байланысуыма</w:t>
        <w:br/>
        <w:t>құқық бер деген талап болды ғой, солай ма?</w:t>
        <w:br/>
        <w:t>- Солай болғанда да былай: екеуміз некелі ер-әйелміз, махаб-</w:t>
        <w:br/>
        <w:t>бат деген осы. Осындай махаббатымыз болған соң неден қорқасыз.</w:t>
        <w:br/>
        <w:t>Менің басқалармен де ойнап, қаражат тауып тұруыма тосқындық</w:t>
        <w:br/>
        <w:t>қылма, мұндай ойнаудың сізге де ешқандай зияны жоқ екендігін</w:t>
        <w:br/>
        <w:t>көрдіңіз ғой! Мұнан соң қайда жүрсем де тергемейтін болыңыз,</w:t>
        <w:br/>
        <w:t>ол жүріс, менің өз құқығым. Кеште сіздің өз қасыңызда болған соң</w:t>
        <w:br/>
        <w:t>жетпей ме сол!</w:t>
        <w:br/>
        <w:t>Мен намыстан булығып, не дерімді білмей қалдым да, басым-</w:t>
        <w:br/>
        <w:t>ды көтеріп, дәл осы сөздерінің өзін жазуға кірістім. Ол қузай түсті</w:t>
        <w:br/>
        <w:t>мені.</w:t>
        <w:br/>
        <w:t>- Солай болсын, мақұл ма? Енді түсінген шығарсыз?.. Менің</w:t>
        <w:br/>
        <w:t>сізден зерікпеуім үшін де жақсы, солай емес пе!.. Сөйлесеңші!</w:t>
        <w:br/>
        <w:t>- Менен зеріксең, басқа біреумен некеленуіңе рұқсат, неке</w:t>
        <w:br/>
        <w:t>еркіндігің бар. Менен ендігі талап ететін құқығың осы ғана. Ал,</w:t>
        <w:br/>
        <w:t>басқадай арам жүрісіңе рұқсат жоқ! Өз әйелім тұрғанда менің де</w:t>
        <w:br/>
        <w:t>басқа әйелмен жүретін құқығым жоқ қой!..</w:t>
        <w:br/>
        <w:t>- Өй, мақау, сен де басқа әйелмен жүрсең, кім тосты бұл</w:t>
        <w:br/>
        <w:t>құқығыңды! Жалғыз-ақ ақша шығармай, пәммен ойнасаң</w:t>
        <w:br/>
        <w:t>болғаны!</w:t>
        <w:br/>
        <w:t>- Ей, жәлап, - дегенімде дауысым қаттырақ шығып кетті. -</w:t>
        <w:br/>
        <w:t>Екеуміз бір үйде ерлі-зайыпты болып тұрып басқалармен шаты-</w:t>
        <w:br/>
        <w:t>самыз деп некеленіп пе едік! Бұл айтып отырғаның адамзаттың</w:t>
        <w:br/>
        <w:t>махаббаты емес, хайуандардың байланысы. Айтпа мұндай сөзді</w:t>
        <w:br/>
        <w:t>маған!... Ей, өзің адамнан туғанбысың, есектен бе?</w:t>
        <w:br/>
        <w:t>- Өй, дадам, ой, анам! Мына кері төңкерісшінің тілін.. мен</w:t>
        <w:br/>
        <w:t>емес, сен есек, кері төңкерісші сен! Сендей қалендермен бірге тұра</w:t>
        <w:br/>
        <w:t>алмайды екенмін! - Осылай бұрқырап жүріп киім-кешек, жылты-</w:t>
        <w:br/>
        <w:t>рар керек-жарағын жиыстырды. - Маған ақша керек, басқаларға</w:t>
        <w:br/>
        <w:t>3 Дүт (ұйғырша) - мисыз, ақымақ, қотиып.</w:t>
        <w:br/>
        <w:t>77</w:t>
      </w:r>
    </w:p>
    <w:p>
      <w:r>
        <w:t>шекараңды айыр, қалпағы бар адамға бекер тиіп қалыпсың.</w:t>
        <w:br/>
        <w:t>Бүгіннен бастап ажырастық!» деп үйден шығып жөнеле беріп</w:t>
        <w:br/>
        <w:t>едім. Етегімнен ала түсті. - Мен «төңкерісшілердің» диктатура-</w:t>
        <w:br/>
        <w:t>сына бағынсам да, жезөкшенің диктатурасына бағынбаймын!»</w:t>
        <w:br/>
        <w:t>деп қағып тастап шығып кетіп, әтірет штабына бардым да, осы</w:t>
        <w:br/>
        <w:t>пікірімді баяндадым.</w:t>
        <w:br/>
        <w:t>- Төңкерісшіге жезөкше деп жала жабатын ақың жоқ! - деп</w:t>
        <w:br/>
        <w:t>ақырды біреуі. Шөкенімнің қай күні кіммен байланысқанын жа-</w:t>
        <w:br/>
        <w:t>зып жүрген тізімімді ұстата салдым.</w:t>
        <w:br/>
        <w:t>Жасы егде тартқан әтірет бастығы тізімді ол жігіттен алып</w:t>
        <w:br/>
        <w:t>көрді де, өз столының тартпасына тықты. Тексеріп көретіндігін,</w:t>
        <w:br/>
        <w:t>егер жала болса өзімді жазалайтындығын айтып, салт тұрған</w:t>
        <w:br/>
        <w:t>қалпақтылардың жатағына апарып жатқызды.</w:t>
        <w:br/>
        <w:t>Екі-үш күн өткен соң шөкенімнің тәубаға келгенін айтқан</w:t>
        <w:br/>
        <w:t>әтірет бастығы үйіме қайтуды бұйырды. «Мен ислам дініндегі</w:t>
        <w:br/>
        <w:t>адаммын. Арамданған хотынның қасына жата алмаймын!» деп дау</w:t>
        <w:br/>
        <w:t>айттым. Бұл даудан өзі жеңіліп шықты. Содан бастап хотынның</w:t>
        <w:br/>
        <w:t>өзі келіп жылайтын болды маған. Жұмыс үстінде де, жатақтарда</w:t>
        <w:br/>
        <w:t>еңіреп тәубасын үйіре берді де, молда шақырып, некемізді қайта</w:t>
        <w:br/>
        <w:t>қидырып, адалданып қосылатындығын айтты. Қайта некеленіп,</w:t>
        <w:br/>
        <w:t>қайта той жасауға ақшам жоқтығын айтып, бармай қойып едім.</w:t>
        <w:br/>
        <w:t>Шығынты өзі шығармақ болды.</w:t>
        <w:br/>
        <w:t>Алтын жүзік, алқа-сырға сатып алып қарыздандырып болған</w:t>
        <w:br/>
        <w:t>«сүйіктім» сол безенумен-ақ базарын кеңейтіп, көп сомма жиып ала</w:t>
        <w:br/>
        <w:t>қойған екен. Сонысын біліп алған соң бұл той шығынын әдейілеп</w:t>
        <w:br/>
        <w:t>молайтып шығындандырдым. Сөйтіп, қайтадан жарастық. Мені</w:t>
        <w:br/>
        <w:t>өз адалдығына сендіру үшін ғұсыл құйынып жуынып, намаз оқып</w:t>
        <w:br/>
        <w:t>жүрді. Өзінің «діншілдігіне» қарап, екінші некеленуден соңғы</w:t>
        <w:br/>
        <w:t>адалдығына мен де сеніп қалыппын. Күндіз жұмысқа кеткенімде</w:t>
        <w:br/>
        <w:t>саудасын үйде жүргізгенін сезбеппін. Диктаторым сол табысы-</w:t>
        <w:br/>
        <w:t>нан бір күні маған жүз юан ақша беріп, қарызымнан біртіндеп</w:t>
        <w:br/>
        <w:t>құтыла беруге бұйырды. Ішімнен сезсем де, берген ақшасын алып,</w:t>
        <w:br/>
        <w:t>қарызымның біразынан құтылып қайтып едім. Соның түнінде</w:t>
        <w:br/>
        <w:t>бауырыма кіріп алып үгіттеуге кірісті. Мені «кертартпалықтан»</w:t>
        <w:br/>
        <w:t>құтқарып, идеямды түзетпек екен.</w:t>
        <w:br/>
        <w:t>«Қазіргі күнде ер мен әйел тең құқықты ғой. Қалпағың болса</w:t>
        <w:br/>
        <w:t>да мен саған тиіп, әр күні әйелің болып жүрмін. Үкімет бермеген</w:t>
        <w:br/>
        <w:t>құқықты мен бердім. Оным, сені сүйгендігім. Осы жақсылығымды</w:t>
        <w:br/>
        <w:t>ұмытпақпысың, маған сен де құқық бер!» деді.</w:t>
        <w:br/>
        <w:t>- Менен енді қандай құқық сұрайсың?</w:t>
        <w:br/>
        <w:t>76</w:t>
        <w:br/>
        <w:t>стады құдық аузынан. Құмар барып, буы бұрқыраған бір табақ ет</w:t>
        <w:br/>
        <w:t>алып кірді де, соңынан Ақия екі бөтелке әкеліп, кішкене столдың</w:t>
        <w:br/>
        <w:t>шетіне отыра сөйледі. - Құмар екеуміздің екінші тойымыз, осы таң</w:t>
        <w:br/>
        <w:t>алдында, осы зынданда, Биқаңның алдында өтілсе, ұмытылмас</w:t>
        <w:br/>
        <w:t>той болар деген оймен асығыста дайындай алғаным осы ғана! -</w:t>
        <w:br/>
        <w:t>деп күлді. Құмар бірге күліп, екеумізге арақ құйды да, Ақияның өз</w:t>
        <w:br/>
        <w:t>ишарасы бойынша оған сыра құйып, алдына қоя сөйледі.</w:t>
      </w:r>
    </w:p>
    <w:p>
      <w:r>
        <w:t>- Сенің жаңағы антыңа мына Биғаңның алдында мен де антпен</w:t>
        <w:br/>
        <w:t>жауап берейін. Ендігі қалған өмірімде сенің ғана адал құлың бо-</w:t>
        <w:br/>
        <w:t>лып өтермін, Ақияш!...</w:t>
        <w:br/>
        <w:t>Бұл тостты қайта некеленуші екеуінің анттары үшін көтеріскен</w:t>
        <w:br/>
        <w:t>соң, екінші тостта құттықтау сөзін мен сөйлеуім шарт болды.</w:t>
        <w:br/>
        <w:t>- Құлдық пен күңдікке қарсылық жөнінен екеуің бұл</w:t>
        <w:br/>
        <w:t>маңдағы маңдай алды азаматтарымыздан едіңдер, - деп</w:t>
        <w:br/>
        <w:t>күрсіндім мен. - Ал, бұл анттарың бір-біріңе ұзақ жылдар зар</w:t>
        <w:br/>
        <w:t>болып, ұзақ жалындаған жүректеріңнен қайнап шыққан ант-</w:t>
        <w:br/>
        <w:t>тар екендігі түсінікті. Айырамын, құлданамын, әйелденемін</w:t>
        <w:br/>
        <w:t>деп араларыңа кірген жауларыңның өзі осы ұзақ жылдар</w:t>
        <w:br/>
        <w:t>бойына табандарыңның астында құл болайын деп те бола ал-</w:t>
        <w:br/>
        <w:t>май жатыр! Жеңіс сендердікі!. Өлімді жеңген махаббат деген</w:t>
        <w:br/>
        <w:t>осы!.. Көргілікті бізше көріп келе жатқан бір ақынның жаңа</w:t>
        <w:br/>
        <w:t>дастанындағы мына тұжырым - бізге де лайық тұжырым:</w:t>
        <w:br/>
        <w:t>Қайтпайтын нағыз, салсаң да тасқа,</w:t>
        <w:br/>
        <w:t>Алмасқа қанық ақ семсер ұқсас,</w:t>
        <w:br/>
        <w:t>Көп батқан жүрек улы ыстық жасқа</w:t>
        <w:br/>
        <w:t>Жауса да қаһар айнымас, ықпас...</w:t>
        <w:br/>
        <w:t>Бұл сынды саналы махаббаттарыңды шексіз ықыласпен</w:t>
        <w:br/>
        <w:t>құттықтаймын, достар!</w:t>
        <w:br/>
        <w:t>Осы сөзбен көтерілген тостты жұбайлар елжірей қарасып алып,</w:t>
        <w:br/>
        <w:t>құшырлана жұтты....</w:t>
        <w:br/>
        <w:t>Құмар екеуміз таң бозарғанда айырылысып, бір-екі сағат қана</w:t>
        <w:br/>
        <w:t>ұйықтадық та, сол үңгірде қайтадан бас қосып, кешке дейін әңгіме</w:t>
        <w:br/>
        <w:t>шертістік. Қоштасар уақытымызға аз қалғандықтан Ізбасарды да</w:t>
        <w:br/>
        <w:t>түсіріп әкеліп, аймалай отырып сөйлестік.</w:t>
        <w:br/>
        <w:t>Әнуар әкелген аттарын қала шетіндегі бір үйге қалдырып келіп,</w:t>
        <w:br/>
        <w:t>Ақияны қақпадан шақырып хабарлап кеткен екен. Ымырт жабы-</w:t>
        <w:br/>
        <w:t>лысымен жөнелдім.</w:t>
        <w:br/>
        <w:t>Ауылға таң ата жетіп, ұйқыдан ел оянбай, жат адамға көрінбей,</w:t>
        <w:br/>
        <w:t>Әнуардың өз үйіне түстік. Тағы даекі сағаттай ғанаұүйықтап оянып-</w:t>
        <w:br/>
        <w:t>пын. Омар мен Азат келген соң қайта ұйықтай алмадым. Күләннің</w:t>
        <w:br/>
        <w:t>79</w:t>
        <w:br/>
        <w:t>ұқшайтын, жақсырақ тұрмыс керек! Мен саған соны ғана айттым.</w:t>
        <w:br/>
        <w:t>Кәсіпсіз-ақшасыз әйел не күн көрмек, сенің бетіңе қарап қана оты-</w:t>
        <w:br/>
        <w:t>руым керек екен да! Мә, ендеше саған! - Шапалақпен бетіме тар-</w:t>
        <w:br/>
        <w:t>тып жіберді «сүйіктім». -Түкірдім сенің еркек болғаныңа! - дей</w:t>
        <w:br/>
        <w:t>сала шығып жүре берді. Түн қараңғы еді. Соңынан көрінбей еріп,</w:t>
        <w:br/>
        <w:t>төркінінің қақпасына аман кіргізіп салып қайттым.</w:t>
        <w:br/>
        <w:t>Ертеңіне әтірет бастығын жеке шығарып алып, болған ахуалды</w:t>
        <w:br/>
        <w:t>түгел баяндап шықтым.</w:t>
        <w:br/>
        <w:t>- Сіз де еркек адамсыз ғой, дүйжаң, өз әйеліңіз осындай талап</w:t>
        <w:br/>
        <w:t>қоя масізге?</w:t>
        <w:br/>
        <w:t>- Олай деме, олай деме! Құдайым жүзін ары қылсын ондай</w:t>
      </w:r>
    </w:p>
    <w:p>
      <w:r>
        <w:t>әйелдің! Ондай әйелге біз кеңшілік ете алмаймыз!... Ал, өзің не</w:t>
        <w:br/>
        <w:t>талап қоймақсың маған?</w:t>
        <w:br/>
        <w:t>- Осы пәледен мені құтқарыңыз, қамқорлығыңызға мәңгі бо-</w:t>
        <w:br/>
        <w:t>рыштар болайын!</w:t>
        <w:br/>
        <w:t>- Мақұл, мақұл! Ажырасу туралы коммуна басшылығына арыз</w:t>
        <w:br/>
        <w:t>жазып, маған беріп қой!..</w:t>
        <w:br/>
        <w:t>Осыдан бастап әтірет бастығы қолынан келер жақсылығын</w:t>
        <w:br/>
        <w:t>менен аямайтын болды. Маған қайта келіп жараспақ болған</w:t>
        <w:br/>
        <w:t>жезөкшеге өзі ақырып, қуып тастайды. «Әтіретіміздің, бүкіл ұйғыр</w:t>
        <w:br/>
        <w:t>әйелдерінің намысын былғап болдың!.. Сенің аузыңнан шыққан</w:t>
        <w:br/>
        <w:t>сасықты басқа әйелдер иіскемесін, жоғал, көзіме көрінбе!» деп</w:t>
        <w:br/>
        <w:t>қуалайды. Осы жолы барсам, некемізді мүлде айырып қойыпты.</w:t>
        <w:br/>
        <w:t>Биылғы жыл басынан бері сол дүйжаңның қамқорлығымен</w:t>
        <w:br/>
        <w:t>Үрімжіге жиі келіп тұрдым. Жалақор жендеттерден Ақиядай кек</w:t>
        <w:br/>
        <w:t>алған ешкім жоқ екен. Менен өзін қорқытып айырғандығы үшін</w:t>
        <w:br/>
        <w:t>Құлжанды өлтірмей тынбайтындығына ант етіпті. Оны құсадан</w:t>
        <w:br/>
        <w:t>өлсін деп, қазірге дейін не қилы жазаның бәрін қолданып жүр. Бізге</w:t>
        <w:br/>
        <w:t>опасыздық істегені, сыртқы көрінісі үшін ғана болыпты. Мұның</w:t>
        <w:br/>
        <w:t>Құлжанға берілер шағында мені көрісуге шақырғаны, осы сырын</w:t>
        <w:br/>
        <w:t>айту үшін екен. Сонда бір көрінбей қоюым, менің зор қателігім</w:t>
        <w:br/>
        <w:t>болып қалды. Қазір менің алдымда Ақияның образы теңдессіз</w:t>
        <w:br/>
        <w:t>жоғары. Қаншалық зарығып, қаншалық қиналса да, сабыр сақтап</w:t>
        <w:br/>
        <w:t>күтіп, тұңғыш баласын басқадан емес, мен сияқты адамнан сенен</w:t>
        <w:br/>
        <w:t>көруінің өзі де соншалық сүйіндірді мені!..</w:t>
        <w:br/>
        <w:t>Құмар осылай сөйлеп отырғанда, Ақия тағы да білдірмей келіп,</w:t>
        <w:br/>
        <w:t>қараңғы корридорда тыңдап тұрыпты.</w:t>
        <w:br/>
        <w:t>- Ендігі қалған өмірімде өзіңнің адал күңің болып қана өтермін,</w:t>
        <w:br/>
        <w:t>Құмаш! - деп қалғанында бір-ақ білдік. Оның сыртқа қайта шығып</w:t>
        <w:br/>
        <w:t>кеткені естілді де, аздан соң. - Мынаны алып жіберші! - деп дабы-</w:t>
        <w:br/>
        <w:t>78</w:t>
        <w:br/>
        <w:t>ұнды бүгін тіпті аз берді» депті. «Ол, өзінің ішкеріге қашуы үшін</w:t>
        <w:br/>
        <w:t>жиып жатқан астық билеті», «Жерлік бастықтарға тез мәлімдеу</w:t>
        <w:br/>
        <w:t>керек!», «Кулиліктер бізді енді аштан қырып кетпесін!» десіп</w:t>
        <w:br/>
        <w:t>абақтылар түгел гуілдеді.</w:t>
        <w:br/>
        <w:t>Осылай гуілдесе бердік. Сақшы бастықтарынан ешкім келіп,</w:t>
        <w:br/>
        <w:t>жөн сұрамады. Тергеуге шақырылғандар қайтып келмей жоғалып</w:t>
        <w:br/>
        <w:t>жатыр. Бәрі де мен сияқты төсенішсіз, сабанға аунап жатқандар.</w:t>
        <w:br/>
        <w:t>Қайда кетіп жатқаны белгісіз.</w:t>
        <w:br/>
        <w:t>Менің қамалғаныма бір апта өтті. Әлі бір тергеу болмағанына</w:t>
        <w:br/>
        <w:t>ішім қатты кепті. Тергеуге тезірек шақырса тым болмағанда атым</w:t>
        <w:br/>
        <w:t>мен тоналған нәрселерімнің мұнда келген-келмегендігін сұрап,</w:t>
        <w:br/>
        <w:t>қузап қояр едім ғой! Бір күнде едел-жедел екі рет арыз жазып,</w:t>
        <w:br/>
        <w:t>күзеттегі ұйғыр сақшыға тапсырып едім, содан екі күн өткенде</w:t>
        <w:br/>
        <w:t>шақырылдым. Өз тілімде сұрайтын ұлықтардан ешкім жоқ.</w:t>
        <w:br/>
        <w:t>Шақылдаған екі ханзу сақшы тергеді. Жүздерінде қан-сөл жоқ,</w:t>
        <w:br/>
        <w:t>қалшылдап отырғандай. Қисынсыз-ұүтымсыз, олақ сұрақтарға</w:t>
        <w:br/>
        <w:t>сұрақ қоздатпайтын қысқаша жауап қайтара бердім. Бұл сапарда</w:t>
        <w:br/>
        <w:t>мені састыратын ең қиын сұрақ, үйімнің адресі жөніндегі сұрақ</w:t>
        <w:br/>
        <w:t>еді. «Әйелім балаларымды ертіп, осы таудағы төркініне алдыңғы</w:t>
        <w:br/>
        <w:t>жылы көшіп келген» дегенімнен соң ол жөнінде қазбалап, кел-</w:t>
        <w:br/>
        <w:t>ген гүңшесі мен әтіретін сұрамай қоя салды. Мұнысынан менің</w:t>
      </w:r>
    </w:p>
    <w:p>
      <w:r>
        <w:t>мәселемді анықтап, қоя беру ниеттері жоқ екендігін сездім.</w:t>
        <w:br/>
        <w:t>Олардың назарындағы мені арандататын мықты сұрақ, екінші</w:t>
        <w:br/>
        <w:t>іңірдегі сұрағы болды.</w:t>
        <w:br/>
        <w:t>- Үш аймақ төңкерісінде соғысқа қатынастың ба?</w:t>
        <w:br/>
        <w:t>- 45-ші жылдың күзінде Шихаңзы-Манас майданында бір ай</w:t>
        <w:br/>
        <w:t>ғана тұрдым.</w:t>
        <w:br/>
        <w:t>- Бір ай? Соғысуға келген адам майданда бір ай ғана тұра ма!</w:t>
        <w:br/>
        <w:t>Неше ханзу өлтірдің?</w:t>
        <w:br/>
        <w:t>- Менің қолымнан адам өлмеген.</w:t>
        <w:br/>
        <w:t>- Адам өлмеген? Шихудан Шихаңзыға дейін бір түмен неше</w:t>
        <w:br/>
        <w:t>мың адам өлген! Соның ішінде сенің қолыңнан өлген нешеу?..</w:t>
        <w:br/>
        <w:t>Отыз жыл бұрын өтіп кеткен іс. Ешқандай мәселе жоқ, шыныңды</w:t>
        <w:br/>
        <w:t>айта бермеймісің!</w:t>
        <w:br/>
        <w:t>- Гомендаңның қолынан біздің өлген адамның қанша екендігін</w:t>
        <w:br/>
        <w:t>сұрамайсыздар ма?</w:t>
        <w:br/>
        <w:t>- Ханзудан қанша адам өлтірдің деп сұрап отырмыз біз сенен!</w:t>
        <w:br/>
        <w:t>-деп кіржиді біреуі.</w:t>
        <w:br/>
        <w:t>- Мен ол соғыс уақытында Үрімжіде, гомендаң түрмесіндемін.</w:t>
        <w:br/>
        <w:t>Бірін өлтірмесем де шынын айтайын. Ол жолда ханзу халқы емес,</w:t>
        <w:br/>
        <w:t>83</w:t>
        <w:br/>
        <w:t>өз қолымен жазылған айқын адресін тауып келуім де оның арт</w:t>
        <w:br/>
        <w:t>жағындағы жап-жақын жерден - өз отанымнан Мақпалым елестеп,</w:t>
        <w:br/>
        <w:t>нөсерлі бұлттан ашылған аспандай кең ойлы көзін менен айырмай</w:t>
        <w:br/>
        <w:t>қарап отыруы да сабыр-тағатымды тауысып, ұйқы келтірер емес.</w:t>
        <w:br/>
        <w:t>Жүрер жолымның жағдайын үш достан сұрап анықтап алған соң,</w:t>
        <w:br/>
        <w:t>салмағымды бұларға сала беруді де артық көріп, мұнан соңғы жол</w:t>
        <w:br/>
        <w:t>жоспарымды өзім сөйлеп тұжырдым. Сонда да, жанқұралды Азат</w:t>
        <w:br/>
        <w:t>Құтыбидің желкесіне дейін бастап апарып, жол көрсетіп қайтпақ</w:t>
        <w:br/>
        <w:t>болды.</w:t>
        <w:br/>
        <w:t>Әнуардың сойғызған қонақасы қойы түстік болып тартылып,</w:t>
        <w:br/>
        <w:t>арақ-шараптың көңілді әңгімесімен кеш батырдық. Қаракерді</w:t>
        <w:br/>
        <w:t>ерттетіп, азық салынған қоржынды қанжығаға байлаттым да,</w:t>
        <w:br/>
        <w:t>Азатқа ілесе жөнелдім. 1945-ші жылғы сетік сары зорекер Санжы</w:t>
        <w:br/>
        <w:t>өзеніне дейін бастап апарған соқпақтың үстіңгі жағындағы бір ат</w:t>
        <w:br/>
        <w:t>жолына түстік. Тігілдеу өрлеп, тігілдеу құлдайтын күдір жүлмен</w:t>
        <w:br/>
        <w:t>таң бозара жеттік Санжы тұсына. Өзеннен су ішіп, ат шалдырып</w:t>
        <w:br/>
        <w:t>қана өтіп, тағы да жорттық та Құтыби өзеніне түс ауа жеттік. Тоғай</w:t>
        <w:br/>
        <w:t>арасына ат тынықтырып тамақтанып жатып, тағы да ұйықтай ал-</w:t>
        <w:br/>
        <w:t>май аунақши бердім. Жанқалтасында менімен айырылсарда бірге</w:t>
        <w:br/>
        <w:t>ішуге алып шыққан бір бөтелке арағы бар Азат та сонысын си-</w:t>
        <w:br/>
        <w:t>палап, ұйықтай алмай жатыр екен. Еңкейіп бара жатқан күнге бір</w:t>
        <w:br/>
        <w:t>қарап қойып басын көтерді де, ет турады.</w:t>
        <w:br/>
        <w:t>- Биға, сіз де ұйықтай алмадыңыз, екеуміздің де айырылысар</w:t>
        <w:br/>
        <w:t>уақытымыз таяп қалды! - дегенінде басымды көтеріп алдым.</w:t>
        <w:br/>
        <w:t>Бөтелке аузынан кезек ұрттап, күйсей отырып күн батарда</w:t>
        <w:br/>
        <w:t>тауысып түрегелдік. Атқа мініп, өзеннің мен жүретін күнбатыс</w:t>
        <w:br/>
        <w:t>жағындағы бір биікке шықтық. Ендігі жүрер жолымды Азат сол</w:t>
      </w:r>
    </w:p>
    <w:p>
      <w:r>
        <w:t>биіктен көрсетті. 45-ші жылғы біздің құм төсеп ат секіртетін</w:t>
        <w:br/>
        <w:t>қатерлі қысаңымыз төменірек бір белегір қызыл бұйраттыңарасын-</w:t>
        <w:br/>
        <w:t>да қалыпты. Құтыби өзеніне осы сапарда оның Жонтау жағынан</w:t>
        <w:br/>
        <w:t>құлдап келіп түсіппіз. Азат менің тағы да өрлеңкіреп барып, көз</w:t>
        <w:br/>
        <w:t>ұшынан көрінген бір белдің етегінен өтетіндігімді түсіндірді. Ол</w:t>
        <w:br/>
        <w:t>тұста қашан Майтауға жеткенімше жол тосатын қарауыл жоқ.</w:t>
        <w:br/>
        <w:t>Ал, Майтау көрінген соң оның да тау жағына өтуім керек екен.</w:t>
        <w:br/>
        <w:t>Әйтеуір жол-жөнекей кездескен әр жотадан бір қарауылдап, иен-</w:t>
        <w:br/>
        <w:t>мен жүре берсем қатерсіз болатындығы ұғылды. «Қазір елсіз иенге</w:t>
        <w:br/>
        <w:t>қарауылшы тоқтамайтын болған» деді соңында.</w:t>
        <w:br/>
        <w:t>Азатпен сол жотада қоштастым да, батыс-оңтүстікке қиырлай</w:t>
        <w:br/>
        <w:t>өрлеп аяңдай бердім. Қараңғыда ол жота көрінбегенімен</w:t>
        <w:br/>
        <w:t>бағдарымның дұрыстығын бір сүрдек жолға түскенімде білдім.</w:t>
        <w:br/>
        <w:t>80</w:t>
        <w:br/>
        <w:t>“Үш-төрт күннен бергі келмеген ұйқы сол жолғатабысыммен басты.</w:t>
        <w:br/>
        <w:t>Аттың екі жағына кезек ауып келіп, бір шөптесіндеу жырашықты</w:t>
        <w:br/>
        <w:t>әрең таптым да, ат айылын босатып тұсап, арқанын беліме бай-</w:t>
        <w:br/>
        <w:t>лай сала құладым. Жалғыз-ақ ескергенім, қанжарым мен дырау</w:t>
        <w:br/>
        <w:t>қамшыны дайындап қойып құлауым болды...</w:t>
        <w:br/>
        <w:t>Ханзуша «Тұр!» деп зекіген бір дауыстан селк ете түсіп оя-</w:t>
        <w:br/>
        <w:t>нып, ыршып тұрдым. Қамшым да қанжарым да жоқ. Пышақпен,</w:t>
        <w:br/>
        <w:t>шоқпармен қоршап жалаңдаған бір топ ханзудың ортасынан</w:t>
        <w:br/>
        <w:t>түрегелдім. Атымды әудем жерде біреуіұстаптұр. Түсі суық, ыңғай</w:t>
        <w:br/>
        <w:t>қара сұр жат адамдарға қарай бердім. Қыбыр етсем, пышақ пен</w:t>
        <w:br/>
        <w:t>шоқпар қаптап кеп беретіндей, әскер де, «халық жасағы» да емес.</w:t>
        <w:br/>
        <w:t>Шоқпар, темір шанышқы, қалақбас білеу темір, пышақ сияқты,</w:t>
        <w:br/>
        <w:t>аса жабайы-дөрекі қарулармен құралданған қарақшы. «Қолыңды</w:t>
        <w:br/>
        <w:t>көтер!» деп дүр ете түсті. Біреуінің жеңінен ғана мылтық түтігі</w:t>
        <w:br/>
        <w:t>көрініп, кезеліп тұр. Ашы өкінішпен қатты күрсіне көтердім</w:t>
        <w:br/>
        <w:t>қолымды. Екеуі екі жағымнан келіп, өне бойымды тінте баста-</w:t>
        <w:br/>
        <w:t>ды. Арқаларына, екі иықтарына асынған дорба, сумкаларынан</w:t>
        <w:br/>
        <w:t>түсіндім: ішкеріден шыққан қара санақтар екен. Дәрі шөп жиюға</w:t>
        <w:br/>
        <w:t>шыққандай бейнелері бар. Ханзуша сөйледім:</w:t>
        <w:br/>
        <w:t>- Маған тиіспеңіздер, үйім осы тауда, осы жерлік адаммын!</w:t>
        <w:br/>
        <w:t>Тонаушылық сипаттағы мына істеріңіз, өздеріңізге қырсық бо-</w:t>
        <w:br/>
        <w:t>лады!.. Сіздер кулиден шыққан жаңа мейман, бұл жерге адал</w:t>
        <w:br/>
        <w:t>еңбектеріңізбен ғана сіңе аласыздар!.. Олай болмағанда осы таудан</w:t>
        <w:br/>
        <w:t>да аман құтыла алмайсыздар! -Мен осылай үгіттеп болғанымша</w:t>
        <w:br/>
        <w:t>жанқалтамдағы қағаздарым мен ақшамды тауып алып, етігімді</w:t>
        <w:br/>
        <w:t>шешіп тінтті.</w:t>
        <w:br/>
        <w:t>Тінтушілерден басқасы дабыр-дұбыр айтыса жөнелді.</w:t>
        <w:br/>
        <w:t>Жұмбақты сөздерінен мені сақшыға айдап апарып беру мен осы</w:t>
        <w:br/>
        <w:t>иенде жоғалта салу жөніндегі таластарын ұқтым. Советке қашып</w:t>
        <w:br/>
        <w:t>бара жатқан қашқын болып табылса, өздерінің осы еңбектерімен</w:t>
        <w:br/>
        <w:t>жерлік үкіметтің сеніміне ие болып, іске орналасатындықтарын</w:t>
        <w:br/>
        <w:t>айтқан жағы жеңгендей болып тоқтатты. Бірақ қып-қызыл көзді</w:t>
        <w:br/>
        <w:t>бес-алтысы бөлініп, атым мен бөктеріншегімді алыстатып бара жат-</w:t>
        <w:br/>
        <w:t>ты. Мылтығы бары соларға қосылып кетіпті. Күбірлесіп сөйлесіп</w:t>
        <w:br/>
        <w:t>сайланған төртеуі менің қолымды қайырып байлап, ылдиға қарай</w:t>
        <w:br/>
        <w:t>айдай жөнелді аздан соң.</w:t>
        <w:br/>
        <w:t>- Құтыби сақшысына барасың. Бізге бұл жақтан өткен адамды</w:t>
        <w:br/>
        <w:t>ұстау міндеті тапсырылған! -деп қана ұқтырды. Екі боқшам да, ат</w:t>
        <w:br/>
        <w:t>та, құралдарым да, азық салған қоржыным - түгел қолды болып</w:t>
        <w:br/>
        <w:t>қалды да, төртеуінің айдауында кете бердім. Тарымнан көтеріп</w:t>
      </w:r>
    </w:p>
    <w:p>
      <w:r>
        <w:t>81</w:t>
        <w:br/>
        <w:t>Ақылдаса келе ертеңіне жер астындағы үйге орналастым.</w:t>
        <w:br/>
        <w:t>Төсеніш орын, азық-түлік түгелімен сонда көшірілді. Сол күннің</w:t>
        <w:br/>
        <w:t>түн ортасы ауа бере кілеттегі темір қақпақ ашылды да, біреудің</w:t>
        <w:br/>
        <w:t>түсіп келе жатқаны естілді.</w:t>
        <w:br/>
        <w:t>- Қайдасың, Биға, қайдасың? - деген Құмардың үнін тани</w:t>
        <w:br/>
        <w:t>қойып, шырақ жағып түрегелдім.</w:t>
        <w:br/>
        <w:t>- Мұнда, мұнда!..</w:t>
        <w:br/>
        <w:t>-Құшақтасатүстік.Майшырақтыңдірілдегеналасәулесіндебір-</w:t>
        <w:br/>
        <w:t>біріміздің аппақ шашымызды сыласып, иықтан, арқадан қағысып</w:t>
        <w:br/>
        <w:t>алып, қайта құшақтастық. Үн де жоқ. Қалшылдаған-дірілдеген</w:t>
        <w:br/>
        <w:t>құшақтарымыздан ғана жыласып тұрғанымыз, жыласқанда да жай</w:t>
        <w:br/>
        <w:t>емес, іштен езіліп-егіле, еңірей көрісіп тұрғанымыз белгілі...</w:t>
        <w:br/>
        <w:t>- Болды еңді, сабыр етіңдер! - деген Ақияның үні естілгенде</w:t>
        <w:br/>
        <w:t>жалт қарастық. Ақия Құмардың соңынан келіп, бірге жыласып түр</w:t>
        <w:br/>
        <w:t>екен. - Сен екеуің аман көрістіңдер ғой, қойыңдар еңді!</w:t>
        <w:br/>
        <w:t>- Өй, Ақия, Ізбасарға анау шошқаң, - Құмар сөз соңын түсіре</w:t>
        <w:br/>
        <w:t>алмай солқылдады.</w:t>
        <w:br/>
        <w:t>- Есігін құлыптап келдім! - деді Ақия.</w:t>
        <w:br/>
        <w:t>Ақия кішкене столға дастарқан жасап, шай құйды да шығып</w:t>
        <w:br/>
        <w:t>кетті. Құмар екеуміз отыра қалып күлістік. Көз дегенің бұлаудай.</w:t>
        <w:br/>
        <w:t>- Қаншалық тергелсем де ешқандай қылмысқа мойындамай</w:t>
        <w:br/>
        <w:t>келіп едім, Құмаш, - деп күрсіне сөйледім мен. - Сенің алдыңда</w:t>
        <w:br/>
        <w:t>мойындарлық бір қылмыссымақты, 70-ші жылдың қысында осын-</w:t>
        <w:br/>
        <w:t>да келіп таптым. Ол шақтағы Ақия екеуміздің жағдайымыз да ол</w:t>
        <w:br/>
        <w:t>қылмыс саналу түгіл кемшілік те емес, жеңісіміз болып есептеліп</w:t>
        <w:br/>
        <w:t>еді. Сені Тоқсыннан үйленіп алыпты деп Ақияның төккен көз жа-</w:t>
        <w:br/>
        <w:t>сына, Құлжанда қалған кегімізге-намысымызға шыдамағандықтан</w:t>
        <w:br/>
        <w:t>тапқанмын!. Жау қолына өтіп кеткен Ақияға сенің қайтып</w:t>
        <w:br/>
        <w:t>келетініңді кім ойлаған!.. Саған опасыздық істемек ниетім жоқ еді,</w:t>
        <w:br/>
        <w:t>кешір!</w:t>
        <w:br/>
        <w:t>- Түсінгенмін, толық түсінік тапқанмын!.. Ол жайттерің</w:t>
        <w:br/>
        <w:t>қылмыс емес, ар-ұжданы күшті намыскер адамдардың ортақ</w:t>
        <w:br/>
        <w:t>жауына өштігінен туылған жауынгерлік іс. Екеуіңде де маған</w:t>
        <w:br/>
        <w:t>қастық ниет жоқ! Егер осы бала Құлжаннан пайда болса, Ақиямен</w:t>
        <w:br/>
        <w:t>қайтадан келісуімнің мүмкіндігі жоқ еді. Ізбасар - сенің де менің</w:t>
        <w:br/>
        <w:t>де ізбасарым, алалығы жоқ, адал баламыз!</w:t>
        <w:br/>
        <w:t>- Ал, кейінгі алған әйеліңнен қалай ажырастың, соны айтшы!</w:t>
        <w:br/>
        <w:t>- Ол әйел, бір көрмеге сұлу шөкен еді, - деп бастады Құмар</w:t>
        <w:br/>
        <w:t>әңгімесін. - Тоқсынның бір коммунасында режим астында істеуге</w:t>
        <w:br/>
        <w:t>түскенімнен соң, әтірет кадрлары қалпағыма қарамай жақындасып,</w:t>
        <w:br/>
        <w:t>74</w:t>
        <w:br/>
        <w:t>томендаң жендеттері түмендеп қырылған. Ал, өлген гомендаң</w:t>
      </w:r>
    </w:p>
    <w:p>
      <w:r>
        <w:t>жендеттеріне сіз жоқшы болмаңыз, гомендаң тергеушісі емессіз!</w:t>
        <w:br/>
        <w:t>Және бұл сұрақтарыңыздың қазіргі менен анықтауға тиісті</w:t>
        <w:br/>
        <w:t>мәселеге ешқандай байланысы жоқ!</w:t>
        <w:br/>
        <w:t>- Біз, сенің шыншылдығыңды ғана тергеп отырмыз. Сен бір</w:t>
        <w:br/>
        <w:t>сұрауға да шындық жауап бермей отырсың!</w:t>
        <w:br/>
        <w:t>- Қазірге дейін бір қоян бауыздамай келіп, бәлен адам өлтірдім</w:t>
        <w:br/>
        <w:t>десем, шындық бола ма? Сіздерден тағы өтінейін, дәлел-фактісі</w:t>
        <w:br/>
        <w:t>бар мәселені ғана сұраңыздар менен! Үйіне қайтып келе жатқан</w:t>
        <w:br/>
        <w:t>қарапайым жазықсыз адамды тонап, жолхатыма дейін тартып алған</w:t>
        <w:br/>
        <w:t>анау қарақшыларды тергеп, атым мен нәрселерімді, ақшамды алып</w:t>
        <w:br/>
        <w:t>беріңіздер! Олар менің жол қағаздарымды алып қалып не істемек</w:t>
        <w:br/>
        <w:t>екендіктерін білесіздер ме? Компартия мен халықтың сақшысы</w:t>
        <w:br/>
        <w:t>болсаңыздар соны тергейсіздер!</w:t>
        <w:br/>
        <w:t>- Гүңшандаңның сақшысы болмай кімнің сақшысы екенбіз?</w:t>
        <w:br/>
        <w:t>- Кімнің сақшысы екендіктеріңізді мен білмеймін, өз</w:t>
        <w:br/>
        <w:t>амалияттарыңыз-әрекеттеріңіз ғана біледі. Қайда екендіктерін</w:t>
        <w:br/>
        <w:t>өздеріңіз біліп отырған сол қарақшыларды қолға алып,</w:t>
        <w:br/>
        <w:t>менің тоналған нәрселерімді қайтарып әперсеңіздер ғана кім</w:t>
        <w:br/>
        <w:t>екендіктеріңіз түсінікті болады. Ол қарақшылардың қолында</w:t>
        <w:br/>
        <w:t>мылтық та бар. Құралды қарақшыны қолға аласыздар ма, алмай-</w:t>
        <w:br/>
        <w:t>сыздар ма?</w:t>
        <w:br/>
        <w:t>- Бұл біздің ісіміз, сен өз ісіңе жауап бересің!</w:t>
        <w:br/>
        <w:t>- Өзімде мәселе болса, бастан-аяқ жауапкермін! Ал, сіздер де</w:t>
        <w:br/>
        <w:t>өз істеріңізге жауап бересіздер, әрине, солай емес пе! Ертең де,</w:t>
        <w:br/>
        <w:t>бүрсікүні де, тіпті ендігі жылы да жауап алып, жауап бере ала-</w:t>
        <w:br/>
        <w:t>мын!</w:t>
        <w:br/>
        <w:t>-Қайт!-депбұйырдыдаүнсізотырыпқалды екеуі. Гомендаңнан</w:t>
        <w:br/>
        <w:t>қанша адам өлтірдің деп тергеуіне қарағанда, тіпті де жуастықтары</w:t>
        <w:br/>
        <w:t>емес, өштік-қастықтары аса тереңде жатқандығын көрсетеді. Ал,</w:t>
        <w:br/>
        <w:t>қазір не істерін де білмей мәңгіріп қалған сақшы екендіктерін ғана</w:t>
        <w:br/>
        <w:t>түсініп шықтым. Есік алдында тұрған біреуі айдап апарып, сол</w:t>
        <w:br/>
        <w:t>абақтыма қайта қамады.</w:t>
        <w:br/>
        <w:t>Әділетті тергеушім, бізде «сырын білетін әкеңе құранды өзің</w:t>
        <w:br/>
        <w:t>оқы» дейтін мәтел бар еді. Осы екі сақшыңыздың сырын өзіңіз</w:t>
        <w:br/>
        <w:t>түсіндіріп беріп өлтірмесеңіз, өлгенде де аузым аңқиып қалатын</w:t>
        <w:br/>
        <w:t>көрінеді. Гомендаңнан менің құтылғаныма отыз жыл өткенде алды-</w:t>
        <w:br/>
        <w:t>мамынатартқансұрақтары,алжығандықтан да,алаңғасарлықтанда</w:t>
        <w:br/>
        <w:t>қойылып отырған сұрақ емес қой. Гомендаңныңтергеушісі ме дейін</w:t>
        <w:br/>
        <w:t>84</w:t>
        <w:br/>
        <w:t>шынып қайтқан генерал, келе сала үй мүлкі мен бала-шағасын</w:t>
        <w:br/>
        <w:t>жөнелтіпті ішкерісіне. «Дереу шабуылға өтпейтін болса, Со-</w:t>
        <w:br/>
        <w:t>вет одағының мұншалық мол құралы алаң-ашық шетке бір-ақ</w:t>
        <w:br/>
        <w:t>топтала ма! Әне, қозғалды, міне өтті!» деп үздіксіз қарауылдап</w:t>
        <w:br/>
        <w:t>тұрғандарында, бір жүйрік аэроплан шекара бойымен оқтай аты-</w:t>
        <w:br/>
        <w:t>ла ұшқан екен. Шекарадағы мықтыларымыздың өзі тым-тырақай</w:t>
        <w:br/>
        <w:t>қашыпты. Сол қорқынышты хабар лезде тарап, халық бірін-бірі</w:t>
        <w:br/>
        <w:t>баса-жанша үркіпті. Тоқтаусыз әлі үркіп жатса керек. Сен де ай-</w:t>
        <w:br/>
        <w:t>тып келдің ғой. Бірақ, соншалық мол күш бері жылжыса, алды-</w:t>
        <w:br/>
        <w:t>ларынан тосқан ешкім жоқ, ендігі бізге де жетпес пе еді? Менің</w:t>
        <w:br/>
        <w:t>естігенім осылай ғана, ха-ха-ха... һа...а... «Бақ-бақ еткен текені</w:t>
        <w:br/>
        <w:t>қар жауғанда көрерміз» деуші еді. Шужүңжуидің мұнысы, үркек</w:t>
      </w:r>
    </w:p>
    <w:p>
      <w:r>
        <w:t>атқа тон қаудырлатқандай, сынау үшін шығарған ойыны ма екен</w:t>
        <w:br/>
        <w:t>деп қалдым! Анда-санда бір қаудырлатып қойып күліп жатса ке-</w:t>
        <w:br/>
        <w:t>рек!.. Біздің «зор секіріп ілгерілеп, он бес жылда Англияны басып</w:t>
        <w:br/>
        <w:t>озғанымыз» осы болғаны ғой!</w:t>
        <w:br/>
        <w:t>Қатар қарқылдаса күліп жатып, ұйқыға кеткенімізді сезбей де</w:t>
        <w:br/>
        <w:t>қалыппыз. Ертеңіне алдымен жақынырақ жердегі түйешілердің</w:t>
        <w:br/>
        <w:t>қымыз торсығы, одан соң қоржын-қоржын ет пен бауырсақ келді.</w:t>
        <w:br/>
        <w:t>Биғабілді қарақшы тонап, тырдай жалаңаш айдап әкеп тастапты</w:t>
        <w:br/>
        <w:t>деп естіген алыстағы қотандардан да кештетіп, түнделетіп келіп</w:t>
        <w:br/>
        <w:t>қайтқандар бар. Сөйтіп, ақша мен киім жағынан екі сөтке ішінде-</w:t>
        <w:br/>
        <w:t>ақ толықтанып болдым да, артығын өздеріне алғыш жаудырып</w:t>
        <w:br/>
        <w:t>қайтара бердім.</w:t>
        <w:br/>
        <w:t>Осы дүрбелең басылмай тұрғанында неғұрлым шекарадан да</w:t>
        <w:br/>
        <w:t>өтіп алудың қамы мені қайта асықтырды. Үшінші күні майдан</w:t>
        <w:br/>
        <w:t>штабына барып қайтқан Еңсеген әлгі ұйғыр бастыққа жолғып,</w:t>
        <w:br/>
        <w:t>Үрімжіге ертең бір жүк автомобилі жүретіндігін естіп келді.</w:t>
        <w:br/>
        <w:t>Сүзбе, қатық, ет-май, бауырсақпен толған бір қапшық пен киім</w:t>
        <w:br/>
        <w:t>салынған бір қапшықты екі иығыма тағы да асып, кері есекті тай-</w:t>
        <w:br/>
        <w:t>палта жөнелдім.</w:t>
        <w:br/>
        <w:t>Майдан штабы атынан берілген таңбалы қағаз бұл сапарға</w:t>
        <w:br/>
        <w:t>ұйғырша жазылса да, мені мықтап таныстырып жазылыпты:</w:t>
        <w:br/>
        <w:t>«Майданымызға «төменге түсіп», қалпақсыз жұмысшы болып</w:t>
        <w:br/>
        <w:t>істеп келген Биғабіл Жаппар ұзақ жылдық нәтижелі еңбегімен</w:t>
        <w:br/>
        <w:t>бағаланып, бұрынғы өз орнына қайтарылды» деген куәлік мен</w:t>
        <w:br/>
        <w:t>үшін тұсау кесер той жасауға лайық қағаз ғой. Автомобильге бе-</w:t>
        <w:br/>
        <w:t>резент жауып басылған жүктің үстіне шығып алып, қамқорларыма</w:t>
        <w:br/>
        <w:t>қос қолымды көтере бұлғап қоштастым.</w:t>
        <w:br/>
        <w:t>Тағы екі жарым күнде жетішпін. Үрімжідегі дүрбелең әлі де</w:t>
        <w:br/>
        <w:t>93</w:t>
        <w:br/>
        <w:t>Бірақ өзім мына сергелдеңнен тұяқ серпе алмай мылжаланып</w:t>
        <w:br/>
        <w:t>кележатыпжаншылғандарғажылайалармынба. Әсіресе,соншалық</w:t>
        <w:br/>
        <w:t>қиыншылық астында бірқанша жыл жазған шығармаларымның</w:t>
        <w:br/>
        <w:t>дүлей қарақшылардың қолындағы тамызық пен тазалық қағазына</w:t>
        <w:br/>
        <w:t>айналып кеткендігі бой жиғызар емес. Оның үстіне, ауыстырар</w:t>
        <w:br/>
        <w:t>іш киімім қалмағандығынан құтырған биттер қатты басынып,</w:t>
        <w:br/>
        <w:t>қасқырша талап келеді.</w:t>
        <w:br/>
        <w:t>Айдап жүрген екі сақшы бір кеш түнеп шығарлық орынды вок-</w:t>
        <w:br/>
        <w:t>зал маңынан да таба алмай, кеш бата мені бір түкпірдегі жалғыз</w:t>
        <w:br/>
        <w:t>түп шегіршінге қоса кісендеп тастады. Қолдарынан келген ең</w:t>
        <w:br/>
        <w:t>үлкен жақсылықтары, асханадан алдырып берген қалдық бір табақ</w:t>
        <w:br/>
        <w:t>қойыртпақ кеспесі болды. Тамақ жегізу үшін қолымдағы қыспақты</w:t>
        <w:br/>
        <w:t>алысымен мықтап-мықтап қасындым. Кегімді қашан да бір алармын</w:t>
        <w:br/>
        <w:t>дегендей азуымды баса қасынып едім. Әккі биттер бұл пиғылымды</w:t>
        <w:br/>
        <w:t>«біліп қойған» екен. Тамақ жеп болып, қолыма қыспақ қайта салыны-</w:t>
        <w:br/>
        <w:t>сымен өшіге-өршелене талады. Мына қылмыскерді осы түнде өлтіріп</w:t>
        <w:br/>
        <w:t>тастамасақ, біздей қанқұмар ұрпақ атаулының басынан қауіп кетпейді</w:t>
        <w:br/>
        <w:t>деп жар салып, бірлік сапқасары масаны да шақырған сияқты. Сөйтіп,</w:t>
        <w:br/>
        <w:t>екі дивизия қарақшы жабыла шанышқылады мені...</w:t>
        <w:br/>
        <w:t>Тыпырлап жатып түн өткізіп, таң бозарғанын көрдім.</w:t>
        <w:br/>
        <w:t>Кезектесіп ұйықтаған екі айдаушым кісендерін алып, шегіршіннен</w:t>
        <w:br/>
        <w:t>айырды. Тағы да тірі қалғаныма шүкіршілік айта түрегелдім. Ав-</w:t>
        <w:br/>
        <w:t>тобус бекетіне қарай айдай жөнелгенде қаншалық қуанғанымды</w:t>
        <w:br/>
        <w:t>сұрамаңыз. Дөңгелекпен жүретін көліктің жолы қаншалық</w:t>
      </w:r>
    </w:p>
    <w:p>
      <w:r>
        <w:t>бұдырлы, ойқы-шойқы болса, бит талаған мендей жолаушының</w:t>
        <w:br/>
        <w:t>соншалық рахат табатындығын 46-ші жылдың қысында Іле жолы-</w:t>
        <w:br/>
        <w:t>нан бір көргемін ғой!</w:t>
        <w:br/>
        <w:t>Оңтүстік Шыңжанға жүретін автобустағы жолаушылар</w:t>
        <w:br/>
        <w:t>оншалық көп емес екен. Қатты сілкінетін ең артқы орындыққа жете</w:t>
        <w:br/>
        <w:t>шалқамнан түстім. Жауымның біреуін болса дажаныштағым келіп,</w:t>
        <w:br/>
        <w:t>әдейі қатты құладым. Жарықтық жел табан менің мұқтажымды біле</w:t>
        <w:br/>
        <w:t>қойғандай тоңқалаңдай жөнелді. Өжет жауларымның сойқанды</w:t>
        <w:br/>
        <w:t>тұмсықтары түгел-ақ зақымдалды білем, жым бола қалды. Ал,</w:t>
        <w:br/>
        <w:t>ұйықтамаймысың!</w:t>
        <w:br/>
        <w:t>Күндіз «жәннәтта» ұйықтап, түнде «тозақта» тыпырлап, Шаяр</w:t>
        <w:br/>
        <w:t>Тарым лаугай майданына үшінші күні түс ауа жеттім. Майдан</w:t>
        <w:br/>
        <w:t>штабының өзім білетін «тәрбиелеп басқару» бөлімінің есігін</w:t>
        <w:br/>
        <w:t>қолымдағы шойын қыспақтың тегеурінімен ұрып едім. Әдеттен</w:t>
        <w:br/>
        <w:t>тыс шақылдап, қатты ұрылыпты. Жүгіре шықты сол бөлімдегі</w:t>
        <w:br/>
        <w:t>ұйғыр бастығым.</w:t>
        <w:br/>
        <w:t>88</w:t>
        <w:br/>
        <w:t>келе жатқан көмегіне қарай менен не жақсылық өтелер!» деген</w:t>
        <w:br/>
        <w:t>қысылыспен жуына тұрып, көз жасымды үнсіз төктім...</w:t>
        <w:br/>
        <w:t>Тамақтан соң Еңсеген қарт есіле шертті әңгімесін.</w:t>
        <w:br/>
        <w:t>Бұл жақта да недәуір қызық дүрбелең болып жатыр екен. «Ауыл</w:t>
        <w:br/>
        <w:t>иттері бөрі көргенде бірлеседі» дегендей, майданның қытымыр</w:t>
        <w:br/>
        <w:t>кадрлары мен әскерлері өздерінің қырмаға салғысы келіп жүретін</w:t>
        <w:br/>
        <w:t>«қылмыстыларын» жарым айдан бері қолпаштай қалыпты.</w:t>
        <w:br/>
        <w:t>Қуыршақ ретінде пайдаланатын жергілікті ұлт кадрларына құқық</w:t>
        <w:br/>
        <w:t>беріп, өз орындарына отырғызыпты да, өздері «жаздық демалыс»</w:t>
        <w:br/>
        <w:t>сылтауымен үйлерінен шықпай жатып алыпты. Бұрын көздерінің</w:t>
        <w:br/>
        <w:t>ағымен ғана қарайтын «шынсыңдарды» шақырып, арақ ұсынып,</w:t>
        <w:br/>
        <w:t>тату-тәтті ынтымақты болуды, «партияның ендігі саясаты осы»</w:t>
        <w:br/>
        <w:t>екендігін айтады екен. «Сен жақсы өзгердің, демалысым бітіп,</w:t>
        <w:br/>
        <w:t>қызметіме отырған соң сені өзім қайтарамын!» деп уәде берушілері</w:t>
        <w:br/>
        <w:t>көбейіпті. Бала-шағалы, семьялы шынсыңдардың бала-шағасына</w:t>
        <w:br/>
        <w:t>араласып, етене жақын туыстай байланыса қалыпты. «Тегінде</w:t>
        <w:br/>
        <w:t>шужүңжуишылар шабуылдап келе қалса, қалың жыңғыл арасы-</w:t>
        <w:br/>
        <w:t>на бірге жасырыналық. Қуып іздей қалса, жау сендерге тиіспейді.</w:t>
        <w:br/>
        <w:t>Сондықтан сендер ғана көрініп, дауыс берсеңдер, олар қумайтын</w:t>
        <w:br/>
        <w:t>болады» деп ақылгөй тәй-тәйлер” жорғақ қағып, ішіп-жемге жо-</w:t>
        <w:br/>
        <w:t>март «қамқорға» айналыпты.</w:t>
        <w:br/>
        <w:t>Ал, әскерлер бұл жердегі соғыстың ұтымды тактикасын таба</w:t>
        <w:br/>
        <w:t>қойыпты. Офицерлері шынсыңдарға да, лаугайларға да ұқтырып</w:t>
        <w:br/>
        <w:t>болыпты бұл тактикаларын: «Жау осы майданға шабуылдап кіре</w:t>
        <w:br/>
        <w:t>қалса, қорықпаңдар! Біз сендерді қорғаймыз. Тек басқа жаққа</w:t>
        <w:br/>
        <w:t>қашамыз деп қырылмай, бізге ілессеңдер болғаны. Осы маңайдағы</w:t>
        <w:br/>
        <w:t>жыңғылдарға бөлініп-бөлініп тығыламыз. Жау соңымыздағы</w:t>
        <w:br/>
        <w:t>құралсыз сендерді ғана көріп, бейғамси қалады. Дәл сол мезетте</w:t>
        <w:br/>
        <w:t>далдаларыңнан от ашып, қырып саламыз!» деп насихаттапты.</w:t>
        <w:br/>
        <w:t>Түйсіктен жұрдай бұл өсиетке «ақымақ қылмыскерлер» жа-</w:t>
        <w:br/>
        <w:t>тып кеп күліпті. Көңілдендірдік деп, олар күлген сайын сөйлепті</w:t>
        <w:br/>
        <w:t>уағызшылар: «Жаудан қорықпаңдар, қашпаңдар! Қашсаңдар-ақ</w:t>
        <w:br/>
        <w:t>оқ тиеді. Кім екендіктеріңді білмей біз де пулемет пен автоматтан</w:t>
        <w:br/>
        <w:t>ажал жаудырып қоюымыз мүмкін. Бізден айырылмай далда болып</w:t>
        <w:br/>
        <w:t>берсеңдер, сендерге де, бізге де зор пайда келеді. Жауды осылай</w:t>
        <w:br/>
        <w:t>қырғындап жеңіп, отаннан қуып шыққанымыздан соң сендерге</w:t>
      </w:r>
    </w:p>
    <w:p>
      <w:r>
        <w:t>зор кешірім жарияланады. Бізге сендерді қаматып отырған осы</w:t>
        <w:br/>
        <w:t>шужүңжуишылар екендігін, осы шет жауларды құртсақ, елімізге</w:t>
        <w:br/>
        <w:t>33 Той-той (хапзуша) - бәйбіше.</w:t>
        <w:br/>
        <w:t>91</w:t>
        <w:br/>
        <w:t>Ауыр сергелдеңнің соңынан жылт ете түскен мына жақсылық,</w:t>
        <w:br/>
        <w:t>бойымды жеңілдете қойды. Рахмет айта сала аты жаман ақ құмға</w:t>
        <w:br/>
        <w:t>қарай төтелеп тарттым. Иенге шыққан соң тыр жалаңаштанып</w:t>
        <w:br/>
        <w:t>шешініп, жау қорғанына айналған көйлек-штанды жантақ пен ақ</w:t>
        <w:br/>
        <w:t>тікенге соқтымай келіп...</w:t>
        <w:br/>
        <w:t>Шалқалап жатқан жалғыз Еңсегеннің қорылы жалғыз тамды</w:t>
        <w:br/>
        <w:t>күркіретіп, дауылша үйіріп әкетіп барады екен. Кіріп келіп, жауан</w:t>
        <w:br/>
        <w:t>келте танауынан қыса қойдым. Жер шары бір сәткен тыныштық</w:t>
        <w:br/>
        <w:t>таба қалғандай болып еді. Лезден соң қыстыққан жел аузынан</w:t>
        <w:br/>
        <w:t>бұрқ ете түскенде өзімді ұшырып жібере жаздады. Дауыл өтінен</w:t>
        <w:br/>
        <w:t>шегініп тұра қалдым.</w:t>
        <w:br/>
        <w:t>- Үй, бұл кім? Кімсің, үй, сен? - Гүр ете түсті. Ұйпаланған</w:t>
        <w:br/>
        <w:t>қалың ақ сақал-мұрты мен қасы тік тұрып, ашулы аюша күржие</w:t>
        <w:br/>
        <w:t>қарады маған. Қып-қызыл отты көзі өңменімнен өткендей.</w:t>
        <w:br/>
        <w:t>- Ассалаумағаликім! Мен - Биғабілмін.</w:t>
        <w:br/>
        <w:t>- Биғабіл?... Үй, сен... - көзін сығымдай түсіп, үңіле қалды да,</w:t>
        <w:br/>
        <w:t>атып тұрды орнынан. - ҮЙ, не болған саған? - Құшақтай алды. -</w:t>
        <w:br/>
        <w:t>Қашан келдің?</w:t>
        <w:br/>
        <w:t>- Келіп тұрғаным осы! Жау тонап, сақшы қамап, осында қайта</w:t>
        <w:br/>
        <w:t>айдап әкелді!</w:t>
        <w:br/>
        <w:t>- Отыр, отыра ғой! Әйтеуір көзің тірі екен!..</w:t>
        <w:br/>
        <w:t>Түтігіп, семіп келгеніме ашына қарады да, бір аяқ айран құйып</w:t>
        <w:br/>
        <w:t>әкеліп ұстатып, даладағы ошаққа шәугім қоя сала келіп отырды</w:t>
        <w:br/>
        <w:t>қасыма. Бастан кешкен оқиғаны, көрген-білгенімді тыңдап алып,</w:t>
        <w:br/>
        <w:t>бір-ақ түрегелді орнынан. Ыңылдай жүріп шам жақты да, шай жа-</w:t>
        <w:br/>
        <w:t>сап беріп, келте бешпетін кие жөнелді.</w:t>
        <w:br/>
        <w:t>Кешкі қайтқан қойды иіріп, қоршауға қамай сала ешкі сауы-</w:t>
        <w:br/>
        <w:t>нына кіріскен көмекші жігіті семіз тоқты әкеліп бата тілегенде</w:t>
        <w:br/>
        <w:t>де, оны сойып жіберіп, қазанға ет салғанда да, қарт жоқ. Жігіттің</w:t>
        <w:br/>
        <w:t>қарбаластығына қарап, мен көмектестім.</w:t>
        <w:br/>
        <w:t>Сол ет пысқан шақта есегін жорғалата жетті қарт. Маған өлшеп</w:t>
        <w:br/>
        <w:t>тігілгендей шап-шақ жаңа бешпет-сым мен киілмеген екі пар</w:t>
        <w:br/>
        <w:t>көйлек-штан тауып әкеліпті.</w:t>
        <w:br/>
        <w:t>- Мұны лезде қайдан таптыңыз?</w:t>
        <w:br/>
        <w:t>- Өй, Биғаш-ай, осы майданда әлі де бес-алты жүз қазақ бар</w:t>
        <w:br/>
        <w:t>емес пе, сенің басыңа іс түскенін естігенде қайсысы аянады.</w:t>
        <w:br/>
        <w:t>Бәрінің де үйлеріне қайту үмітімен жиып жүрген жаңа киімдері</w:t>
        <w:br/>
        <w:t>бар. Әсіресе осы дүрбелең шыққаннан бері малдағыларымыз түгел</w:t>
        <w:br/>
        <w:t>қоттанып қалдық. Ал, сыртқа шық та, жуынып киін!</w:t>
        <w:br/>
        <w:t>«Өздері қаңғып жүрген осы сорлылардың пейілі мен көрсетіп</w:t>
        <w:br/>
        <w:t>90</w:t>
      </w:r>
    </w:p>
    <w:p>
      <w:r>
        <w:t>шешесінен айырылған балалардың, өшіретке таласудан, тығылыс-</w:t>
        <w:br/>
        <w:t>сығылыстан жаншылып өлген әлсіздерінің, әке-шешелерінің,</w:t>
        <w:br/>
        <w:t>бала-шағаларының зары екен.</w:t>
        <w:br/>
        <w:t>Ал, осыларды соншалық састырып, қуалап-соққылап келе</w:t>
        <w:br/>
        <w:t>жатқан соғыстан ешқандай дерек жоқ. Тырс еткен мылтық да-</w:t>
        <w:br/>
        <w:t>уысы естілмейді. Егер, шекарада соғыс бола қалса, осы жолмен</w:t>
        <w:br/>
        <w:t>күнбатысқа қарай әскер жүрмес пе еді. Акоптар қазылып, үкіметтің</w:t>
        <w:br/>
        <w:t>барлық құралы жауға қарсы шошая қалмас па еді? Мұны ойлап,</w:t>
        <w:br/>
        <w:t>түбіне жете алмадым. Тіпті өзімді қайда айдап бара жатқанын</w:t>
        <w:br/>
        <w:t>да білмей, мәңгіріп келемін. Автобус Үрімжі көшесіне кіріп,</w:t>
        <w:br/>
        <w:t>Қызылтау тұмсығына келгенде айдаушыларым айқайлап тоқтатып,</w:t>
        <w:br/>
        <w:t>мені түсірді. Мені түсіру үшін емес, өздері темір «тістен» құтылу</w:t>
        <w:br/>
        <w:t>үшін айқайлапты. Сығылудан денелеріндегі су түгел шығып кет-</w:t>
        <w:br/>
        <w:t>кендей, киімдері малшынып, булары бұрқырай шықты да, ауыз-</w:t>
        <w:br/>
        <w:t>дарын аспанға ашып, әрең тыныстады. Мені қашып кетпесін деп</w:t>
        <w:br/>
        <w:t>кіргізген автобус ішіне өздерінің бастары мен мылтықты қолдарын</w:t>
        <w:br/>
        <w:t>ғана сиғызған ғой. Бұл «қамқорлықтарын» қалай ұмытайын,</w:t>
        <w:br/>
        <w:t>есіркей қарадым жүздеріне. Екі қара сүр менің қинауымнан енді</w:t>
        <w:br/>
        <w:t>құтылғандай, ісініп жұмылуға айналған бітік көздерін жыртитып,</w:t>
        <w:br/>
        <w:t>өшіге қарайды.</w:t>
        <w:br/>
        <w:t>Мені «Шыңжан газеті» дарбазасының алдымен жол қатынас</w:t>
        <w:br/>
        <w:t>бекетіне қарай жаяу айдады. Ханзу жұртшылығы бұл көшеге де</w:t>
        <w:br/>
        <w:t>сиыспай тізіліп, қарсы келгендерін қағып-соғып әрең өтіп жа-</w:t>
        <w:br/>
        <w:t>тыр. Аяқ басар жерді әрең тауып жылжып үшеуміз келеміз. Жол</w:t>
        <w:br/>
        <w:t>қатынас бекетіне қарай бізбен бірге шұбаған ханзулардың әлдекімді</w:t>
        <w:br/>
        <w:t>жабыла тілдеп келе жатқаны естілді. «Шанту», «шанту» деп</w:t>
        <w:br/>
        <w:t>янаттағандарына қарап, сөздерінтыңдадым. Түсінігім бірнешеуінің</w:t>
        <w:br/>
        <w:t>тілдей шағынуларынан әрең толықтанды. Ішкеріге қайтып кетуге</w:t>
        <w:br/>
        <w:t>асыққан қалың көшкін, аманат қойған ақшаларын ала кету үшін</w:t>
        <w:br/>
        <w:t>қазір банкілерді басып жатыр екен. Әр күні соның ұзыннан-ұзақ</w:t>
        <w:br/>
        <w:t>созылған өшіретіне барып тұрып, кассирге жете алмай, ақшаларын</w:t>
        <w:br/>
        <w:t>тез қайтарып ала алмай қатты асығып жүріпті. Көше ұйғырлары</w:t>
        <w:br/>
        <w:t>соны біліп, әр күні ерте тұрып барады екен де, банкке қойған</w:t>
        <w:br/>
        <w:t>ақшалары болмаса да, алдыңғы өшіретке тізіліп алады екен.</w:t>
        <w:br/>
        <w:t>Асығып босып жатқан ханзуларға сол алған өшірет орындарын</w:t>
        <w:br/>
        <w:t>сату үшін тізіледі екен. Өшіретті алдыңғы жақтан алғандарының</w:t>
        <w:br/>
        <w:t>орын бағасы 200-300 юанға дейін көтеріліпті. Мына қайтып келе</w:t>
        <w:br/>
        <w:t>жатқандар сол ұйғырларға қаншалық жалынғандықтарын айтып</w:t>
        <w:br/>
        <w:t>35 Шантгу (хапзуша)- орағап бас (сәлделі). Ұйғырларды осылай атайды.</w:t>
        <w:br/>
        <w:t>86</w:t>
        <w:br/>
        <w:t>тілдеп келеді. «Жерлік есектер банкідегі ақшаларын қайтарып</w:t>
        <w:br/>
        <w:t>алуға асықпаса да болар еді ғой! Шужүңжуишылар мұнда ба-</w:t>
        <w:br/>
        <w:t>сып кіргенімен жерлік халыққа тиіспейді. Ал, біз ертерек кетіп</w:t>
        <w:br/>
        <w:t>қалмасақ, 45-ші жылғыдай қырылмаймыз ба? Соны түсіндіріп,</w:t>
        <w:br/>
        <w:t>өшірет орнына жүз юан ұсынсам да көнбеді. Үш жүз юан сұрайды.</w:t>
        <w:br/>
        <w:t>Ал, менің банкімдегі ақшам 500 юан ғана. Жарымынан көбін</w:t>
        <w:br/>
        <w:t>өшірет ақысына берсем, не қалады менде, жұртыма екі жүз юан-</w:t>
        <w:br/>
        <w:t>мен қалай жетпекпін!» деп өксіп қалып, «шантуды» бар дауысы-</w:t>
        <w:br/>
        <w:t>мен тілдеді біреуі.</w:t>
        <w:br/>
        <w:t>Құтыби сақшысының да маған қойған сұрағының қырық</w:t>
        <w:br/>
        <w:t>бесінші жылғы қырғыннан қорыққандығынан шыққан сұрақ</w:t>
      </w:r>
    </w:p>
    <w:p>
      <w:r>
        <w:t>екендігін осы сөзден түсіндім. Ол соғыста адам өлтірмедім</w:t>
        <w:br/>
        <w:t>дегенім, жан құтқарар жауап болғанын да енді анықтадым.</w:t>
        <w:br/>
        <w:t>Бұл тергеуде шужұңжуиға қаштың дейтін қыспақтың, тіпті,</w:t>
        <w:br/>
        <w:t>шужүңжуи дейтін атаудың аталмай қалғандығы, сақшылардың</w:t>
        <w:br/>
        <w:t>қазір Совет армиясынан аса қатты қорқынышта отырғандығын</w:t>
        <w:br/>
        <w:t>ұқтырды.</w:t>
        <w:br/>
        <w:t>Күн әлі түстен ауа қоймаса да екі айдаушым мені сол тұстағы</w:t>
        <w:br/>
        <w:t>лаугай мекемесіне айдамай, жол қатынас бекетінің мейманхана-</w:t>
        <w:br/>
        <w:t>сына апарып, көшкін қонақтың көптігінен жатын орын билетін</w:t>
        <w:br/>
        <w:t>ала алмады. Қайта қайыра айдап апарып, «жұртшылық мейман-</w:t>
        <w:br/>
        <w:t>ханасынан» да орын таба алмай, темір жол мейманханасына қарай</w:t>
        <w:br/>
        <w:t>айдады. Мұнда лаугай мекемесімен телефон арқылы сөйлесіп,</w:t>
        <w:br/>
        <w:t>мені Шаяр Тарым майданына қайтарып апарып тастауға Құтыби</w:t>
        <w:br/>
        <w:t>сақшысының өзі міндеттелгені де түсінікті болды.</w:t>
        <w:br/>
        <w:t>Мұрындарынан ағыза ойбайлап, темір жол вогзалынан өлік</w:t>
        <w:br/>
        <w:t>көтеріп келе жатқан екі топ қарсы кездесті алдымыздан. Ішкеріге</w:t>
        <w:br/>
        <w:t>жүретін пойызға шыға алмай таласқан мол босқынның аяқ аста-</w:t>
        <w:br/>
        <w:t>рында жаншылып өлген екі бала мен бір әйелді көтергендер</w:t>
        <w:br/>
        <w:t>екен!..</w:t>
        <w:br/>
        <w:t>Құтыбидан қайта айдалып келе жатып бұл көргендерім</w:t>
        <w:br/>
        <w:t>жыларлықта, күлерлікте оқиғалар еді. Күлерлік жайт, қуып-қырып</w:t>
        <w:br/>
        <w:t>келе жатқан ешқандай жаудың қарасы көрінбей-ақ мұншалық</w:t>
        <w:br/>
        <w:t>мол жұртшылықтың тек, 45-ші жылғы үш аймақ төңкерісіндегі</w:t>
        <w:br/>
        <w:t>қырғын елесінен ғана қорқып қашып, бірін-бірі жаншып қырылып</w:t>
        <w:br/>
        <w:t>келе жатқандықтары ғой. Бұдан күлкілі комедияда аз кездесер.</w:t>
        <w:br/>
        <w:t>Ал, жыларлық жайт, бұл дүрбелеңде де ыңғай қорғансыз-әлсіз</w:t>
        <w:br/>
        <w:t>бейуаздардың, жетім-жесір, кәрі-құртаңдардың аяқ астында</w:t>
        <w:br/>
        <w:t>қырылуы. Бұл, адамгершіліктен азғындаудың аса ашынышты тра-</w:t>
        <w:br/>
        <w:t>гедиясы.</w:t>
        <w:br/>
        <w:t>87</w:t>
        <w:br/>
        <w:t>тілмаштығына, иә завхоздығына өздері бас салатын ниет</w:t>
        <w:br/>
        <w:t>көрсеткендері бар болатын!</w:t>
        <w:br/>
        <w:t>- Бәсе, жабысады олар, солай болсын! Сені еңді ондай қызметке</w:t>
        <w:br/>
        <w:t>қор етеалмаймыз!... Айтпақтайын... жан саны көбейіп кеткендіктен</w:t>
        <w:br/>
        <w:t>Үрімжіге енді қызметкер қабылдамайтын нұсқау шығып еді. Ал,</w:t>
        <w:br/>
        <w:t>Биғабіл көне, бұрын өзіміздің кәсіптік маман қызметкеріміз еді</w:t>
        <w:br/>
        <w:t>ғой, осы жағынан мықтап ұстау керек мұны!</w:t>
        <w:br/>
        <w:t>Сол күні алдымен шақырған біреуінің үйіне қонақ болып,</w:t>
        <w:br/>
        <w:t>әдейгідей зияпатпен қарсы алынып едім. Ертеңіне таңертең</w:t>
        <w:br/>
        <w:t>Ақыметқан саяси жақтағы басалқа ұйғыр қызметкерлерден екеуін</w:t>
        <w:br/>
        <w:t>қосып, оқу құралдар бөлімінің бастығын сақшы меңгермесіне</w:t>
        <w:br/>
        <w:t>жібергені естілді. Түстен кейін не жауап алып қайтқандықтарын</w:t>
        <w:br/>
        <w:t>білуге Ақыметқанға бардым. Сақшы меңгермесі, Үрімжінің қала</w:t>
        <w:br/>
        <w:t>ішіне енді сырттан ешқандай адам қабылданбайтындығын айтып</w:t>
        <w:br/>
        <w:t>қайтарыпты.</w:t>
        <w:br/>
        <w:t>-Оғансененді алаң болма!- деді Ақыметқан. -Әйгеуір саяси жақтан</w:t>
        <w:br/>
        <w:t>бетің бері қарапты ғой, енді өз қызметіңнен басқа ешқайда жібермейміз</w:t>
        <w:br/>
        <w:t>сені. Мұнда орналасқаныңша бала-шағаңды іздеп таба бер!</w:t>
        <w:br/>
        <w:t>- Олай болса, мен алдымен үлкен үйіме барып қайтайын! - деп</w:t>
        <w:br/>
        <w:t>өтіне қойдым осы орайда. -Мақпал өзінің қайда екендігін әрқашан</w:t>
        <w:br/>
        <w:t>үлкен үйге хабарлап тұрмақ болатын. Балам үлкен шешесінің</w:t>
        <w:br/>
        <w:t>қолында. «Мәдениет төңкерісінің» алғашқы кезінде тоқтап қалған</w:t>
      </w:r>
    </w:p>
    <w:p>
      <w:r>
        <w:t>мектеп қызметі қайта жүргізілді ғой. Сол байланыспен мектеп</w:t>
        <w:br/>
        <w:t>шарлауға шыққан инспектор ретіндегі куәлік қағазбен барып</w:t>
        <w:br/>
        <w:t>қайтсам болар?</w:t>
        <w:br/>
        <w:t>- Дөрбілжінге барасың ғой?.. Мақұл, бұл да қазір өтетін та-</w:t>
        <w:br/>
        <w:t>лап. Мекеме жағынан куәлік жаздырып, автобус билетін алдырып</w:t>
        <w:br/>
        <w:t>берейін! - деп құлшынды Ақыметқан.</w:t>
        <w:br/>
        <w:t>Ақия мен Ізбасар менің тағы да қайтып келгенімді естіп</w:t>
        <w:br/>
        <w:t>іздеп шыққан екен. Мекеме дарбазасының алдынан кездесті</w:t>
        <w:br/>
        <w:t>де, ым қағып, сырт көшеге қарай бұрыла жөнелді. Соңдарынан</w:t>
        <w:br/>
        <w:t>қуып жетіп, Ізбасарды көтеріп алып сүйдім де, өздерінен</w:t>
        <w:br/>
        <w:t>айырылысқаннан соңғы ахуалды қысқаша сөйлеп бердім. Енді</w:t>
        <w:br/>
        <w:t>оқу-ағарту меңгермесінен кепілдік қағаз алып кететін болғанымды</w:t>
        <w:br/>
        <w:t>естігенде Ақия күліп жіберді. Тоқсыннан Құмардың да келіп, үйге</w:t>
        <w:br/>
        <w:t>бармай жасырынып жүргенін айтты сонсоң. «Хынан қырғынын»:</w:t>
        <w:br/>
        <w:t>% Хышпап қырғып - Хышап өлкесінен кауып-карбыз шапағы материал егіліп</w:t>
        <w:br/>
        <w:t>шығарылған уытты арақ. Ішкецше жуастау сезілегіпдіктеп аргығырак ішіп койып</w:t>
        <w:br/>
        <w:t>өлгендер көп екеп. «ХХыпап қырғып» агалуы осыдап.</w:t>
        <w:br/>
        <w:t>95</w:t>
        <w:br/>
        <w:t>- Өй, сен кім? - деді шошына үңіліп. Қолымдағы қыспақ пен</w:t>
        <w:br/>
        <w:t>соңымдағы екі сақшыға кезек қарағанда көкшіл сары көзі бадырая</w:t>
        <w:br/>
        <w:t>қалды. -Сен кім? Үй-үй, сен Биғабілмісің? Мұншалық не болған</w:t>
        <w:br/>
        <w:t>саған? Кір, бөлімге кір!</w:t>
        <w:br/>
        <w:t>Бөлімде ханзу кадрлардан ешкім көрінбеді. Нұсқаған</w:t>
        <w:br/>
        <w:t>орындығына отыра жауап қаттым.</w:t>
        <w:br/>
        <w:t>- Қасқыр қатты талап келе жатқандықтан есігіңізді қатты ұрып</w:t>
        <w:br/>
        <w:t>қойыппын, кешіріңіз!</w:t>
        <w:br/>
        <w:t>Бастығым қасқыр дегенімді «үкімет» деп қана түсініп қалыпты.</w:t>
        <w:br/>
        <w:t>Түрегеліп тұрып қалған екі әскерге қарап қойып күбірледі.</w:t>
        <w:br/>
        <w:t>- Олай деме, олай деме! Жә, не болды, қылмыс өткізіп</w:t>
        <w:br/>
        <w:t>қойғанбысың?</w:t>
        <w:br/>
        <w:t>- Жоқ, осы бөлімнен үш айлық рұқсат алып кеткенмін ғой.</w:t>
        <w:br/>
        <w:t>Құтыбитауынашығыпкеткен бала-шағамды іздеп баражатқанымда</w:t>
        <w:br/>
        <w:t>қарақшы тонады. Киім-кешегімнен де ештеңе қалдырмай, жол</w:t>
        <w:br/>
        <w:t>қағазымды тартып алды. Одан аудандық сақшы ұстап, он төрт</w:t>
        <w:br/>
        <w:t>күн лас абақтыға қамады да, осында айдап келді. «Қасқыр» деп</w:t>
        <w:br/>
        <w:t>отырғаным - бит!</w:t>
        <w:br/>
        <w:t>- Бит?... Ей, алыңдар куәйзыларыңды! - Ханзуша сөйлеп, ба-</w:t>
        <w:br/>
        <w:t>дырая қарады айдаушыларыма. Біреуі елпілдей келіп, қыспақты</w:t>
        <w:br/>
        <w:t>ашып әкетісімен қасынғаныма қарап олар тағы төнді. - Мынау</w:t>
        <w:br/>
        <w:t>алдыларыңнан қашты ма?.. Өткізген қылмысы бар ма?</w:t>
        <w:br/>
        <w:t>- Жоқ, білмейміз, бастығымыздың бұйрығы бойынша...</w:t>
        <w:br/>
        <w:t>- «Бұйрық бойынша?» Шаш ал десе бас ала бересіңдер ме? Сол</w:t>
        <w:br/>
        <w:t>бастықтарыңа айта барыңдар, бұл адамда қалпақ жоқ. Рұқсатпен</w:t>
        <w:br/>
        <w:t>қайтарғанбыз. Және жақында бұл жерден тізімі өшіріліп, делосы</w:t>
        <w:br/>
        <w:t>сақшы назаратына қайтарылған. Сендер жеткенше сол қызғанған</w:t>
        <w:br/>
        <w:t>жерлеріңе өзі де жетеді!.. Енді білдіңдер ме? Қайтыңдар! - Осы</w:t>
        <w:br/>
        <w:t>сөзбен айдаушыларымды қайтарды да, маған қарады. - Ана жылғы</w:t>
        <w:br/>
        <w:t>Үрімжінің тауық ұясынан да бұлай жүдемей қайтып едің. Жаңа та-</w:t>
      </w:r>
    </w:p>
    <w:p>
      <w:r>
        <w:t>нымай қалдым. Қазіргі жағдайды өзің де біліп келген шығарсың.</w:t>
        <w:br/>
        <w:t>Осы жағдайдан пайдаланып, үйі бар, сенімді шынсыңдардың</w:t>
        <w:br/>
        <w:t>бірқаншасын қайтардық. Сол қатарда сені де майдан тізімінен</w:t>
        <w:br/>
        <w:t>өшіріп, делоңды қайтардық. Енді сен мұндағы мал бағып жатқан</w:t>
        <w:br/>
        <w:t>достарыңның қосына барып, біраз демалып, бүтінделіп қайтсаң</w:t>
        <w:br/>
        <w:t>болады. Жол қағазыңды жүрер кезіңде келіп, менен ал!.. Қазір</w:t>
        <w:br/>
        <w:t>ханзу кадрлар «демалыста». Ал, олар қайтып келсе де қағазыңды</w:t>
        <w:br/>
        <w:t>менен ал, ұқтың ба? Үрімжіге жүретін автомобиль де шығып</w:t>
        <w:br/>
        <w:t>қалар. Жақын жердегі мына Еңсегенді білемісің? Демала жатып</w:t>
        <w:br/>
        <w:t>хабарласуыңа осы қотан қолайлы.</w:t>
        <w:br/>
        <w:t>89</w:t>
        <w:br/>
        <w:t>коммунизм орнайтындығын толық түсініп алсаңдар, бізден айы-</w:t>
        <w:br/>
        <w:t>рылып қылмыс өткізбейтін боласыңдар!» дейді екен.</w:t>
        <w:br/>
        <w:t>Тарым майданындағы «қорықпаңдар» деп қойып, өзі қалтырап</w:t>
        <w:br/>
        <w:t>жатқан осы ахуалды әрқайсысының өз дауысымен сөйлеген</w:t>
        <w:br/>
        <w:t>Еңсеген мені де көп күлдірді.</w:t>
        <w:br/>
        <w:t>- Шынсыңдар жағы осы өсиетті естіген сайын қашып жа-</w:t>
        <w:br/>
        <w:t>тыр. «Сендерге далда болып қылмыс өткізгенше, қашып шығып,</w:t>
        <w:br/>
        <w:t>халық алдында ақ өліммен өлгенім дұрыс шығар!» деп зытқандар</w:t>
        <w:br/>
        <w:t>көбейіп қалды. Қазір оларды іздеп шыққан ешкім жоқ. Тіпті бірін-</w:t>
        <w:br/>
        <w:t>бірі білмей қалды! - деп тоқтады Еңсеген. - Өзіңнің Қапасың</w:t>
        <w:br/>
        <w:t>маған кеше ғана келіп, қоштасып кетті. Ал, біз, мына алтайлық</w:t>
        <w:br/>
        <w:t>қозғалаңшылар қайтсек екен?</w:t>
        <w:br/>
        <w:t>Қартайған кісілеріміздің бұл сұрауына аса жауапкершілікпен</w:t>
        <w:br/>
        <w:t>ойланып қалдым. Аттары «банды, құралды кері төңкерісші» ғой.</w:t>
        <w:br/>
        <w:t>- Сіздер жерлеріңізге аман-есен жете қалсаңыздар да «тағы</w:t>
        <w:br/>
        <w:t>да қозғалаң көтеріп қырғындатуға келді» деп ұстап беруге</w:t>
        <w:br/>
        <w:t>асығатындар әлі де баршылық болса керек! - деп күрсіндім мен.</w:t>
        <w:br/>
        <w:t>- Осы дүрбелеңнің өзі де үкімет тақымының қаншалық қуаты</w:t>
        <w:br/>
        <w:t>қалғандығын түсіндіріп болып қалды ғой. Қазір бар жағынан</w:t>
        <w:br/>
        <w:t>дағдарып, заход тұйығына кіріп болғандай. Жауға қарсы аттанысқа</w:t>
        <w:br/>
        <w:t>келе алмай, тұп-тура өздерінің ініне қарай қашып жатқан себебі</w:t>
        <w:br/>
        <w:t>сол болса керек. «Осы тайдан жығылмай көзім ашылмайды екен»</w:t>
        <w:br/>
        <w:t>дейтін баланың қылығы көрініп жатыр. Мен сияқты шекарадан</w:t>
        <w:br/>
        <w:t>өтуге емес, өз жер, өз семьяларыңызға бару үшін енді аз уақыт</w:t>
        <w:br/>
        <w:t>шыдай тұрсаңыздар болар! Бір өзгеріс болғалы тұр. Қайтаруына</w:t>
        <w:br/>
        <w:t>бір, иә, екі-ақ жыл, «осы тайдан» өздіктерінен-ақ ыршып түсер ме</w:t>
        <w:br/>
        <w:t>екен деймін!</w:t>
        <w:br/>
        <w:t>- Әй, мен де дұрыс-ақ ойлаған сияқтымын-ау! - деп күлді қарт.</w:t>
        <w:br/>
        <w:t>Басқаларға өзім де осы ақылды айтып жүр едім!</w:t>
        <w:br/>
        <w:t>Мен қазіргі осы дүрбелеңнің неден туылғандығы жөніндегі</w:t>
        <w:br/>
        <w:t>сұрауға көштім.</w:t>
        <w:br/>
        <w:t>- Жә, осы үркіннің алдымен қай жерден қалай басталғандығын</w:t>
        <w:br/>
        <w:t>білесіз бе?</w:t>
        <w:br/>
        <w:t>- Басталуы жөнінде бұл майданда таралып жүрген қауесет рас</w:t>
        <w:br/>
        <w:t>болса, былай, - деді Еңсеген. - «Шыңжанға зор жау төнгендігі»</w:t>
        <w:br/>
        <w:t>алдымен осы тұстағы армияның қолбасшысынан таралыпты. Ол</w:t>
        <w:br/>
        <w:t>қолбасшы шекараға жақын бір биік қарауылға шығып, дүрбімен</w:t>
        <w:br/>
        <w:t>қараған екен. Ұзын шекара бойынан ұзыннан-ұзақ созылып</w:t>
        <w:br/>
        <w:t>қалың зеңбірек, танкі, оның артына сансыз аэроплан қабат-қабат</w:t>
        <w:br/>
        <w:t>тізіле қалғаны көрініпті. Шет-шегіне дүрбісін жеткізе алмай, шо-</w:t>
      </w:r>
    </w:p>
    <w:p>
      <w:r>
        <w:t>92</w:t>
        <w:br/>
        <w:t>десем, артындағы дауалда Маузыдұңның суреті, маңдайларында</w:t>
        <w:br/>
        <w:t>компартияның қызыл жұлдызы, үстерінде соның өзі кигізген</w:t>
        <w:br/>
        <w:t>модылы киім бар. Ал, гомендаң жендеттері сіздің де, біздің де</w:t>
        <w:br/>
        <w:t>өлтірген ортақ жауымыз емес пе еді! Егер мен осыларыңыздың</w:t>
        <w:br/>
        <w:t>алдында гомендаң әскерінен біреуін өлтірдім деп мойындасам-</w:t>
        <w:br/>
        <w:t>ақ, «ханзу өлтірдің, ханзу халқына, компартияға ежелден Тіс-</w:t>
        <w:br/>
        <w:t>тырнағыңмен қарсысың» деп, айтағы жеткен итше бас салғалы</w:t>
        <w:br/>
        <w:t>отырмай ма! Алғаш келген кездеріңізде гомендаңға қарсы оқ атқан</w:t>
        <w:br/>
        <w:t>адамды сыйлайтындарыңыз қайда? Бізден гомендаңшы деген</w:t>
        <w:br/>
        <w:t>қылмыспен қанша адамды қырғандықтарыңыз, естеріңізден шыға</w:t>
        <w:br/>
        <w:t>қалған ба!.. Секіріп-секіріп ілгерілеп келіп жеткен жерлеріңіз осы</w:t>
        <w:br/>
        <w:t>болғаны ма!... Сұрақтарыңызға қарағанда, өздеріңіз 45-ші жылғы</w:t>
        <w:br/>
        <w:t>Шиху ойпатын қанға толтырып, сол қашқан гомендаңға ұқсай</w:t>
        <w:br/>
        <w:t>қалыпсыздар. Сол шақта гомендаң әскерін өлтіріп дәніккендерінен</w:t>
        <w:br/>
        <w:t>қалғаны болса, құрта кетейік деп отырғаннан саусыздар ма? «Көн</w:t>
        <w:br/>
        <w:t>қураса қалыбына барады» ғой. Басқа қылмыстарыңыз жетіп</w:t>
        <w:br/>
        <w:t>асып тұрғанда, қанағат етіп, ондай ойды қоя тұрсаңыздар екен.</w:t>
        <w:br/>
        <w:t>Арттарыңыздан ондағыдай оқ жауа қойған жоқ емес пе!</w:t>
        <w:br/>
        <w:t>42</w:t>
        <w:br/>
        <w:t>Сол екі іңірден соң мені ешқандай сұраққа шақырмады. Бірге</w:t>
        <w:br/>
        <w:t>жатқандардан шақырылып, қайда кеткендіктері белгісіз, қайта бір</w:t>
        <w:br/>
        <w:t>көрінбей жоғалып жатыр. Үш күн ішінде сол жатқан нөмірлерімде</w:t>
        <w:br/>
        <w:t>менен басқа үшеуі ғана қалды.</w:t>
        <w:br/>
        <w:t>Келгеніме 14-ші күннің таңы атысымен мылтық асынып, беліне</w:t>
        <w:br/>
        <w:t>екі-екіден гранат байлаған екі сақшы келіп, қолыма қыспақ салды</w:t>
        <w:br/>
        <w:t>да, айдай жөнелді. Қатынас бекетіне бардық. Үшеумізді Үрімжі</w:t>
        <w:br/>
        <w:t>жаққа жүрген бірнеше автобустан ешқайсысы алмады. Ішінде</w:t>
        <w:br/>
        <w:t>шулап сығылысып тұрған адамдардан енді бір адам сиярлық та</w:t>
        <w:br/>
        <w:t>бостық жоқ екен. Көше сақшысының бастығы келді де, бір авто-</w:t>
        <w:br/>
        <w:t>бусты жолдан тосып тоқтатып, ақырып-шақылдап жіберіп кіргізді</w:t>
        <w:br/>
        <w:t>үшеумізді. Автобусқа түстік дегенімізбен, мылтықты айдаушыла-</w:t>
        <w:br/>
        <w:t>рымды жабылған есік «тістеп», құйрықтары сыртта қалған екен.</w:t>
        <w:br/>
        <w:t>Бақырайған көздері сонда да менен айырылар емес.</w:t>
        <w:br/>
        <w:t>Автобус орындықтарында отырған ханзулардан бірнешеуі</w:t>
        <w:br/>
        <w:t>тынбай бақырып жылап келеді. Кейбір лаухандардың" айтқан</w:t>
        <w:br/>
        <w:t>тоқтауларына қарағанда, баласынан айырылып қалған аналардың,</w:t>
        <w:br/>
        <w:t>31 Лаухан (хаизуша) - шал.</w:t>
        <w:br/>
        <w:t>85</w:t>
        <w:br/>
        <w:t>айналдырғанда «жалаңаяқ доқтырын» бастап дүнген тілмәш келді.</w:t>
        <w:br/>
        <w:t>Есік алдына жеке шығарып алып, атымды сұрады да «енді арыз</w:t>
        <w:br/>
        <w:t>жазбай-ақ қоюымды» тапсырды. «Бұл орынныңешқандай мәселені</w:t>
        <w:br/>
        <w:t>тексеріп анықтау міндеті жоқ. Оқу-ағарту меңгермесіне Тарым</w:t>
        <w:br/>
        <w:t>майданынан келіп орналасыпсың. Қалай да қара санақ емессің.</w:t>
        <w:br/>
        <w:t>Сенің ісің тез шешіледі, күте түр!» деп қайтты.</w:t>
        <w:br/>
        <w:t>Сөйтіп, «тез шешілетін ісіме» тағы да екі апта өтті. Іш ауру-</w:t>
        <w:br/>
        <w:t>дан ыңқылдап, абақтының дәрет шелегін шарылдатқаннан басқа</w:t>
        <w:br/>
        <w:t>тіршілік белгіміз жоқ, тым-тырыс. Өлім мен ұйқының қайсысы</w:t>
      </w:r>
    </w:p>
    <w:p>
      <w:r>
        <w:t>екендігі белгісіз тыныштық. Өлімін деуге ішегіміз шұрылдайды.</w:t>
        <w:br/>
        <w:t>Ақ нан жегендей түс көріп, аузымыз маймаңдап жатады, қанша</w:t>
        <w:br/>
        <w:t>«жесек» те қанағат таппай күйсей береміз. Көзімізді ашпасақ</w:t>
        <w:br/>
        <w:t>болғаны, аңсаулы тамағымыз алдымызда. Онымен қоса сыртқы</w:t>
        <w:br/>
        <w:t>дүниедегі радио кернайының дауысы мен есек дауысы естіліп жа-</w:t>
        <w:br/>
        <w:t>тады. Түсімізге сағынышты адамдарымыз да кіре қалады кейде.</w:t>
        <w:br/>
        <w:t>Ап, көзімізді ашып қалғанымызда олар жоқ. Мұндайтүс-елестерде,</w:t>
        <w:br/>
        <w:t>көшеден естілген дауыстар да тірі екендігіміздің дәлелі ғой. Бірақ,</w:t>
        <w:br/>
        <w:t>соның бәрі де сезімімізге әсер ете алмайды. Тіпті, бойымызды</w:t>
        <w:br/>
        <w:t>жиғымыз да келмейді, жия алмаймыз да. Денеміз, тұтасып қатқан</w:t>
        <w:br/>
        <w:t>қорғасындай. Оны қозғаймын деп құр әуреленудің қажеті жоқ</w:t>
        <w:br/>
        <w:t>тәрізді. Бұл жайт өліктігіміздің дәлелі. Тегі, Әзірейіл «жанымызды</w:t>
        <w:br/>
        <w:t>алған» шақта асығыстықтан, иә жалыққандықтан сол шыбындай</w:t>
        <w:br/>
        <w:t>ғана түйнектің нәзік түкше тамырларын түгелдеп жұлмай, шала</w:t>
        <w:br/>
        <w:t>тастап кеткен бе, қалай. Егер олай болмағанда, өлгендігіміз емес,</w:t>
        <w:br/>
        <w:t>албастының айқара басып жатқандығы болса керек.</w:t>
        <w:br/>
        <w:t>Мені дәл сондай халде жатқан бір күнімнің түс уақытында</w:t>
        <w:br/>
        <w:t>қасымдағы орыс оятты. Басымды дереу көтеріп алып, жазғыра</w:t>
        <w:br/>
        <w:t>қарадым жүзіне. Тұздай көзі бір сәтке ғана ойнақшып қалып, күлкі</w:t>
        <w:br/>
        <w:t>белгісін жылт еткізсе де, қабағы зорланып түйіліп, ашуланғандай</w:t>
        <w:br/>
        <w:t>долыра қарады маған. Лезде жыларман бейнеге келе қалды. Жүзінің</w:t>
        <w:br/>
        <w:t>бұл құбылыстарынан ештеңе түсіне алмай, бір жақ қатарымдағы</w:t>
        <w:br/>
        <w:t>ханзуларға қарадым. Бастарын түгел көтеріп, қабақтарын қарсы</w:t>
        <w:br/>
        <w:t>жауып, түйіліп қалыпты. Көздерінің қызғыш тартып жасаурап</w:t>
        <w:br/>
        <w:t>қалғандықтарынан «жылап» отырғандықтарын, жым-жырт қаралы</w:t>
        <w:br/>
        <w:t>бейнелерін көрсетті. Бәрі де көз астыларымен маған қарай береді.</w:t>
        <w:br/>
        <w:t>Бұлардан да ештеңе түсіне алмай, орысыма қайта қарадым. Ол</w:t>
        <w:br/>
        <w:t>тағы да күліп жібере жаздап жымың ете түскенде, ширатылған</w:t>
        <w:br/>
        <w:t>жирен сары мұрты түлкі құйрығынша бұлаң ете қалды. Дереу</w:t>
        <w:br/>
        <w:t>зорлықпен томсарып, ернін жымқыра қойды да, жыламсырағандай</w:t>
        <w:br/>
        <w:t>әрең күбірледі.</w:t>
        <w:br/>
        <w:t>98</w:t>
        <w:br/>
        <w:t>жалаларын бір-біріне шімірікпей жауып, жақыннан сайлап алған</w:t>
        <w:br/>
        <w:t>Құдайларына жамырап көрсете беретін болыпты. «Баугау, ұлы</w:t>
        <w:br/>
        <w:t>көсем, мына шужұңжуи сенің өлгеніңе қуанып күліп отыр!» деп</w:t>
        <w:br/>
        <w:t>екі жақ та көрсетеді бірін-бірі. Ұп-ұқсас қарама-қарсы жала жа-</w:t>
        <w:br/>
        <w:t>бады. Ұп-ұқсас жала жабушы екі жақтың осы түрмеге кірудегі</w:t>
        <w:br/>
        <w:t>«қылмыстары» да ұп-ұқсас екендігі көрініп тұрса да, «Мен емес,</w:t>
        <w:br/>
        <w:t>мынау жау!», «Жоқ, мынау жау! Мен сол жаулығын әшкерелеп</w:t>
        <w:br/>
        <w:t>отырып, сізге қалайша жау болмақпын!» деп сендіріп, әрқайсысы</w:t>
        <w:br/>
        <w:t>өзін ғана ақтап өзгесін қаралап құтылмақ болады...</w:t>
        <w:br/>
        <w:t>Ей, ұлы көсем, ұлы ұстаз, теңдессіз кемеңгер, жалғыз тәңірім,</w:t>
        <w:br/>
        <w:t>сіз- жаратушы да, мен- өзіңіз ермек ету үшін жасап алған қуыршақ</w:t>
        <w:br/>
        <w:t>құлыңызбын ғой. Құлыңыз болсам да тіліміз ұғылатын болған соң</w:t>
        <w:br/>
        <w:t>менен де бір «шағым» тыңдаңызшы!.. Бірін қаралап, бірі ақталғысы</w:t>
        <w:br/>
        <w:t>келген осы суайт жалақорлардың ар-ұяттан осыншалық көпе-</w:t>
        <w:br/>
        <w:t>көрнеу безгендігі, қысылатындары неде? Әлде, барлық пендеңіздің</w:t>
        <w:br/>
        <w:t>өзіндегі былықты өзгеге таңып, «дүние мүлде маламатан болып</w:t>
        <w:br/>
        <w:t>кетті» дей салатын өзіңізге ұқсағысы келгені ме?.. Жоқ, тіпті де</w:t>
        <w:br/>
        <w:t>олай емес, пенделеріңіз өзін жаратқан тәңіріне ұқсаудан ешқашан</w:t>
        <w:br/>
        <w:t>дәмеленген емес, дәмеленсе күпірлік болмақ. Ондай аси пенденің</w:t>
        <w:br/>
        <w:t>дәл төбесінен ұратындығыңызды күніне неше рет көріп келе жатпай</w:t>
        <w:br/>
        <w:t>ма. Әрқайсысына өздерінің жандары ғана қайғы екендігі шуылынан</w:t>
        <w:br/>
        <w:t>да ұғылып тұр ғой. Әр күні семізін ғана жеуді шарт еткен жалмауыз</w:t>
        <w:br/>
        <w:t>кемпір, қамаулы адамдарының алдына келгенде сол тұтқындардың</w:t>
        <w:br/>
        <w:t>«мен арық, мынау семіз!», «мынау семіз, мен арық!» десіп, бірін-бірі</w:t>
        <w:br/>
        <w:t>көрсете шулайтындықтары туралы ертегі де, әрине, өзіңіз білетін</w:t>
      </w:r>
    </w:p>
    <w:p>
      <w:r>
        <w:t>ертгегіеді ғой. Сондағы жалмауыз кемпірдіңтұтқындарына мына,мен</w:t>
        <w:br/>
        <w:t>бірге жатқан сіздің тұтқындардың айыра танығысыз ұқсап қалғаны</w:t>
        <w:br/>
        <w:t>қалай?.. Әлемді өзіңіз дара басқаруға кіріскен сонау елу жетінші</w:t>
        <w:br/>
        <w:t>жылдан бергі сансыз пенделеріңіздің күн көру жолы осы ғана болып</w:t>
        <w:br/>
        <w:t>қалғанына бірер қарап көрдіңіз бе?... Осы азғындарыңыз, дүниеге</w:t>
        <w:br/>
        <w:t>өзіңіз еккен жемістің алдыңғы қатарда жетілгендері екендігін</w:t>
        <w:br/>
        <w:t>түйсіндіңіз бе? Алдыңғы жылы ғана түсіңізден шошығандай «пар-</w:t>
        <w:br/>
        <w:t>тияны буржуазия қаптап алды!» деп бір рет ойбай салғаныңызды</w:t>
        <w:br/>
        <w:t>есіңізге қайтадан бір түсіріп көрдіңіз бе?.. Сондағы сізге елестеген</w:t>
        <w:br/>
        <w:t>жын, буржуазия емес, дәл осы азғындарыңыз болатын.</w:t>
        <w:br/>
        <w:t>Өлсеңіз де, аза жиыны ашылып, «жер бесікке» түскеніңізше</w:t>
        <w:br/>
        <w:t>(құлағыңыз аса жетілген құлақ болғандықтан) түйсігіңіз түгел өліп</w:t>
        <w:br/>
        <w:t>болмайтындығына сенгендігімнен сұрап отырмын. Тіршілігіңізде</w:t>
        <w:br/>
        <w:t>неегіп кеткендігіңізді, тым болмағанда дұрысырақ түйсіне кетсеңіз</w:t>
        <w:br/>
        <w:t>екен! Дүниеге тәп-тәуір үмітпен келсеңіз де еккеніңіз ешқандай ком-</w:t>
        <w:br/>
        <w:t>101</w:t>
        <w:br/>
        <w:t>тағы да айдап әкетпекші болып тұр. Мен - Биғабіл. Қалпағымның</w:t>
        <w:br/>
        <w:t>алынғанына міне он бес жыл болып қалды. Қолыма қыспақ тағы да</w:t>
        <w:br/>
        <w:t>түсіп түр. Бұл сегелдеңге түскеніме жалпы жиырма жыл өтті. Қазір</w:t>
        <w:br/>
        <w:t>мен Шаяр Тарым лаугай майданының тізімінде емес, Үрімжіге,</w:t>
        <w:br/>
        <w:t>бұрынғы орныма қайтарылған қызметкермін!</w:t>
        <w:br/>
        <w:t>- Қайтарылған емес, артқы есіктен шығып келгенсің! - деп</w:t>
        <w:br/>
        <w:t>зірк ете түсті, маған бейтаныс ұйғыр бастық. - Сол майданыңа</w:t>
        <w:br/>
        <w:t>қайтарылдың. Үрімжі қабылдамайды. Бұрынғы қызметіңді</w:t>
        <w:br/>
        <w:t>ұйықтап түсіңде көр!</w:t>
        <w:br/>
        <w:t>- Тарымға қайта айдағандарыңызбен, ол майдан мені тағы</w:t>
        <w:br/>
        <w:t>қайтарады. Даңаным мұнда қайтарылған. Бекер сергелдеңге сала</w:t>
        <w:br/>
        <w:t>бермеңіздер! Мен ол майданда бүкіл өмірімді жейтіндей ешқашан</w:t>
        <w:br/>
        <w:t>мүддетсізге кесіліп барған емеспін. Тіпті бір жылға да кесілген</w:t>
        <w:br/>
        <w:t>емеспін, обалға қараңыздар!</w:t>
        <w:br/>
        <w:t>Бастықбұлсөзімненүріккендей артына кілтбұрыла жөнелгенде</w:t>
        <w:br/>
        <w:t>дауысымды көтере сөйлеп қалдым.</w:t>
        <w:br/>
        <w:t>- Істеген ісіме, делома қарап көріңіздер!</w:t>
        <w:br/>
        <w:t>Айдаушыларым қодыраңдап айдай жөнелгенде әлгі бастық</w:t>
        <w:br/>
        <w:t>оларға есіктен қайта қарап айқайлап, ханзу тілінде тапсырды.</w:t>
        <w:br/>
        <w:t>- Әй, жолдастар, анау қатерлі кері төңкерісші, қашып кетпесін,</w:t>
        <w:br/>
        <w:t>айырылып қалмаңдар, ә!</w:t>
        <w:br/>
        <w:t>- Қашпай-ақ қайтып келемін! - дедім мен де айқайлап.- Кімнің</w:t>
        <w:br/>
        <w:t>кері төңкерісші екендігі анықталады әлі! Тек сіздер қара санақ</w:t>
        <w:br/>
        <w:t>қаңғыларды көбейте бермей, тездетіп орналастырыңыздар! Адам-</w:t>
        <w:br/>
        <w:t>затты ойыншыққа айналдыра бермеңіздер!</w:t>
        <w:br/>
        <w:t>Сөйлеп болғанымша есік сақ етіп жабылып та кетті. Қатты бір</w:t>
        <w:br/>
        <w:t>күрсініп алып, айдала бердім.</w:t>
        <w:br/>
        <w:t>Күн батып, шығыс көкжиектен ымырт пердесі көрінді. Күздің</w:t>
        <w:br/>
        <w:t>суық лебі сыбырсыз-күбірсіз сипалай бастады. Қара сұр бұлт</w:t>
        <w:br/>
        <w:t>Қызылтау жотасынан баспалап қана қарап тұр. Күннің қызыл</w:t>
        <w:br/>
        <w:t>сәулесі сол бұлттың жиегіне от тұтатқандай, қызғылт «жалын»</w:t>
        <w:br/>
        <w:t>шығарып еді. Онысы да бықсып өшіп бара жатқандай көрінді.</w:t>
      </w:r>
    </w:p>
    <w:p>
      <w:r>
        <w:t>Екі айдаушым тым наумез көңілсіз сыбырласты да мені жол</w:t>
        <w:br/>
        <w:t>қатынас бекетіне қарай бұра айдады. Қарсы жағымыздан топ-</w:t>
        <w:br/>
        <w:t>топ болып өтіп жатқан кули қаңғыларының сөздеріне қарағанда</w:t>
        <w:br/>
        <w:t>босқындарды үкімет шыңшыншадан?” өткізбей тосып, шығынтық</w:t>
        <w:br/>
        <w:t>ақшамен бері қайта қуып жатыпты.</w:t>
        <w:br/>
        <w:t>5 Шыцшыпша - Шижац ішкі өлкелерге жалғасатып күпшығыс жак</w:t>
        <w:br/>
        <w:t>шекарасындағы бекет.</w:t>
        <w:br/>
        <w:t>103</w:t>
        <w:br/>
        <w:t>жанқалтасынан тастамай, Құлжанның көшеге шығуын күтіп</w:t>
        <w:br/>
        <w:t>жүр екен. Менің қайтып келгенім әшкере болып қалғандықтан,</w:t>
        <w:br/>
        <w:t>Құлжанды о дүниеге жөнелтуді тағы да бірнеше күн кешіктіруге</w:t>
        <w:br/>
        <w:t>екеуі өткен іңірде келісіпті. Ізбасардың мені үйге шақырып мой-</w:t>
        <w:br/>
        <w:t>нымнан құшақтай жалынғанына екеуміз жылап айырылыстық бұл</w:t>
        <w:br/>
        <w:t>жолы.</w:t>
        <w:br/>
        <w:t>Соның ертеңіне автобус билеті де, меңгерменің куәлік қағазы</w:t>
        <w:br/>
        <w:t>да қолыма тиді. Тарым майданының жолдау қағазы сияқты бұл</w:t>
        <w:br/>
        <w:t>куәліктің де ұйғыр жазуымен жазылғаны болмаса, бұл сапарым</w:t>
        <w:br/>
        <w:t>көңіл толарлық сенімді сапар болғандай сезілді. Мұнда келуімнің</w:t>
        <w:br/>
        <w:t>төртінші күні таң бозара аттандым. Көшедегі қашқындардың</w:t>
        <w:br/>
        <w:t>дүрбелеңі саябырлап қалғаннан қауіптеніп, тебіне зытқым келсе</w:t>
        <w:br/>
        <w:t>де автобус өзінің бір қалыпты жүрісінен танбады.</w:t>
        <w:br/>
        <w:t>Күйтің тұсына түс ауа жетіп, сондағы жолхат тексеретін</w:t>
        <w:br/>
        <w:t>тосқауыл қызыл ала ағаштың алдына тоқтады. Жүрегімді қауіптің</w:t>
        <w:br/>
        <w:t>ызғарлы шанышқылары түрткілеп, тыпырлата жөнелді. Осы тоспа</w:t>
        <w:br/>
        <w:t>ағаштан өтсек-ақ, Шәуешек жолына бұрылып, Дөрбілжінге ертең</w:t>
        <w:br/>
        <w:t>түс уақытында-ақ жетіп барар едім ғой!...</w:t>
        <w:br/>
        <w:t>Автобустың ашылған есігінен қара сұр екі сақшы офицері</w:t>
        <w:br/>
        <w:t>кіріп келіп, жолаушылардың жол билетіне бір-бірден үңілді. Тек-</w:t>
        <w:br/>
        <w:t>серу тіпті қатайған екен. Ханзу жазуындағы жолдамалардың өзін</w:t>
        <w:br/>
        <w:t>де ауыр қабақпен асықпай оқып-тексеріп келді де менің ұйғырша</w:t>
        <w:br/>
        <w:t>жазылған жолдамама келгенде, басын шайқап қалып, «түс!» деді</w:t>
        <w:br/>
        <w:t>зілді үнмен. Иегін есікке жалғыз-ақ сілтеді. - «Нәрселеріңді алып</w:t>
        <w:br/>
        <w:t>түс!».</w:t>
        <w:br/>
        <w:t>Сумкаларын көтере түскен, менімен алты жолаушының жол-</w:t>
        <w:br/>
        <w:t>дамалары түгел ұйғырша жазылған екен. Қызыл ала ағашты</w:t>
        <w:br/>
        <w:t>қайырып ашып, автобусты жолға салды да бізді жол шетіндегі</w:t>
        <w:br/>
        <w:t>күзет үйіне кіргізіп түсінік берді: «ханзуша жазылса да сақшы</w:t>
        <w:br/>
        <w:t>орнының таңбасы басылмаған жолқағаз түгел инабатсыз. Бұл, ав-</w:t>
        <w:br/>
        <w:t>тоном райондық сақшы меңгермесінің нұсқауы. Шекара районы-</w:t>
        <w:br/>
        <w:t>на өте алмай қалғандықтарың үшін бізге өкінбеңдер! Пікірлеріңді</w:t>
        <w:br/>
        <w:t>Шиху аудандық сақшы мекемесі тыңдайды!» деді.</w:t>
        <w:br/>
        <w:t>Есіктен қайта шыққанымызда сақшының адам ұстайтын жабық</w:t>
        <w:br/>
        <w:t>қара машинасы алдымызға келіп тұра қалған екен. Артындағы</w:t>
        <w:br/>
        <w:t>жалғыз есіктен кіргізіп, сыртынан түрмедегідей шақылдатып</w:t>
        <w:br/>
        <w:t>құлыптады да ала жөнелді. «Енді жиып алу орнына баратын</w:t>
        <w:br/>
        <w:t>болдық!» деп күбірлесті қасымдағылар.</w:t>
        <w:br/>
        <w:t>Аудан сақшы мекемесі емес, қалтарыс көшедегі бір қара қақпаға</w:t>
        <w:br/>
        <w:t>апарып кіргізді. Соңында дүнген тілмәш бар бір офицер шығып,</w:t>
        <w:br/>
        <w:t>96</w:t>
      </w:r>
    </w:p>
    <w:p>
      <w:r>
        <w:t>-Күлмесе жымияма!-депорыс өршеленетүсті.-Ұлы көсемнің</w:t>
        <w:br/>
        <w:t>өлген хабарына жымиып қуана қалды ғой!</w:t>
        <w:br/>
        <w:t>- Маужушидің опатына шужүңжуишылар күлмесе, ханзу</w:t>
        <w:br/>
        <w:t>халқы күлмейді. Міне көзіміздің жасы! - деп алғашқы пәлеқор</w:t>
        <w:br/>
        <w:t>көзін уқалап-уқалап жібергенде орыс орнынан атып тұрды.</w:t>
        <w:br/>
        <w:t>- Кім шужүңжуи, Совет шекарасынан ұсталып келген сен</w:t>
        <w:br/>
        <w:t>үшеуің шужұңжуи болмай, мен шужұңжуи ма!</w:t>
        <w:br/>
        <w:t>- Сен орыс, шужүңжуидің шпионы екендігіңді білмейміз бе?</w:t>
        <w:br/>
        <w:t>-Мә,сен «шпион!»-орысұмтылыпбарып әріптесінің бүйірінен</w:t>
        <w:br/>
        <w:t>қойып жібергенде үшеуі қатар ұмтылды оған. Мен араларына кіріп</w:t>
        <w:br/>
        <w:t>тұра қалдым да, басқаларына зекіріп көмекке шақырдым. Зорлап</w:t>
        <w:br/>
        <w:t>түсірдім арашаға.</w:t>
        <w:br/>
        <w:t>Жалақорлық жағынан «көк ит те» қалыса қоймай, қайдағы</w:t>
        <w:br/>
        <w:t>өтірік жаланы тауып, «көп итті» бастырмалата жөнелгеніне күлкім</w:t>
        <w:br/>
        <w:t>қатты қысты. Осы қазалы мезетте күлкіден зор пәле жоқ екендігін</w:t>
        <w:br/>
        <w:t>білгендігім бойынша ернімді қыршып, иегімді аяусыз шымшып</w:t>
        <w:br/>
        <w:t>едім. Қан шыға келген ернім мен талаурай қалған иегіме орыстың</w:t>
        <w:br/>
        <w:t>көзі алдымен түсті. Тағы да ұмтылып барып ұрды біреуін.</w:t>
        <w:br/>
        <w:t>- Арашалаған адамды неге ұрасың!</w:t>
        <w:br/>
        <w:t>Соғыстан бейтарап тұрған бесеуміз төртеуін басып отырғыздық</w:t>
        <w:br/>
        <w:t>орындарына. Тағы да зорлап томсардық. Таяқ жеген біреуі</w:t>
        <w:br/>
        <w:t>байбаламға басып, бақыра берді. Абақты дауалын сүзуден ғана</w:t>
        <w:br/>
        <w:t>сақтай алдық.</w:t>
        <w:br/>
        <w:t>- Маужуши, Маужуши!.. Айя, Маужуши!.. Сен көз жұмған соң-</w:t>
        <w:br/>
        <w:t>ақ шужүңжуи басынды! Сенімен бірге өлейін, Маужуши!.. Міне</w:t>
        <w:br/>
        <w:t>әлден-ақ аяқ асты етті, Маужуши!...</w:t>
        <w:br/>
        <w:t>Оның бұл жылауынан жолдастарының күлкісі шабыт алып</w:t>
        <w:br/>
        <w:t>шиқылдап барып бәрі уқалады көздерін...</w:t>
        <w:br/>
        <w:t>Жоқтаушының бақыруы кешкі сасық умаш келген соң ғана</w:t>
        <w:br/>
        <w:t>тоқтады. Қырылысып өлсек те сырттан келіп тергейтін ешкім жоқ</w:t>
        <w:br/>
        <w:t>екен. Бір-біріне қып-қызыл шикі жаланы жауып-жауыпалып,сырт-</w:t>
        <w:br/>
        <w:t>тан келіп тыңдаған ешкім болмаған соң өздіктерінен тоқтады.</w:t>
        <w:br/>
        <w:t>Қашқанның да, қуғанның да, кісі өлтіргеннің де, оның</w:t>
        <w:br/>
        <w:t>өзін өлтірмекші болғанның да жалғыз Құдайға жалбарынып,</w:t>
        <w:br/>
        <w:t>сол жалғыздың басын қатыратындығы адамзаттың ежелгі</w:t>
        <w:br/>
        <w:t>басаламандығы едіғой. Бір-бірінебүтіндей қарама-қарсы қым-қуыт</w:t>
        <w:br/>
        <w:t>тілектердің қайсысын қабылдай алмақ деп ойламай, заңсыз-жолсыз</w:t>
        <w:br/>
        <w:t>жалбарына беретін. Ал, қазір сол тума надан басаламандықтың</w:t>
        <w:br/>
        <w:t>«зор секіріп ілгерілеп», еселеп өсіп кеткендігі осы оқиғадан да</w:t>
        <w:br/>
        <w:t>көрініп отыр. Қарап отырған көптің көзін бақырайтып қойып-ақ</w:t>
        <w:br/>
        <w:t>100</w:t>
        <w:br/>
        <w:t>мунизм санасына жанаспайтын, тіпті, сол ұлы мұратты масқараға ай-</w:t>
        <w:br/>
        <w:t>налдыратын сойқанды жала мен соқпалы өтірік, сананы уландыратын</w:t>
        <w:br/>
        <w:t>сайқалдық, сасық саясаттардың шата жиындысы болып қалғандығын</w:t>
        <w:br/>
        <w:t>ұға кетсеңіз, мен де ағарып, сіз кигізген лағынаттың қара қалпағынан</w:t>
        <w:br/>
        <w:t>азат болып қалғандай болар едім ғой! Өлмес тәңірлікке тізгінсіз сай-</w:t>
      </w:r>
    </w:p>
    <w:p>
      <w:r>
        <w:t>ланып алып, тым мезгілсіз кеттіңіз-ау!..</w:t>
        <w:br/>
        <w:t>Түрмелестеріме қарап күліп қоймауым үшін томсарып алып</w:t>
        <w:br/>
        <w:t>ойлағаным осы күлкі болды. Қайғырарым, әрине бұл қаза жөнінде</w:t>
        <w:br/>
        <w:t>емес, тіршілік құлдарын осы тәңірінің адамгершілік ар-намыстан</w:t>
        <w:br/>
        <w:t>қалай айырып кеткендігі жөнінде болар. Адамзаттың жарқын</w:t>
        <w:br/>
        <w:t>келешегіне - қасиетті үмітіне мұндай ұрпақ қай ниетімен қарар</w:t>
        <w:br/>
        <w:t>екен!...</w:t>
        <w:br/>
        <w:t>Осыдан бастап бұл абақтыдағылардың ешқайсысына</w:t>
        <w:br/>
        <w:t>қарамадым да күлмедім. Тағы да бірқанша күн өткен соң октябрь</w:t>
        <w:br/>
        <w:t>жарымдағанда мені сыртқа шығарып, қолыма қыспақ салды да,</w:t>
        <w:br/>
        <w:t>тағы да, екі әскер айдай жөнелді. Қыспақтың қолыма тағы түсуі,</w:t>
        <w:br/>
        <w:t>бұл сергелдеңнің аяқталуынан дерек бермесе керек. Әйтеуір артық</w:t>
        <w:br/>
        <w:t>іш киімдерім тоналмағандықтан осы сапарда биттемей айдалған</w:t>
        <w:br/>
        <w:t>сияқтымын. Және өткен дүрбелеңдегідей қысталмай, автобусқа</w:t>
        <w:br/>
        <w:t>шайнатпай, Үрімжі қатынас бекетіне мылжаланбай жетіп түстік.</w:t>
        <w:br/>
        <w:t>Айдаушыларым мені бұл жолы тұп-тура лаугай мекемесіне айдап</w:t>
        <w:br/>
        <w:t>апарды. Бірі есік алдында күзетіп қалды да, бірі мекемеге кіріп</w:t>
        <w:br/>
        <w:t>кетті. Мені осы орынға өткізіп беріп қана қайтпақ тәріздері бар.</w:t>
        <w:br/>
        <w:t>Лаугай мекемесіне күн еңкейе жетіп едік, екінтіге дейін тікейдік</w:t>
        <w:br/>
        <w:t>те тұрдық. Айдаушым кірген бөлімінен шықпады да, мені тер-</w:t>
        <w:br/>
        <w:t>теуге ешкім шақырмады. Мекеме қызметкерлері қайтатын уақыт</w:t>
        <w:br/>
        <w:t>болыпты. Қолыма қыспақ салынып, артымнан мылтық кезелген</w:t>
        <w:br/>
        <w:t>маған қарап қойып қана күбірлесіп өте берді. Өзім хабар күткен</w:t>
        <w:br/>
        <w:t>есікке қарадым да тұрдым. Тегі мені Тарымға қайта айдап апарып</w:t>
        <w:br/>
        <w:t>тастауға қай орын міндетті екендігіне келісе алмай, Шиху сақшы</w:t>
        <w:br/>
        <w:t>мекемесімен телефонда сөйлесіп жатса керек. Қызметкерлердің</w:t>
        <w:br/>
        <w:t>қайтуға тиістілері қайтып болғанда шықты айдаушым. Дымы</w:t>
        <w:br/>
        <w:t>құрығандай жүдеп, қан-сөлден айырылып шықты. Осы мекеменің</w:t>
        <w:br/>
        <w:t>жауапты бастығы бар болса өзім кіріп сөйлесіп шығуға рұқсат</w:t>
        <w:br/>
        <w:t>сұрап едім. Жауапты айдаушым «тамады» деп бұрқ ете түсті.</w:t>
        <w:br/>
        <w:t>- Сөйлесу саған қалған жоқ, жүр алдыға түс!</w:t>
        <w:br/>
        <w:t>Сықырлаған есікке жалт қарасам, бастыққа ұқсайтын семізше</w:t>
        <w:br/>
        <w:t>біреуі шығып қарап тұр екен.</w:t>
        <w:br/>
        <w:t>- Баугау! - деп сол жаққа ұмтыла түсіп тұра қалдым. - Осы</w:t>
        <w:br/>
        <w:t>мекемелеріңізде бір тергелсем деп үміттеніп келіп едім. Мынаекеуі</w:t>
        <w:br/>
        <w:t>102</w:t>
        <w:br/>
        <w:t>алдымен мені тінтті де төс қалтамдағы ақшаны, сымымның ішкі</w:t>
        <w:br/>
        <w:t>жасырын қалтасындағы Тарым майданының жолдау қағазын да</w:t>
        <w:br/>
        <w:t>тауып алды.</w:t>
        <w:br/>
        <w:t>Алтаумызды тінтіп болған соң офицер мен тілмәш,</w:t>
        <w:br/>
        <w:t>қағаздарымызға бір-бірден қарап шығып, мені «екінші пунктке»</w:t>
        <w:br/>
        <w:t>деп жалғыз айырды да, жиып алу орнының ішкі қорасындағы</w:t>
        <w:br/>
        <w:t>«екінші пункке» мылтықты әскер айдап кіргізді. Қиын қақпаға</w:t>
        <w:br/>
        <w:t>кіргендігімді шойын есігінің құлпынан, биік дауалының төрт</w:t>
        <w:br/>
        <w:t>бұрышына да құралды күзет қойылуынан түсіндім. Ондағы</w:t>
        <w:br/>
        <w:t>абақтының бірінші камерасында он шақты тұтқын жатыр екен. Бір</w:t>
        <w:br/>
        <w:t>жақ шетіндегі жалғыз орыс мені қолымнан тартып, өз қасына бір</w:t>
        <w:br/>
        <w:t>қабат төсеніш беріп орналастырды. «Бөрік кигеннің намысы бір»</w:t>
        <w:br/>
        <w:t>деген бейнемен басқалары да шүйіркелесе кетті менімен.</w:t>
        <w:br/>
        <w:t>Қара санақтарды жиып алатын орын екі дәрежелі екен де бірі,</w:t>
        <w:br/>
        <w:t>қарапайым сенімсіз қара санақтарды жиып басқару орны, екінші</w:t>
      </w:r>
    </w:p>
    <w:p>
      <w:r>
        <w:t>қауіпті қара санақтарды жиып алу орны болып екіге бөлініпті. Біз,</w:t>
        <w:br/>
        <w:t>мына жатқан тоғыз түтқын қатты тексерілетін «қауіпті қара санақ»</w:t>
        <w:br/>
        <w:t>екенбіз. Мұндағыларды бедел-абыройы зорырақ бір саяси орын</w:t>
        <w:br/>
        <w:t>кепілдікке алмаса, сақшы жағының өзі бір коммунаның жұмысына</w:t>
        <w:br/>
        <w:t>орналастыра алмайды екен.</w:t>
        <w:br/>
        <w:t>Орысым шәуешектік екендігін ғана айтты да, қайдан, неліктен</w:t>
        <w:br/>
        <w:t>ұсталып келгендігін айтпады. «Оны сіз сұрама, мыналардың</w:t>
        <w:br/>
        <w:t>бәрі қытай. Бұл абақтыда іштесіп сырласуға болмайды!» деді де</w:t>
        <w:br/>
        <w:t>қойды. Иә, бір төтенше зор ұрлығын мойындамағандықтан, фактті</w:t>
        <w:br/>
        <w:t>қылмысы жоқ, шекара жақтан ұсталып келгендігінен ғана осында</w:t>
        <w:br/>
        <w:t>қамалған болар деп мөлшерледім.</w:t>
        <w:br/>
        <w:t>Бұл орын Құтыбидағы жиып алу орнынан да бетер, тергеуге</w:t>
        <w:br/>
        <w:t>мүлде шақырмай тастады. Арыз қабылдамайтындығын естісем де</w:t>
        <w:br/>
        <w:t>жаза бердім. «Мен, қара санақ қаңғыма емес, Тарбағатай аймағына</w:t>
        <w:br/>
        <w:t>қарасты мектептердің қызметін тексеру үшін шыққан инспектор-</w:t>
        <w:br/>
        <w:t>мын. Нанбасаңыздар автоном райондық оқу-ағарту меңгермесінен</w:t>
        <w:br/>
        <w:t>сұраңыздар! Меңгерменің маған берген жолдамасының ұйғырша</w:t>
        <w:br/>
        <w:t>жазылып қалғандығына мен жауапкер емес. Біріншіден, бұл</w:t>
        <w:br/>
        <w:t>ұйғыр автономиялы район ғой. Екіншіден, ханзу хатшыларымыз</w:t>
        <w:br/>
        <w:t>демалысқа кеткендіктерінен. Үшіншіден, менің көбірек қыр район-</w:t>
        <w:br/>
        <w:t>қыстақтардағы ұлттық мектептерді тексеруге шығатындығымнан</w:t>
        <w:br/>
        <w:t>таныстыруым ұйғырша жазылған. Бұдан басқа күмәнді жайым</w:t>
        <w:br/>
        <w:t>болса, мені тергеп-тексеріп көріңіздер!» деп екі рет жаздым. Жау-</w:t>
        <w:br/>
        <w:t>ап шықпады. Өзіме тым болмаса бір келіп сұраған да ешкім бол-</w:t>
        <w:br/>
        <w:t>мады. Содан екі апта өткенде, шіріген жүгері ұны түгіл тышқаққа</w:t>
        <w:br/>
        <w:t>97</w:t>
        <w:br/>
        <w:t>сеңдей соғылысқан қалпында екендігін көріп, бұл жолы түп-тура оқу-</w:t>
        <w:br/>
        <w:t>ағарту меңгермесіне кіріп бардым. (Орналастырса осы меңгерменің</w:t>
        <w:br/>
        <w:t>қызметкері болып, штатына қайта кіріп алып қашқаным дұрыс қой.</w:t>
        <w:br/>
        <w:t>Егер осы бетіммен кете беріп, тағы ұсталсам, Тарымға тағы айдал-</w:t>
        <w:br/>
        <w:t>маймын ба?) Бұрынғы қызметтестерден қалған танысым аз екен.</w:t>
        <w:br/>
        <w:t>Бұл таныстардың өздері де сол кездегі төмен, жас қызметкерлер.</w:t>
        <w:br/>
        <w:t>Амандасқан соң-ақ қағазымды көріп, көтермелей жөнелді. Өзім</w:t>
        <w:br/>
        <w:t>құрған қазақша оқу құралдар бөлімі тіпті шұрқырай қарсы алды.</w:t>
        <w:br/>
        <w:t>Бөлімнің міндетті қызметіне кейін келген партиялы бейтаныстар да</w:t>
        <w:br/>
        <w:t>құшақ жая ұмтылды маған. Құшырлана құшақтады. Бес-алты жыл</w:t>
        <w:br/>
        <w:t>тоқтап қалып, қайта жүргізілген мектеп қызметі оқу құралдарымен</w:t>
        <w:br/>
        <w:t>қамдау жағынан қатты қиналып жатқандығы сол амандасу үстіңде</w:t>
        <w:br/>
        <w:t>айтылып та үлгерді. Бұрынғы оқу құралдар «кертартпа», «зор секіріп</w:t>
        <w:br/>
        <w:t>ілгерілеуге» лайықталып кейін құрастырылған оқу құралдар сылдыр</w:t>
        <w:br/>
        <w:t>саяси ұран. Сөйтіп, бірнеше рет қайталап істесе де бір жылдағысы</w:t>
        <w:br/>
        <w:t>бір жылға жарамай, календарша тозып қала беріпті. Енді бәрін де</w:t>
        <w:br/>
        <w:t>қайта жасау керек екен. Осы қылмыс үстінде қайтып келген менің</w:t>
        <w:br/>
        <w:t>құтқарушы жұлдыздай жарқырап көрінуім ғажап па!</w:t>
        <w:br/>
        <w:t>Қызметкерлері осылай шұрқырасып жатқанда, меңгерменің</w:t>
        <w:br/>
        <w:t>орынбасар бастығы Ақыметқанныңөзідекіріп келді. Әукесісалбы-</w:t>
        <w:br/>
        <w:t>рап қартайып қалса да қарыны қалпында екен. Сауысқаншылаған</w:t>
        <w:br/>
        <w:t>сақтығы әлі де басым көрінеді. Қол беріпамандасса да қорғаныстық</w:t>
        <w:br/>
        <w:t>далда іздегендей, бір қолын жолдау қағазыма созды.</w:t>
        <w:br/>
        <w:t>- Ой, бәле, аман-есен келдім де азаматым! - Оқып шыға сала</w:t>
        <w:br/>
        <w:t>тіпті жылынды жүзі. - Денсаулығың қалай? Үйіңнен хат-хабар ба-</w:t>
        <w:br/>
        <w:t>рып тұрды ма?</w:t>
        <w:br/>
        <w:t>- Мұндағы келініңізді төмендете түсіріп жібергенсіздер ғой.</w:t>
        <w:br/>
        <w:t>Ал Дөрбілжіндегі үлкен үйім аман екен, хат барып тұрды! - деп,</w:t>
      </w:r>
    </w:p>
    <w:p>
      <w:r>
        <w:t>суырып салма ақынша қисындай қойдым өтірікті.</w:t>
        <w:br/>
        <w:t>- Жә, олай болса бәрі де табылады. Жігіттер мына ағаларыңды</w:t>
        <w:br/>
        <w:t>енді басқа қызметке ауысып кетуден сақтаңдар! Күн көру жөнін</w:t>
        <w:br/>
        <w:t>менен сұрамайтын болдыңдар ғой, мұнда алдымен даңанын”</w:t>
        <w:br/>
        <w:t>келтіріп алалық, сақшы назаратына ендігі келіп те қалған шығар!</w:t>
        <w:br/>
        <w:t>Ол орынға мұның өзін енді жібермеу керек. Біз өзіміз сөйлеселік!</w:t>
        <w:br/>
        <w:t>Бала-шағасын қайтарып әкелу үшін үйіне кетті дей салмаймыз</w:t>
        <w:br/>
        <w:t>ба!... Солай емес пе, Биға, қулық деген өзіңе де мықтап дарыған</w:t>
        <w:br/>
        <w:t>шығар, ха-ха-ха-һа-а.., қалай дедім?</w:t>
        <w:br/>
        <w:t>- Дәл таптыңыз, назыр, мен барсам сақшы орынының</w:t>
        <w:br/>
        <w:t>! Дацап - бокша, жолдама-дело.</w:t>
        <w:br/>
        <w:t>94</w:t>
        <w:br/>
        <w:t>- Маужуши... кайтыс болыпты!</w:t>
        <w:br/>
        <w:t>- Маужуши!.. Не болыпты дейсің? - деп мен де күбірлеп</w:t>
        <w:br/>
        <w:t>сұрадым.</w:t>
        <w:br/>
        <w:t>- Өліп қалыпты!... Қазір радиода хабарлап жатыр! - Бұл жа-</w:t>
        <w:br/>
        <w:t>уабын да жылағандай қынжылып айтса да, қабағы мен мұрты</w:t>
        <w:br/>
        <w:t>жыбырлап кетті. Жылтылдай берген бұл дауасыз күлкісін жа-</w:t>
        <w:br/>
        <w:t>сыру үшін екі алақанымен шекесін басып, көзін жұма қойды.</w:t>
        <w:br/>
        <w:t>Қатарымыздағы тұтқын ханзулардың бізді аңдып отырғанын</w:t>
        <w:br/>
        <w:t>енді түсіндім. Орысымның мені оятқан шапалағы, солардың</w:t>
        <w:br/>
        <w:t>сұқты көзінен сақтану үшін назаланған болғаны екен. «Ұлы</w:t>
        <w:br/>
        <w:t>көсеміміздің» өлім хабары жарияланып жатқанда менің «ра-</w:t>
        <w:br/>
        <w:t>хаттанып» ұйықтап жатқаныма кектенгенсіп ұрыпты. Егер</w:t>
        <w:br/>
        <w:t>қайғырған бейне көрсетпесек, нақтылы кері төңкерісші</w:t>
        <w:br/>
        <w:t>Маузыдұңға, Маузыдұң идеясына, марксизм-ленинизмге,</w:t>
        <w:br/>
        <w:t>компартияға, социализм-коммунизмге қарсы деген атышулы</w:t>
        <w:br/>
        <w:t>лағынат қамыттарын нақтап, түгелдеп киеді екенбіз!</w:t>
        <w:br/>
        <w:t>Мен радио тыңдағансып, құлағымды түре томсарып қана</w:t>
        <w:br/>
        <w:t>отырып алдым. Егер басқаларша жылағандай жасанды бейнеге</w:t>
        <w:br/>
        <w:t>келсем де, орыстың жүзіне қарасам да, бақырып жылап отырып,</w:t>
        <w:br/>
        <w:t>қарқылдап күлгендей аса оқыс қылмысқа тап болатындаймын.</w:t>
        <w:br/>
        <w:t>Томсарсам да көңілім күлкімен жайнап, көптен бері басып</w:t>
        <w:br/>
        <w:t>жатқан албастыны серпіп тастағандай күйге келе қалғанымды</w:t>
        <w:br/>
        <w:t>сездім. Өлген «ұлы ұстаз, ұлы көсем, ұлы қолбасшы, ұлы рөлші»</w:t>
        <w:br/>
        <w:t>емес, тек, мені басып жатқан албасты өлімнің өзі ғана өлгендей,</w:t>
        <w:br/>
        <w:t>лезде жеңілдеп қалыппын.</w:t>
        <w:br/>
        <w:t>- Түмен жыл жасатпақ болғанымыз қайда? - деп күбірледі</w:t>
        <w:br/>
        <w:t>орыс. Төмен қарап қатты қайғырған шыраймен күрсіне күбірледі.</w:t>
        <w:br/>
        <w:t>Оған мен де қарамай тұқыра түйіліп жауап қайтардым.</w:t>
        <w:br/>
        <w:t>- Жоқ, түмен түмен жыл, яғни жүз миллион жыл жасасын деп</w:t>
        <w:br/>
        <w:t>тілейтінбіз ғой!</w:t>
        <w:br/>
        <w:t>- Бірі де кабыл болмады! - Орыс тіпті жыламсыраған болып</w:t>
        <w:br/>
        <w:t>тұқырды. - Аспанның құдайы бізді тыңдамайды!</w:t>
        <w:br/>
        <w:t>- Анау екі шужүұңжуи жасырын сөйлесіп отыр. Ұлы көсемнің</w:t>
        <w:br/>
        <w:t>өліміне қуанысып қалды! - деп өз тілінде күбірледі бір ханзу.</w:t>
        <w:br/>
        <w:t>Орыстың көзі жалт ете түсті оған.</w:t>
      </w:r>
    </w:p>
    <w:p>
      <w:r>
        <w:t>- Ни шяу са исы?% - Дүрсе қоя бергенде екі ханзу жаңағы</w:t>
        <w:br/>
        <w:t>сөйлегенін ақтай қойды.</w:t>
        <w:br/>
        <w:t>- Кім күліпті! -Күлген жоқ, күлген жоқ!</w:t>
        <w:br/>
        <w:t>3% Ни шяу са исы- пеге күлесің дегеп хапзуша жазғыру сөзі.</w:t>
        <w:br/>
        <w:t>99</w:t>
        <w:br/>
        <w:t>- Айжан-ау, ондайларға қоспасаңшы мені!</w:t>
        <w:br/>
        <w:t>- Үй, өзің қосылып алып, әр күні сылқиып таң атқанда қайтып</w:t>
        <w:br/>
        <w:t>жүрсең, қоспай қайтпекпін! Ал, күндіз, тілмашпын деп қаңғып</w:t>
        <w:br/>
        <w:t>тағы ішсеңі!..</w:t>
        <w:br/>
        <w:t>- Осында мас болып келіп, бірдемеңді шаққан жерім бар ма!</w:t>
        <w:br/>
        <w:t>- «Шақпадым»?.. Қайта айтшы!</w:t>
        <w:br/>
        <w:t>- Әнеукүнгі Мәжит пен Қази осында төбелесіп, солар шаққан</w:t>
        <w:br/>
        <w:t>екі-үш стаканыңды айтпақсың ғой!.. Мен неңді бүлдіріппін</w:t>
        <w:br/>
        <w:t>басқа!</w:t>
        <w:br/>
        <w:t>- Жә-жә, әрең келіп отырған Биған ағаның басын ауыртпай,</w:t>
        <w:br/>
        <w:t>кейін сөйлесейік! -деп тоқтаған Айжан, ашу екпінімен сонда да</w:t>
        <w:br/>
        <w:t>қосымша қосып жіберді. - Сенімен сот алдында сөйлеспей болмай</w:t>
        <w:br/>
        <w:t>барады! Сәмет сияқты көшеде өлгеніңше, одан бұрын аман-есен</w:t>
        <w:br/>
        <w:t>айырылысуымыз жөн болар!</w:t>
        <w:br/>
        <w:t>- Өй жағың қарыссын, Айжантай, «өлуің» не, «айырылысуың»</w:t>
        <w:br/>
        <w:t>не, бір рет әй деспей тұрып!</w:t>
        <w:br/>
        <w:t>- Арақ достарыңның осы жазда үшеуі өлді. Төртеуінің үйі</w:t>
        <w:br/>
        <w:t>соғыс майданына айналып у-шу болып жатыр! Ол семьяларда ой-</w:t>
        <w:br/>
        <w:t>рандалды деген сөз! Ендігі кезек бізге келмей қайда бармақ, ойла-</w:t>
        <w:br/>
        <w:t>шы өзің!</w:t>
        <w:br/>
        <w:t>- Ойландым, ойландым, болды, Айжантай, қояйын мұнан соң!</w:t>
        <w:br/>
        <w:t>«Қойшының қызы қой келгендеіс тігеді» демей қоя тұршы!... Биған</w:t>
        <w:br/>
        <w:t>ағаңа мынаны құйып, әрең келіп тұрғанында есіктен лақтырып</w:t>
        <w:br/>
        <w:t>жілігін шаға жаздаған қылмысың үшін кешірім сұрасаңшы онан</w:t>
        <w:br/>
        <w:t>да!</w:t>
        <w:br/>
        <w:t>Тілші жаңа табалдырықтан лақтырылған «айбалтасын» суы-</w:t>
        <w:br/>
        <w:t>рып алғанда, Айжан шынымен мойындай күлді. Арақты өзі құйып,</w:t>
        <w:br/>
        <w:t>өзі жуып-шайды. «Қазіргі жағдайда арақтан шектеудің бұл сыны</w:t>
        <w:br/>
        <w:t>- ажалдан шектеу деген сөз» екендігін мен құптадым. Ұйқыға таң</w:t>
        <w:br/>
        <w:t>бозарғанда жаттық.</w:t>
        <w:br/>
        <w:t>Айжанның өзі дегазеттің бір бетінің корректоры екен. Таңертең</w:t>
        <w:br/>
        <w:t>сол үйдегі жеті жан ерте тұрып, яслидағысы яслиға, оқудағысы</w:t>
        <w:br/>
        <w:t>оқуға, қызметтегісі қызметтеріне кетіп, төрт бөлмелі үй маған ғана</w:t>
        <w:br/>
        <w:t>қалыпты. Ұйқым қанғанда тұрып, дайындап кеткен шайын іштім</w:t>
        <w:br/>
        <w:t>де қайта жаттым. Сыртқы есікті әркім қағып көріп, менен дыбыс</w:t>
        <w:br/>
        <w:t>шықпаған соң кетіп жатты.</w:t>
        <w:br/>
        <w:t>Түске жақындағанда бәрінен бұрын қарындасымның өзі келіп,</w:t>
        <w:br/>
        <w:t>кілтімен есік ашты.</w:t>
        <w:br/>
        <w:t>- Аға, аға!.. Мына киімдерді киіп көріңізші! - Тұтасымен бір</w:t>
        <w:br/>
        <w:t>қабат киімді әкеліп кигізіп көрді де, өзі тамақ жасауға кірісіп</w:t>
      </w:r>
    </w:p>
    <w:p>
      <w:r>
        <w:t>108</w:t>
        <w:br/>
        <w:t>шынтағына мылтық төсеп мен басып қалдым. Қанжарын бүйіріме</w:t>
        <w:br/>
        <w:t>тіреген біреуі тұра қашты да, оқ тиген қолдағы қанжар дереу жерге</w:t>
        <w:br/>
        <w:t>түсті. Ол да тұра қашқанда қылмысты қолының топшысын көздеп</w:t>
        <w:br/>
        <w:t>екінші рет аттым.</w:t>
        <w:br/>
        <w:t>Алғашқы мылтық дауысы шығысымен қайырыла шапқылап</w:t>
        <w:br/>
        <w:t>жеткен Азат, алдыңғы қашқанын көре сала қуып беріп еді. Аздан</w:t>
        <w:br/>
        <w:t>соң бақыртып сүйреп әкелді. Оқ оның жамбасынан тиген екен. Екі</w:t>
        <w:br/>
        <w:t>қанжарды алып қана атқа мініп аяңдай бердік. Қосыла бақырып</w:t>
        <w:br/>
        <w:t>екеуі қалды. Қансырап өлетіндіктерін айтып, бізден көмек тілейді.</w:t>
        <w:br/>
        <w:t>«Тұңзы!», «тұңзымын!»” деп жалбарынады. Қарамадық.</w:t>
        <w:br/>
        <w:t>Өзен сайынан өрлеп, белге шығып алған соң тағы да бөліндік.</w:t>
        <w:br/>
        <w:t>Шалқар түсте Құтыби өзеніне жеткенімізше күдікті ешкім кезіге</w:t>
        <w:br/>
        <w:t>қоймады. Жаздағы сапарымызда жатқан тоғай арасына түсіп ат</w:t>
        <w:br/>
        <w:t>қаңтардық та, суық суға сүзбе езіп ішіп, ет жедік. Арақ ішпей,</w:t>
        <w:br/>
        <w:t>кезекпен ұйықтау, бұл сапарымыздағы сақтықтың шарты болған.</w:t>
        <w:br/>
        <w:t>Күзетке алдымен мен тұрдым. Аттарды жарым сағаттай ғана суы-</w:t>
        <w:br/>
        <w:t>тып, ер-тоқымын алып, отқа кісендеп қоя бердім. Ұйықтаған Азат</w:t>
        <w:br/>
        <w:t>пен аттардың арасында бір топ шілікке далдаланып, екі жарым</w:t>
        <w:br/>
        <w:t>сағат тапжылмай аңдыдым сонсоң. Торыған ешқандай жау сыбы-</w:t>
        <w:br/>
        <w:t>сы естілмеді.</w:t>
        <w:br/>
        <w:t>- Ойпырау, сіздің ұйқыға көп қиянат істеппін ғой! - Азат ытқып</w:t>
        <w:br/>
        <w:t>тұрды орнынан.</w:t>
        <w:br/>
        <w:t>- Алдымыздағы жолда күзеттің үлкен міндеті сенде болған соң</w:t>
        <w:br/>
        <w:t>оятпадым, ұйықтай бер! -дегеніме көнбеді. Орнына барып мен</w:t>
        <w:br/>
        <w:t>жаттым.</w:t>
        <w:br/>
        <w:t>Қатты ұйықтапшын. Түсімде бір теректің саясында жалғыз отыр</w:t>
        <w:br/>
        <w:t>екенмін. Қысқа ғана шаңқандай ақ іш көйлекпен Күлән өте шықты</w:t>
        <w:br/>
        <w:t>алдымнан. Ақ балтырын санына дейін жалтыратып, мені көрмей-</w:t>
        <w:br/>
        <w:t>қарамай өтті. «Күләш, Күләш!» деп шақырғаныма қолымен нұсқап,</w:t>
        <w:br/>
        <w:t>төбешік үстінде тұрған ұзын жасыл торғын көйлекті бір әйелді</w:t>
        <w:br/>
        <w:t>көрсетті де кете берді. Ол әйел Мақпалға ұқсап көрінген соң соған</w:t>
        <w:br/>
        <w:t>қарап тұра ұмтылдым. Жақындай бергенімде басқа бір сүлу безен-</w:t>
        <w:br/>
        <w:t>ген әйел болып көрінді де маған қарамай ар жағына жылжи берді.</w:t>
        <w:br/>
        <w:t>Сыртынан, жасыл емес желбіреп шұбатылған қара пүліс көйлекті,</w:t>
        <w:br/>
        <w:t>шашына шаш жалғап сүйреткен әртіс әйел болып танылды.</w:t>
        <w:br/>
        <w:t>Қарқылдап күліп жібердім де жалт беріп, Күлән өткен жаққа қарай</w:t>
        <w:br/>
        <w:t>қайта ұмтылдым. Ол бір түп қана жасыл шырша түбінде, маған</w:t>
        <w:br/>
        <w:t>қарсы қарап дәретте отыр екен. Қымсынбады да қозғалмады. Нұр</w:t>
        <w:br/>
        <w:t>3 Тұцзы (хапзуша) - жолдас, жолдастар.</w:t>
        <w:br/>
        <w:t>113</w:t>
        <w:br/>
        <w:t>қолымды ербеңдетіп көтергенсіп тұра бере, мылтықтының оң</w:t>
        <w:br/>
        <w:t>жақ иығынан көздеп, алтыатарды басып қалдым да, жалт беріп,</w:t>
        <w:br/>
        <w:t>ер-тоқымның сыртына ыршып өттім. Жау мылтығы да атылып</w:t>
        <w:br/>
        <w:t>еді. Бірақ, қолы көтерілмей қалтырап кетіп жерге атылды да,</w:t>
        <w:br/>
        <w:t>мылтығының өзі де жерге түсті. Үшеуі қаша жөнелгенде иығынан</w:t>
        <w:br/>
        <w:t>оқ тигені жансыз қолын сол қолына алып, ышқына зытты. Ыр-</w:t>
        <w:br/>
        <w:t>шып барып оң жақ аяғынан қағып қалдым. Жараланған иығымен</w:t>
      </w:r>
    </w:p>
    <w:p>
      <w:r>
        <w:t>құлап, бақырып жіберді. Тасыр-тұсыр шапқылап жеткен Азат қуа</w:t>
        <w:br/>
        <w:t>жөнелді қашқандарын. Бес-алты минут өтпей-ақ үшеуін қамшылап</w:t>
        <w:br/>
        <w:t>иіріп, айдап келді. Құрал тапсыруға бұйырып, менің алдыма бір-</w:t>
        <w:br/>
        <w:t>бірден жіберіп тастатты. Қолымда шақпағы қайырылып екі ал-</w:t>
        <w:br/>
        <w:t>тыатар тұр еді бұл шақта. Азат атын менің атым жаққа қоя бере</w:t>
        <w:br/>
        <w:t>салды да, үш тұтқыннан бастықтарының кім екендігін сұрады. Оқ</w:t>
        <w:br/>
        <w:t>тиген төртбақты нұсқады бәрі. Аты-жөні Байжишың екен. Оның</w:t>
        <w:br/>
        <w:t>жарасын біреуіне өз көйлегімен таңуды мен бұйырып таңғыздым.</w:t>
        <w:br/>
        <w:t>Оқшау-оқшау тұрғызып қойып тінтіп, киімінен басқа нәрселерін</w:t>
        <w:br/>
        <w:t>жиып алған Азат, қынынан өткір бәкісін алып, кеңсіріктерінің</w:t>
        <w:br/>
        <w:t>үстінен бір-бір тіліп таңбалады.</w:t>
        <w:br/>
        <w:t>- Мұнан соң қарақшылық істеп қолға түссеңдер, осы таңба бой-</w:t>
        <w:br/>
        <w:t>ынша сөзсіз атыласыңдар! Ұқтыңдар ма? Мына бастықтарыңды</w:t>
        <w:br/>
        <w:t>апарып сақшы мекемесіне тапсырып береміз! - деді ханзуша</w:t>
        <w:br/>
        <w:t>анықтап сөйлеп. - Мылтығы бізде қалады!</w:t>
        <w:br/>
        <w:t>- Бұл мылтықты маған Құтыби аудандық сақшы мекемесі ұстай</w:t>
        <w:br/>
        <w:t>тұруыма берген! -деп ыңқылдады бастық. Азат сап ете түсті бұл</w:t>
        <w:br/>
        <w:t>жауабына:</w:t>
        <w:br/>
        <w:t>- Сен аудандық сақшы қызметкерімісің?</w:t>
        <w:br/>
        <w:t>- Мен.. мен.. Құтыбиға орналасуға бірнеше арыз жазып</w:t>
        <w:br/>
        <w:t>кіргізгенмін. Осы жолды күзете тұруға міндеттеп мылтық берген,</w:t>
        <w:br/>
        <w:t>аудандық сақшының құралды бөлім бастығы.</w:t>
        <w:br/>
        <w:t>- Мыналарға темір шоқпармен қанжар үлестіріп, саған қосып</w:t>
        <w:br/>
        <w:t>берген де сақшы мекемесі ме? - деп мен сұрадым.</w:t>
        <w:br/>
        <w:t>- Емес, емес, бұлар маған осы жерде кездесіп қосылған!</w:t>
        <w:br/>
        <w:t>- Осылармен бірігіп қанша жолаушыны тонадың? Неше адам-</w:t>
        <w:br/>
        <w:t>ды із дерексіз жоғалттыңдар? Сол бастығыңның алдына сөйлеспей</w:t>
        <w:br/>
        <w:t>тұрып шыныңды айт! Негізгі қарақшы, құрал берген сол кожаң ба,</w:t>
        <w:br/>
        <w:t>иә өзің біреуден тонап алған мылтық па? - Бұл сұрауыма қарақшы</w:t>
        <w:br/>
        <w:t>бастығы жауап бермеді.</w:t>
        <w:br/>
        <w:t>- Анау белеңнен қолшырақ жарқылдатып, өздеріңе белгі бер-</w:t>
        <w:br/>
        <w:t>ген кім? - Азаттың бұл сұрағына да жауап шықпаған соң, зейіл</w:t>
        <w:br/>
        <w:t>үнмен қыстадым мен:</w:t>
        <w:br/>
        <w:t>16</w:t>
        <w:br/>
        <w:t>УІ</w:t>
        <w:br/>
        <w:t>«Бит базарда» алғашқы кездесіп пана болған тілші мені га-</w:t>
        <w:br/>
        <w:t>зет мекемесінің жұмысшы-қызметкерлер пәтеріне түн ортасында</w:t>
        <w:br/>
        <w:t>ертіп апарды. Үйі ең түпкі ғимараттың төртінші қабатында екен.</w:t>
        <w:br/>
        <w:t>Баспалдақпен ентіге шығып есік қағып еді.</w:t>
        <w:br/>
        <w:t>- Бұл кім? - деп шаңқ ете түскен әйелдің ызғарлы дауысы, арақ</w:t>
        <w:br/>
        <w:t>жылытып келген қарныма мұз сүңгітіп жібергендей сезілді.</w:t>
        <w:br/>
        <w:t>- Мен, есік аш! - деді тілмәш.</w:t>
        <w:br/>
        <w:t>- Е, бала-шаға таң атқанда түсті ме есіңе, қайт сол түнеген</w:t>
        <w:br/>
        <w:t>жеріңе!</w:t>
        <w:br/>
        <w:t>- Үй-үй, бәйбіше, қонақ бар қасымда!</w:t>
      </w:r>
    </w:p>
    <w:p>
      <w:r>
        <w:t>- Баяғы арақ достарың шығар, жоғал ары!</w:t>
        <w:br/>
        <w:t>- Үй-үй, ұят болады, аш есікті!.. Сыйлы қонақ!- ерінің бұл сөзі</w:t>
        <w:br/>
        <w:t>үй ішіндегі әйелдің аяқ дыбысы ары кеткенде айтылып, естілмей</w:t>
        <w:br/>
        <w:t>қалғандай болып еді. Есікке қарай аяғын тақ-тұқ басып жедел</w:t>
        <w:br/>
        <w:t>жеткен ашулы әйел есікті ашып қалды да, табалдырықтан жарқ</w:t>
        <w:br/>
        <w:t>еткізді бірдемесін. Шедеу ме, балта ма, қанжар ма, жарқ-жұрқ етіп</w:t>
        <w:br/>
        <w:t>сырғыған салмақты заттың жіліншікті қырқып кетуінен қорыққан</w:t>
        <w:br/>
        <w:t>тілмаш ыршып қалғанда, артында тұрған мен де ыршып түсіппін.</w:t>
        <w:br/>
        <w:t>Сақ етіп есік қайта жабылды. Әлгі суық құрал аяқ астымыздан</w:t>
        <w:br/>
        <w:t>сырғып өте шыққанда екеуміз де соған қарап қалыппыз.</w:t>
        <w:br/>
        <w:t>- Айбалта екен десем, өзімнің ақ бөтелкем ғой мынау! - деп</w:t>
        <w:br/>
        <w:t>қарқ-қарқ күлді тілмаш. Сымының жанқалтасына тығыла сала</w:t>
        <w:br/>
        <w:t>есікке қайта барып шақырды.</w:t>
        <w:br/>
        <w:t>- Ей, Айжан! Айжан!.. Үй, тыңдашы!.. Биғабіл ағаң келіп тұр!</w:t>
        <w:br/>
        <w:t>-Не дейсің? - Есік шалқасынан ашылды.- Үйбай! - Әйел бетін</w:t>
        <w:br/>
        <w:t>шымшып қалып, бажырая қарады маған. - Амансыз ба, аға! - Екі</w:t>
        <w:br/>
        <w:t>қолын жая ұмтылды...</w:t>
        <w:br/>
        <w:t>Дөрбілжін аудандық қазақ қыздар мектебінің мен инспек-</w:t>
        <w:br/>
        <w:t>тор болған, соңғы жылы ең кішкене оқушысы - Айжан, сол</w:t>
        <w:br/>
        <w:t>мектепті тексеруге барғанымда өзім көтеріп жүретін сүйкімді ғана</w:t>
        <w:br/>
        <w:t>кішкентай қыз, міне сабадай теңкиген сарықыдыр бәйбіше болып</w:t>
        <w:br/>
        <w:t>алдымда түр! Үлкені он бес жасқа келген төрт-бес баланың әкесін</w:t>
        <w:br/>
        <w:t>үйіне кіргізбей, «шідерге сигізіп» тұрыпты!..</w:t>
        <w:br/>
        <w:t>Амандық жай-күй мен қайдан келгендігім жайындағы сұрау-</w:t>
        <w:br/>
        <w:t>жауаптардан соң, шай құя отырып айтты арызын.</w:t>
        <w:br/>
        <w:t>- Мынау тозақы кемпір болыпты дейсіз ғой, аға, бұл маңайда</w:t>
        <w:br/>
        <w:t>қазір менен көн терілі әйел жоқ. Осындағы ыңғай маскүнемге ти-</w:t>
        <w:br/>
        <w:t>ген сорлы әйелдер болып қалдық!</w:t>
        <w:br/>
        <w:t>107</w:t>
        <w:br/>
        <w:t>- Үрімжі қазір, қара санақтардың ұясы, - деп сөзге енді</w:t>
        <w:br/>
        <w:t>қатынасқан бірі күрсіне қарады маған. - Мына екеуміз де сырттан</w:t>
        <w:br/>
        <w:t>қашып келіп, осында паналап жүрміз.</w:t>
        <w:br/>
        <w:t>- Бұрынғы көне көз аға-бауыр достарыңыздан қазір аман тұрған</w:t>
        <w:br/>
        <w:t>ешкім жоқ. Ең аманы канжисода”. Он шақты жылдан бері тергеліп</w:t>
        <w:br/>
        <w:t>бітпей жатыр.</w:t>
        <w:br/>
        <w:t>- Қазір бұл кісінің жүз таныстары да жуық маңнан табыла</w:t>
        <w:br/>
        <w:t>қоймас!</w:t>
        <w:br/>
        <w:t>- Мені мүлде сопиып жалғыз қалдың деп қорқыта көрмеңіздер!</w:t>
        <w:br/>
        <w:t>- деп жымиып едім, тілмәш қарқылдап күле құптады.</w:t>
        <w:br/>
        <w:t>- Басқасын қойып, әлі бір-екі айдың ішінде қонаққа</w:t>
        <w:br/>
        <w:t>шақырушыларын да тауыса алмас! Бәрін өзім тауып беремін! Қа-</w:t>
        <w:br/>
        <w:t>зірше қоналқы орныңыз, газет қызметкерлері мен жұмысшылары-</w:t>
        <w:br/>
        <w:t>ның арасы болсын!... Қане, алғаш кеткеніңізде сіз де, біз де жас</w:t>
        <w:br/>
        <w:t>едік. Қартайғанымызда болса да аман-есен көрісіп отырышпыз.</w:t>
        <w:br/>
        <w:t>Осы қуанышқа мына тостты бір қағысып жіберелік!...</w:t>
        <w:br/>
        <w:t>Тезірек «қызылбөрте» болып алу үшін құлшынып, «көкбоз</w:t>
        <w:br/>
        <w:t>тұлпарға» мен де міне жөнелдім...</w:t>
      </w:r>
    </w:p>
    <w:p>
      <w:r>
        <w:t>Көреген тергеушім, тіршіліктің басқа құқықтарын түгел</w:t>
        <w:br/>
        <w:t>тонағаныңызда арақ ішу құқығымыздың ауыздығын алып қоя</w:t>
        <w:br/>
        <w:t>беруіңіз неткен қамқорлық! Бұдан да зор демократия болған ба!</w:t>
        <w:br/>
        <w:t>Қызылбөрте болып ішіп дәнігіп, «қызыл көтен» болсын деген</w:t>
        <w:br/>
        <w:t>қамқорлығыңыз ғой, ие! Құралды сақшыларыңыз да қашатын</w:t>
        <w:br/>
        <w:t>болғанқызылбөртебатырларғақатынсабау қиынба. Балаларының</w:t>
        <w:br/>
        <w:t>шулауы оларға болысатын жанашыр жақындарының қирай</w:t>
        <w:br/>
        <w:t>құлауы жұлықтарынан келер ме. Жалғанды жалпағынан басып,</w:t>
        <w:br/>
        <w:t>қыларын қылып, қырарын қырып болған соң бір-бір есінеп қана</w:t>
        <w:br/>
        <w:t>естерін жиып алып, түрмелеріңізге өздіктерінен аяңдай бер-</w:t>
        <w:br/>
        <w:t>мей ме? Бұлардан арзан, бұлардан момын құл бар ма сонсоң.</w:t>
        <w:br/>
        <w:t>Теңдессіз данышпансыз, тергеушім, у берсеңіз де, атсаңыз да</w:t>
        <w:br/>
        <w:t>көзге түсіп, өзіңізге жауапкершілік артылар еді ғой. Олардың</w:t>
        <w:br/>
        <w:t>ақшаға өздігінен сатып алып ішкен уынан сізге тірелетін</w:t>
        <w:br/>
        <w:t>қылмыстың қылшығы бар ма! Көздеген мақсатыңызға жете беру</w:t>
        <w:br/>
        <w:t>үшін бұдан өткен көрегендік, бұдан ұтымды амал қайда?! Ақша</w:t>
        <w:br/>
        <w:t>да, құл да, демократтық атақ-абырой да - бәрі де осы көкбоз</w:t>
        <w:br/>
        <w:t>тұлпарға құқық берген өз қолыңызға жиыла бермек те, надан-</w:t>
        <w:br/>
        <w:t>дау қызылбөрте жұртшылығыңыздың желкесі, өздері тапқан</w:t>
        <w:br/>
        <w:t>қылмыспен қиыла бермек қой!</w:t>
        <w:br/>
        <w:t>% Канжисо (ханзуша) - тергеу орыны (тергеу түрмесі).</w:t>
        <w:br/>
        <w:t>106</w:t>
        <w:br/>
        <w:t>кетті. Әкелген пальто-ішігі де, бас киім, ботинкасы да дәл келе</w:t>
        <w:br/>
        <w:t>кетті маған. - Енді осы жаңа киімдерді ғана киініңіз! Келгеніңізді</w:t>
        <w:br/>
        <w:t>осындағы қазақтардың бәрі естіпті. Сәлем беріп амандасуға бәрі</w:t>
        <w:br/>
        <w:t>асығып жүр. Бірақ, бәрі арақкеш болып кеткен! - деп күрсінді</w:t>
        <w:br/>
        <w:t>Айжан. - Әсіресе мына «мәдениет төңкерісі» аталған неменің</w:t>
        <w:br/>
        <w:t>жүргізген науқандары ойларына симай, құсаландыра бергендіктен</w:t>
        <w:br/>
        <w:t>арақтан басқа сергітетін серік таба алмай, ішқұсталықтан осылай</w:t>
        <w:br/>
        <w:t>бұзылып кеткен азаматтар көп. Ал, өз шалым оншалық болып кет-</w:t>
        <w:br/>
        <w:t>песе де, тізгінін тарта ұстамасам, бара-бара өлетіндер қатарына</w:t>
        <w:br/>
        <w:t>қосылып кететін түрі бар!... Сіздің айтқаныңызға осылардың көбі</w:t>
        <w:br/>
        <w:t>құлақ асады. Өйтетіні, «стиль түзету әрекетіндегі» өзіңіз күреске</w:t>
        <w:br/>
        <w:t>түскендегі пікірлеріңізді әліге дейін ауыздарынан тастамай, жал-</w:t>
        <w:br/>
        <w:t>пыластырып әкеткен. «Сайраған» пікіріңізді әулиелік санайды.</w:t>
        <w:br/>
        <w:t>Мақпал апайдың пікірлері де сіздің пікіріңізге қосылып, сондай</w:t>
        <w:br/>
        <w:t>зор абыройға айналған. Осы арақ жөнінде де көкейлеріне бірдеме</w:t>
        <w:br/>
        <w:t>қондырса деп, әсіресе осындағы әйелдер жағы келгеніңізге қуаныш</w:t>
        <w:br/>
        <w:t>білдіріп, үміттеніп жүр!</w:t>
        <w:br/>
        <w:t>Бір кездегі ең кішкене оқушымның мына санасына қуанып</w:t>
        <w:br/>
        <w:t>қалдым. Мұндайқыспақты-сынақтызамандаадамгершілікжағынан</w:t>
        <w:br/>
        <w:t>кері кетпей, дұрыс беталыста бола білген адам, көргенімен-ақ</w:t>
        <w:br/>
        <w:t>көсемге айналып, әр жақтылы ғылым жағынан тез өсетін көрінеді</w:t>
        <w:br/>
        <w:t>ғой. Қаншалық жапа тартсақ та осы көріп өскен көсемдер жағынан</w:t>
        <w:br/>
        <w:t>Мақпалымның өзіммен бірге бағаланғанына төбем көкке жеткен-</w:t>
        <w:br/>
        <w:t>дей болды.</w:t>
        <w:br/>
        <w:t>Түс уақытында газет редакциясының қазақ редакторлары-</w:t>
        <w:br/>
        <w:t>нан бастап, баспа заводындағы жұмысшы-наборшиктеріне дейін</w:t>
        <w:br/>
        <w:t>келіп амандасты менімен. Тілеулестіктерін соншалық ашық</w:t>
        <w:br/>
        <w:t>білдіріп, қашан қалпыма келгенше пана болатындықтарын, сыртқа</w:t>
        <w:br/>
        <w:t>сездірмейтіндіктеріне серт айтысты. Сол күннің кешінен ба-</w:t>
        <w:br/>
        <w:t>стап, қонаққа әр күні шақырылдым да жаттым. Тұрақты үйімнің</w:t>
        <w:br/>
        <w:t>арақтан шектеушісі де, шектелушісі де менімен бірге қонақтап,</w:t>
        <w:br/>
        <w:t>тостты бірге көтерісті. Менің құрметім үшін көтерілген тосттар-</w:t>
        <w:br/>
        <w:t>дан арақкештерді шектеу түгіл, әйелдерінің өздері де шектеле</w:t>
      </w:r>
    </w:p>
    <w:p>
      <w:r>
        <w:t>алмай маталып қалды. Маскүнемдер ымдасып алып, қайдағы,</w:t>
        <w:br/>
        <w:t>қисынсыз құрмет тосттарын көбейте берді. Үш-төрт күн солай</w:t>
        <w:br/>
        <w:t>жеңіліспен өткен соң сыраға ауысып алып, әрең құтылды әйелдер</w:t>
        <w:br/>
        <w:t>жағы. Денсаулық жағдайымды айтып, мен де солармен бірге сыра</w:t>
        <w:br/>
        <w:t>ішуге рұқсат алған соң ғана сөйлеу орайын тауып едім. Ол қулар</w:t>
        <w:br/>
        <w:t>маған «әйел маркалы ағамыз» дейтін лақамды шығара қойыпты.</w:t>
        <w:br/>
        <w:t>Онысына мойымай, ашыққа шығып алып насихаттауға мен де</w:t>
        <w:br/>
        <w:t>109</w:t>
        <w:br/>
        <w:t>мықтап кірістім сонсоң. Жиған-терген, көрген-білгені көп менен</w:t>
        <w:br/>
        <w:t>олар айтыс сайын жеңілді. «Маскүнем маркалылардың» барлық</w:t>
        <w:br/>
        <w:t>қияпаты мен қылығын, кейінгі қилы-қилы тағдырларын Құлжан</w:t>
        <w:br/>
        <w:t>мен Мақұлбектің ахуалынан алып сөйлеп, күлдіре бердім. Ондай</w:t>
        <w:br/>
        <w:t>күйеулерден мезі болып жүрген қарындастарым мен келіндерімнің</w:t>
        <w:br/>
        <w:t>ажуалы қатты күлкісі мойындата берді оларды. Арақты өлшеусіз</w:t>
        <w:br/>
        <w:t>сіміре беруден именетін ырықсыз халге түсіре бастады.</w:t>
        <w:br/>
        <w:t>Ем қонбайтын сатыға келіп қалған кескексіз маскүнемдер бол-</w:t>
        <w:br/>
        <w:t>маса, Айжанның қызылбөртесі сияқты ар-ұяты әлі сақталыптұрған</w:t>
        <w:br/>
        <w:t>кескектілері ішудегі менің тәртібіме өздіктерінен бойсұнатын бол-</w:t>
        <w:br/>
        <w:t>ды. Көпшілігі күлкілі әңгімелерге бірге күлісіп, кешкілік отыры-</w:t>
        <w:br/>
        <w:t>стан тату-тәтті, ойын-тамашамен көңіл ашып қана бірге тарасып</w:t>
        <w:br/>
        <w:t>жүрді.</w:t>
        <w:br/>
        <w:t>Жарқанатша жар жастанып бұлай жата бермей, тағы да жүріп</w:t>
        <w:br/>
        <w:t>кетудің қамына келсем-ақ етегімнен баса берді сол көпшілік:</w:t>
        <w:br/>
        <w:t>«Асықпаңыз, Биға, сақшының әлі де іздеп жүрген түрлері бар!»,</w:t>
        <w:br/>
        <w:t>«Жоғары жаққа шықпаңыз!», «Ақыметқан біліп қалмасын, енді</w:t>
        <w:br/>
        <w:t>көрсе өзіүстап беретін болыпты!» деседі. Оқу-ағарту меңгермесінің</w:t>
        <w:br/>
        <w:t>талабын бүтіндей шектеп, сақшы меңгермесі шабуылға өтіп</w:t>
        <w:br/>
        <w:t>жүрген түрі бар.</w:t>
        <w:br/>
        <w:t>Ал, бір рет қар жауып, қыс ызғары бір көрініп қайтты. Тым</w:t>
        <w:br/>
        <w:t>болмағанда Күләнді тауып, шекарадан биыл өтіп кете алмасам да,</w:t>
        <w:br/>
        <w:t>жақын жерден туған жерімнің ауасымен дем ала қыстасам деген</w:t>
        <w:br/>
        <w:t>аңсау тынышымды ала берді.</w:t>
        <w:br/>
        <w:t>Бір күні кешке жақын «мен қонақ!» деп Азат кіріп келді жатқан</w:t>
        <w:br/>
        <w:t>үйіме. Мені осы өткен жазда Құтыбиға дейін шығарып, жол</w:t>
        <w:br/>
        <w:t>көрсетіп жөнелткен кәдімгі семіз сары Азат. Аңыра қарап тұрып</w:t>
        <w:br/>
        <w:t>қалды маған.</w:t>
        <w:br/>
        <w:t>-Өй... Биғаңбысыз? Қайдан келіп қалғансыз мұнда? - Құшақтай</w:t>
        <w:br/>
        <w:t>алды.</w:t>
        <w:br/>
        <w:t>Құтыби өзенінің бойында өзімен қоштасып, жолға түсісімен</w:t>
        <w:br/>
        <w:t>қарақшы қара санақтар жағынан қолға түскенімді, содан бері</w:t>
        <w:br/>
        <w:t>Тарымға бір рет айдалып барып қайтып, екінші рет Күйтіңде</w:t>
        <w:br/>
        <w:t>қолғатүскенімді, Тарымға тағы айдалып бара жатып, мұнда «кісен</w:t>
        <w:br/>
        <w:t>бұзып» қашып келіп жатқанымды қысқаша сөйлеп бердім.</w:t>
        <w:br/>
        <w:t>- Ана жылғы менің ұстатуыммен үш болды деңізші!</w:t>
        <w:br/>
        <w:t>-Үшемес,оданбұрын дабар, жалпы төрт-бесрет қанаұсталдым</w:t>
        <w:br/>
        <w:t>ғой! - Қарқылдап күлісіп тоқтаттық бұл сөзді. Өз бөлмесінен киім</w:t>
        <w:br/>
        <w:t>ауыстырып шыққан Айжан келіп, Азатпен амандасты. Күйеуінің</w:t>
        <w:br/>
        <w:t>жиы көрісіп тұратын жақсы досы екен. Бір үйдегі кешкілікке</w:t>
        <w:br/>
        <w:t>10</w:t>
      </w:r>
    </w:p>
    <w:p>
      <w:r>
        <w:t>Кеш батып, аспанымыз күңгірт тарта бастады. Тармақ</w:t>
        <w:br/>
        <w:t>көшеден жолқатынас бекетінің үлкен көшесіне бұрылдық.</w:t>
        <w:br/>
        <w:t>Сол қол жағымыздағы пойыз бекетінен қаптап келе жатқан</w:t>
        <w:br/>
        <w:t>көшкіндер үшеумізді оуып жібергендей сіңіріп әкетті.</w:t>
        <w:br/>
        <w:t>Итермелеп-кимеле,і| қыса түсті маңайымыздағылар.</w:t>
        <w:br/>
        <w:t>Артымдағы айдаушыларымның жан дауыстары шыққанына</w:t>
        <w:br/>
        <w:t>жалт қарасам, иықтарына айқастыра асқан березент</w:t>
        <w:br/>
        <w:t>боқшаларының бауларын қиып-қиып жіберіп, ала жөнелген</w:t>
        <w:br/>
        <w:t>екен. Мықтыларым дегбірден мүлде айырылғандай, қалың</w:t>
        <w:br/>
        <w:t>адамды бұза жара айқайлап, қуа жөнелді ұрыларын. Дауы-</w:t>
        <w:br/>
        <w:t>стары менен алыстай берді. Оң қолымның сыртын түкіріктеп</w:t>
        <w:br/>
        <w:t>жіберіп, шойын қыспақтан суырып алдым да, ұрыны мен де</w:t>
        <w:br/>
        <w:t>қуа жөнелген болдым. Сөйтіп қалың нөпір арасынан көшенің</w:t>
        <w:br/>
        <w:t>оң жақ шетіне сытыла шығып, арт жағыма безе жөнелдім де,</w:t>
        <w:br/>
        <w:t>айланып барып, қайта кірдім тар көшеге.</w:t>
        <w:br/>
        <w:t>Бұрынғы өзен арнасына салынған бір қалтарысты көшеге</w:t>
        <w:br/>
        <w:t>кіре сала қыспақтың бір басын сол қолымнан да суырып алып,</w:t>
        <w:br/>
        <w:t>жанқалтама сала жөнелдім. «Бит базары» аталып кеткен жаймалы,</w:t>
        <w:br/>
        <w:t>кішкене асхана, шайханалы әлемтапырық базар көшесіне шықтым</w:t>
        <w:br/>
        <w:t>сөйтіп. «Бит базары» кеш түсе тіпті құжынайтын. Иығымдағы</w:t>
        <w:br/>
        <w:t>сумканы қолыма алып, бой түзеп, қарапайым базаршы порымына</w:t>
        <w:br/>
        <w:t>ауыса қойдым.</w:t>
        <w:br/>
        <w:t>Мекеме қызметкерлері порымдас пальто-плашты төрт-бес</w:t>
        <w:br/>
        <w:t>қазақ жігіт дабырласып, бас-сирақ, ішек-қарын пысырып сататын</w:t>
        <w:br/>
        <w:t>асханаға беттеп келеді екен. «Сорпа ішелік» деседі. Қатарласа мен</w:t>
        <w:br/>
        <w:t>де аяңдадым. Жалаң бешпет-сым мен баса киген сары қалпақты</w:t>
        <w:br/>
        <w:t>бейтаныстың ілескеніне семізше біреуі үңіле қарады.</w:t>
        <w:br/>
        <w:t>- Сіз кім? - деді күбірлеп қана. Мен де үңіліп, «Шыңжан</w:t>
        <w:br/>
        <w:t>газетінің» бұрынғы бір жас тілшісін шырамыттым. Сол шақтағы</w:t>
        <w:br/>
        <w:t>жас тілші, менше, ұзақ жылдар жылан жайламаған болса, ендіге</w:t>
        <w:br/>
        <w:t>дейін осылай шар тартып семірмесін бе.</w:t>
        <w:br/>
        <w:t>- Қарға тамырлы қазақпыз ғой, танысып қалармыз! -дегенімде</w:t>
        <w:br/>
        <w:t>дауысымнан да тұспалдаған болса керек тұра қалды.</w:t>
        <w:br/>
        <w:t>- Сендер кіре беріңдер! - деді жолдастарына, оңаша қалғанында</w:t>
        <w:br/>
        <w:t>күбірледім.</w:t>
        <w:br/>
        <w:t>- Мен Биғабілмін.</w:t>
        <w:br/>
        <w:t>- Ұйбай-ау, сіз... бұрынғы орныңызға келіп, бала-шағасын іздеп</w:t>
        <w:br/>
        <w:t>кетті деп еді ғой. Аман-есен тауып келдіңіз бе?</w:t>
        <w:br/>
        <w:t>- Жоқ, осымен үшінші рет іздеп шығып ұсталып, Тарымға</w:t>
        <w:br/>
        <w:t>үшінші рет айдалып едім. Айдаушы сақшыларымның өзі қазір</w:t>
        <w:br/>
        <w:t>104</w:t>
        <w:br/>
        <w:t>ғана жолқатынас бекетінде тоналып, ұрыларын қуып кеткенде</w:t>
        <w:br/>
        <w:t>қашып шықтым.</w:t>
        <w:br/>
        <w:t>Тілші жан-жағына қарап жіберді де, пальтосын шешіп, маған</w:t>
        <w:br/>
        <w:t>кигізе қойды. Қалпақты да ауыстырдық...</w:t>
        <w:br/>
        <w:t>Асханаға кірген жігіттердің соңынан кіріп барғанымызда</w:t>
      </w:r>
    </w:p>
    <w:p>
      <w:r>
        <w:t>аңтарыла қарасты екеумізге. Сұмданып алған өңшең сықаяқ</w:t>
        <w:br/>
        <w:t>жігіттер екендігін тез танытты: маңайдағы столдарда отырған жат</w:t>
        <w:br/>
        <w:t>меймандарға қарасып алып, бір-біріне көздерін қыса-қыса сал-</w:t>
        <w:br/>
        <w:t>ды. Бірге келген дастарқандастарынша аман-сәлемсіз барып отыра</w:t>
        <w:br/>
        <w:t>қалдым. Тілші ғана күбірлеп таныстырды мені. Қашып шыққанымды</w:t>
        <w:br/>
        <w:t>да айтып үлгерді білем, маған бір-бірден жымиып қана қарасып, иек</w:t>
        <w:br/>
        <w:t>қағысты. «Диірменде туған тышқан дүрсілден қорықпайды» ғой.</w:t>
        <w:br/>
        <w:t>Қашқындығымнан ешқайсысы сескенбейтіндігі шырайларынан та-</w:t>
        <w:br/>
        <w:t>нылды. Аспазға тамақты үстемелеп бұйырды бір-екеуі.</w:t>
        <w:br/>
        <w:t>Алдыңғы бұйыртқан тамақтары келісімен, қой басы салынған</w:t>
        <w:br/>
        <w:t>табақты менің алдыма қоя күлісті. «Мына бас, Құдай біледі-ау,</w:t>
        <w:br/>
        <w:t>жәннәтқа кіретін қасиетті қойдың басы екен. Лайық адамына дәл</w:t>
        <w:br/>
        <w:t>тартылғанын қарашы! -Жолыңыз енді оңғарылатын сияқты!» деп</w:t>
        <w:br/>
        <w:t>күбірлесе отырып арақ бөтелкелерін шығарды. Тілші бәкісін алып,</w:t>
        <w:br/>
        <w:t>турай отырып қузады мені.</w:t>
        <w:br/>
        <w:t>- Сіз, бізге қарамай жей беріңіз, ашығып келгеніңіз белгілі.</w:t>
        <w:br/>
        <w:t>Арақты сізбен кейінірек қағыстыралық!</w:t>
        <w:br/>
        <w:t>- Мен бүгін ішпей-ақ қояйын! Аманшылық болса кейін</w:t>
        <w:br/>
        <w:t>қағысармыз, тез шығып кетуім қажет!</w:t>
        <w:br/>
        <w:t>- Пальтоңыздың ішкі қалтасында тілшілік кінешкеңіз бар! -</w:t>
        <w:br/>
        <w:t>деп күбірледі тілші. Қамсыз отыра беріңіз, құтылдыңыз! Жалғыз-</w:t>
        <w:br/>
        <w:t>ақ, мекемедегілеріңізге қазірше көрінбесеңіз болғаны, сізді</w:t>
        <w:br/>
        <w:t>іздейтіндер сол жақтан іздейді!</w:t>
        <w:br/>
        <w:t>- Қара санақ қашқындарды алдымен осы «бит базардан»</w:t>
        <w:br/>
        <w:t>іздесе керек қой! - деп мен күбірледім. - Шырайыма қарай келіп</w:t>
        <w:br/>
        <w:t>иіскелемей ме?</w:t>
        <w:br/>
        <w:t>Арақты алдымен қағысып алғандар бұл сұрауыма күлкілі жау-</w:t>
        <w:br/>
        <w:t>ап қайырды.</w:t>
        <w:br/>
        <w:t>- Қазір сіз де қып-қызыл бөрте бола қаласыз, ха-ха-ха-һа-</w:t>
        <w:br/>
        <w:t>Һа... а...</w:t>
        <w:br/>
        <w:t>- Топтасқан қызыл бөртелерді көргенде иісшілдер құйрығын</w:t>
        <w:br/>
        <w:t>қыса жөнелетін болған!</w:t>
        <w:br/>
        <w:t>- Рас айтады! - Тілші маған күбірлеп тағы түсіндірді. - Масқа</w:t>
        <w:br/>
        <w:t>сот жоқ қой, арақ ішкен соң-ақ мастанған болып, тексеруші келсе,</w:t>
        <w:br/>
        <w:t>қотиынша қағатындар көбейіп кетті.</w:t>
        <w:br/>
        <w:t>105</w:t>
        <w:br/>
        <w:t>безген» менің жазамды қашан берер екен деп сасқалақтап жүр</w:t>
        <w:br/>
        <w:t>едім. Мына Омар құда келіп, кешірім сұраудың орайын тауып бере</w:t>
        <w:br/>
        <w:t>қойды! Омекеңнің қойған шартын шамамның келісінше орындап</w:t>
        <w:br/>
        <w:t>келіп отырмын. Биға, түпкілікті ақы иесі сіз болғандықтан, сол</w:t>
        <w:br/>
        <w:t>кешірімді алдымен сізден сұрамақпын! -Жатқанбай маған арақ</w:t>
        <w:br/>
        <w:t>кесесінің бірін қос қолдап ұсына өтінді.</w:t>
        <w:br/>
        <w:t>- Жәке, «Құдай берсе пайғамбардың қыңқ ете алмайтындығын»</w:t>
        <w:br/>
        <w:t>да білесіз, - дедім мен қалжыңдап. - Кешірімді алдымен сол шексіз</w:t>
        <w:br/>
        <w:t>ұлығымыздың өзінен сұрап, бұл параңызды алдымен соның өзіне</w:t>
        <w:br/>
        <w:t>ұсынғаныңызұтымды болар! - Дастарқандағылар қарқылдап күлді</w:t>
        <w:br/>
        <w:t>бұл сөзіме. - Рас айтам, - дедім сонсоң. - Сол ұлы сот кешірсе,</w:t>
        <w:br/>
        <w:t>өз күнәсін мұншалық тереңнен таныған қылмыстыға разы бол-</w:t>
        <w:br/>
        <w:t>майтын Биғабіл де жоқ. Бірақ, кесікшінің емеурінін байқамай,</w:t>
      </w:r>
    </w:p>
    <w:p>
      <w:r>
        <w:t>өздігінен кешіре салып, зор күнә таппайын. Алдымен соның өзіне</w:t>
        <w:br/>
        <w:t>ұсыныңызшы не дер екен?</w:t>
        <w:br/>
        <w:t>- Шапалақпен жалғыз-ақ тартатын шығар! - деп, бар денесімен</w:t>
        <w:br/>
        <w:t>Омар солқылдады. - Өйтіп пәле тапқанша өзара жең ішінен</w:t>
        <w:br/>
        <w:t>жалғаса қоялық!</w:t>
        <w:br/>
        <w:t>Сөйтіп алғашқы тосымызды осы «жасырын келісімнің»</w:t>
        <w:br/>
        <w:t>күлкісімен көтердік.</w:t>
        <w:br/>
        <w:t>Мен аңсаған әңгіме арақішіп отырған төртеуміз оңаша қалғанда</w:t>
        <w:br/>
        <w:t>шертілді: кеше Омар Жатқанбайдың мен туралы көзқарасын</w:t>
        <w:br/>
        <w:t>білген соң барлық ахуалымды жасырмай айтыпты оған. Алдыңғы</w:t>
        <w:br/>
        <w:t>үш реткі сапарымның сәтсіз болғандығы да айтылыпты. Менің</w:t>
        <w:br/>
        <w:t>ендігі жолды ауылшылап, жылжи қонып өту жөніндегі жоспарым-</w:t>
        <w:br/>
        <w:t>ды естігенде Жатқанбай Манасқа дейін аман өткізудің қисынын</w:t>
        <w:br/>
        <w:t>таба қойыпты. Жақында осы ауданға қарасты көшпелі мектептерді</w:t>
        <w:br/>
        <w:t>тексеруге инспектор шығаратын жоспарлары бар екен. Сол жо-</w:t>
        <w:br/>
        <w:t>спарды қыс түсудің алдында орындап алу жөнін саяси жетекшісіне</w:t>
        <w:br/>
        <w:t>айтып бекіттіріп, «Жақып инспектор» атына ханзу жазуында жол-</w:t>
        <w:br/>
        <w:t>дау қағаз жаздырып, аудандық үкімет таңбасын бастырып әкеліпті.</w:t>
        <w:br/>
        <w:t>Жатқанбай сол қағазды маған беріп ұқтырды.</w:t>
        <w:br/>
        <w:t>- Осы ауданнан өтіп кеткеніңізше атыңыз Жақып болады.</w:t>
        <w:br/>
        <w:t>Мұндағы ең қысылшаң жерден өткеніңізше жол бастайтын тағы</w:t>
        <w:br/>
        <w:t>бір адам қосып беремін. Оның өзінде орман қорғаушысы дейтін</w:t>
        <w:br/>
        <w:t>қызмет кінешкесі бар. Мына жолдасыңыз құралды қорғаушы</w:t>
        <w:br/>
        <w:t>ғой, адам іздеп шыққан болады. Мұның кінешкесі тіпті мықты</w:t>
        <w:br/>
        <w:t>болса керек. Мұндай үш шарлаушыны бұл маңда тосатын</w:t>
        <w:br/>
        <w:t>ешқандай тосқауыл жоқ. Ал, мына тізімдегі адамдарға айырым-</w:t>
        <w:br/>
        <w:t>айырым кезіккеніңізде, бәрінен де өз атыңыздың абыройы күшті</w:t>
        <w:br/>
        <w:t>123</w:t>
        <w:br/>
        <w:t>баруға дайындалып болғандығымыздан, оны да ерте жөнелдік.</w:t>
        <w:br/>
        <w:t>Жұмысшы-қызметшісі Үрімжі бойынша ең көп бұл мекеме-</w:t>
        <w:br/>
        <w:t>де ашықтан-ашық бұл жүрген жүрісіме Азат қатты таңданды.</w:t>
        <w:br/>
        <w:t>Осы қаланың өзінде кісен бұзып шыққан «Кәсіптік қашқынның»</w:t>
        <w:br/>
        <w:t>басқа шауып, төске өрлеп, салып жүрген сайранына таудағы бір</w:t>
        <w:br/>
        <w:t>коммунаның құралды қорғау бөлім бастығы қалай ғажаптанбасын.</w:t>
        <w:br/>
        <w:t>Менімен қатар отыруынан алаңдап, қорқып та отырды өзі.</w:t>
        <w:br/>
        <w:t>Түн ортасында қайтып келіп, Айжан жайған орынға қатарласып</w:t>
        <w:br/>
        <w:t>жатысымызбен қузады мені: «Мына жүрісіңіз тіпті қорқынышты.</w:t>
        <w:br/>
        <w:t>Тоқсан тоғызы болмаса да бірі мәлімдей салмай ма сақшыға!</w:t>
        <w:br/>
        <w:t>Енді ұстаса тіпті қатал жазалайды сізді. Өзі қорыққан үкіметтің</w:t>
        <w:br/>
        <w:t>тіпті қорқытатын әдеті барын көрмеп пе едіңіз, әнеукүнгі құрғақ</w:t>
        <w:br/>
        <w:t>дүрбелеңнен зор ұлттық намыстары қозғандықтан, жағдай тіпті</w:t>
        <w:br/>
        <w:t>шиеленісіп, тәртіпті тіпті қатайтты! Таңертең ерте тұрып, тауға</w:t>
        <w:br/>
        <w:t>шығып кетелік! Сіздің құтылып кетуіңіз үшін бұл сапарыңызға</w:t>
        <w:br/>
        <w:t>Әнуар, Омар аға үшеуміз бар күшімізді салалық!» - деді.</w:t>
        <w:br/>
        <w:t>Таң бозынан түрегеліп Азат жөнелді де, іле-шала үй иелеріне</w:t>
        <w:br/>
        <w:t>мол алғыс айтып қоштасып, мен шықтым. Тілші күйеу бірге</w:t>
        <w:br/>
        <w:t>шығып, үлкен дарбазадағы күзет алдынан ұзатып салды.</w:t>
        <w:br/>
        <w:t>Жол қатынас бекетіне баспалап жеткенімде Азат автобус</w:t>
        <w:br/>
        <w:t>билетін алып дайындап түр екен. Үрімжі ауданының өз районда-</w:t>
        <w:br/>
        <w:t>рына қатынап тұратын автобус, куәлік-кепілдік қағаз сұрамады.</w:t>
        <w:br/>
        <w:t>Билетіміздің мұртын жұлып беріп қана отырғызды да ала жөнелді.</w:t>
      </w:r>
    </w:p>
    <w:p>
      <w:r>
        <w:t>Коммуна орталығына таяу оңаша бір сайдағы қой қораның тұсына</w:t>
        <w:br/>
        <w:t>сәскеде жетіп түсіп қалдық. Азаттың ағасының үйі осында екен.</w:t>
        <w:br/>
        <w:t>Мені орналастырды да, өзі менің жайымды Омар мен Әнуарға ай-</w:t>
        <w:br/>
        <w:t>тып ақылдасу үшін әтіретіне кетті.</w:t>
        <w:br/>
        <w:t>Әнуар жуан қара қасқа атқа мініп, күн батарда келді де, Азат</w:t>
        <w:br/>
        <w:t>Омарды ертіп, кеш бата жетті. Мені енді қай жақпен жөнелту</w:t>
        <w:br/>
        <w:t>жөнінде бір ақылға келе алмай, өзіммен осында сөйлесіп,</w:t>
        <w:br/>
        <w:t>ақылдасуға келгендері екен. Күйеуге тоқтамаған қызша дәміл-</w:t>
        <w:br/>
        <w:t>дәміл қайтып келіп, мазаларын ала бергеніме кешірім сұрап,</w:t>
        <w:br/>
        <w:t>күлісіп алған соң айттым өз ойымды.</w:t>
        <w:br/>
        <w:t>- Шекараға дейін қарауыл торы құрылып болған қазіргі</w:t>
        <w:br/>
        <w:t>жағдайда түп-тура пәлен жерге деп, өтірікті-расты жолқағазбен</w:t>
        <w:br/>
        <w:t>суыт тарта беруге болмайды екен! - дедім. - Енді ауылшылай жыл-</w:t>
        <w:br/>
        <w:t>жуым жөн сияқты.</w:t>
        <w:br/>
        <w:t>Бұл пікірімді айқындай түсу үшін Құтыби аудандық үкіметтің</w:t>
        <w:br/>
        <w:t>оқу-ағарту бөлімінде көне ағартушылардан кім барын сұрадым.</w:t>
        <w:br/>
        <w:t>Омар мен Әнуар мәдениет топалаңы басталғаннан бері ол жаққа</w:t>
        <w:br/>
        <w:t>ПІ</w:t>
        <w:br/>
        <w:t>-Оданбасқа!-Іле-шалазекідім.- Аттарыменбарлықнәрселерін</w:t>
        <w:br/>
        <w:t>алып қалып, өздерін аудандық сақшыға тапсырып бергенсіңдер,</w:t>
        <w:br/>
        <w:t>бірнешеуі әлі абақтыда жатыр. Алдыңғы күні ғана біреуі қашып</w:t>
        <w:br/>
        <w:t>шығып, бізге мәлімдеген. Оларды қайтып жасырмақсың!</w:t>
        <w:br/>
        <w:t>Бас қарақшы жауапсыз, тұқыра түсті.</w:t>
        <w:br/>
        <w:t>- Жә, сен шыныңа келмедің. Енді өлтірсек обалың жоқ шығар!</w:t>
        <w:br/>
        <w:t>- Ұмтылып барып, қанжарын жүрегіне төсегенімде өкіріп жіберді</w:t>
        <w:br/>
        <w:t>де «айтайынға» келді. Сақшыға үш жолаушы тапсырып беріп, ат-</w:t>
        <w:br/>
        <w:t>тарын алғанын айтты сонсоң.</w:t>
        <w:br/>
        <w:t>- Ол тонаған аттарың қайда? - деп сұрады Азат.</w:t>
        <w:br/>
        <w:t>- Базарға апарып сатып, ақшасын семьяларымызға бөліп беріп</w:t>
        <w:br/>
        <w:t>тұратын адамдарымыз бар!</w:t>
        <w:br/>
        <w:t>-Мыналардыңбәрінұстатып тексеру керек екен, малшылардың,</w:t>
        <w:br/>
        <w:t>қойында қырып жатыр! - Қазақша күбірлей салған Азат қарақшыға</w:t>
        <w:br/>
        <w:t>қайталап сұрау қойды, - Жанмылтықты саған сақшы кожаңның өзі</w:t>
        <w:br/>
        <w:t>бергені рас па? Егер ол да өтірік болып шықса қайтейік?</w:t>
        <w:br/>
        <w:t>- Ол рас, ол рас! Жоғалтпай, қайта тапсырып береміз деп,</w:t>
        <w:br/>
        <w:t>қолымыздан қағаз да бергенбіз!</w:t>
        <w:br/>
        <w:t>- Алғашқы бастық болып тонаушылық жүргізген ұзын тұмсық</w:t>
        <w:br/>
        <w:t>қарақшы, сендерге анау кең танауыңа тастап кеткен үлкен бір</w:t>
        <w:br/>
        <w:t>қапшық қағазды қайда қойдыңдар? - деп сұрадым.</w:t>
        <w:br/>
        <w:t>- Ол қағазды бізге беріп кеткен емес, қапшығы да жоқ. Жоғары</w:t>
        <w:br/>
        <w:t>жақтағы тастың қуысынан мұсылман жазуымен жазылған көп</w:t>
        <w:br/>
        <w:t>қағаз тауып алғанбыз. Оны отқа тамызық етіп тауыстық!... Бір</w:t>
        <w:br/>
        <w:t>парағы да қалмады.</w:t>
        <w:br/>
        <w:t>Бұл жауаптан соң мен шыдай алмадым. «Кең танауды то-</w:t>
        <w:br/>
        <w:t>бымен ұстап, асықпай тексеріп тиянақтатуды жақын жердегі</w:t>
        <w:br/>
        <w:t>коммунаның құралды қорғау бөліміне тапсырасың. Қазір уақыт</w:t>
        <w:br/>
        <w:t>бітті, мынаны жерлеп қана кетелік!» деп сыбырлай сала қарақшы</w:t>
      </w:r>
    </w:p>
    <w:p>
      <w:r>
        <w:t>бастығын кеңірдегінен ала түстім. Дыбысын шығармай басып,</w:t>
        <w:br/>
        <w:t>төс шеміршегінің сол жақ тұсынан дәлдеп жүрегіне қададым</w:t>
        <w:br/>
        <w:t>қанжарды. Сыртқа қан атылмай, көкірек қуысына ғана құйылып,</w:t>
        <w:br/>
        <w:t>тап-таза бітті. Үңгірге тығып, үстіндегі жар қабақты құлата</w:t>
        <w:br/>
        <w:t>салдық. Мылтығынан басқа қарақшылық құралдары түгелімен</w:t>
        <w:br/>
        <w:t>бірге көмілді.</w:t>
        <w:br/>
        <w:t>- Егер өлтірмей қоя берсек, тергеген сұрақтарымызды Құтыби</w:t>
        <w:br/>
        <w:t>сақшысына ол барып мәлімдейді. Менің қайтып келіп өш алғаным</w:t>
        <w:br/>
        <w:t>білініп қалатын ықтималы бар! -деп Азатқа соңынан ескерттім.</w:t>
        <w:br/>
        <w:t>- Мұны қоя берсек, әрине өзімізге қастық істеген боламыз! -</w:t>
        <w:br/>
        <w:t>деп ол құптады.</w:t>
        <w:br/>
        <w:t>19</w:t>
        <w:br/>
        <w:t>бармаған екен. Анық білмейтіндіктерін айтты. Бұрын сол аудан-</w:t>
        <w:br/>
        <w:t>да тұратын көнелі-жаңалы білікті ағартушыларды кезектесе атап</w:t>
        <w:br/>
        <w:t>шықты сонсоң. Ойланыса келе қазір қайсысының қайда екендігін</w:t>
        <w:br/>
        <w:t>осы коммуна телефонымен-ақ сұрап білуге болатындығын айты-</w:t>
        <w:br/>
        <w:t>сты. Екеуі құлшына кетті сөйтіп. Бұрынғы жақын сабақтастары</w:t>
        <w:br/>
        <w:t>мен достарының мықты біреуін тапса, көбін сол айтып беруі</w:t>
        <w:br/>
        <w:t>мүмкін ғой...</w:t>
        <w:br/>
        <w:t>Коммунаның телефоны арқылы соларды толық сұрап білуге,</w:t>
        <w:br/>
        <w:t>менің жол-жоспарымды сонан соң жасауға келістік.</w:t>
        <w:br/>
        <w:t>Үшеуі телефонханаға ертеңіне таңертең кетіп, түс уақытында</w:t>
        <w:br/>
        <w:t>қайтты. Недәуір анық мәлімет тауып келіпті. Мұнан соң қайсы</w:t>
        <w:br/>
        <w:t>бағдармен жүретіндігімді тәп-тәуір сеніммен-есеппен белгіледік.</w:t>
        <w:br/>
        <w:t>Ағарту қызметінде стажы мол, беделі жоғарырақ Омар Құтыби</w:t>
        <w:br/>
        <w:t>қалашығына сол күні үлкен жолмен түн қата жүрмек болып үйіне</w:t>
        <w:br/>
        <w:t>қайтты. Қазіргі жұмысы қарбалас Әнуар барлық разылығымен</w:t>
        <w:br/>
        <w:t>қарақасқа атты маған өткізді де, сәтті жол тілеп қоштасты.</w:t>
        <w:br/>
        <w:t>Құшақтасып көзімізге жас ала айырылыстық бұл жолы. Азаттың</w:t>
        <w:br/>
        <w:t>ағасының атымен өз алдына басқа жолмен кетті. Мініп келген</w:t>
        <w:br/>
        <w:t>атының ізін көптің көзінен жасыра қайтпақ сияқты.</w:t>
        <w:br/>
        <w:t>Азат екеуміз жеке ақылдасып, дайындалып, соның ертеңіндегі</w:t>
        <w:br/>
        <w:t>кеште, жаздағы бірге жүрген күдір жолымызбен түн қаттық.</w:t>
        <w:br/>
        <w:t>Ішінен асынып шыққан екі жанқұралының бірін маған ұстатты.</w:t>
        <w:br/>
        <w:t>Қара санақ қарақшылардың дәнігіп, Санжы тұсында да жалғыз-</w:t>
        <w:br/>
        <w:t>жарым жолаушыны тонап жүргенін кеше айтқан болатын.</w:t>
        <w:br/>
        <w:t>Құралымен қорқытатындай болса аямауға келіскенбіз. Иенге</w:t>
        <w:br/>
        <w:t>шыққан соң әудем жер аралық тастап бөлініп жүрдік. Бұлыңғыр</w:t>
        <w:br/>
        <w:t>түннің қараңғылығынан алдымдағы Азаттың қарасы жиырма</w:t>
        <w:br/>
        <w:t>метр жерден-ақ көрінбей кетті. Атының тұяқ дыбысын тыңдап</w:t>
        <w:br/>
        <w:t>ілесе бердім. Санжы өзенінің сарылы естілген шақта ол кідіре</w:t>
        <w:br/>
        <w:t>қалып мені тосты. Өзенге қарай жүгіріп түскен бір адамның</w:t>
        <w:br/>
        <w:t>тасқа соғылған аяқ дыбысы естілген екен. Азат оның құралы бо-</w:t>
        <w:br/>
        <w:t>лып, қараңғыда жақыннан атып тастауынан қорқыпты. Алдыға</w:t>
        <w:br/>
        <w:t>менің түсуіме де көнбей, бірге жүрді. Өзеннен өтіп, тоғай ішінде</w:t>
        <w:br/>
        <w:t>ат шалдырдық. Жаудан дыбыс жоқ. Таң қылаңдап, төңірегіміз бо-</w:t>
        <w:br/>
        <w:t>зарып көріне бастағанда, Азат тағы да алдыға түсе жөнелді. Мен</w:t>
        <w:br/>
        <w:t>асықпай оның сәл ұзауын күтіп тұрдым да, жеңімдегі мылтықты</w:t>
        <w:br/>
        <w:t>шығармай қымтап ұстап, үзеңгіге аяғымды салдым. Дәл сол</w:t>
        <w:br/>
        <w:t>мезетте еңгезердей екеуі екі жағымнан лып беріп шыға келіп,</w:t>
        <w:br/>
        <w:t>қанжарларын төсей қойды. Алдымдағысы «шығарма үніңді!» деп</w:t>
        <w:br/>
        <w:t>күбірлей бұйырғанында алқымыма төндірген қанжарлы қолының</w:t>
        <w:br/>
        <w:t>12</w:t>
      </w:r>
    </w:p>
    <w:p>
      <w:r>
        <w:t>Екеуміз қарақшылар бастығын недәуір алыстатып шығарған</w:t>
        <w:br/>
        <w:t>соң беталыстан бұра айдап апарып, сел тасқыны орып кеткен бір</w:t>
        <w:br/>
        <w:t>жарқабақтағы үңгір жанына апарып тергедік.</w:t>
        <w:br/>
        <w:t>- Егер бір мәселеңді жасырып қалмақ болсаң, өлесің! - дедім</w:t>
        <w:br/>
        <w:t>мен. - Біздің сұрағымызға шындықпен, жасырмай жауап берсең,</w:t>
        <w:br/>
        <w:t>жазаламай апарамыз! Осы он екі қарақшыңның ішінде сенен басқа</w:t>
        <w:br/>
        <w:t>мылтықтысы бар ма?</w:t>
        <w:br/>
        <w:t>- Менен басқа, тек, біреуінде ғана бар. Ол... ол... бұл жолға ме-</w:t>
        <w:br/>
        <w:t>нен бұрын келіпті.</w:t>
        <w:br/>
        <w:t>- Бет шырайы қандай, ерекше белгісі бар ма?</w:t>
        <w:br/>
        <w:t>- Келте мұрынды кең танау. Түрі қара... менен ұзындау. Орта</w:t>
        <w:br/>
        <w:t>бойлы... басқа белгісін білмеймін!</w:t>
        <w:br/>
        <w:t>Рас па дегендей Азатқа қарап едім, ол басын изеді.</w:t>
        <w:br/>
        <w:t>- Одан басқа ұзын мұрынды, жіңішкелеу, ұзын бойлы біреуінде</w:t>
        <w:br/>
        <w:t>де мылтық бар еді ғой?</w:t>
        <w:br/>
        <w:t>- Жоқ, жоқ!... Кеңтанау екеумізден басқасында мылтық жоқ!</w:t>
        <w:br/>
        <w:t>- Бар! - деп зекідім мен. - Өлгің келмесе, жасырма! Оның жаз-</w:t>
        <w:br/>
        <w:t>да бір жолаушыдан тартып алған жақсы аты да бар екен!</w:t>
        <w:br/>
        <w:t>- Рас, рас, есіме енді түсті! Ол... ол... жазда бізден бұрын осы</w:t>
        <w:br/>
        <w:t>жолда болып, біреудің жақсы атын, киімін, тағы бірқанша нәрсесін,</w:t>
        <w:br/>
        <w:t>ақшасын алған екен. Ол, сол атты... сол жақсы атты алған соң соған</w:t>
        <w:br/>
        <w:t>мініп қашып кетіпті. Мұны маған менен бұрын келген кең танау</w:t>
        <w:br/>
        <w:t>айтқан!</w:t>
        <w:br/>
        <w:t>- Сол жақсы атты жолаушыны тонағандардың ішінде осы кең</w:t>
        <w:br/>
        <w:t>танау да бар ғой?</w:t>
        <w:br/>
        <w:t>- Жоқ, жоқ... ол ұзынтұрамен бірге болғандардың бәрі кулиге</w:t>
        <w:br/>
        <w:t>қайтып кетіпті. Мына кең танауды аудандық сақшы соның орнына</w:t>
        <w:br/>
        <w:t>осы жолды күзетуге жіберіпті. Бұлар аз болған соң артынан мені</w:t>
        <w:br/>
        <w:t>жіберген.</w:t>
        <w:br/>
        <w:t>- Ал, сен мұнымен біріккен соң неше адамды тонадыңдар?</w:t>
        <w:br/>
        <w:t>- Тонай алмадық. Жолаушы кезікпеді!... Батысқа қарай жүрген</w:t>
        <w:br/>
        <w:t>жолаушы кезіксе, мал-мүлкін түгел өзімізге қалдырып, сақшыға</w:t>
        <w:br/>
        <w:t>өзін ғана тапсырып беруге рұқсат еткен болса да кезіктере</w:t>
        <w:br/>
        <w:t>алмадық!</w:t>
        <w:br/>
        <w:t>- Кезіктіре алмадық? Тонаған адамдарыңның бар екендігін,</w:t>
        <w:br/>
        <w:t>бірнешеу екендігін дәлелдеп қана өлтіріп, мына үңгірге тыға са-</w:t>
        <w:br/>
        <w:t>лайын ба? - дедім де мойнындағы боқшадан бір қанжарын жұлып</w:t>
        <w:br/>
        <w:t>алдым.</w:t>
        <w:br/>
        <w:t>- Ойланайын, ойланайын!.. Рас, бір жолаушы бізді көре сала,</w:t>
        <w:br/>
        <w:t>жетектеп келе жатқан атын тастай қашып құтылып кеткен!</w:t>
        <w:br/>
        <w:t>118</w:t>
      </w:r>
    </w:p>
    <w:p>
      <w:r>
        <w:t>- «Езгендеріңіз» осы үкіміңізге нанды ма, сонда?</w:t>
        <w:br/>
        <w:t>- Нанса да нанбаса да сізді тілдесем-ақ сүйсіне изектейді олар.</w:t>
        <w:br/>
        <w:t>Жұртшылық алдындағы абырой-беделіңізді біздейлерге таптатуды</w:t>
        <w:br/>
        <w:t>ғана мақсат еткен ғой. Және олүкіміме қосып, «бюрократ буржуй»,</w:t>
        <w:br/>
        <w:t>«жүз әйелдің намысына тиген басқыншы бұзық», «коммунистік</w:t>
        <w:br/>
        <w:t>стиль біткеннің жауы» дейтін жалаларымды қоспасам, «езгендер-</w:t>
        <w:br/>
        <w:t>ден» оза алармын ба, мойнымдағы тұзақты Құдайдан осылай безіп</w:t>
        <w:br/>
        <w:t>барып алдырғанмын!... Сөйтіп жүріп сіздің қолға алынғаныңызды</w:t>
        <w:br/>
        <w:t>естігенімде ішім удай ашыған. Басқа аудандарда Құдайдан мен-</w:t>
        <w:br/>
        <w:t>ше безгендердің қанша екендігін қайдан білейін, сізді жалалап-</w:t>
        <w:br/>
        <w:t>қаралап қойған мен ит деп ашынғанмын. Құдайдан менше безе</w:t>
        <w:br/>
        <w:t>алмаған мұғалімдер сіздің құйрығыңыз болып, төменге түсіп кет-</w:t>
        <w:br/>
        <w:t>кенде, мен сөйтіп өрлеп инспектор, онан соң кожаң сайландым!</w:t>
        <w:br/>
        <w:t>- Осы өскенін айтқанда Жатқанбайдың көз жасы ыршып-ыршып</w:t>
        <w:br/>
        <w:t>кетті. - Сүйеніп, ақыл-кеңес аларлық азаматтарымның бәрін жал-</w:t>
        <w:br/>
        <w:t>мап, жалғыз сопиып тапқан мансабым құрысын да! Сіздің жасап</w:t>
        <w:br/>
        <w:t>беріп кеткен оқу құралдарыңыз жиып алынғанда, оқушыларым</w:t>
        <w:br/>
        <w:t>мен оқытушылардың жалтылдаған көздерінен кірерге ін таба ал-</w:t>
        <w:br/>
        <w:t>май қалдым. Онан соң ондай оқу құрал шықпады. «Сол ағалардың</w:t>
        <w:br/>
        <w:t>балағынан алғандағы жеткен мұратың осы қайыршылық па?»</w:t>
        <w:br/>
        <w:t>дейтіндей қатал қадалған көздер түсімде де көрініп, ұйқым шай-</w:t>
        <w:br/>
        <w:t>дай ашылып жүрді. Сізді «суға кетіпті», «аштан өліпті», «қинаудан</w:t>
        <w:br/>
        <w:t>өліпті» деген хабарлар шыққанда өзімді бүтіндей жалғыз үңірейген</w:t>
        <w:br/>
        <w:t>көр ішінде қалғандай сезіндім. Ешкімнің бетіне қарай алмайтын</w:t>
        <w:br/>
        <w:t>халге түстім!</w:t>
        <w:br/>
        <w:t>- Болды, «адасқанның айыбы жоқ, қайтып үйірін тапқан соң!» -</w:t>
        <w:br/>
        <w:t>деп Омар күрсіне тоқтау айтты Жатқанбайға. - Енді өзіңнің де пайдаң</w:t>
        <w:br/>
        <w:t>тиіп отыр ғой! - Омардың бұл сөзінен маған жолқағаздың осы кожаң</w:t>
        <w:br/>
        <w:t>арқылы дайындалып болғанын түсіне қойдым. Жатқанбай оның</w:t>
        <w:br/>
        <w:t>айтқан көңілін тыңдамағандай жалғастырды сөзін.</w:t>
        <w:br/>
        <w:t>- Сөйтіп, Биғаңның айдалуына өзімді ғана жазықты етіп,</w:t>
        <w:br/>
        <w:t>қатты ауырсынып жүргенімде, шын қылмыстылар естіліп, жүгімді</w:t>
        <w:br/>
        <w:t>сәл жеңілдеткендей болды. Мәдениет топалаңы алғашқы доңыз</w:t>
        <w:br/>
        <w:t>күшінен айырылып-әлсіреп қалған кейінгі кезеңде естілді олар.</w:t>
        <w:br/>
        <w:t>Шын жендет өз маңыңыздан шығыпты ғой... Рас па, Биға?...</w:t>
        <w:br/>
        <w:t>“Үлкен қабағаны -Жаубасар, оған ерген улы тісті қаншықтардан -</w:t>
        <w:br/>
        <w:t>Мақұлбек пен Құлжан бар екен ғой?</w:t>
        <w:br/>
        <w:t>- Рас, - деп күрсіндім мен. - Сіз өзіңізді тым ауыр жазғырып</w:t>
        <w:br/>
        <w:t>жүріпсіз. Сіздей ілесуші болғандар, мыңнан аспаса кем емес</w:t>
        <w:br/>
        <w:t>шығар.</w:t>
        <w:br/>
        <w:t>121</w:t>
        <w:br/>
        <w:t>Қойға бата тіленіп, шайға дастарқан жасалғанда үзіліп қалған</w:t>
        <w:br/>
        <w:t>әңгімені Жатқанбай қайта жалғастырды.</w:t>
        <w:br/>
        <w:t>- Сол үшеуінің кейінгі кезде қандай халге түскенін естідіңіз бе,</w:t>
        <w:br/>
        <w:t>Биға?</w:t>
        <w:br/>
        <w:t>- Толық емес, шет жағалап еміс-еміс қана естимін! - дедім</w:t>
        <w:br/>
        <w:t>әдейі ел аузында не деп жүргенін білгім келді.</w:t>
        <w:br/>
        <w:t>- Жаубасарыңыз сасып-шіріп, хал үстінде жатыр. Ем қонбапты,</w:t>
        <w:br/>
        <w:t>қан рагы екен! Ал, Құлжанды көшеде арақтан өліпті деп кеше</w:t>
        <w:br/>
        <w:t>ғана естідім. Сізден басқаның өлім хабары өтірік болмаса керек.</w:t>
        <w:br/>
        <w:t>Өйтетіні, «бөрінің тәңірі болғанымен»? алыста ғой. Бөрі өліпті деп</w:t>
      </w:r>
    </w:p>
    <w:p>
      <w:r>
        <w:t>өтірік өсек айта салудан ешкім қорықпайды. Ал, иесі күшті иттің</w:t>
        <w:br/>
        <w:t>өлімін жариялау дегеніңіз, рас болмаса өте қатерлі. «Партияға</w:t>
        <w:br/>
        <w:t>қарсы өсек» болып табылмай ма! - Бұл ашы шындыққа сүйініп,</w:t>
        <w:br/>
        <w:t>қатты күлдік. - Енді Мақүлбегіңіз осы базарда, өлгенінен әлде</w:t>
        <w:br/>
        <w:t>қайда қиын ахуалда жүр!</w:t>
        <w:br/>
        <w:t>- Осында өз аяғымен жүр ме? - деп қалғанымда «осында жүр»</w:t>
        <w:br/>
        <w:t>деген сөзінен Жатқанбай жалт беріп түзетті.</w:t>
        <w:br/>
        <w:t>- Жоқ, жоқ, осы базарда жатыр десек дұрыс болады екен. Бауы-</w:t>
        <w:br/>
        <w:t>рымен жерге жабысып қана жылжи алады. Қашан екен, Үрімжіде</w:t>
        <w:br/>
        <w:t>үйіне бұлаңшы кіріпті де, шатын айырып, мойнын қайырып та-</w:t>
        <w:br/>
        <w:t>стап кеткен екен. Өлтіріп кетіпті деп естігенбіз. Дәрігерге дереу</w:t>
        <w:br/>
        <w:t>апарылып қайта тірілтсе де, осылай кәрі крокодилге айналып</w:t>
        <w:br/>
        <w:t>тіріліпті. Әйелінен айырылысып кетіп, панасыз қалғандықтан,</w:t>
        <w:br/>
        <w:t>осында жиені дей ме, нағашысы дей ме біреу бағуға алып келген</w:t>
        <w:br/>
        <w:t>екен. «Бұлаңшы емес, халықтың қарғысы атқан» дегенді естіп,</w:t>
        <w:br/>
        <w:t>ол да күйініп, бағуды қойыпты. Көшеде түнеп, әркімнен нан мен</w:t>
        <w:br/>
        <w:t>арақ тілейді дейді. Балалар таспен атқылап, жылан өлтіреміз деп</w:t>
        <w:br/>
        <w:t>масқаралап ойнайтын болыпты!</w:t>
        <w:br/>
        <w:t>- Базардың қай тұсында жатады екен? - деп сұрап білдім де,</w:t>
        <w:br/>
        <w:t>орайы болса соны бір көре кетуді, 58-ші жылғы жер домнада</w:t>
        <w:br/>
        <w:t>күйдіріп өлтірмек болған қастығы үшін, тілдің түтінсіз отымен</w:t>
        <w:br/>
        <w:t>ғана өзін өртеп өлтіре кетуді ойладым.</w:t>
        <w:br/>
        <w:t>Жатқанбай, қырт емес, сөзін дәмдеп-тұздықтап, сендіре</w:t>
        <w:br/>
        <w:t>сөйлейтін кісі көрінеді. Дастарқанға қуырдақ келген соң базардан</w:t>
        <w:br/>
        <w:t>ала келген арағын құя отырып жалғастырды сөзін.</w:t>
        <w:br/>
        <w:t>- Мұндағы жұртшылық сол үш қаскөйдің қазіргі тағдырын,</w:t>
        <w:br/>
        <w:t>Биғабілге істеген қылмыстарына қарай «Құдайдың берген жазасы»</w:t>
        <w:br/>
        <w:t>дейді. Бір шындығымды тағы айтайын, соларға қарап, «Құдайдан</w:t>
        <w:br/>
        <w:t>«Иттің иесі болса, бөрінің тәңірі бар» дейтіп мотел меңзеледі.</w:t>
        <w:br/>
        <w:t>122</w:t>
        <w:br/>
        <w:t>шашып жарқырап көрінді бәдәні. Күнге бата алмағандай ұялған</w:t>
        <w:br/>
        <w:t>көзімді далдалап сығалай қарадым. Олай қарағанда күн жүзінде</w:t>
        <w:br/>
        <w:t>де қарамтыл көлеңке бары байқалушы еді.Мынау дақсыз-кіршіксіз</w:t>
        <w:br/>
        <w:t>нұр болып көрінді. Бар тұрпат-тұлғасын айқын көріп, қызыға</w:t>
        <w:br/>
        <w:t>қарадым. «Мақпалың - Нұрияшың келеді!» деп саңқ ете түскендей</w:t>
        <w:br/>
        <w:t>болды біреу. Әлгі қара көйлекті әйел асып кеткен жақтан естілді.</w:t>
        <w:br/>
        <w:t>Түсімнің жалғасы көрінбей, тосаттан үзілді.</w:t>
        <w:br/>
        <w:t>- Биға, Биға! - деп оятқан Азаттың дауысымен оянып кеттім.</w:t>
        <w:br/>
        <w:t>Күн батып, тау жотасында қызғылт нұры ғана қалған екен. Азат</w:t>
        <w:br/>
        <w:t>аттарды ерттеп, сусындық сүзбе езіп қойыпты. Іше отырып,</w:t>
        <w:br/>
        <w:t>тоңазыған ет жедік те ыдысты қоржынға салдық. Қай жақтан екені</w:t>
        <w:br/>
        <w:t>белгісіз алыстан екі рет айқайлаған біреудің дауысы ғана естіліпті</w:t>
        <w:br/>
        <w:t>Азатқа. «Бұл маңда ешкім жоқ сияқты» деді де, бір кесек етті</w:t>
        <w:br/>
        <w:t>қолына алып, атына міне жөнелді. Мен тағы да тұрып қалып, ал-</w:t>
        <w:br/>
        <w:t>тыатарды жеңіме алдым да, атқа тағы да асықпай міндім. Азат ұзай</w:t>
        <w:br/>
        <w:t>түссін деп асықпай аяңдадым соңынан.</w:t>
        <w:br/>
        <w:t>Жаздағы өзімді тонаған қарақшылардан «мал сілекейін» алар-</w:t>
        <w:br/>
        <w:t>мын деп үміттенген де қауіптенген де кезеңім осы еді. Сондағы</w:t>
        <w:br/>
        <w:t>ұйықтап қалып, сол қарақшылар қоршаған жерге жақындап</w:t>
        <w:br/>
        <w:t>қалдық. Азат жазықтыққа шықпай, бөктер тау шетіндегі бір биік</w:t>
      </w:r>
    </w:p>
    <w:p>
      <w:r>
        <w:t>жартас түбінде атын байлап, төбесіне шықты. Дыбыс шығармай</w:t>
        <w:br/>
        <w:t>жетіп, мен де шықтым. Ымырт жабыла бастап күңгірт тартса да,</w:t>
        <w:br/>
        <w:t>сол тоналған жерімді тұспалдап тұрғанымда Азат күбірледі.</w:t>
        <w:br/>
        <w:t>- Анау белегірдің ар жағынан жылтыраған оттың сәулесі ғой,</w:t>
        <w:br/>
        <w:t>байқадыңыз ба?</w:t>
        <w:br/>
        <w:t>- Ә, көрдім.</w:t>
        <w:br/>
        <w:t>- Сіздің алдыңғы ұсталған жол сол тұста ғой?</w:t>
        <w:br/>
        <w:t>- Дұрыс. Мына от сол жолдың тау жағында сияқты.</w:t>
        <w:br/>
        <w:t>- Ол жаққа қазір малшы тұрмайтын, жалаңаш, иен дала. Әскери</w:t>
        <w:br/>
        <w:t>күзет те қойылмайтын жер. Енді тездете жүрелік! Сіз сол тұсқа</w:t>
        <w:br/>
        <w:t>қарай сәл ғана өрлеп ауа жүрсеңіз, жолға беріректен, белеңнен аса</w:t>
        <w:br/>
        <w:t>сала түсесіз. Атыңызға кісен салып, көрнеуге арқандап қойып,</w:t>
        <w:br/>
        <w:t>сағырақ жатыңыз! Мен сол отты жоғары жақпен барып байқайын.</w:t>
        <w:br/>
        <w:t>Аты, мылтығы бар күштірек қарақшы болса, білдірмей кетіп</w:t>
        <w:br/>
        <w:t>қалуымыз үшін сізге тез жетіп хабарлаймын!</w:t>
        <w:br/>
        <w:t>Азат осы сөзбен жартастан бұрынырақ түсіп, жоғары қарай</w:t>
        <w:br/>
        <w:t>жорта жөнелді. Мен сәл кейінірек түсіп, өз бағдарыма қарай бір</w:t>
        <w:br/>
        <w:t>қалыпты бұлаң құйрықпен жүре бердім. Жон таудың етегіне</w:t>
        <w:br/>
        <w:t>жете басқан қардың ызғары бет тоңазытып, тыныш бұлыңғыр</w:t>
        <w:br/>
        <w:t>түнге суық леп үрлей бастады. Жаңағы өзен арнасының төменгі</w:t>
        <w:br/>
        <w:t>14</w:t>
        <w:br/>
        <w:t>- Айт шыныңды! Егер көрініп тұрған жөніңді айтпасаң,</w:t>
        <w:br/>
        <w:t>қиналып өлесің!</w:t>
        <w:br/>
        <w:t>- Ол... ол... жоғары жақтан мылтық атылғанда қашып кеткен</w:t>
        <w:br/>
        <w:t>болса керек, мұнда келмеді!</w:t>
        <w:br/>
        <w:t>- Сенің басқаруыңдағы қарақшы нешеу еді? - Азат сұрап,</w:t>
        <w:br/>
        <w:t>жалпы он екі қара санақ екенін әрең айтқызды. Менің атымды</w:t>
        <w:br/>
        <w:t>ерттеді сонан соң. Тінтіп тапқан нәрселерін құралдарымен бірінің</w:t>
        <w:br/>
        <w:t>боқшасына салғызды да бастығының мойнына асқызды. Мен</w:t>
        <w:br/>
        <w:t>жақындап барып, жаңағы өзімді теуіп тұрғызған көк киімдіні</w:t>
        <w:br/>
        <w:t>қуығынантеуіп қалып, бүк түсірдім де, шашынан көтеріп тұрғызып</w:t>
        <w:br/>
        <w:t>алып, өз тілінде үн қаттым.</w:t>
        <w:br/>
        <w:t>- Түсіндің бе?... Мұнан соң жолаушыларға не істесең, соны</w:t>
        <w:br/>
        <w:t>өзің екі еселеп көресің!</w:t>
        <w:br/>
        <w:t>Сол сөзбен ғана атыма мініп, бастықтарын Құтыби қалашығы</w:t>
        <w:br/>
        <w:t>жаққа айдай жөнелдім. Қалған үшеуіне Азат тонаушыларға мұнан</w:t>
        <w:br/>
        <w:t>соң қолданылатын жазаны қайталап-үстемелеп ұқтырып қоя беріп</w:t>
        <w:br/>
        <w:t>жетті соңымнан.</w:t>
        <w:br/>
        <w:t>Азат белеңнің жоғарғы жағынан от тұсына менен бұрын</w:t>
        <w:br/>
        <w:t>жетіп, баспалап біраз жатыпты. Түгел жаяу, мылтықсыз төрт адам</w:t>
        <w:br/>
        <w:t>көрінген соң жоғарғы жағындағы құр жырамен жақындапты отқа.</w:t>
        <w:br/>
        <w:t>Белеңнің мен асқан тұсынан дәл сол шақта қолшырақ үш рет</w:t>
        <w:br/>
        <w:t>жарқырапты. От басында отырған төртеуі түрегеліп, мен жаққа</w:t>
        <w:br/>
        <w:t>қарай ұмтылғанда, Азат атын кісендей сала от басына барып,</w:t>
        <w:br/>
        <w:t>нәрселерін тінтіпті. Базардан әкелген азық-түліктерінен басқа</w:t>
        <w:br/>
        <w:t>жақында сойылған бірнеше қойдың терісін тауып, жан-жағына</w:t>
        <w:br/>
        <w:t>қараса, сегіз-он метрден аралық тастап өзін қоршап тұра қалған</w:t>
      </w:r>
    </w:p>
    <w:p>
      <w:r>
        <w:t>шоқпар-қанжарлылар көрініпті. «Мені көріп қайтып кеп қоршаған</w:t>
        <w:br/>
        <w:t>жаңағы төртеуі мен күзеттегілері» деп мөлшерлеген Азат та қарап</w:t>
        <w:br/>
        <w:t>тұра қалыпты оларға.</w:t>
        <w:br/>
        <w:t>Қоршаушылар, тартынбай тінтіп жүрген әскери ішікті семіз</w:t>
        <w:br/>
        <w:t>сарыны, жол күзетін тексеруге шыққан әскери бастық деп</w:t>
        <w:br/>
        <w:t>мөлшерлегендей. Бас салуға батына алмай тұрған сияқты. Біреуінің</w:t>
        <w:br/>
        <w:t>жең ұшынан көрінген мылтығы, Азат қарағанда жең ішіне тар-</w:t>
        <w:br/>
        <w:t>тыла қалыпты. Сол именістерін байқай қойған Азат мылтығын</w:t>
        <w:br/>
        <w:t>суырып алғанда әрқайсысы әр тұсқа қарап қаша жөнелген екен.</w:t>
        <w:br/>
        <w:t>Азат мылтықтысын көздеп атып қалыпты. Бір рет қана бақ ете</w:t>
        <w:br/>
        <w:t>түсіп, ол да қашып қараңғыға сіңіп кетіпті. Азат дереу атына</w:t>
        <w:br/>
        <w:t>жүгіріп, кісенін ашқанша бәрі де ғайып болыпты. Бұл жақтан</w:t>
        <w:br/>
        <w:t>екі рет мылтық атылғаны естілгенде асыққан Азаттың мен жаққа</w:t>
        <w:br/>
        <w:t>шапқылап жеткені сол екен.</w:t>
        <w:br/>
        <w:t>422</w:t>
        <w:br/>
        <w:t>Атқа мініп, бөктердің тастақты жазығымен шығыс-солтүстікке</w:t>
        <w:br/>
        <w:t>қарай құлдай жорттық. Таң бозара қарлы жаңбыр жауды. Ізіміз</w:t>
        <w:br/>
        <w:t>түгел жасырылғанын біле келіп, Құтыби өзенінің жазыққа шыққан</w:t>
        <w:br/>
        <w:t>жағасында түйістік. Бұлт таң атқанда серпіліп, қалашықтың қалың</w:t>
        <w:br/>
        <w:t>терегі әлі де шығыс-солтүстікке бейім, өзен арнасының ар жағынан</w:t>
        <w:br/>
        <w:t>көрінді. Жауында жамылған плаштарымызды жайып тастаған Азат,</w:t>
        <w:br/>
        <w:t>өзен жағалап, атпен құлдап кетіп еді. Күн сәскеге көтеріле қайта</w:t>
        <w:br/>
        <w:t>оралды. Омардың бізбен кездесуге уәделескен малшы құдасының</w:t>
        <w:br/>
        <w:t>тамы қалашықтың күнбатыс жақ тұсына таман Қарағаш тоғайында</w:t>
        <w:br/>
        <w:t>екен. Омар қалашықтан бұл жаққа әлі өтпепті. Біз оны сол үйден</w:t>
        <w:br/>
        <w:t>күтіп тынықтық.</w:t>
        <w:br/>
        <w:t>Кешке жақын екеу болып жетті Омар. Қасындағы, сақал мұртын</w:t>
        <w:br/>
        <w:t>таза қырынған бурыл шашты, ашаңдау сұры маған дауысын көтере</w:t>
        <w:br/>
        <w:t>сәлем беріп, құшақтасып амандасты. Танымай, күдіктене қарап</w:t>
        <w:br/>
        <w:t>құшақтасып едім. Жайланып отырған соң Омар таныстырды:</w:t>
        <w:br/>
        <w:t>бұрынғы өзінің сабақтасы, кейін құда болып алған досы екен. Осы</w:t>
        <w:br/>
        <w:t>үйдің иесінің інісі болып шықты.</w:t>
        <w:br/>
        <w:t>- Аудандық оқу бөлімінің қазіргі уақыттық бастығы, - деп</w:t>
        <w:br/>
        <w:t>таныстырды соңында Омар. «Сенуге болатын азамат» екендігін</w:t>
        <w:br/>
        <w:t>күбірлеп қосып еді. Естіп қалған саққұлақ кожаң өз шындығын</w:t>
        <w:br/>
        <w:t>сөйлей жөнелді.</w:t>
        <w:br/>
        <w:t>- Биға, «қыртты езген жеңеді, езгенді Құдайдан безген</w:t>
        <w:br/>
        <w:t>жеңеді» дейтін ғой бұрынғылар. Мен алғашқы «азаттық» делінген</w:t>
        <w:br/>
        <w:t>кезеңде осы езгендердің айтқанын екі етпейтін екпінді болуға</w:t>
        <w:br/>
        <w:t>тырысқанмын. Жарты сағаттық жиынына екі сағат сөйлейтін</w:t>
        <w:br/>
        <w:t>ең қырты болып та шыққанмын. Атымды көпшілік «Жатқанбай</w:t>
        <w:br/>
        <w:t>қырт» деп өзгертіп атаған. Сол «Жатқанбай қыртты» стиль</w:t>
        <w:br/>
        <w:t>түзету науқанында «езген» басшылығым ықсырта берді. Оңшыл,</w:t>
        <w:br/>
        <w:t>ұлтшыл аталғандардың үстінен пікір айтуға қырттығым мандымай</w:t>
        <w:br/>
        <w:t>қалған болатын. «Оңшыл Биғабілдің құйрығы» деп сізге қосақтап</w:t>
        <w:br/>
        <w:t>ұрандатқанда, біткенім осы деп қорықтым. Жанымды жалдап,</w:t>
        <w:br/>
        <w:t>тісімді қайрап, партия қатарына өтейін, мансабымды өсірейін деп</w:t>
        <w:br/>
        <w:t>жүргенімде, езгендер осыған мойындатуға «оңшыға бейім» дейтін</w:t>
        <w:br/>
        <w:t>қалпақ кигізуге айналды. Қырттығым осы езгендерден озбаса</w:t>
        <w:br/>
        <w:t>қырқылатын болдым. Олардан, әрине, Құдайдан безбей озу қайда.</w:t>
        <w:br/>
        <w:t>Сіздің «сайраған» газеттегі сөзіңізді төпештеп отырып, өзіңізді</w:t>
        <w:br/>
        <w:t>«Америка жиянгерлігінің құйрығы», «Труменның қолшоқпары»</w:t>
        <w:br/>
        <w:t>етіп бір-ақ шығарғанмын.</w:t>
        <w:br/>
        <w:t>Мен басқа тыңдаушылармен бірге қарқылдап күліп алып</w:t>
        <w:br/>
        <w:t>сұрадым:</w:t>
      </w:r>
    </w:p>
    <w:p>
      <w:r>
        <w:t>120</w:t>
        <w:br/>
        <w:t>күншығыс жағасында қалған Құтыби қалашығының шырақтары</w:t>
        <w:br/>
        <w:t>тура солтүстігімнен шығыс-солтүстік жағыма ауа бастағанда, Азат</w:t>
        <w:br/>
        <w:t>айтқан белеңге жеттім. Биік жартастан түскен соң әлгі иендегі от</w:t>
        <w:br/>
        <w:t>сәулесі көрінбей қалып еді. Белеңге шыға келгенімде от жанған</w:t>
        <w:br/>
        <w:t>жерден сәл ғана төмен, бағдарлаған жеріме дәл жеткенім білінді.</w:t>
        <w:br/>
        <w:t>Қарақшы болса да, жол күзетшісі болса да, негізгі күші сол от ба-</w:t>
        <w:br/>
        <w:t>сында түнейді десек, осы белеңге де қойған қарауылы болатыны</w:t>
        <w:br/>
        <w:t>сөзсіз. Бірақ ешқандай сыбыс сезілмеді. Азат әлдеқашан жетіп,</w:t>
        <w:br/>
        <w:t>барлап жатқан шығар. Ол айтқандай қатерлі жау болса, өзінің</w:t>
        <w:br/>
        <w:t>қайта оралатын уақыты да болды.</w:t>
        <w:br/>
        <w:t>Белеңнен әдейі ақырын ғана жөтеліп, дыбыс бере астым да,</w:t>
        <w:br/>
        <w:t>жолды таптым, жазыққа шыға аяңдап келіп аттан түстім. Сирек</w:t>
        <w:br/>
        <w:t>қарағай-бұта, қураған тырбық жусан, ебелекті татыраңға атты</w:t>
        <w:br/>
        <w:t>кісендеп арқандап тастап, ер-тоқым жастана құладым. Кісен кілтін</w:t>
        <w:br/>
        <w:t>ішкі бешпет жанқалтасына, алтыатарды ішік жеңінен қолыма</w:t>
        <w:br/>
        <w:t>түсе қалатындай етіп оң жақ білегіме ала жаттым. Мұндайда</w:t>
        <w:br/>
        <w:t>ұйқы қайда, жүрегім әлемтапырақ. Бұлыңғыр сұр түн аспаны да</w:t>
        <w:br/>
        <w:t>маңайымда шанжау-шанжау өскен қу бұталар да, тілсіз иен дала да</w:t>
        <w:br/>
        <w:t>түксиіп, қанішерлерін қайрап, ымдап тұрғандай, тосыннан ыршып</w:t>
        <w:br/>
        <w:t>келіп бас салатындай, темір шоқпармен басыма періп жіберетіндей</w:t>
        <w:br/>
        <w:t>қорқыныш елестей берді. Шіркін-ай, жаздағы мылтықты тонаушы</w:t>
        <w:br/>
        <w:t>ұзын тұмсық сида қара сұр қолыма түссе, қорқыта-домбыта тер-</w:t>
        <w:br/>
        <w:t>геп, тым болмағанда шығармаларымды тапқызсам деп азуымды</w:t>
        <w:br/>
        <w:t>баса бердім.</w:t>
        <w:br/>
        <w:t>Жақынырақтан аяқ дыбысы естілді. Баспалап қарап, бір-бірінен</w:t>
        <w:br/>
        <w:t>оқшау-оқшау шеп жайып келе жатқан төрт адам көрдім. Сол жақ</w:t>
        <w:br/>
        <w:t>қырымнан соларға қарай жатып, көзім бадырайған қалпында</w:t>
        <w:br/>
        <w:t>қорылдап ұйықтаған болдым. Үшеуі тұп-тура атқа беттеді де біреуі</w:t>
        <w:br/>
        <w:t>он метрдей ғана жерден мені аңдып тұра қалды. Қыбырламай</w:t>
        <w:br/>
        <w:t>қорылдай бердім. Бір басып, екі басып, жылжи берді маған қарай.</w:t>
        <w:br/>
        <w:t>Аласалау төртбақ, жуан адам. Оң қолында шошайған мылтығы</w:t>
        <w:br/>
        <w:t>көрінді. Өрби қалған қорқынышымды тізгіндеуге тырыстым. Ат</w:t>
        <w:br/>
        <w:t>аяғындағы кісенді аша алмаған үшеуі де маған беттеді. Олүшеуінде</w:t>
        <w:br/>
        <w:t>мылтық бар-жоғын анықтай алмай жатыр едім. Жоғарыдағы от</w:t>
        <w:br/>
        <w:t>жанған жақтан мылтық атылды. Жалт-жалт қарасты төртеуі. Аяқ</w:t>
        <w:br/>
        <w:t>жағымда келіп тоқтаған үшеуіне мен де анықтап қарап үлгердім.</w:t>
        <w:br/>
        <w:t>Қолдарынан пышақ-шоқпарлар ғана көрінді.</w:t>
        <w:br/>
        <w:t>«Тұрғызып тінтіңдер» деп күбірлеп, жедел бұйырды мылтықты</w:t>
        <w:br/>
        <w:t>жуаны. Қыбырламай қорылдап едім, мақталы көк шапанды</w:t>
        <w:br/>
        <w:t>біреуі келіп құйрығымнан теуіп қалды. Сасқалақтаған бейнемен</w:t>
        <w:br/>
        <w:t>115</w:t>
        <w:br/>
        <w:t>ІШТЕН!</w:t>
        <w:br/>
        <w:t>қайта аяңдай жөнелдік. Бұл реткі сапарым сейіл болар ма, тағы да</w:t>
        <w:br/>
        <w:t>сергелдең болар ма, кім білсін.</w:t>
      </w:r>
    </w:p>
    <w:p>
      <w:r>
        <w:t>Шапағатты тергеушім, қанды қоржыныңызға мені салып бер-</w:t>
        <w:br/>
        <w:t>тен сайыпқыран жендетіңізді жарылқап, жер шарын әйелдікке</w:t>
        <w:br/>
        <w:t>алып бергеніңізді базарда көріп қорықтым. Сұлу планетаны</w:t>
        <w:br/>
        <w:t>сүлікше сорып жата тұруға тағат ете алмай, зор секіріп ілгерілеп,</w:t>
        <w:br/>
        <w:t>оуып жұта салуға асығуын қараңызшы, қапсыра құшақтап алып,</w:t>
        <w:br/>
        <w:t>өңешіне сиғыза алмай тістелеп жұлқылап, тұмсықтап жатпай ма!</w:t>
        <w:br/>
        <w:t>Иттің иесіне тартатыны белгілі ғой, өңеші әлі жетілер-ақ. Сіздің</w:t>
        <w:br/>
        <w:t>өз затыңыз, сыпайыгершілікпен бір-бірден ғана бітеу жұта беретін</w:t>
        <w:br/>
        <w:t>айдаһар ғой. Осы сүйікті жендетіңізді крокодилге айналдыруыңыз</w:t>
        <w:br/>
        <w:t>неткен шапағатшылық! Жендет құлын табиғи туыстыққа тартқан,</w:t>
        <w:br/>
        <w:t>шексіз мейірімді қожаны көргенім осы-ақ шығар. Соншалық опа-</w:t>
        <w:br/>
        <w:t>лы да құдіретті иесіне сенгендігінен бе, адамзатқа қалай-қалай</w:t>
        <w:br/>
        <w:t>қарайды өзі? Құсалы диюдың құмырсқаға қарағанындай, ешкімді</w:t>
        <w:br/>
        <w:t>көзіне ілер емес. Бәр-бәр қылығы қожасының ішкі ниетін бей-</w:t>
        <w:br/>
        <w:t>нелеп, нақтылы өзіңіздің ғана итіңіз екендігін әйгілеп-ақ жатыр.</w:t>
        <w:br/>
        <w:t>Қылмысты адамзатқа осындай аяз болып, зәр шаша қарамаса</w:t>
        <w:br/>
        <w:t>сізге опалы ит болу қайда! Қасына қитұрқыланып барғаныммен</w:t>
        <w:br/>
        <w:t>қылмысымнан қорқып, ақша тастай қашқанымды көрмеймісің!</w:t>
        <w:br/>
        <w:t>126</w:t>
        <w:br/>
        <w:t>Құдіретті тергеушім, өтірік қоссам тас төбемнен ұрыңыз!</w:t>
        <w:br/>
        <w:t>- Биға,- деп шын атымды аңдаусызда атап қалды мұртты ор-</w:t>
        <w:br/>
        <w:t>маншы. - Астағыпыралла! - деп қарқылдап күлді сонсоң. - Жақа,</w:t>
        <w:br/>
        <w:t>бүгінгі қонатын ауылымыз тым жақын, атты жай аяңдатып жүрсек</w:t>
        <w:br/>
        <w:t>те ерте жетеміз!</w:t>
        <w:br/>
        <w:t>- Тым жақынға неге түсеміз, біраз мандыта жүріп, екінші</w:t>
        <w:br/>
        <w:t>қоналқалық аулымызға бір-ақ жетсек болмай ма!</w:t>
        <w:br/>
        <w:t>- Екінші қонатын ауылымыз тым алыс, оған ертең де жете ал-</w:t>
        <w:br/>
        <w:t>май, далаға түнеуіміз мүмкін.</w:t>
        <w:br/>
        <w:t>Жатқанбайдың берген тізіміне қарағанда, мұншалық жақын ау-</w:t>
        <w:br/>
        <w:t>ылдатанысарлық адамымыз жоқ еді. Тергеліп қалар ма екенмін де-</w:t>
        <w:br/>
        <w:t>ген күдікпен қынжыла қарағанымды орманшы сезе қойған сияқты.</w:t>
        <w:br/>
        <w:t>Мұрты жыбыр-жыбыр ете түсті де, құтылудың орайы барын жай</w:t>
        <w:br/>
        <w:t>ғана ескерте салды.</w:t>
        <w:br/>
        <w:t>- Коммунаның бұл әтіретінде де сіз тексеретін мектеп бар.</w:t>
        <w:br/>
        <w:t>Өздері сіздің үлкен тергеуіңізге түссе, біздің кішкене жолды тергей</w:t>
        <w:br/>
        <w:t>қоймас!</w:t>
        <w:br/>
        <w:t>Бұл сөзінде Гогольдің «Ревизорынша»" тергеп, естерін</w:t>
        <w:br/>
        <w:t>шығарып жібер деген мағына барын түсініп күлімсіредім. Жол</w:t>
        <w:br/>
        <w:t>бастаушымның Жатқанбайдан да қуырақ екендігі байқалды.</w:t>
        <w:br/>
        <w:t>Бұл ауыл, қалашықтан он бес шақырымдай ғана алыстықтағы</w:t>
        <w:br/>
        <w:t>қазақ қыстағы екен. Жай жүріп, күн сәл еңкейгенде жеттік. Ор-</w:t>
        <w:br/>
        <w:t>маншы тұп-тура мектебіне бастады.</w:t>
        <w:br/>
        <w:t>Мектептің ерсілі-қарсылы үш бөлмелі балшық үйі пуле-</w:t>
        <w:br/>
        <w:t>мотпен атқыланғандай, сыртындағы шұрқ-шұрқ тесігінен-ақ</w:t>
        <w:br/>
        <w:t>мәдениет топалаңының жын ойнағы болғандығын әйгілеп түр.</w:t>
        <w:br/>
        <w:t>Алдындағы ат байланатын қада ағашына келіп түсе қалдық. Жон-</w:t>
        <w:br/>
        <w:t>дары қампиған бөрідей-бөрідей үш аттының «тым осал жау емес»</w:t>
        <w:br/>
        <w:t>41 Ревизор - үкіметтің тексеріп-жазалауға шығарған құкықты тексерушісі.</w:t>
        <w:br/>
        <w:t>Гогольдің «Ревизор» аггы комедиясындағы өтірік ревизор, шет аймақтыц</w:t>
        <w:br/>
        <w:t>бір әкімін қорқытын, қызып иеленеді.</w:t>
      </w:r>
    </w:p>
    <w:p>
      <w:r>
        <w:t>128</w:t>
        <w:br/>
        <w:t>болатындығын ұмытпаңыз! - деп бастап Жатқанбай бір сыпыра</w:t>
        <w:br/>
        <w:t>адамның аты-жөні, қызмет орны, адресі жазылған тізімді де ашып-</w:t>
        <w:br/>
        <w:t>жайып салды. - Бұлардың қайсысымен болса да өз атыңыз арқылы</w:t>
        <w:br/>
        <w:t>іштесіп кете аласыз. Бәрі де өз тілеулестеріңіз. Мұндай ауыл</w:t>
        <w:br/>
        <w:t>өкілдерімен іштескен адам, одан ары да қағаз тауып, жол тауып</w:t>
        <w:br/>
        <w:t>кете беруіне болады. Осы амалымыз қалай? Өз ақылыңызға симай-</w:t>
        <w:br/>
        <w:t>тын жері болса айтыңызшы, және кеңеселік!</w:t>
        <w:br/>
        <w:t>- О, бәле рахмет, Жатқанбай «жауым»! - дедім мен...</w:t>
        <w:br/>
        <w:t>Бұл іңірді қарқылдап күлісе арақтанып-тамақтанып өткіздік.</w:t>
        <w:br/>
        <w:t>Басыма темір шоқпар шақ ете түсер ме екен деп қауіптенбей,</w:t>
        <w:br/>
        <w:t>ұйқымды да қандырыппын.</w:t>
        <w:br/>
        <w:t>Азат, «біреуден алған мәлімет» ретінде таудағы қарақшылардың</w:t>
        <w:br/>
        <w:t>қылмыстарын әшкерелейтін материалын кеше күндіз жазып қойған</w:t>
        <w:br/>
        <w:t>болатын. Сол маңдағы коммунаның құралды қорғау бөлімінің</w:t>
        <w:br/>
        <w:t>әдірісіне поштадан жолдай салуды Жатқанбайға таңертең тап-</w:t>
        <w:br/>
        <w:t>сырды. Мен оның қосып беретін орманшысын тұп-тура Мақұлбек</w:t>
        <w:br/>
        <w:t>жататын көшеден тосатындығымызды айтып қоштастым. Омар</w:t>
        <w:br/>
        <w:t>екеуіне разылықпен екі-үш рет қоштасып, алғыс айтып айырылы-</w:t>
        <w:br/>
        <w:t>стым.</w:t>
        <w:br/>
        <w:t>Омар таңертеңгілік шайды Жатқанбайдың үйінен ішетін болып,</w:t>
        <w:br/>
        <w:t>ертерек кетті. Азат екеуміз шай ішіп аттанып, көпірге бұрылмай</w:t>
        <w:br/>
        <w:t>недәуір құлдап барып, өзеннен кешіп өттік те, қалашыққа солтүстік</w:t>
        <w:br/>
        <w:t>шетінен кірдік. Таудан сақшының жендетін өлтіріп түскен біз емес</w:t>
        <w:br/>
        <w:t>дегеніміз еді бүл.</w:t>
        <w:br/>
        <w:t>Мал мен отын сататын шет базарға зеріге қарап, ерттеулі</w:t>
        <w:br/>
        <w:t>атының жалына сүйенген бір мұртты жігіт бізге үңіле қарады. Біз</w:t>
        <w:br/>
        <w:t>де қарай келіп, қасына тоқтадық. Азат ернін жыбырлатып аманда-</w:t>
        <w:br/>
        <w:t>сып қана сұрады.</w:t>
        <w:br/>
        <w:t>- Сізді, жаңылмасам, бір жерден көрген сияқтымын, орман</w:t>
        <w:br/>
        <w:t>шарлаушы емессіз бе?</w:t>
        <w:br/>
        <w:t>- Ие, ие, дәл өзімін.</w:t>
        <w:br/>
        <w:t>- Мына кісі, мектеп шарлайтын инспектор, аты Жақып! - деген</w:t>
        <w:br/>
        <w:t>Азаттың таныстыруына жымия күлген орманшы, ұмтылып келіп</w:t>
        <w:br/>
        <w:t>амандасты менімен.</w:t>
        <w:br/>
        <w:t>- Жә, енді жүре сөйлеселік! - деді сонсоң.</w:t>
        <w:br/>
        <w:t>- Мен әнеу арбалы отыншыны анықтап көріп қана қайтайын,</w:t>
        <w:br/>
        <w:t>бөгелмеймін! - дей сала жаяу жөнелдім. Екі қолымен еңбектеп,</w:t>
        <w:br/>
        <w:t>жиылмайтын ұзын бұтын әрең сүйреп жылжып, сол отыншыға</w:t>
        <w:br/>
        <w:t>жақындаған бір мүгедекті көріп едім. Дәл қасына келіп үңілсем де</w:t>
        <w:br/>
        <w:t>оның Мақүлбек екендігі танылмады. Өткен іңірде Жатқанбайдың</w:t>
        <w:br/>
        <w:t>124</w:t>
        <w:br/>
        <w:t>- Қазір үкіметіміз қала мектептерін қамдай алмай отырғанда</w:t>
        <w:br/>
        <w:t>мұндай өндіріс орындарындағы мектептерге ремонт шығынын</w:t>
      </w:r>
    </w:p>
    <w:p>
      <w:r>
        <w:t>шығара алмайтындығы белгілі ғой! Әтіреттеріңізде ағаш ұсталары</w:t>
        <w:br/>
        <w:t>бар шығар? Ал, мұндай мектеп тамын жөндеу, бәріңіздің де</w:t>
        <w:br/>
        <w:t>қолдарыңыздан келеді. Солай емес пе!</w:t>
        <w:br/>
        <w:t>- Солай, солай! - деп мектеп бастығы изектегенде орындығы</w:t>
        <w:br/>
        <w:t>«құрттың, құрттың!» деп қалғандай болды. Онысының дауыс</w:t>
        <w:br/>
        <w:t>шығарған «аузын» да алақанымен баса сөйледі бастық. - Бірақ,</w:t>
        <w:br/>
        <w:t>инспектор жолдас, мен өзім, осы өндіріс әтіретінің ғана бастығы</w:t>
        <w:br/>
        <w:t>едім. - Бұл мектептің бұрынғы бастығы оңшыл болып, оның орны-</w:t>
        <w:br/>
        <w:t>на сайланған мұғалім, «оңшылға бейім» болып төменге түсірілген.</w:t>
        <w:br/>
        <w:t>Ал, олардың қолшоқпарлары оқушыларды жат көзқарасқа</w:t>
        <w:br/>
        <w:t>ұйымдастыра берген соң пролетариат көзқарасындағылары</w:t>
        <w:br/>
        <w:t>оларға қарсы заупән% көтерумен болды. Заупәншылардың</w:t>
        <w:br/>
        <w:t>төңкерістік әрекетіне кім қарсы шыға алады. Бұл мектеп осылай</w:t>
        <w:br/>
        <w:t>ойрандалған...</w:t>
        <w:br/>
        <w:t>- Заупәншыларымыз қиратып шаға берген деңізші! Ал,</w:t>
        <w:br/>
        <w:t>сол көзқарас соғысынан бері қанша уақыт өтті? Одан бері осы</w:t>
        <w:br/>
        <w:t>кішкентай мектепті жөндеуге мұрсаларыңыз жетпеді ме?</w:t>
        <w:br/>
        <w:t>- Одан бері де талай бөгет болғанын айта алмай отырмын,</w:t>
        <w:br/>
        <w:t>инспектор жолдас! Заупәншыларымыздың төңкеріс жолымен</w:t>
        <w:br/>
        <w:t>күйреткен «көнелерін» қайта тұрғызуға кімнің батылы барсын.</w:t>
        <w:br/>
        <w:t>«Сасық зиялы болмаймыз!», «шужүңжуидің ұясын талқандайық!»</w:t>
        <w:br/>
        <w:t>депкөпшілікайқайлаптұрғандатүзейміздепқарсы әрекет жүргізуге</w:t>
        <w:br/>
        <w:t>болмай қалды. Ал, онан соң әтіретіміздің өндірісі төмендеп,</w:t>
        <w:br/>
        <w:t>мүшелеріміздің барлығын қарыз басып, тұралап қалдық.</w:t>
        <w:br/>
        <w:t>- Сіз маған мұндай сылтауларды айтпаңыз! - қолымды бір-ақ</w:t>
        <w:br/>
        <w:t>сілтедім бастыққа. - Мұның барлығы көне қырманның сыпыры-</w:t>
        <w:br/>
        <w:t>лып тасталатын қоқыр-соқыры! Үкімет мектеп үйлерін көнелік</w:t>
        <w:br/>
        <w:t>демей, қайта ашуға бұйырған екен, мектеп ремонтын істейтін</w:t>
        <w:br/>
        <w:t>мүшелердің еңбегі де әтірет жұмысы қатарына қосылады деген сөз.</w:t>
        <w:br/>
        <w:t>Басқа міндеттегі мүшелермен бірдей еңбек күнге ие болып, бірге</w:t>
        <w:br/>
        <w:t>басқарылады. Бұл сізге ап-айқын іс! Мұншалық салақсуыңыз, тек</w:t>
        <w:br/>
        <w:t>мектепке әлі де сол «сасық зиялы», «шужүңжуидің ұясы» дейтін</w:t>
        <w:br/>
        <w:t>түнек қараңғы көзқарастың кесірі! Бүкіл ұрпағыңызды надан</w:t>
        <w:br/>
        <w:t>қалдыруға тырысқан, ең зұлым зиянкестен жұққан кежірлік! Сол</w:t>
        <w:br/>
        <w:t>аурудан құтыла алмай, идеяңыз әлі азат болмай жатыр, жиыңыз</w:t>
        <w:br/>
        <w:t>8 Заупоп (хапзуша) - көтеріліс. (Нақ мағыпасы - іздеп барып соққы</w:t>
        <w:br/>
        <w:t>беру).</w:t>
        <w:br/>
        <w:t>130</w:t>
        <w:br/>
        <w:t>Біртұтас әлемнің өзіме керекті бір нүктесін ғана білсем болды</w:t>
        <w:br/>
        <w:t>деп, басқасына қарамай, бір тесіктен ғана сығалап оқыған адам-</w:t>
        <w:br/>
        <w:t>нан сауатты білім иесі шыққан емес. Ондайлардан сол «керекті</w:t>
        <w:br/>
        <w:t>нүктесінің» өзін де білмейтін соқыр ғана шығады екен!- Бар дауы-</w:t>
        <w:br/>
        <w:t>старымен күлді өз жолдастарым. Ауыз үйден тыңдаған оқушылар</w:t>
        <w:br/>
        <w:t>да күлді.</w:t>
        <w:br/>
        <w:t>- Ойпырай, ойпырай! - деп мектеп бастығы еселеп-еселеп</w:t>
        <w:br/>
        <w:t>күлді. Осы бұзылған қоғамның ісіне қатынаспай, үйде ғана жасап</w:t>
        <w:br/>
        <w:t>келген ақ бөрте бәйбіше ғана жұқпалы соқырлықтан аман қалған</w:t>
        <w:br/>
        <w:t>сияқты.</w:t>
        <w:br/>
        <w:t>- Несі «ойпырай» екен бұл сөздің! - деп деңгейлес семізіне</w:t>
        <w:br/>
        <w:t>жазғыра қарады. - Қонақ дүп-дұрыс айтып отыр. Кестесінің тит-</w:t>
        <w:br/>
        <w:t>тей бір өрнегіне күндіз-түні қарап отырып, қызымыздың да қыли</w:t>
        <w:br/>
        <w:t>болып қала жаздағанын көрмеп пе едің!</w:t>
      </w:r>
    </w:p>
    <w:p>
      <w:r>
        <w:t>-Ә, міне жеңешем, өзі көрген тәжірибесімен-ақ мойындатты!-</w:t>
        <w:br/>
        <w:t>деп қана қойдым мен. Мектеп бастығы ақтала жауап қайырды.</w:t>
        <w:br/>
        <w:t>- Жоқ, бәйбіше, мен бұл кісінің сөзіндегі жиырма жылдан бері</w:t>
        <w:br/>
        <w:t>өзім естімей келген өткір шындыққа таңданып күліп отырмын!</w:t>
        <w:br/>
        <w:t>Жә, әкелші қынжылтбасың даяр болса! - «Қынжылтпас» дегені,</w:t>
        <w:br/>
        <w:t>арақ басытқысы екен, кереует астынан бөтелке суырып алып,</w:t>
        <w:br/>
        <w:t>бәйбішесіне қосымша бұйрық айтып қалды. - Балаларды арғы</w:t>
        <w:br/>
        <w:t>бөлмеге шығарып жібер, еңді сығаламасын!</w:t>
        <w:br/>
        <w:t>- Міне, ең дұрыс пікіріңіз осы болды! - деп құптадым бұл</w:t>
        <w:br/>
        <w:t>тәрбиесін.</w:t>
        <w:br/>
        <w:t>- Бұлар, бәрін көріп-біліп жүрген қулар, инспектор жолдас,</w:t>
        <w:br/>
        <w:t>мектептегі сөзіңізді естігеннен-ақ аса жоғары нарқыңызды байқап,</w:t>
        <w:br/>
        <w:t>бар ықыластарымен әуестенгендіктерін біліп қалдым. Енді арақ</w:t>
        <w:br/>
        <w:t>ішкенімізді көріп, сонымызға да әуестенбесін деймін.</w:t>
        <w:br/>
        <w:t>Әтіреттің екі жақтылы қожасы мені қарсы алу сөзін ұшырта</w:t>
        <w:br/>
        <w:t>сөйлеп, бір-бір рюмка қағыстырған соң ғана сұрады өз жөнімді.</w:t>
        <w:br/>
        <w:t>Атымның «Жақып» екендігін, бірақ осы аудандағы Жақып емес</w:t>
        <w:br/>
        <w:t>екендігімді, бірнеше жылдан бері «Санжы хұйзу автономиялы</w:t>
        <w:br/>
        <w:t>облысының оқу-ағарту басқармасында» істеп келе жатқанымды</w:t>
        <w:br/>
        <w:t>айтып едім, жүзіме күле таңырқай қарады.</w:t>
        <w:br/>
        <w:t>- Қазіргі кадрларымыздың сиқы белгілі ғой, - деп мырсыл-</w:t>
        <w:br/>
        <w:t>дады. - Жоғарысын да, төменін де көріп жүр едім. Сіз маған</w:t>
        <w:br/>
        <w:t>жыл құсындай көрініп таңдандырып отырсыз. Тұсаулы атша</w:t>
        <w:br/>
        <w:t>кібіртіктейтін, тымырайып қана отырып, ауыз аңдитын, сөйте келе</w:t>
        <w:br/>
        <w:t>қорқытар жерден ұстап, қоқилана қарайтын, сөзімді ұстатып алам</w:t>
        <w:br/>
        <w:t>ба деп сипалақтап, сырғанай сөйлейтін... Бізге тағы-тағы сондай</w:t>
        <w:br/>
        <w:t>134</w:t>
        <w:br/>
        <w:t>екендігін тесік-тесік терезелерінен көріп, байқап отырған тәрізді,</w:t>
        <w:br/>
        <w:t>мақталы бешпет сыртынан сеңсең ішік жамыла қойқаңдаған көсе</w:t>
        <w:br/>
        <w:t>семізін алдыға салып, жас-жас үш-төрт қызметкер жүгіріп шықты.</w:t>
        <w:br/>
        <w:t>Мектептерде қайтадан оқу басталғалы қузауды аз көрмегендей,</w:t>
        <w:br/>
        <w:t>жүздері қуқыл тарта шықгы. Қос қолдарын соза амандасып, аты-</w:t>
        <w:br/>
        <w:t>мызды байлап, алақандарын жая нұсқады есікті. Мен, сол қузаушы</w:t>
        <w:br/>
        <w:t>инспекторлардың ең жуаны болып көрінуге тырыстым. Сауапты</w:t>
        <w:br/>
        <w:t>іс істеп кеткім де келді. Мектеп сыртындағы көп қотырға тыржия</w:t>
        <w:br/>
        <w:t>қарап тұра қалдым.</w:t>
        <w:br/>
        <w:t>- Әтіретіміздің қазіргі жұмысы тым қарбалас болып, мектеп ре-</w:t>
        <w:br/>
        <w:t>монтын әлі істей алмай жатырмыз! - деп семіз көсе кешірім сұрай</w:t>
        <w:br/>
        <w:t>қарады маған.</w:t>
        <w:br/>
        <w:t>- Енді қашан істелмек, қар екі рет жауып өтті! - деп салқын</w:t>
        <w:br/>
        <w:t>қабақпен қарадым жүзіне. - Қыс түсті деген сөз. Ендігі сылағыңыз</w:t>
        <w:br/>
        <w:t>тұра ма бұған! - Оқушылардың дабырынан бір бөлмесінің ғана</w:t>
        <w:br/>
        <w:t>сынып екендігін біліп, қарсыдағы оқытушылар бөлмесіне кірдім.</w:t>
        <w:br/>
        <w:t>Бұл үйдің іші тіпті тамтықсыз қотыр екен. Қақ төрдегі столдың</w:t>
        <w:br/>
        <w:t>сыртынан, арқалығы бар түзуірек орындықтың біреуі әрең көрінді.</w:t>
        <w:br/>
        <w:t>Іркіліссіз өрлеп барып, сол жалғыз «таққа» шалқалай сұладым.</w:t>
        <w:br/>
        <w:t>Шағылған ақсақ-тоқсақ, қиқы-шойқы орындықтарды қиқылдатып-</w:t>
        <w:br/>
        <w:t>шиқылдатып сүйреп әкеліп отырып, бәрі де менің алдыма жинал-</w:t>
        <w:br/>
        <w:t>ды. Семіз көседен басқасының бәрі жас, жаңа мұғалімсымақтар</w:t>
        <w:br/>
        <w:t>көрінеді. Малақайымды алып столға қоя қарадым. Аппақ бұйра</w:t>
        <w:br/>
        <w:t>шашты, кең шодыр маңдайлы басыма лайықты «мәртебені» ор-</w:t>
      </w:r>
    </w:p>
    <w:p>
      <w:r>
        <w:t>маншы да өзінше тауып таныстырды.</w:t>
        <w:br/>
        <w:t>- Бұл кісі Санжы хұйзу” автономиялы облысының оқу-ағарту</w:t>
        <w:br/>
        <w:t>инспекторы. Жоғары жақтағы мектептерді тексеріп болып, енді</w:t>
        <w:br/>
        <w:t>осы жақтағы мектептерді көруге шықты! - деді. «Жоғары жақтан</w:t>
        <w:br/>
        <w:t>келеді» деуінен құйрығым қылп ете түссе де, ол жайымды мұндай</w:t>
        <w:br/>
        <w:t>мәртебемменсездіреқояйынба,алдымдағы «пенделеріме» бедірейе</w:t>
        <w:br/>
        <w:t>қарадым. Бұлар бастарын төмен салып, бүрісе түсті. Әсіресе осы</w:t>
        <w:br/>
        <w:t>мектептің барлық жауапкершілігі өзіне артылатындығын білетін</w:t>
        <w:br/>
        <w:t>семіз көсе тіпті жайсызданды. Астына әкеліп қойған дімкас</w:t>
        <w:br/>
        <w:t>орындық өз салмағынан мыжылып, қыңырая қалған екен де,</w:t>
        <w:br/>
        <w:t>«жауапкерім» маған сездірмеу үшін, қисайған жағынан балтыры-</w:t>
        <w:br/>
        <w:t>мен тіреп, орындыққа емес, өз аяқтарына мініп отыр екен. Бір тон-</w:t>
        <w:br/>
        <w:t>на жүк өзін де мықшитып, жайсыздандыра бастағанына, қинала</w:t>
        <w:br/>
        <w:t>түссін деген оймен қарамай сөйлей бердім.</w:t>
        <w:br/>
        <w:t>% Хұйзу - дүшеп.</w:t>
        <w:br/>
        <w:t>129</w:t>
        <w:br/>
        <w:t>«сығалай қарап кіріп келдің» деп кінәламаңыз, аз сығалағаным</w:t>
        <w:br/>
        <w:t>жоқ! Ха-ха-һа-һа..аз...</w:t>
        <w:br/>
        <w:t>- Ал ендігі жол бағдарыңды белгіледің бе?</w:t>
        <w:br/>
        <w:t>- Сіз келудің алдындағы бағдарымды Төлеуқан екеуміз белгілеп</w:t>
        <w:br/>
        <w:t>едік, ол қиындау, әрі ғайыптың ісіне айланып түр еді....</w:t>
        <w:br/>
        <w:t>- «Ғайыбың» қалай?</w:t>
        <w:br/>
        <w:t>- Мына Төлеуқанның басы екі жерден байлаулы ғой, серік болу</w:t>
        <w:br/>
        <w:t>түгіл шығарып та сала алмайтын жағдайда. Сондықтан құмның</w:t>
        <w:br/>
        <w:t>арғы шетіне дейін жолдас болып бастап апаратын біреу ғайыптан</w:t>
        <w:br/>
        <w:t>пайда болар ма екен деп күтіп тұрғанмын. Көктен түскен сол</w:t>
        <w:br/>
        <w:t>ғайыбым енді сіз бола қалғандайсыз! Мұнда келе қалатыныңызды</w:t>
        <w:br/>
        <w:t>мүлде ойламаппын, қазір түс көргендей болып отырмын!</w:t>
        <w:br/>
        <w:t>- Қапиядан хабар таптың ба?</w:t>
        <w:br/>
        <w:t>- Табылғанда қандай, бұл жөнінде Төлеуқанға қарап екі ракат</w:t>
        <w:br/>
        <w:t>намаз оқиын десем, өзі көнбей жүр. Мен Маузыдұң емеспін дейді.</w:t>
        <w:br/>
        <w:t>Осы былтыр ғана Қапияның бұрынғы әдірісіне хат жазған екен.</w:t>
        <w:br/>
        <w:t>Бір ай өткенде жауабы оның өз қолымен жазылып, жазылғанда да</w:t>
        <w:br/>
        <w:t>жопшенгі бір повестей болып жазылып, осы құмға жетіп келіпті.</w:t>
        <w:br/>
        <w:t>Оны кейін оқырсыз. Төлеуқан осы жақында менің келгенімді ха-</w:t>
        <w:br/>
        <w:t>барлап сүйінші сұрап бір хат жазып жөнелтті оған!.. Қане, Биға,</w:t>
        <w:br/>
        <w:t>осы жиырма жыл бойына ұмытпай қолдап келіп, бізді осында</w:t>
        <w:br/>
        <w:t>кездестіріп, өлген жанымызды осыншалық үмітке бөлеп тірілтіп</w:t>
        <w:br/>
        <w:t>отырған осы бауырлардың, шынайы қазағымыздың амандығы,</w:t>
        <w:br/>
        <w:t>денсаулықтары, келешек бақыттары үшін бір тост көтеріп</w:t>
        <w:br/>
        <w:t>жіберелікші!</w:t>
        <w:br/>
        <w:t>Сөйтіп, қуанушы тост, құттықтаушы, қуаттаушы, қарсы алушы</w:t>
        <w:br/>
        <w:t>тосттар көбейе түсті. Құмдағы арақты құмша сіңіріп жұта бердік.</w:t>
        <w:br/>
        <w:t>Қапияның хатын оқуыма мұрсат болмады. Тамақтан соң төрт</w:t>
        <w:br/>
        <w:t>қонақ жатып алып ақылдастық. Бірге келген қорғаушым мен жол</w:t>
        <w:br/>
        <w:t>бастаушымның негізгі міндеті зор табыспен орындалып болғаны</w:t>
        <w:br/>
        <w:t>белгілі болды. Үш реттен рахмет айттым. Таңертең құм жиектің</w:t>
        <w:br/>
        <w:t>Санжы тұсындағы құдасын «жоқтап», сол жақтан қайтуға Азат</w:t>
        <w:br/>
        <w:t>қоштасты да, Құтыби өзені бойындағы қырқылған тоғайларын</w:t>
        <w:br/>
        <w:t>жоқтап, дауласа қайтуға орманшы қоштасты. Мәртебелі қаңғы</w:t>
      </w:r>
    </w:p>
    <w:p>
      <w:r>
        <w:t>мен қара санақ қаңғы ендігі ұзақ сапарларын, бірер күн еру болып</w:t>
        <w:br/>
        <w:t>дайындықпен жалғастыруға келісті.</w:t>
        <w:br/>
        <w:t>Қапияның Төлеуқанға жазған хаты, өз үйіне қайтып барғаннан</w:t>
        <w:br/>
        <w:t>төрт-бес ай кейінгі жеңгесінің айтып түсіндірген оқиғаларынан</w:t>
        <w:br/>
        <w:t>басталыпты. 59-60-шы жылдарда Шынжаң институтындағы күрес</w:t>
        <w:br/>
        <w:t>пен жазадан құтқарған жүйке ауруын өзі білмейді екен. Мақпалдың</w:t>
        <w:br/>
        <w:t>141</w:t>
        <w:br/>
        <w:t>сасық, ең қаскүнем, ең заһарлы, ең қатерлі жау екендіктерін</w:t>
        <w:br/>
        <w:t>ұмытпаңдар!»</w:t>
        <w:br/>
        <w:t>Бұл түсініктерімді оқуға келе алмай жүрген балалардың</w:t>
        <w:br/>
        <w:t>бәріне жеткізуді тапсырып, мына мектептерінің тез уақыт ішінде</w:t>
        <w:br/>
        <w:t>жөнделіп, жаңаланып, қамқорлық пен білімнің алтын бесігіне</w:t>
        <w:br/>
        <w:t>айналатындығын жарияладым сонсоң. Жеткізген жаңалығымды</w:t>
        <w:br/>
        <w:t>оқушылар қызу шапалақпен қарсы алды. Ал, осы сөйлеген</w:t>
        <w:br/>
        <w:t>пікірімнің титтей бөгде қоспасыз, нағыз шындық екендігі ендігі</w:t>
        <w:br/>
        <w:t>екі жылда толық айқындалады. Одан бері көркөкірек солшыл</w:t>
        <w:br/>
        <w:t>әулекілер не десе дей берсін, былжырайды да қояды. Олар осы</w:t>
        <w:br/>
        <w:t>күздің жыланы тәрізді мағдырларынан айырылып, жиырыла ба-</w:t>
        <w:br/>
        <w:t>стады. Шаға алмайды, енді жөндеп ысқыра да алмайды, ұқтыңдар</w:t>
        <w:br/>
        <w:t>ма? Мойымай, алаң болмай, бар ынталарыңмен оқыңдар!» деп</w:t>
        <w:br/>
        <w:t>тоқтаттым сөзімді.</w:t>
        <w:br/>
        <w:t>Аузын аңқита тыңдаған семіз бастық пен оқытушылар бір-</w:t>
        <w:br/>
        <w:t>біріне қарап шұлғыса қол шапалақтағанда оқушылар шатырлатып,</w:t>
        <w:br/>
        <w:t>ду көтере жөнелді.</w:t>
        <w:br/>
        <w:t>Ең зор мәртебені осы ауыр жаралы мектеп пен осы азғантай</w:t>
        <w:br/>
        <w:t>ғана қожалақ-қожалақ еңбекші оқушылардан алып көңілденіп, зор</w:t>
        <w:br/>
        <w:t>мереймен шықтым сыртқа. Өйтетінім, халықты қазіргітитықтатып,</w:t>
        <w:br/>
        <w:t>жастарды аздырып тұрған жиырма жылдық апат пен індетке қарсы</w:t>
        <w:br/>
        <w:t>бірінші болып ашықтан-ашық оқ атып, оғының дәл-дәл қадала</w:t>
        <w:br/>
        <w:t>атылғандығын, тыңдаушыларымның ықыласты күлкімен сүйсіне</w:t>
        <w:br/>
        <w:t>мойындауларынан көріп шықтым.</w:t>
        <w:br/>
        <w:t>Әтірет бастығыүшеуміздіүйінебастап,аттарымызды біреулерге</w:t>
        <w:br/>
        <w:t>жетектете қойқаңдады.</w:t>
        <w:br/>
        <w:t>- Сіздің мына сөзіңіз, осы мектепті бас көтере алмастай етіп,</w:t>
        <w:br/>
        <w:t>басып жатқан барлық дертке шипа болды, инспектор жолдас,</w:t>
        <w:br/>
        <w:t>айтылған ендігі үш күніңізде бүтіндей жаңарып, жайнап тұра</w:t>
        <w:br/>
        <w:t>қалатындығына сеніңіз! - деп қаудырлады бастық. - Шыным-</w:t>
        <w:br/>
        <w:t>ды айтайын, менің мойнымдағы сайтанды да қағып тастадыңыз!</w:t>
        <w:br/>
        <w:t>Идеямның азат болмай, желкемнен тартып жатқаны ып-рас бо-</w:t>
        <w:br/>
        <w:t>латын. Дәл төбемнен түстіңіз! Заупаншілер қайта құрала қалып</w:t>
        <w:br/>
        <w:t>ұрандатып, мені де мектептің бұрынғы бастықтарының ізімен</w:t>
        <w:br/>
        <w:t>қуып тастар деп қорқып жүр едім... Бұл мектепте оқитын өзімнің</w:t>
        <w:br/>
        <w:t>де үш балам бар. Кім өз баласының соқыр болып қалуынан қам</w:t>
        <w:br/>
        <w:t>жемейді. Оқымай бекер жүрсе, бала деген бар қырсықты өз бойы-</w:t>
        <w:br/>
        <w:t>на жиып алатын пәле ғой. Темекі мен арақ - сол қырсықтардың</w:t>
        <w:br/>
        <w:t>ең үлкені екен. Мектеп жақсарып, тәртіп-ережесі заупаншылардың</w:t>
        <w:br/>
        <w:t>ықпалынан құтылса, ол қауіптен де азат болдым деген сөз!</w:t>
        <w:br/>
        <w:t>132</w:t>
      </w:r>
    </w:p>
    <w:p>
      <w:r>
        <w:t>жерлері Қапастың ерні мен қолы көп тиген жерлерім екендігін</w:t>
        <w:br/>
        <w:t>есіме алып отырғанымда желкемнен періп жібергені, сол сүйікті</w:t>
        <w:br/>
        <w:t>жанды сана-сезімімнен мүлде қуып шығармақ болғаны екендігін</w:t>
        <w:br/>
        <w:t>түсіне қойдым да, «Әмин! Әмин! Әмин!» деп үш рет айқайлап</w:t>
        <w:br/>
        <w:t>жіберіп, дүға оқып отырған аузына шапалақпен салып қалдым.</w:t>
        <w:br/>
        <w:t>Молдекем шалқасынан түсті. «Мененоны үкіметтің зорлапайырып</w:t>
        <w:br/>
        <w:t>отырғанын місе тұтпай, санамнан мүлде шығарып жібермексің, ә,</w:t>
        <w:br/>
        <w:t>сен!» деп кеудесіне міне түсіп едім. Онан соң не істегенімді тағы</w:t>
        <w:br/>
        <w:t>да білмей қалыппын, есімнен мүлде ауысқан екенмін. Молданың</w:t>
        <w:br/>
        <w:t>кеудесіне міне түсіп, түп-тура аузына симек болыппын. Кейін</w:t>
        <w:br/>
        <w:t>жеңгемнен соны естіп, қатты ұялдым.</w:t>
        <w:br/>
        <w:t>Төлеуқан, мен ежелгі қойшының қызы екендігімді, сахара-</w:t>
        <w:br/>
        <w:t>дан басқа жерді де елді де көрмеген, ең мешеу ауылдың қызы</w:t>
        <w:br/>
        <w:t>екендігімді сендерге әлденеше рет айтқан болсам керек. Жазда</w:t>
        <w:br/>
        <w:t>сауырды бір-екі ай ғана жайлап, қалған он ай бойына ыңғай иен-</w:t>
        <w:br/>
        <w:t>де, қыста тіпті, киік те жорытпайтын құмда болатынбыз. Қазір де</w:t>
        <w:br/>
        <w:t>сондай, менің жабайы сахарада жүріп сауат ашып, аудандық мек-</w:t>
        <w:br/>
        <w:t>тепке түскенімнен соң ыңғай алда, аса озат оқығанымды естіген-</w:t>
        <w:br/>
        <w:t>көрген құрбы жігіттердің маған сөз салмағаны аз еді. Институтқа</w:t>
        <w:br/>
        <w:t>емтихан беріп өтіп, бәрін де дәт дегізіп кеткемін ғой. Осы аудан</w:t>
        <w:br/>
        <w:t>жігіттеріне мен әлі десондаймын. Алыстағы арманындай көрінетін</w:t>
        <w:br/>
        <w:t>сияқтымын. Осы ауылға келіп, сыртқашыққанымдабәрі де үйлерді</w:t>
        <w:br/>
        <w:t>далдаланып баспалап, бірнешеуі жабықтан сығалап түрады.</w:t>
        <w:br/>
        <w:t>Ел мені жынданды десе де, мен өзімнің сап-сау екендігіме</w:t>
        <w:br/>
        <w:t>сенемін. Қанша уақыт өткенін білмеймін, молдаға әлгі істеген</w:t>
        <w:br/>
        <w:t>тентектігімді жеңгемнен естіген соң қатты ұялатын болдым. Басқа</w:t>
        <w:br/>
        <w:t>адамдардың алдынан бетімді басып алып өтіп жүрдім.</w:t>
        <w:br/>
        <w:t>Бір күні дәретке кетіп бара жатқанымда, арт жағымнан келе</w:t>
        <w:br/>
        <w:t>жатқандар сыбдыр естілісімен бетімді екі алақаныммен басып</w:t>
        <w:br/>
        <w:t>алып едім. Сол сыбдыр арқамнан қалмаған соң қолымды бетімнен</w:t>
        <w:br/>
        <w:t>алмай жүре беріппін-жүре беріппін. Шаршап қалдым. Қапастың</w:t>
        <w:br/>
        <w:t>қалыңдығын басынып, соңына соншалық түскен кім бұл деген ой-</w:t>
        <w:br/>
        <w:t>мен ашуым тағы келді. Шапалақпен мұны да бір соғып жіберейін</w:t>
        <w:br/>
        <w:t>деп арқама жалт қарасам, молда да, бақсы да, мені айландырған</w:t>
        <w:br/>
        <w:t>жігіт те емес, өз үйімнің қарала қаншығы!... Менің тағы да қатты</w:t>
        <w:br/>
        <w:t>ызаланғанымды біліп тұра қашты, тұра қудым. Жеткізбейтін</w:t>
        <w:br/>
        <w:t>болған соң іш көйлегімнен басқа киімімді сыпырып-сыпырып та-</w:t>
        <w:br/>
        <w:t>стап, жеңілдеп алып қуып едім. Құйрығынан сонда да ілдірмеген</w:t>
        <w:br/>
        <w:t>соң іш көйлекті де тастап қудым. Қарала қаншық ауылды айла-</w:t>
        <w:br/>
        <w:t>на қашты. Бір шапалақ ұра алмағаныма тіпті ызаланып, соңынан</w:t>
        <w:br/>
        <w:t>143</w:t>
        <w:br/>
        <w:t>оны кәрі крокодилге теңегенімен бұрынғы дене тұрқынан,</w:t>
        <w:br/>
        <w:t>Пістелеу мұрнынан ғана шырамытқандай болдым. Үстіндегі</w:t>
        <w:br/>
        <w:t>тозған жалбыр-жұлбыр тоны мен жүзіндегі қалың әжім үп-</w:t>
        <w:br/>
        <w:t>ұқсас, қатпар-қатпар, сатпақ-сатпақ. Қалың ерні салбырап, шаш-</w:t>
        <w:br/>
        <w:t>сақалы жалбыраған, бет қаратпайтындай суық жан иесі, артықша</w:t>
        <w:br/>
        <w:t>үңілгендігімнен бе екен, маған жалт қарады. Кейде нәнсіп бады-</w:t>
        <w:br/>
        <w:t>райып, кейде көлгір күлкімен жұмыла қарайтын үлкен екі көзі екі</w:t>
        <w:br/>
        <w:t>шықшытына қарай жыртылғандай ұзарып, аса жыртиып көрінді.</w:t>
        <w:br/>
        <w:t>Ұазыншақ қарашығында тіршілік пен үміттің титтей белгісі жоқ.</w:t>
        <w:br/>
        <w:t>Қайғы-қасірет те, ашу-ыза да, рақым-шапағат күтерлік жылт та</w:t>
        <w:br/>
        <w:t>сезілмейтін, құр бедірейіп, ызғармен қатып қалған, ой-сезімсіз қара</w:t>
        <w:br/>
        <w:t>сұр суық әйнек қана жылтырайды. Онысы, бәлкім, көз болса да өз</w:t>
        <w:br/>
        <w:t>сезімімізде жоқ басқа бір жабайы планетадан, иә аңыздағы тозақ</w:t>
        <w:br/>
        <w:t>уайлүннен жаралған рақымсыз-дүлей, бүтіндей жат малғұнның</w:t>
        <w:br/>
        <w:t>көзі мүмкін осылай да болар. Оған қарасаңыз, жер шарындағы</w:t>
      </w:r>
    </w:p>
    <w:p>
      <w:r>
        <w:t>бүкіл тіршілік дүниесінен айырылып қалғандай бола қаласыз да,</w:t>
        <w:br/>
        <w:t>дереу көзіңізді тайдырып әкетесіз. Мен де сөйтіп, оның көзіндегі</w:t>
        <w:br/>
        <w:t>өзгеше жат дүниеден маңайымдағы өзіме таныс адамзат дүниесіне</w:t>
        <w:br/>
        <w:t>- базарға қарап оңалдым.</w:t>
        <w:br/>
        <w:t>Мақұлбектің жер тіренген бір қолы көтеріліп, түйенің табанын-</w:t>
        <w:br/>
        <w:t>дай мүйізді, қалың күсті алақаны жайылды. Қарап тұрған отыншы</w:t>
        <w:br/>
        <w:t>қазақтан сақауат сұрағаны екен. «Отыным сатылмады, ақша жоқ!»</w:t>
        <w:br/>
        <w:t>деп кереңге сөйлегендей дауыстады отыншы. Қорлап, «тілмен</w:t>
        <w:br/>
        <w:t>өртеп» кетуді ойлап келсем де, қаскөйімнің бұл халін көрген соң,</w:t>
        <w:br/>
        <w:t>ол кегімді ұмыта қалыппын. Іш қалтамнан бес юандық ақша суы-</w:t>
        <w:br/>
        <w:t>рып алып, қожыр-қожыр алақанына салдым. Рақымсыз көзі зы-</w:t>
        <w:br/>
        <w:t>мыстан аяз бүріккендей жыртия қарады. Мұнысы алғысты не деп</w:t>
        <w:br/>
        <w:t>айтарын білмей, таңданыспен күлімсірегені екен.</w:t>
        <w:br/>
        <w:t>- Бұл жыланға мұншалық көп ақша бергеніңіз не! -деп ар</w:t>
        <w:br/>
        <w:t>жағынан бір ханзу бала мені сөге сөйлеп жетіп келіп еді. Мақұлбек</w:t>
        <w:br/>
        <w:t>тұмсығын жерге тірей, екі қолымен басын далдалай қойды.</w:t>
        <w:br/>
        <w:t>- Тиіспе! - деп ханзуша зекіп қалдым балаға. Мақүлбекке</w:t>
        <w:br/>
        <w:t>қайта қарап қазақша дауыстап сөйледім. - Арақ ішпе, ә, арақ ішпе,</w:t>
        <w:br/>
        <w:t>тамақ алып же! - дегенімде бір қолымен қайта жер тіреп, басын</w:t>
        <w:br/>
        <w:t>бір қолымен ғана далдалаған болды да, мені жұта салғысы кел-</w:t>
        <w:br/>
        <w:t>ген крокодилше үңірейе-ырсия қарады маған. Көз аламайындағы</w:t>
        <w:br/>
        <w:t>қатпарлары тереңдеп, тіпті суық көрінді. Жүріп кеттім. Басқа</w:t>
        <w:br/>
        <w:t>жаққа бет алып кетіп бара жатқанымды былай шыға бере біліп,</w:t>
        <w:br/>
        <w:t>жолдастарым жаққа қайта бұрылдым.</w:t>
        <w:br/>
        <w:t>Үшеуміз ымдасып алып, қалашықтың солтүстігіне қарай</w:t>
        <w:br/>
        <w:t>125</w:t>
        <w:br/>
        <w:t>баратын жолаушының жолхатын тексеру осылардың міндетінде.</w:t>
        <w:br/>
        <w:t>Түгел ханзу. Құм аралап, шекарадағы Жеменей, Қобық ауданда-</w:t>
        <w:br/>
        <w:t>рына өтіп, одан Совет одағына зытып кетеді деп, ары-бері өткен</w:t>
        <w:br/>
        <w:t>жерлік халықты қатты тексереді!</w:t>
        <w:br/>
        <w:t>- Бұл майданның ар жағында өз халқымыз болған соң олар-</w:t>
        <w:br/>
        <w:t>ды өзіміз тергеп-тексеруге бара жатпаймыз ба! Мұндай жолдың</w:t>
        <w:br/>
        <w:t>тексерушісінен бұл үшеуміздің қорқуымыз ұят болар! - деп</w:t>
        <w:br/>
        <w:t>күлсем де жүрексіне күлдім. -Бұлай қорқытқанша тек, барлық</w:t>
        <w:br/>
        <w:t>бетбақтығымызды осы жолда көрсетелік десеңші!</w:t>
        <w:br/>
        <w:t>-Дәлтаптыңыз!-депжымиды жол бастаушы.-Егер өткізбейміз</w:t>
        <w:br/>
        <w:t>десе, үшеуміз үш кәсіптің үлкен дауын бір-ақ көтерелік! Мен</w:t>
        <w:br/>
        <w:t>орманның қырқылуынан бастаймын бәлені!..</w:t>
        <w:br/>
        <w:t>Мұнан соң орманшы Бұғаралдың жаратылыстық жайын сөйлей</w:t>
        <w:br/>
        <w:t>қузады атын.</w:t>
        <w:br/>
        <w:t>Құм жиегіне жете Санжы, Құтыби, Манас өзендері жер</w:t>
        <w:br/>
        <w:t>қыртысының астынан даүстінен де тұтасып, үлкен арна құрайды</w:t>
        <w:br/>
        <w:t>екен. Бұл арна күнбатысқа қарай созылып, осы жиекке Сауан</w:t>
        <w:br/>
        <w:t>тұсына дейін ұзыннан-ұзақ жалғасқан қарағаш пен жиденің</w:t>
        <w:br/>
        <w:t>орман белдеуін жасапты. Тегінде бұғы қыстайтын сияқты.</w:t>
        <w:br/>
        <w:t>«Бұғарал» деп сондықтан аталса керек. Арғы жағы құм, бергі</w:t>
        <w:br/>
        <w:t>жағы дала болғандықтан орманның үлкен бір аралы болғаны</w:t>
        <w:br/>
        <w:t>ғой. Қазір беңтуан қоныстанып иелеп алыпты да маңайын түгел</w:t>
        <w:br/>
        <w:t>әскери егіншілік майданына айналдырыпты. Еренқабырғаның</w:t>
        <w:br/>
        <w:t>үш ауданынан өткен өзен суларын түгел жиып қамап, зор-зор</w:t>
        <w:br/>
        <w:t>су қоймаларын жасап алған соң бұл кең өңірдің тіпті шексіз</w:t>
      </w:r>
    </w:p>
    <w:p>
      <w:r>
        <w:t>құқықты иесі болып алып, жергілікті халыққа ауыз суын да</w:t>
        <w:br/>
        <w:t>бермейді екен. Бұрынғы суатына мал келсе құйрығын кесіп,</w:t>
        <w:br/>
        <w:t>байырғы жеріне адам келсе басын жарып қуалайтын болыпты.</w:t>
        <w:br/>
        <w:t>Осыны айта келіп:</w:t>
        <w:br/>
        <w:t>- Енді жолаушы өткізбейтін құқық алған соң не оңдырмақ! -</w:t>
        <w:br/>
        <w:t>деп күрсінді орманшы. - Орман сиреп, аңы үркіп жоғалды!</w:t>
        <w:br/>
        <w:t>Желе жортып кешке жақын сол қорқынышты беңтуанға таядық</w:t>
        <w:br/>
        <w:t>та, құмға көшіп бара жатқан бір малшының қосына түстік. Қонған</w:t>
        <w:br/>
        <w:t>болып, көже-көлмегінен бірге ішсек те далаға атымызды маңайлап</w:t>
        <w:br/>
        <w:t>жаттық та, қостан таңертең бір шай ішіп алып тағы жорттық.</w:t>
        <w:br/>
        <w:t>Беңтуаннан айланып өтетін шет тым алыс екен. Рота әтіреттерінің</w:t>
        <w:br/>
        <w:t>арасындағы жолсыз, ашығырақ алаңқыдан өткен адамды аса қатты</w:t>
        <w:br/>
        <w:t>тексеретіндігін орманшы айтты.</w:t>
        <w:br/>
        <w:t>- Олай болса, әрқайсысын арсылдата бергенше осындағы</w:t>
        <w:br/>
        <w:t>ең үлкен штабына тура барып сөйлеселік! - дедім мен. - Азат</w:t>
        <w:br/>
        <w:t>136</w:t>
        <w:br/>
        <w:t>өзін таныстырып, «адам өлтіріп қашқан екі қашқын осы майдан</w:t>
        <w:br/>
        <w:t>жаққа өтіпті. Рота әтіреттеріңізден сондай бейсауат адам көрген-</w:t>
        <w:br/>
        <w:t>көрмегендігін телефон арқылы сұрап беріңіз! - деп өтінсін. Біз</w:t>
        <w:br/>
        <w:t>екеуміз өзді-өз жұмысымыздың асығыстығын айтып, «қашқын</w:t>
        <w:br/>
        <w:t>ұстасуға ғана көмектесуге келдік» делік.</w:t>
        <w:br/>
        <w:t>Осыған келісіп, батальон штабына қарай бұрылдық. Бойымыз-</w:t>
        <w:br/>
        <w:t>ды тінте қалса, маған меншікті болған бір алтыатардан басқа жасы-</w:t>
        <w:br/>
        <w:t>ратын ештеңеміз жоқ еді. Оны орманшының іштен асына тұруына</w:t>
        <w:br/>
        <w:t>қисыны табыла кетті.</w:t>
        <w:br/>
        <w:t>Батальон штабынан біреу шығып, жолқағаздарымызға ұзақ-</w:t>
        <w:br/>
        <w:t>ұзағынан үңілді де өте беруімізге рұқсат еткендей иегін көтере</w:t>
        <w:br/>
        <w:t>салды. Азат жаңағы талабын қойып еді. Тексеруші офицер, ондай</w:t>
        <w:br/>
        <w:t>қашқын келмегендігін айтып, бұрыла жөнелді.</w:t>
        <w:br/>
        <w:t>- Жолдас, біз енді осы маңнан ол екеуі жасырынатын далда жер</w:t>
        <w:br/>
        <w:t>қалдырмай іздейміз. Қол астыңыздағы адамдар бізден қауіптеніп</w:t>
        <w:br/>
        <w:t>тексеріп уақытымызды алмайтын болсын, штаб атынан қағаз жа-</w:t>
        <w:br/>
        <w:t>зып берсеңіз! -деп Азат қайталап өтінді. Офицер қынжыла қарап</w:t>
        <w:br/>
        <w:t>алып, бөлмесіне қайта кірді де тілдей қағазға сүйрете жазып қол</w:t>
        <w:br/>
        <w:t>қойып әкеліп бере сала жөнелді. Өзі де асығыс көрінеді.</w:t>
        <w:br/>
        <w:t>Беңтуан майданынан өткенімізше Азаттың кінешкесі мен сол</w:t>
        <w:br/>
        <w:t>қағазды ғана көрсетіп, шапқылай бердік. Құрыған өзен арнасынан</w:t>
        <w:br/>
        <w:t>өтісімізбен орман аяқталды. Құмның жалаңаш жиегіне шықтық.</w:t>
        <w:br/>
        <w:t>Бұрын мұндай жалаңаш емес, жыңғыл мен сексеуіл қалың өскен</w:t>
        <w:br/>
        <w:t>қыстаулық жиек екен. Беңгуан томармен қопарып тасып тақырлап,</w:t>
        <w:br/>
        <w:t>бір қанша жылдық отын қып жиып алыпты. Қалдық тамырларынан</w:t>
        <w:br/>
        <w:t>шанжау-шанжау сарбалақ пен балапан жыңғыл өніп, құмды сортаңға</w:t>
        <w:br/>
        <w:t>қайтадан жан бітіре бастаған көрінеді. Сөйтсе де жел мен суыққа дал-</w:t>
        <w:br/>
        <w:t>да боларлық паналығы қалмай, мал қыстатуға жарамай, бүтіндей иен-</w:t>
        <w:br/>
        <w:t>те айналып қалыпты. Малшылар құмға ішкерілеп кіріп қыстап, ойпаң</w:t>
        <w:br/>
        <w:t>қойнау шұңқырларынан құдық қазып күнелтіп жүр екен.</w:t>
        <w:br/>
        <w:t>Орманшы, даланың осы мұңын бозторғайша шертіп, атын</w:t>
        <w:br/>
        <w:t>дуадақша бүкілдете берді. Көштің сүрдек жолымен құмға кіре,</w:t>
        <w:br/>
        <w:t>батыс-солтүстікке қиыстай аяңдадық. Бір дөңес құм үстінен обадай</w:t>
        <w:br/>
        <w:t>қарауытып жалғыз мола көрінгенде «жетіп қалдық» деді жол бастау-</w:t>
        <w:br/>
        <w:t>шымыз. - Анау моланың бауырында ғана бір жетім мектеп бар.</w:t>
      </w:r>
    </w:p>
    <w:p>
      <w:r>
        <w:t>Жолдың ауырлығынан жолдастарымның аттары нарау-</w:t>
        <w:br/>
        <w:t>лап қалыпты. Мен мінген қарақасқа әлі тың, тебіндірер емес.</w:t>
        <w:br/>
        <w:t>Бұғаралдағы «қашқын іздеген» шабысымыздан оншалық</w:t>
        <w:br/>
        <w:t>терлемепті де. «Кесел-қырсықтан аман болсақ қайыспай-ақ</w:t>
        <w:br/>
        <w:t>жеткізерсің, жануарым!» деп сыладым мойнынан.</w:t>
        <w:br/>
        <w:t>137</w:t>
        <w:br/>
        <w:t>Шай жасалып, қой сойылып, жаңа түске ене қалды құрметім.</w:t>
        <w:br/>
        <w:t>Кебежеде көп жатқан көк мойын бөтелкелер де шықты. Әтірет</w:t>
        <w:br/>
        <w:t>бастығы мен Төлеуқан осы кезеңде ымдаса қалып еді, тізелес</w:t>
        <w:br/>
        <w:t>отырған үй иесі екі жолдасымның жөнін менен енді күбірлеп</w:t>
        <w:br/>
        <w:t>сұрады. Сенуге болатын жігіттер ме деп сұрағаны екендігін</w:t>
        <w:br/>
        <w:t>түсіндім де, «Құдай қосқан ең сенімді қорғаушыларым!» дей сал-</w:t>
        <w:br/>
        <w:t>дым. Құлақ түріп отырған мұғалім шыға жөнелді сыртқа.</w:t>
        <w:br/>
        <w:t>Қаптал шапан жамылып, қазақша түлкі тымағын шекесіне</w:t>
        <w:br/>
        <w:t>қондырған, саптама етікті, ұзын бойлы, сұлу қара торы біреу</w:t>
        <w:br/>
        <w:t>сәлемін соза беріп кіріп келді. Аңыра қарап қалыппын. Қатарымда</w:t>
        <w:br/>
        <w:t>отырғандар түрегеліп, менің қасымнан орын нұсқады.</w:t>
        <w:br/>
        <w:t>- Қапаспысың, үй! - орнымнан мен де түрегеліп қол алыстым.</w:t>
        <w:br/>
        <w:t>- Қайдан, қалай келіп қалдың?</w:t>
        <w:br/>
        <w:t>- Сіз шыққан жерден шыға келетін әдетім барын білмейсіз бе?</w:t>
        <w:br/>
        <w:t>- Мен ғой талай алдырып, талай шалдырып, талай торға түсіп,</w:t>
        <w:br/>
        <w:t>талай орға түсіп осында әрең жетіп отырмын. Сенің сығалай са-</w:t>
        <w:br/>
        <w:t>лып кіріп келетініңді қайдан білейін!..</w:t>
        <w:br/>
        <w:t>Тыңдаушыларды таңдандырып күлдіре отырып, арақ</w:t>
        <w:br/>
        <w:t>қағыстырған соң оның мұнда қалай жеткен жайын сұрамай қоя са-</w:t>
        <w:br/>
        <w:t>лып едім. Қорғаушым мен жолбастаушымның жөнін сұрап біліп</w:t>
        <w:br/>
        <w:t>алған соң өзі қысқаша баяндай салды.</w:t>
        <w:br/>
        <w:t>- Сіз, Үрімжідегі дүрбелеңнің соңғы кезінде оқу-ағарту</w:t>
        <w:br/>
        <w:t>меңгермесіне келіп өз орныңызға қайта отырды деген кезде мен</w:t>
        <w:br/>
        <w:t>де әр көшеден сығалап жүргенмін. Тағы да зым-зия ғайып бо-</w:t>
        <w:br/>
        <w:t>лып кеткеніңізде, мен де зытайын деп ыңғайын таба алмай қаңғи</w:t>
        <w:br/>
        <w:t>бердім. Бұрынғы сабақтастарымды әркімнен сұрастырып жүріп,</w:t>
        <w:br/>
        <w:t>мына Төлеуқанның әдірісін таптым. Бұл, менің ең жақын жер-</w:t>
        <w:br/>
        <w:t>Лес сабақтасым ғой. Жаяулап тарта бердім Құтыбиға қарай. Сан-</w:t>
        <w:br/>
        <w:t>жыдан тағы бір сабақтасым табылып... атын айтпай-ақ қояйын,</w:t>
        <w:br/>
        <w:t>осындай қазақы киім кигізді де, атпен өзі әкеліп салды. Мына</w:t>
        <w:br/>
        <w:t>әтірет бастығымыз, Құдай тілеуін қабыл еткір кісі екен. Жол-</w:t>
        <w:br/>
        <w:t>дас беңтуаннан осы кісілермен бірге мал айдап өттім. Келе са-</w:t>
        <w:br/>
        <w:t>лып, жаңағы өзіңіз көрген мектепті жасастым. Ал, сіздің баяғыда</w:t>
        <w:br/>
        <w:t>жасаған оқу құралдарыңызды Төлеуқан толық жиып сақтап кел-</w:t>
        <w:br/>
        <w:t>ген екен. Құрама көп сыныпты сонымен қиналмай-ақ оқытып,</w:t>
        <w:br/>
        <w:t>үлкен үлгі көрсетіп жатыр. Жетік түсінікті оқу құралы мұғалімге</w:t>
        <w:br/>
        <w:t>де, оқушыға да қанат бітіретіндігін осы құмда көріп, авторын</w:t>
        <w:br/>
        <w:t>жиі ескеріп жүргенімізде салаң етіп бүгін өзің жетіп келдің.</w:t>
        <w:br/>
        <w:t>Қасыңыздағы мына кісілерден қорқып, алдыңыздан шыға алмай,</w:t>
        <w:br/>
        <w:t>содан бері шиыршық атып, жабықтан сығаладым да тұрдым. Мені</w:t>
        <w:br/>
        <w:t>140</w:t>
      </w:r>
    </w:p>
    <w:p>
      <w:r>
        <w:t>қысқа ғанатүсінік беріп өтемін. Көп уақытымды бірінші-екінші</w:t>
        <w:br/>
        <w:t>сынып алады...</w:t>
        <w:br/>
        <w:t>- Бұл кісінің қазір штаттық айлығы да жоқ!-деп әтірет бастығы</w:t>
        <w:br/>
        <w:t>қалың қырма сақалды иегін қаси күрсінді. - Төрт баласы мен әйелі</w:t>
        <w:br/>
        <w:t>бар. Біздің әтіретке «төменге түскен» ауданның атақты мұғалімінің</w:t>
        <w:br/>
        <w:t>бірі еді. Сол атағының себебімен бұдан оқуды талап етушілер де</w:t>
        <w:br/>
        <w:t>көбейіп барады!</w:t>
        <w:br/>
        <w:t>- Еңбекақысы қалай төленеді?</w:t>
        <w:br/>
        <w:t>- Бұрын еңбеккүн ғана жазып, там-тұм ғана қамдап келіп едік.</w:t>
        <w:br/>
        <w:t>Қазір оқушылардың өзді-өз кіші әтіреттерінен үлес қосып төлеуге</w:t>
        <w:br/>
        <w:t>келістік.</w:t>
        <w:br/>
        <w:t>Әтірет бастығы осы жайды айтса да, «кері төңкерісшіге іш</w:t>
        <w:br/>
        <w:t>тартқаным үшін идеямнан ұстай алар ма екен» дегендей күдікпен</w:t>
        <w:br/>
        <w:t>жалтақтай қарады бізге.</w:t>
        <w:br/>
        <w:t>- Жақсы! - дедім мен іркілмей. - Әтіреттер ара ынтымақпен</w:t>
        <w:br/>
        <w:t>келіссеңіздер бұл істеріңіз шужұңжуишылыққа қосыла қоймас!</w:t>
        <w:br/>
        <w:t>- Қарқылдап күлді тыңдаушылар. - Жақсы іс! - деп нығай</w:t>
        <w:br/>
        <w:t>қайталадым. -Жетіспей жатқанда оқу-ағарту жұмысындағы бе-</w:t>
        <w:br/>
        <w:t>реке осылай болуға тиісті!.. Мұны жоғары жаққа қазірше дабы-</w:t>
        <w:br/>
        <w:t>ра қылмай ғана «еңбеккүн» атымен жүргізе тұрсаңыздар, жақын</w:t>
        <w:br/>
        <w:t>уақытта үкіметтің өзі де осы ақылға келіп қалар!</w:t>
        <w:br/>
        <w:t>Шайға дастарқан жайылар алдында орманшыны ымдап ілестіріп</w:t>
        <w:br/>
        <w:t>дәретке шықтым. Есік жақта отырған мұғалім есік ашып шығарды да</w:t>
        <w:br/>
        <w:t>үйге қайта кірді. «Осы кісі, менің бұрын көріп жүрген кісім сияқты»</w:t>
        <w:br/>
        <w:t>деп күбірлегенін ести өттім үй сыртынан. Азаттың оларға мені енді</w:t>
        <w:br/>
        <w:t>ашық таныстыратындығы белгілі еді. Дәреттен қайтып кеп кіргенімде</w:t>
        <w:br/>
        <w:t>мұғалім қос қол созып, күле амандасты да, құшақтай алып, солқ-солқ</w:t>
        <w:br/>
        <w:t>ете түсті. Әтірет бастығы да жетіп келіп, қазақша құшақ айқастырып,</w:t>
        <w:br/>
        <w:t>төс тақаса, алақан қағысып амандасты. Денсаулық жай-күйімді екеу-</w:t>
        <w:br/>
        <w:t>Леп дағдап-дағдап сұрады сонсоң.</w:t>
        <w:br/>
        <w:t>Мұғалімнің аты Төлеуқан екендігін бұрын естігеніммен</w:t>
        <w:br/>
        <w:t>қай Төлеуқан екендігін ескермеппін. Қапас, Құмарлардың ин-</w:t>
        <w:br/>
        <w:t>ститутта бірге оқыған сабақтасы Төлеуқан екен. Олар күреске</w:t>
        <w:br/>
        <w:t>түскенде бұдан ілінерлік мәселе табылмай, «ұлтшыл бұзықтармен</w:t>
        <w:br/>
        <w:t>итаяқтас» болып оқығандығы ғана ескеріліп, Іледегі өз жеріне</w:t>
        <w:br/>
        <w:t>қайтарылмапты да, Құтыби ауданына оқытушылыққа бөлініпті.</w:t>
        <w:br/>
        <w:t>Сол «итаяқтастығын» социалистік тәрбие кадрлары соққылап от-</w:t>
        <w:br/>
        <w:t>ырып қайта қарап, «ұлтшылға бейім» дейтін қалпақ кигізіп, әрең</w:t>
        <w:br/>
        <w:t>қалдырып кеткен екен. «Мәдениет төңкерісі» қыза келе төменге</w:t>
        <w:br/>
        <w:t>түсіріп, мал бақтырып қойыпты.</w:t>
        <w:br/>
        <w:t>139</w:t>
        <w:br/>
        <w:t>маған жазған хатындағы киімін сыпырып тастаптыржалаңаш көше</w:t>
        <w:br/>
        <w:t>кезгені, Қапасын іздеп айқайлап, талай көшені аралағаны, тіпті,</w:t>
        <w:br/>
        <w:t>өз үйіне қалай қайтып барғаны жөнінде де еш нәрсе жазылмап-</w:t>
        <w:br/>
        <w:t>ты. Ол жайттарын Төлеуқанның сол кездегі көргенінен оңашада</w:t>
        <w:br/>
        <w:t>сұрап анықтадым. Ал, осы хатты жазған шақта да өзінің ақыл-есі</w:t>
        <w:br/>
        <w:t>дұрыстала қоймағаны байқалады.</w:t>
        <w:br/>
        <w:t>жеж</w:t>
        <w:br/>
        <w:t>«Менің өз күйеуім тұрғанда басқа біреуге неге тиеді екенмін!</w:t>
        <w:br/>
        <w:t>Әркімге бір тиетін жезөкше ме едім мен, көзімді ашып көргенім,</w:t>
      </w:r>
    </w:p>
    <w:p>
      <w:r>
        <w:t>аузымды ашып сүйгенім Қапас қана, ол өлді деген ешқандай</w:t>
        <w:br/>
        <w:t>хабар жоқ, тірі! Оны тастап кімге тимекпін, оншалық жынды</w:t>
        <w:br/>
        <w:t>ма едім мен, ақымақпын ба Қапасымды ұмытатын! Одан басқа</w:t>
        <w:br/>
        <w:t>күйеу дейтін немелеріңді көрсетпе маған, адыра қалсын!» деп</w:t>
        <w:br/>
        <w:t>әке-шешеме түп-түзу жауап қайырып едім, ертеңіне-ақ жатқан</w:t>
        <w:br/>
        <w:t>үйіме сонысының өзі кіріп келді. «Сұқсимай жоғал ары!» десем,</w:t>
        <w:br/>
        <w:t>ыржың-ыржың күледі. От басынан «көсеуді» ала қуып едім.</w:t>
        <w:br/>
        <w:t>Одан соңғысын білмей қалыппын. Жеңгемнің кейін айтуына</w:t>
        <w:br/>
        <w:t>қарағанда қолыма алғаным лом темір екен, күйеу болмыстың</w:t>
        <w:br/>
        <w:t>басын жарып, ұрып жығышпын. Бұл, маған өз үйіме қайтып</w:t>
        <w:br/>
        <w:t>келгенімнен кейінгі сөз салған жігіт. Әке-шешемнің үш ай</w:t>
        <w:br/>
        <w:t>молдаға оқытып, қырық күн бақсы ойнатып, ес жиып жазылып</w:t>
        <w:br/>
        <w:t>қалды деген алданыспен тапқан «күйеу баласы». Мені күйеуге</w:t>
        <w:br/>
        <w:t>беруге асығып жүрген себептері, тұрмысқа шықса Қапасты</w:t>
        <w:br/>
        <w:t>ұмытып, тез жазылады деген далбасалары екен.</w:t>
        <w:br/>
        <w:t>Тапқан бұл «емшісін» ұрып жыққанымнан соң молдаға мені</w:t>
        <w:br/>
        <w:t>қайта оқытты. Молданың бұл реткі оқығанының барлығы жады</w:t>
        <w:br/>
        <w:t>қайтару дұғасы екен. «Еркем, Қапас сені өзіне жадылап көндірген.</w:t>
        <w:br/>
        <w:t>Оның сиқыр дұғасын қайтармаса, сенжынданып өлесің. Сондықтан</w:t>
        <w:br/>
        <w:t>молда үшкіргенде «әмин-әмин» деп Құдайға жалбарына бер!»</w:t>
        <w:br/>
        <w:t>дейді жеңгем.</w:t>
        <w:br/>
        <w:t>«Мінеки, осы дұғаны оқығаннан бері тәуір болып қалдың!» деді</w:t>
        <w:br/>
        <w:t>бір күні. Дәл сол күні «тәуір болып қалғандығымды» молданың</w:t>
        <w:br/>
        <w:t>өзіне бір көрсеткім келді. Бірдемесін былдырлап-былдырлап</w:t>
        <w:br/>
        <w:t>алып бір үшкіргенде «әмин!» деп едім. Молда өршелене был-</w:t>
        <w:br/>
        <w:t>дырлап жіберіп екінші үшкүргенде «әмин-омин!» деп әдейі мен</w:t>
        <w:br/>
        <w:t>де өршелене дауыстадым. Молда қолындағы дұғалық кітабымен</w:t>
        <w:br/>
        <w:t>бетімді, ернімді, алқымымды, омырауымды сипап-сипап жіберді</w:t>
        <w:br/>
        <w:t>де сол кітабымен желкемнен салып кеп қалды. Кітабымен сипаған</w:t>
        <w:br/>
        <w:t>142</w:t>
        <w:br/>
        <w:t>недәуір қартайып кетіпті. Бір кездегі жап-жас жеңгем де алжа-</w:t>
        <w:br/>
        <w:t>алжа. Әсіресе сол бейшараға көп қараппын.</w:t>
        <w:br/>
        <w:t>«Еркем, таныдың ба мені?» - дегенінде басымды изедім. -</w:t>
        <w:br/>
        <w:t>«Анау апаң!» - бұл таныстыруына да бас изедім де сақал-мұрты</w:t>
        <w:br/>
        <w:t>аппақ болып кеткен әкеме өзім қарап изектедім. Солқылдап жы-</w:t>
        <w:br/>
        <w:t>лап жібердім изектеп алып. Олар түгел тұқырып, төмен қарады.</w:t>
        <w:br/>
        <w:t>Үн жоқ. Жасырып жыласып отыр ма, мырсылдап күлісіп отыр</w:t>
        <w:br/>
        <w:t>ма, айыра алмай, тесірейе қарадым әрқайсысына. Әйтеуір бәрінің</w:t>
        <w:br/>
        <w:t>де езулері дұрыс емес, қисайып қалған тәрізді. Көзімнің тағы да</w:t>
        <w:br/>
        <w:t>бұзылып бара жатқанын байқады ма екен, бір-біріне ым қағысып,</w:t>
        <w:br/>
        <w:t>жеңгемнен басқасы сыртқа шығып кетті. «Ес жиып қалды, жазыла-</w:t>
        <w:br/>
        <w:t>ды, жазылады» десіп, бір-біріне медеу айтып бара жатқанын естіп,</w:t>
        <w:br/>
        <w:t>аңырып отырып қалыппын.</w:t>
        <w:br/>
        <w:t>- Еркем, анау бір жылы қарала қаншықты жалаңаштанып алып</w:t>
        <w:br/>
        <w:t>қуалағаның есіңде бар ма? - деп сұрады жеңгем. Есіме түсіре ал-</w:t>
        <w:br/>
        <w:t>май, бас шайқай салсам да сол қаншық күшік кезінен есімде қалған</w:t>
        <w:br/>
        <w:t>екен.</w:t>
        <w:br/>
        <w:t>- Айтпақтайын, сол қарала, жақсы ит болған сияқты еді ғой,</w:t>
        <w:br/>
        <w:t>ол қайда?</w:t>
        <w:br/>
        <w:t>- Ол қартайып алжып өлген. Қазір оның ең кенже күшіктері</w:t>
        <w:br/>
        <w:t>де қартайып кетті. Сол қарала қаншықты тыржалаңаш қуып</w:t>
        <w:br/>
        <w:t>жүргеніңде мен сені атпен қуып жетіп, үйге әкеліп едім ғой. Сон-</w:t>
        <w:br/>
        <w:t>да ұзын құлақ біреудің Қапасты өліпті дегені бойынша енді одан</w:t>
      </w:r>
    </w:p>
    <w:p>
      <w:r>
        <w:t>күдерін үзсін деген оймен саған естіртіп қойғанбыз. Содан бастап</w:t>
        <w:br/>
        <w:t>тіпті қатты құтырдың. Ұдайы сегіз жыл бойына есіңді бір жия ал-</w:t>
        <w:br/>
        <w:t>мап едің. Бүгін, міне, Құдайға шүкір, бетің бері қарады. Енді ашу-</w:t>
        <w:br/>
        <w:t>ланба. Басқаештеңені ойлама! Бәрі детағдырдыңісіғой. Сауықсаң,</w:t>
        <w:br/>
        <w:t>әлі де ешкімнен кем болмайсың, саған бәрі де табылады!</w:t>
        <w:br/>
        <w:t>- Қапастың өлгені рас па екен? - деп сөзін бөліп сұрай қалып</w:t>
        <w:br/>
        <w:t>едім. Жеңгем біраз ойланып алып жауап қатты.</w:t>
        <w:br/>
        <w:t>- Сондағы саған үлкендердің айтқаны өтірік болатын. Айт-</w:t>
        <w:br/>
        <w:t>тым ғой, күдер үзсін дегенбіз. Өлді деген ешқандай жаман ха-</w:t>
        <w:br/>
        <w:t>бар әлі де жоқ. Сонда да былай ойлауың керек, Еркем, өлген</w:t>
        <w:br/>
        <w:t>адамның соңынан өлудің жөні жоқ. Үйленбей-некеленбей</w:t>
        <w:br/>
        <w:t>айырылған бір жігіт үшін жындану деген сендей үлкен оқыған</w:t>
        <w:br/>
        <w:t>сұлу қыз үшін тіпті ұят. Зәулі ғалам сол, алғаш сүйген жігітің</w:t>
        <w:br/>
        <w:t>өлген болса да... ол қандай қастықтан өлді, соның кегі үшін</w:t>
        <w:br/>
        <w:t>жасауың керек қой!»</w:t>
        <w:br/>
        <w:t>- Жоқ-жоқ, өлді демеші, өлмейді ол! Маған айтқан, мен де</w:t>
        <w:br/>
        <w:t>айтқанмын, өлмейміз, басқа ешкімді алмаймыз деп!</w:t>
        <w:br/>
        <w:t>145</w:t>
        <w:br/>
        <w:t>- Мұнан соң заупаншылардың басшыларын мектеп түгіл</w:t>
        <w:br/>
        <w:t>басқа істеріңізге де араластырмауға құқықтысыз, қорықпаңыз!</w:t>
        <w:br/>
        <w:t>«Оқушыларымыздың тыныш оқуы үшін осылай істеу жоғарғы</w:t>
        <w:br/>
        <w:t>жақтан белгіленді» дей саласыз. Ол кесапаттардың орнына</w:t>
        <w:br/>
        <w:t>жастардың еңбек белсенділері мен оқу белсенділерін өз маңыңызға</w:t>
        <w:br/>
        <w:t>тартыңыз! Осы қоғамды тұралатқан - құр айқайшылар - айқай</w:t>
        <w:br/>
        <w:t>ұранмен күн көрушілер екендігін жұртшылық көріп болды. Бірақ,</w:t>
        <w:br/>
        <w:t>оларды құтыртушылардың өздерін қылмыстыға шығарып салма-</w:t>
        <w:br/>
        <w:t>са, құйрығы желге толып алған бұл қоғам дерлік оңалмайды. Осы</w:t>
        <w:br/>
        <w:t>пікірді мықтап ұстап, әрқандай жерде айта беруден тартынбаңыз,</w:t>
        <w:br/>
        <w:t>жеңіс - сөзсіз халық жақта!</w:t>
        <w:br/>
        <w:t>Әтірет бастығы осы сөзді өзіме жалтақтай қарап тыңдап келіп,</w:t>
        <w:br/>
        <w:t>мол киіз бен көрпе жайылған қонақ үйіне кіргізді. «Осы әтіретті</w:t>
        <w:br/>
        <w:t>өзіңіз де аз жемегенсіз-ау!» деген оймен мен де жымия қарап келіп</w:t>
        <w:br/>
        <w:t>отырдым төрге. Төменгі жағыма келіп отырған Азат пен орманшы</w:t>
        <w:br/>
        <w:t>қу, бірін-бірі нұқып қалып күліседі. Менің тым қабілетті «реви-</w:t>
        <w:br/>
        <w:t>зор» болғандығыма күлетін сияқты. Бар тәтті-дәмдісі дастарқанға</w:t>
        <w:br/>
        <w:t>жайылып, шай құйыла бастағанда бір ұлы есіктен қой әкеліп, бата</w:t>
        <w:br/>
        <w:t>сұрады.</w:t>
        <w:br/>
        <w:t>- Үлкен кісі, әтіретіңіздің шаруашылықтан тұралап тұрған</w:t>
        <w:br/>
        <w:t>шағында қой жемей-ақ қоялық, рахмет! Бізге көже-көмек те</w:t>
        <w:br/>
        <w:t>қонақасы бола береді, қоя бергізіңіз! - деп едім. Семіздің жауабы</w:t>
        <w:br/>
        <w:t>жеңіп, бойсұндырып әкетті:</w:t>
        <w:br/>
        <w:t>- Бұл, әтіреттің малы емес, инспектор жолдас, мына</w:t>
        <w:br/>
        <w:t>оқушыңыздың өзі бағып өсірген төл малы. Сізден бата алғысы</w:t>
        <w:br/>
        <w:t>келіп, өзі әкеліп түр, талабын қайтармаңыз!</w:t>
        <w:br/>
        <w:t>- Олай болса, - деп кідіріп, оқушының өзіне зәру бата құрай</w:t>
        <w:br/>
        <w:t>салдым. - Өмірлі бол, көңілді бол, төңіректі түгел көретін білімді</w:t>
        <w:br/>
        <w:t>бол! Аллауһу акбар.</w:t>
        <w:br/>
        <w:t>- Бұл батаңыз да үлкен жаңалық сияқты, инспектор жол-</w:t>
        <w:br/>
        <w:t>дас, өзіңізде өмірлі болыңыз! - деп күрсінді мектеп бастығы. -</w:t>
        <w:br/>
        <w:t>Оқушылар түгіл өзімізге де Маужушидан басқаға қарама, көрме</w:t>
        <w:br/>
        <w:t>деп зықынайтындар бар әлі де, төңірекке қарасақ-ақ шужұңжуишы</w:t>
      </w:r>
    </w:p>
    <w:p>
      <w:r>
        <w:t>боп кететін сияқтымыз!</w:t>
        <w:br/>
        <w:t>- Негізгі надандығымыз осында! -деп мен де күрсіндім. -Басқа</w:t>
        <w:br/>
        <w:t>заттарға қарап салыстырмаса, оқушылар сол «жалғыз затының» да</w:t>
        <w:br/>
        <w:t>қандай зат екендігін айқын тани алмайды. Сол затыңыздың өзінде</w:t>
        <w:br/>
        <w:t>данокс мәселе болмаса, сіз де «шужұүңжуишы» болып кетпейсіз.</w:t>
        <w:br/>
        <w:t>Төңірекке қорықпай қараңыз! - Бұл пікіріме тыңдаушыларымның</w:t>
        <w:br/>
        <w:t>бәрі күлді. Үстемелеп бір сөйлемді тағы да қосып жібердім. -</w:t>
        <w:br/>
        <w:t>133</w:t>
        <w:br/>
        <w:t>індет молынан тарап еді. Сізге соның бірі де жұқпаған көрінеді.</w:t>
        <w:br/>
        <w:t>Соған қарап сізді... өзіміздің байырғы, аз санды ғана өткір ойлы,</w:t>
        <w:br/>
        <w:t>адал білімді азаматтарымыздың біріне ұқсатып едім. Олар осы сіз</w:t>
        <w:br/>
        <w:t>сияқты қалтқысыз ашық сөйлейтін ғой!</w:t>
        <w:br/>
        <w:t>- Ондай адам бұл заманнан шықпайды дейсіз бе? -деп күлдім</w:t>
        <w:br/>
        <w:t>мен. - «Жетім қозы түртіншек, түңілер де отығар» дегендейді де</w:t>
        <w:br/>
        <w:t>білмейсіз бе? Осы алаяқ заманымыздың кейінгі кезінде не шығып</w:t>
        <w:br/>
        <w:t>жатқаннан көз жазып қалыпсыз!</w:t>
        <w:br/>
        <w:t>- Инспектор жолдас, «заманың түлкі болса, тазы боп шал»</w:t>
        <w:br/>
        <w:t>дегенді мен де недәуір игеріп қалған сияқты едім. Ха-ха-ха-һа-Һа..,</w:t>
        <w:br/>
        <w:t>өзім де бір мақтанып алайын. Ал, сіздің бүгінгі сөзіңізде түлкінің</w:t>
        <w:br/>
        <w:t>ізі түспеген жерде де көктен түскен қырандай төтесінен атылып</w:t>
        <w:br/>
        <w:t>келіп, дәл басып таңдандырдыңыз!</w:t>
        <w:br/>
        <w:t>- Ақсақал, мұныңыз маған мүлде артық баға. Қоғамға, заман</w:t>
        <w:br/>
        <w:t>өзгерістеріне ұзақ төне үңілсеңіз, сіз де дәл басып сөйлейтін бола-</w:t>
        <w:br/>
        <w:t>сыз. Ал, сіздің недәуір артта қалғандығыңызға бағанағы бір сөзіңіз</w:t>
        <w:br/>
        <w:t>де куә: заупаншылар желкеңізден әлі төніп тұрғандай көрініп,</w:t>
        <w:br/>
        <w:t>мектеп ісіне кірісуден әліге дейін қорқып отырыпсыз ғой!... Соған</w:t>
        <w:br/>
        <w:t>қарағанда партиямыздың қазіргі басшысы болып, Маужушидің ор-</w:t>
        <w:br/>
        <w:t>нына отырған Хуагопыңның өзінің өзгерісін де білмей қалыпсыз.</w:t>
        <w:br/>
        <w:t>Осы мемлекеттегі заупаншылардың ең зор бастығы - ішкі істер</w:t>
        <w:br/>
        <w:t>министрі сол кісі еді ғой. Өзі шығарған заупандерінен сол кісінің</w:t>
        <w:br/>
        <w:t>енді өзі безіп отырғанда мұндағы шолаң-шошырақтары не</w:t>
        <w:br/>
        <w:t>бітірмек!</w:t>
        <w:br/>
        <w:t>- Ойпыр-ау, төбемнен тағы да қойып қалдыңыз-ау!- Ду күлдік</w:t>
        <w:br/>
        <w:t>бұл мойындауына. - Енді күмәнім қалмады! Қане, мені бүгін</w:t>
        <w:br/>
        <w:t>балшықша домалатып жеңгендігіңіз үшін бір ішелікші! Тездетіп</w:t>
        <w:br/>
        <w:t>ремонттатпасам, осы мектептің тесіктерінен өзімді тығындамай</w:t>
        <w:br/>
        <w:t>қоймайтындығыңызға да күмәнім қалмады!</w:t>
        <w:br/>
        <w:t>Талай сары құстың тұяғынан өз жырындылығымен құтылып</w:t>
        <w:br/>
        <w:t>семірген бұл сұмның мені шырамытуынан осылай құтылып, ертеңіне</w:t>
        <w:br/>
        <w:t>ерге жүріп кеттік. «Мектеп ісін қалай бітіргеніңізді екі-үш күннен</w:t>
        <w:br/>
        <w:t>қалмай қайтып келіп көремін!» деп шегелеп кеттім сонда да.</w:t>
        <w:br/>
        <w:t>Тағы да солтүстікке тура тарттық.</w:t>
        <w:br/>
        <w:t>- Қиын жолға бүгін шықтық, - деді жол бастаушым. - Құм</w:t>
        <w:br/>
        <w:t>жиегіне бұғы аралға барамыз. Қиын дейтінім, ұзақтығы ғана емес,</w:t>
        <w:br/>
        <w:t>беңтуанды” аралап өтеміз. Арсылдап тұрған қалың күзетші иттің</w:t>
        <w:br/>
        <w:t>арасымен өтеміз деген сөз. Олардың бәрі тергеуші. Жоңғар құмына</w:t>
        <w:br/>
        <w:t>4 Бецгуап (кытайша) - жасақ полкі. (Егіншілік міндетіндегі запас әскер)</w:t>
        <w:br/>
        <w:t>135</w:t>
      </w:r>
    </w:p>
    <w:p>
      <w:r>
        <w:t>Моланың күнбатыс жақ бауырындағы мектепсымаққа екі-үш</w:t>
        <w:br/>
        <w:t>құм белден асып, күн бата жеттік. Жыңғылдан тоқып, балшықпен</w:t>
        <w:br/>
        <w:t>сылай салған жалғыз бөлмелі лашық екен. Жыртық-жыртық темір</w:t>
        <w:br/>
        <w:t>пеш дәл ортада. Столы да, орындықтары да тұтас-тұтас тораңғы</w:t>
        <w:br/>
        <w:t>дөңбектерден құралыпты. Сонда да қала маңындағы алдыңғы</w:t>
        <w:br/>
        <w:t>күні көрген тұрақты мектептен көшпелі мектептің бұл тіршілігі</w:t>
        <w:br/>
        <w:t>әлдеқайда жақсы көрінді. Қаншалық қиыннан құралса да оқуды</w:t>
        <w:br/>
        <w:t>уақытында бастаған оқытушының мықтылығын байқатты. Оқу</w:t>
        <w:br/>
        <w:t>ісіне күйіне білетін кәсіптік ағартушы сияқты.</w:t>
        <w:br/>
        <w:t>Мектептің сырт жағындағы тұйықтан үш-төрт қана киіз үйлі</w:t>
        <w:br/>
        <w:t>ауыл көрініп еді. Солай беттей бергенімізде ауылдан атты екі адам</w:t>
        <w:br/>
        <w:t>шығып, бізге қарсы жүрді. Күнсала қарап келіп сәлемдесіп, ауы-</w:t>
        <w:br/>
        <w:t>лына бастады бізді. Жөн сұрап таныса келе менің «инспектор»</w:t>
        <w:br/>
        <w:t>екендігімді білген соң, өздерін де таныстырды: бірі осындағы мал-</w:t>
        <w:br/>
        <w:t>шылар әтіретінің бастығы екен де, бірі мұғалім екен. Алыстан келе</w:t>
        <w:br/>
        <w:t>жатқанымызды да, аттан түсіп, мектепке кіріп шыққанымыздан</w:t>
        <w:br/>
        <w:t>«осы кәсіптің адамы» екендігімізді де байқап шығыпты екеуі. Аты-</w:t>
        <w:br/>
        <w:t>жөндерінен Жатқанбай берген тізімде бар адамдар екендігін біліп,</w:t>
        <w:br/>
        <w:t>мен қуандым.</w:t>
        <w:br/>
        <w:t>Бізді әтірет бастығы өз үйіне бастады да мұғалім бөлініп,</w:t>
        <w:br/>
        <w:t>шеттегі өз үйіне түсіп қалды. Азатқа бұл екеуінің ашық таныса бе-</w:t>
        <w:br/>
        <w:t>руге тиісті адамдарымыз екендігін күбірлей келіп түстім аттан.</w:t>
        <w:br/>
        <w:t>Жүзін әжім айғыздаған жуан бурыл басты мұғалім бұл үйге</w:t>
        <w:br/>
        <w:t>біраз уақыт өткенде келіп кіріп, төменгі жағымызға отырды. Менің</w:t>
        <w:br/>
        <w:t>ақ бұйра шашты басыма қарай берді.</w:t>
        <w:br/>
        <w:t>- Мына мектептеріңізде мұғалім нешеу? - деп сұрадым одан.</w:t>
        <w:br/>
        <w:t>Мырс ете түсіп, баяу ғана жауап берді.</w:t>
        <w:br/>
        <w:t>- Мен, жалғызбын. Алғашында осы кіші әтіретіміздің алты-</w:t>
        <w:br/>
        <w:t>жеті баласы ғана оқиды ғой деп шарбағымызды тым тар жасап</w:t>
        <w:br/>
        <w:t>қойыппыз. Маңайымыздағы басқа аудан малшыларының балала-</w:t>
        <w:br/>
        <w:t>ры да келіп, қазір жиырмадан асып қалды.</w:t>
        <w:br/>
        <w:t>- Неше сыныпқа айырдыңыз?</w:t>
        <w:br/>
        <w:t>- Осы жиырма үш оқушының өзі алты класқа айырылды ғой!</w:t>
        <w:br/>
        <w:t>- Япыр-ау, бір оқытушы алты сыныпқа, бір уақытта сабақ</w:t>
        <w:br/>
        <w:t>өтейсіз бе? Қалай жетіспексіз? -Таңдана сұрағаныма мұғалім мен</w:t>
        <w:br/>
        <w:t>әтірет бастығы бір-біріне қарасып алып күлді. - Әр сыныпқа ар-</w:t>
        <w:br/>
        <w:t>наулы оқу құралыңыз бар ма?</w:t>
        <w:br/>
        <w:t>- Соның өзімде толық болғандығына ғана сүйеніп келемін</w:t>
        <w:br/>
        <w:t>ғой. Үшінші сыныптан бастап жоғарырақ сыныптағыларының</w:t>
        <w:br/>
        <w:t>өздеріне көшіртемін де, әр күні оқитын тақырыптарына қысқа-</w:t>
        <w:br/>
        <w:t>138</w:t>
        <w:br/>
        <w:t>қалмай жүргенімде жеңгем атпен қуып жетіп домалап түсті де,</w:t>
        <w:br/>
        <w:t>құшақтай алды.</w:t>
        <w:br/>
        <w:t>- Еркем-ау, мұның не? Жынданып қалғаныңды осыныңнан да</w:t>
        <w:br/>
        <w:t>түсінбеймісің, қарашы өзің, шолақ штаннан басқа, денеңді жасы-</w:t>
        <w:br/>
        <w:t>рар ештеңең қалмапты, ұялмаймысың? -дейді. Жалаңаш денеме</w:t>
      </w:r>
    </w:p>
    <w:p>
      <w:r>
        <w:t>қарап-қарап алып бетімді басқаныммен, басқа ұятты жерлерімді</w:t>
        <w:br/>
        <w:t>жаба алмайтын болған соң екпетімнен түстім. Жынды жеңгем</w:t>
        <w:br/>
        <w:t>онан сайын ұялтты: менің жалаңаш денемді көруден ұялып, ауыл</w:t>
        <w:br/>
        <w:t>адамдары түгел үйлеріне кіріп алғанын айтты. Саусақтарымның</w:t>
        <w:br/>
        <w:t>арасынан сығалап қарасам, рас екен, ауылда адам қалмай жасыры-</w:t>
        <w:br/>
        <w:t>ныпты менен. Ұятсыз иттер ғана шу көтеріп, шәбеленіп тұр. Сонда</w:t>
        <w:br/>
        <w:t>да әлгі қара жүз қарала қаншық жоқ!...</w:t>
        <w:br/>
        <w:t>«Еркем, басыңды көтер, киімің келді, киіп ала ғой!» - деді</w:t>
        <w:br/>
        <w:t>жеңгем. Іш көйлегімді кигізді. Белдемшем мен сырт көйлегімді</w:t>
        <w:br/>
        <w:t>өзім кидім. Етігімді қоңылтаяқ сұға салдым.</w:t>
        <w:br/>
        <w:t>Япырай сол күнгі ұялғанымды сұрама, Төлеуқан. Үйге жер</w:t>
        <w:br/>
        <w:t>үстімен бардым ба, жер астымен бардым ба, білмеймін. Екпетімнен</w:t>
        <w:br/>
        <w:t>жатып алып шақырдым Қапасты. «Осы ауылға енді көрінбей кетіп</w:t>
        <w:br/>
        <w:t>қалайық!» деймін. Атын атап шақыра беріппін.</w:t>
        <w:br/>
        <w:t>«Шақырма, ол әлдеқашан марқұм болыпты!» деді үй сыртынан</w:t>
        <w:br/>
        <w:t>біреу. Жүгіріп шықтым сыртқа. Әкемнің қасында түрған молда</w:t>
        <w:br/>
        <w:t>мен бақсыға кезек қарап ұмтылдым.</w:t>
        <w:br/>
        <w:t>«Қане, Қапасты өлді дегенің қайсысың?!»</w:t>
        <w:br/>
        <w:t>Әкем мен шешем алдымнан тосып құшақтап алып жібермей</w:t>
        <w:br/>
        <w:t>қойды.</w:t>
        <w:br/>
        <w:t>«Қапас атты оңшы бұзықтың өлгеніне он жылдан асыпты, ба-</w:t>
        <w:br/>
        <w:t>лам, қой енді!»</w:t>
        <w:br/>
        <w:t>«Не болған, Қапияш-ау, саған, ақылың бар еді ғой, есіңді жи!»-</w:t>
        <w:br/>
        <w:t>деседі. Онан соң не істегенімді тағы да білмей қалыппын.</w:t>
        <w:br/>
        <w:t>Қанша уақыт, тіпті, қанша жыл өткенін де білмеймін. Әйтеуір</w:t>
        <w:br/>
        <w:t>күз маусымының бір кеші екенін күннің салқындығынан сездім.</w:t>
        <w:br/>
        <w:t>Көп заманнан бері ыстық-суықты да сезгенім осы сияқты. Тоқыған</w:t>
        <w:br/>
        <w:t>ши қоршау ішінде бір діңгекке тыржалаңаш байланып тұр екенмін.</w:t>
        <w:br/>
        <w:t>Ши сыртынан сумен ұрып, ұшықтап тұр екен бір-екеуі. Бірі шелек-</w:t>
        <w:br/>
        <w:t>пен ыстық су, бірі суық су ұрып тұрғанын сездім.</w:t>
        <w:br/>
        <w:t>Ши ішіне жеңгем көйлегімді әкеліп кигізді де, қолтығымнан</w:t>
        <w:br/>
        <w:t>сүйемелдеп өз отауына апарып жатқызды. Қатты ұйықтаппын. Үй</w:t>
        <w:br/>
        <w:t>сыртында бірнеше баланың шуылдап ойнап жүргенін естіп оянып,</w:t>
        <w:br/>
        <w:t>басымды көтердім. Күн түс уақыты болыпты. Қарай бердім жан-</w:t>
        <w:br/>
        <w:t>жағыма. Әке-шешем мен үлкен аға телміре қарайды маған. Өздері</w:t>
        <w:br/>
        <w:t>144</w:t>
        <w:br/>
        <w:t>есіңізді!.. Мына тесік-тесік лашықта сеңсең ішігіңіз бар сіз ғана</w:t>
        <w:br/>
        <w:t>отыра аласыз. Ал, мұндай ішігі жоқ оқушылар қалай шыдап</w:t>
        <w:br/>
        <w:t>отырмақ!... Осы екі-үш күннен қалдырмай қайтсеңіз де жаматыңыз</w:t>
        <w:br/>
        <w:t>мына мектеп үйлерін! Әтірет бастығы да өзіңіз болған соң, үш</w:t>
        <w:br/>
        <w:t>бөлмені үш күнде бітіру деген жұмыс емес! Енді екі аптадан</w:t>
        <w:br/>
        <w:t>қалдырмай қыстық отынды да жиғызып болыңыз, ұқтыңыз ба?2..</w:t>
        <w:br/>
        <w:t>Қанша оқушыңыз бар? -деп сұрадым сонсоң.</w:t>
        <w:br/>
        <w:t>- Қазір, сынып дәрежесі басқа-басқа отыз шақты ғана оқушы</w:t>
        <w:br/>
        <w:t>бар. Тізімдегеніміз түгел келсе сексен-тоқсан оқушы бар еді. Жи-</w:t>
        <w:br/>
        <w:t>налмай жатыр.</w:t>
        <w:br/>
        <w:t>- Демек, әлі де сабақ бастамай, ерте жиналған ең ынталы</w:t>
        <w:br/>
        <w:t>оқушыларды жазалап,суықүйге қамап қойып отырмыз деңіз! Бұлай</w:t>
      </w:r>
    </w:p>
    <w:p>
      <w:r>
        <w:t>бекер қамалып азаптануға қандай оқушы жиналмақ! Енділікте</w:t>
        <w:br/>
        <w:t>осыныңыздың өзі кері төңкеріс болатындығын ескеріңіз!</w:t>
        <w:br/>
        <w:t>Нық-нық басып сыныпқа кіріп бардым. Соңымнан қауқалақтап</w:t>
        <w:br/>
        <w:t>бастық та, қызметкерлері де кірді. Оқушылар дүр көтеріліп қарсы</w:t>
        <w:br/>
        <w:t>алды. Бас изеп отырғызып, сөйлей жөнелдім. Мұнан соң «көзқарас</w:t>
        <w:br/>
        <w:t>соғысы», «заупән» дейтін әурешіліктерге мүлде қатынаспауларын,</w:t>
        <w:br/>
        <w:t>оқығандарды «сасық зиялы» атауға, мектепті «шужүңжуидің</w:t>
        <w:br/>
        <w:t>ұясы» деп атауға қорғанбай қарсы шығуларын тапсырып, бұл</w:t>
        <w:br/>
        <w:t>атаулардың әрқайсысына жеке-жеке түсінік бердім. Алдыңғы</w:t>
        <w:br/>
        <w:t>екеуінің жас жеткіншектерімізді сотқарлыққа, қиракезіктікке</w:t>
        <w:br/>
        <w:t>үйрететін, кейінгі екеуінің тұп-тура ғылымға, білім иелеріне</w:t>
        <w:br/>
        <w:t>қарсы надандыққа тәрбиелейтін көрсоқырлардың зиянкестік</w:t>
        <w:br/>
        <w:t>тәлімі екендігін айқын дәлелмен сөйленді. «Көздеріңнің көрмей,</w:t>
        <w:br/>
        <w:t>су қараңғы болып қалуын жақсы көресіңдер ме?» деп сұрап едім,</w:t>
        <w:br/>
        <w:t>бәрі күлді. Мұғалімдері тіпті күлді. - «Әббәле, күліңдер бала-</w:t>
        <w:br/>
        <w:t>лар, күліңдер! Мұндай сұрау қоюдың өзі де ақымақтық шығар.</w:t>
        <w:br/>
        <w:t>Өз көзінің су қараңғы болып қалуын кім жақсы көрмек! Бірақ,</w:t>
        <w:br/>
        <w:t>оқып, білім алуға талпынбасаңдар, зиялы болуға қарсы тұрсаңдар,</w:t>
        <w:br/>
        <w:t>іс жүзінде «маған көздің қажеті жоқ» деген сөздің дәл өзі болып</w:t>
        <w:br/>
        <w:t>шығады. Қазіргі адамзат дүниесінде бұдан зор ақымақтық бар</w:t>
        <w:br/>
        <w:t>ма? Солшыл саяси әулекілерге көз жұма ілесушілер, өз көзін</w:t>
        <w:br/>
        <w:t>керексінбейтін сол зор ақымақтықтың жендетке айналған өкілі.</w:t>
        <w:br/>
        <w:t>Мына ана мектептеріңді бұзып-шағып, сендерді әліге дейін</w:t>
        <w:br/>
        <w:t>жауратып қойған солар! «Доңызға ерген балшыққа аунайды»</w:t>
        <w:br/>
        <w:t>деген осы! Ондай көзсіздерге ілеспеңдер, лағынат айтыңдар,</w:t>
        <w:br/>
        <w:t>жол қоймаңдар оларға! Көздеріңе нұр құятын, аналарыңдай</w:t>
        <w:br/>
        <w:t>қамқор мектептеріңді «шужүңжуидің ұясы» деп атағандар мен</w:t>
        <w:br/>
        <w:t>оқығандарды «сасық зиялы» деушілердің өздері ең шіріген</w:t>
        <w:br/>
        <w:t>131</w:t>
        <w:br/>
        <w:t>- Бірақ, Еркем-ау,өзің ойлашы, мынадай ұзақ жынданғаның</w:t>
        <w:br/>
        <w:t>өлгеннен де қиын ғой, сондағы айтысқан уәдеңде тұрғаның</w:t>
        <w:br/>
        <w:t>осы ма!</w:t>
        <w:br/>
        <w:t>- Солай болдым ба?... Рас жындандым ба мен?!</w:t>
        <w:br/>
        <w:t>- Бәле, Үрімжіден қайтып келгеніңнен бері не істемедің,</w:t>
        <w:br/>
        <w:t>қаншалық қиналдың! Бірақ, оныңды әбден сауыққаныңда айтай-</w:t>
        <w:br/>
        <w:t>ын. Мұнан соң өзіңді-өзің мықтап ұстасаң тез жазыласың!</w:t>
        <w:br/>
        <w:t>-Мақұл,мақұл!...Оғанайтқануәдемдібұзғанымжоқ,бұзбаймын</w:t>
        <w:br/>
        <w:t>да! Бірақ мұнан соң маған басқа күйеу дегенді айтпаңдаршы!... Рас</w:t>
        <w:br/>
        <w:t>жындандым ба, енді жынданбаймын да!</w:t>
        <w:br/>
        <w:t>- Еркем, мақұл, осы айтқаның уәде болсын! Бірақ, қырық жасқа</w:t>
        <w:br/>
        <w:t>келіп қалғаныңды да ұмытпай, киіміңді түзу киініп, жақсы жүр!</w:t>
        <w:br/>
        <w:t>Енді желігіп-жынданып бара жатқаныңды сезсем, бетіңетүкірейін.</w:t>
        <w:br/>
        <w:t>Содан түсініп, өзіңді-өзің бекіте қой! Сөйтейік пе?</w:t>
        <w:br/>
        <w:t>- Түкір, түкір! Түффа-түффа, туф-туф...</w:t>
        <w:br/>
        <w:t>Сөйтіп, жеңгемнің бетіне өзім түкіріп-түкіріп жіберіп едім,</w:t>
        <w:br/>
        <w:t>қарқылдап күлді:</w:t>
        <w:br/>
        <w:t>- Үйбай-ау, Еркем-ау,мұның не, мен жынданған жоқ едім ғой?</w:t>
        <w:br/>
        <w:t>- Мені жынды дегеннің өзі жынды!</w:t>
        <w:br/>
        <w:t>Содан бастап екпетімнен жатып ап, жерге түкіре беретін бол-</w:t>
      </w:r>
    </w:p>
    <w:p>
      <w:r>
        <w:t>дым, Төлеуқан, бұл қылығым әлі де сақталып келеді. «Мен жынды</w:t>
        <w:br/>
        <w:t>емеспін, өздерің жынды болыңдар!» дегенім екенін есіме осылай</w:t>
        <w:br/>
        <w:t>сақтайтын болғанмын. Содан бері желігуді қойған сияқтымын.</w:t>
        <w:br/>
        <w:t>Жалғыз-ақ, кей уақытта «Қапас, Қапас!» деп айқайлап жіберетінім</w:t>
        <w:br/>
        <w:t>бар. Ондайда жеңгем сиыр сауып жатса да жүгіріп келіп, жерге</w:t>
        <w:br/>
        <w:t>түкіріп-түкіріп жібереді. Жым бола қаламын.</w:t>
        <w:br/>
        <w:t>Ол, жындылығымды бетіме солай баса берген соң ауылдан алы-</w:t>
        <w:br/>
        <w:t>стап шығып алып айқайлайтын болдым. Сонда да кейде Қапастың</w:t>
        <w:br/>
        <w:t>соншалық жоғалуы ішіме симай кетеді де, түн болса да айқайлап-</w:t>
        <w:br/>
        <w:t>айқайлап жіберемін. Ең жақсысы, үйдегілер бақсы мен молда</w:t>
        <w:br/>
        <w:t>шақырмай, үлкен отаудағы жеңгемді шақырады. Қоя қоямын да</w:t>
        <w:br/>
        <w:t>өзіне қарсы түкіремін, күліп жібереді...</w:t>
        <w:br/>
        <w:t>Төлеуқан, сен маған хат жазып, амандығымды сұрапсың, рах-</w:t>
        <w:br/>
        <w:t>мет! Бірақ... бірақ, Қапастың хабарын сенің де білмейтінің... маған</w:t>
        <w:br/>
        <w:t>тіпті қиын тиетін сияқты. Қалай да шыдауға тырысамын. Жеңгеме</w:t>
        <w:br/>
        <w:t>түкірте бермей өлсем екен! Қапасты сен, хатың жететін жердің</w:t>
        <w:br/>
        <w:t>бәрінен сұрап, іздестірсеңші, туысың ғой! Егер бір жерден тірілік</w:t>
        <w:br/>
        <w:t>дерегін тапсаң, маған дереу хабарларсың деп қатты өтінемін!...</w:t>
        <w:br/>
        <w:t>Менің қыста тұратын құмымды сен де қыстайды екенсің. Осы</w:t>
        <w:br/>
        <w:t>құмның Қобық жақ шетіндемін... Саған осы хатымды аңшылардан</w:t>
        <w:br/>
        <w:t>146</w:t>
        <w:br/>
        <w:t>жіберемін. Сен де сондайларды тауып, менше жалынып өтінсең,</w:t>
        <w:br/>
        <w:t>хатыңды жеткізіп береді...»</w:t>
        <w:br/>
        <w:t>Қапия осы хатының соңына жазғытұрым, жазда, күзде</w:t>
        <w:br/>
        <w:t>қоныстайтын жерлерін де түгел тәптіштеп, қайталап-қайталап жаза</w:t>
        <w:br/>
        <w:t>беріпті. Әдірісін, тіпті төте апаратын жолдарына дейін түсіндіріп</w:t>
        <w:br/>
        <w:t>жазыпты. Тегі, бірнеше аңшыдан сұрап, әрқайсысының айтқан жо-</w:t>
        <w:br/>
        <w:t>лын қалдырмай жаза берген көрінеді.</w:t>
        <w:br/>
        <w:t>«Егер осы жолдардың бірімен Қапасым жүре қалса, сақ болсын!</w:t>
        <w:br/>
        <w:t>Жолаушы жалғыз болса да алдырмайды дейді» деген сақтандыру</w:t>
        <w:br/>
        <w:t>сөздерін тіпті әдемілеп-айқындап, бар зейінімен жазыпты.</w:t>
        <w:br/>
        <w:t>Мен хатты оқып болып ойланып қалдым. Қапия әлі жазыла</w:t>
        <w:br/>
        <w:t>қоймаған, қалыптасып қалған жүйке ауруы. Ашуы келе қалғанда</w:t>
        <w:br/>
        <w:t>құтыра береді. Ал, бірақ, мұның екінші жағында өле-құша сүйетін</w:t>
        <w:br/>
        <w:t>аса жоғары махаббаты бар. Қапас бара қалғанда, бұл ем қонып,</w:t>
        <w:br/>
        <w:t>ада-күде жазылып кететіндігінің кепілі, шипалы қасиеті. Қапасты</w:t>
        <w:br/>
        <w:t>сынап көру үшін мен әлгі жаман жағдайын сәл әсірелей сөйлеп</w:t>
        <w:br/>
        <w:t>беріп, сұрау қойдым:</w:t>
        <w:br/>
        <w:t>- Қапас, сен осы хатты әлденеше рет оқыдың ғой. Қазір Қапия,</w:t>
        <w:br/>
        <w:t>бір жағынан мәңгүрт-есалаң жарымес. Тіпті қалыптасып қалған</w:t>
        <w:br/>
        <w:t>«монтаны жынды» деуге де болады. Екінші жағынан, мінезіне сәл</w:t>
        <w:br/>
        <w:t>қайшы келе қалсаң құтырады. Бір құтырса, ұзақ құтырып, көшеге</w:t>
        <w:br/>
        <w:t>жалаңаш шығып кетуі де, әлгі өзің оқыған молдасына істегенін</w:t>
        <w:br/>
        <w:t>істеп... аузыңа сиіп кетуі де, әлгі өзімен үйленгісі келген жігітке</w:t>
        <w:br/>
        <w:t>істегенін істеп, қолына не түссе сонымен періп қалып, өзіңді оқыс</w:t>
        <w:br/>
        <w:t>қып кетуі де кәдік. Үшіншіден, жас шамасы қырыққа келді. Ба-</w:t>
        <w:br/>
        <w:t>лалы болуларың екіталай. Осы жайттерін ойландың ба?... Осыған</w:t>
        <w:br/>
        <w:t>енді қайтып көрінбей-ақ қойсаң қалай?</w:t>
        <w:br/>
        <w:t>- Осыны айтып отырған өзіңізге бірдеңенің шалығы тигеннен</w:t>
        <w:br/>
        <w:t>сау ма? - деп ызалана жымиды Қапас.- Сіз, маған ғана емес, қазір</w:t>
        <w:br/>
        <w:t>бүкіл махаббат атаулымен жауласып отырғаныңызды түсінемісіз2-</w:t>
        <w:br/>
        <w:t>Бірбеткей өскен кексе бойдақтың бұл сұрауы мен сөгісіне күлмей,</w:t>
      </w:r>
    </w:p>
    <w:p>
      <w:r>
        <w:t>зорланып томсара түстім. - Осы жындының жүрегінде көп адамға</w:t>
        <w:br/>
        <w:t>бітпейтін, аса зор махаббат жатқанын білдіңіз бе, өлімді жеңіп</w:t>
        <w:br/>
        <w:t>жатқан сол махаббат, мені көргенде сол жындарын ада-күде жеңе</w:t>
        <w:br/>
        <w:t>алмайды деп ойлайсыз ба9</w:t>
        <w:br/>
        <w:t>- Құштарлық қызуы басылғанша жындарын жеңер-ақ,</w:t>
        <w:br/>
        <w:t>қосылысқан соң-басылысқаннан соң, ондай адамның бұрын</w:t>
        <w:br/>
        <w:t>қалыптасқан мінезіне қайта оралатындығын ескеру жөн шығар?</w:t>
        <w:br/>
        <w:t>- Биға, маған ақыл қоспақ болғаныңызға рахмет, енді осы сөзді</w:t>
        <w:br/>
        <w:t>147</w:t>
        <w:br/>
        <w:t>- Өзі әліпті таяқ деп білмесе де, құлағын түре тіміскілеп өсек</w:t>
        <w:br/>
        <w:t>іздеп жүретін неме еді. «Мәдениет төңкерісі» басталғаннан бері</w:t>
        <w:br/>
        <w:t>белсенді болып атқа мініп, әтірет мүшелеріне әңгіртаяқ ойнатып</w:t>
        <w:br/>
        <w:t>жүр. Үкіметімізге осындайлар ғана керек тақылетті.</w:t>
        <w:br/>
        <w:t>- Бұл жендеттің қазір ешқандай міндеті жоқ, тек бадырақпын</w:t>
        <w:br/>
        <w:t>деп қана бадырайып алған! - деп бір жағымда келе жатқан мұғалім</w:t>
        <w:br/>
        <w:t>жалғастырды қарттың сөзін. - Әйтеуір коллектив малын адамға</w:t>
        <w:br/>
        <w:t>жегізбеуге ант ішкендей, ал, қасқыр жесе дерттен, қыстан қырылса</w:t>
        <w:br/>
        <w:t>іш жимайды да. Жүре алмай қалған ақсақ тоқтыны адам жеуге</w:t>
        <w:br/>
        <w:t>бермей, арам өлтіріп сақтайды. Басқа ешқандай іс істей алмай-</w:t>
        <w:br/>
        <w:t>тын жарымес болған соң коммунаның Уаң секретары осы малды</w:t>
        <w:br/>
        <w:t>бақылауға - тәйнилікке қойған.</w:t>
        <w:br/>
        <w:t>Сырты құрым-күйкі көрінсе де іші жайнап тұрған кең алты</w:t>
        <w:br/>
        <w:t>қанат үйге кірдік. Текемет үстіне кілем жайылып, көрпе төселген</w:t>
        <w:br/>
        <w:t>төрге шығарды. Шай үстіндегі әңгіме Қапас екеуміздің басымыз-</w:t>
        <w:br/>
        <w:t>дан өткен оқиғалар үстіндегі сұрауларға жауап ретінде жалғасып</w:t>
        <w:br/>
        <w:t>отыр еді. Ақыраңдамаса да көтеріңкі бір дауыс естілді сырттан.</w:t>
        <w:br/>
        <w:t>Мұғалім елеңдеп «Аманбек қырсықтың» келгенін ескертті. Бұл</w:t>
        <w:br/>
        <w:t>қырсыққа бейтаныс екеуміз шіреніп, нәнси қалдық.</w:t>
        <w:br/>
        <w:t>- Ойпыр-ау, мына арғымақтар кімдікі?.. Өй-өй мұншалық семіз</w:t>
        <w:br/>
        <w:t>қойды... зәу де болса союға әкелдіңдер-ау, ә!.. Өстисіңдер енді,</w:t>
        <w:br/>
        <w:t>келген қонағың соншалық әулие ме екен!..</w:t>
        <w:br/>
        <w:t>Аманбектің бұл тергеулеріне ешкім жауап бермей өткізіп еді.</w:t>
        <w:br/>
        <w:t>Соңғы ренішіне қарсы сырттан екеуі қатар зекіді.</w:t>
        <w:br/>
        <w:t>- Тәйт ары, дүйжаңның өз қойы, белгісін көрмей тұрмысың!</w:t>
        <w:br/>
        <w:t>- Ауыл қорыған ақтөс ұқсамай, өшір үніңді!</w:t>
        <w:br/>
        <w:t>- Ей, ей, Әмеке, - деді тағы біреуі бәсең үнмен. -Бұл қонақ, сен</w:t>
        <w:br/>
        <w:t>қылжақтайтын қонақ емес, мал күтімін тексеруге үлкен жерден</w:t>
        <w:br/>
        <w:t>шыққан ұлық. Осындайда құйрығыңды қысып алағой!.. Семізінен</w:t>
        <w:br/>
        <w:t>соймасақ, әлден арықтатыпты деп езуімізді құлағымызға қосатын</w:t>
        <w:br/>
        <w:t>қонақ!</w:t>
        <w:br/>
        <w:t>Аманбектің үні өше қалып еді. Алдымызға келіп сәлем беру</w:t>
        <w:br/>
        <w:t>үшін жасанып тұрған сияқты. Қара мұртын ширатып, жаман</w:t>
        <w:br/>
        <w:t>тымағын шекесіне қондыра кірді үйге.</w:t>
        <w:br/>
        <w:t>- Ассалаумалайкум!</w:t>
        <w:br/>
        <w:t>- Тарт тіліңді! - дедім зейіл қабақпен. - Он жылдан бері</w:t>
        <w:br/>
        <w:t>үйреткен төңкерістік сәлем қайда?... Маужушиарамыздан кетісімен</w:t>
        <w:br/>
        <w:t>ұмытқанбысың! Иә, бұрыннан бағынбай, сахарада жүріп тордан</w:t>
      </w:r>
    </w:p>
    <w:p>
      <w:r>
        <w:t>түсіп қалған элементпісің?</w:t>
        <w:br/>
        <w:t>- Бұл ауылда ең жақсы жаттағаны мен едім, басшылық,</w:t>
        <w:br/>
        <w:t>152</w:t>
        <w:br/>
        <w:t>- Олай емес, басшылық, нанбасаңыз Уаң шужиден сұраңыз кім</w:t>
        <w:br/>
        <w:t>екендігімді!</w:t>
        <w:br/>
        <w:t>- Сенің кім екендігіңді осы еңбекші халық білмей, мұнда бір</w:t>
        <w:br/>
        <w:t>келіп көрмеген Уаң шужиің білмек пе!</w:t>
        <w:br/>
        <w:t>- Шужи деген- халықтың нақ өзі ғой басшылық! -деп күңк ете</w:t>
        <w:br/>
        <w:t>түскен Аманбек, сол тұқырған беті шыға жөнелді сыртқа. - Осы</w:t>
        <w:br/>
        <w:t>жын-шайтандардың сөзіне сенетін өзі кім екен! - деп есіктен шыға</w:t>
        <w:br/>
        <w:t>күбірледі де,- Уаң шужи бар, түкірдім сендей сасық зиялыларға!-</w:t>
        <w:br/>
        <w:t>дегенін алыстап бара жатып, даурыға айтып кетті.</w:t>
        <w:br/>
        <w:t>- Ей, Әмеке, «халық үшін істеуді» білмесең де, қашып бара</w:t>
        <w:br/>
        <w:t>жатып үретін қаншықтың әдетіне жетілген екенсің ә! - деп оған</w:t>
        <w:br/>
        <w:t>сырттан біреуі дауыстап еді.</w:t>
        <w:br/>
        <w:t>- Кіріп кетуге шужидың қуысын таба алмай бара жатып, мына</w:t>
        <w:br/>
        <w:t>батырлығын қарашы, ей, өзінің! - деп тағы біреуі көсіп жібергенде</w:t>
        <w:br/>
        <w:t>ду күлдік.</w:t>
        <w:br/>
        <w:t>Жуан дөнен қой үйге жетектеліп кіріп, бата берілген соң, союға</w:t>
        <w:br/>
        <w:t>далаға қайта шығарылды. Әтірет бастығы да сыртқа шығып,</w:t>
        <w:br/>
        <w:t>«екі қонақтың атын» далаға жібермей, шөп салып қораға қамап</w:t>
        <w:br/>
        <w:t>құлыптап қоюды тапсырды.</w:t>
        <w:br/>
        <w:t>- Сақ болыңдар, ә! - деп әлденені күбірлеп ескертіп қойып</w:t>
        <w:br/>
        <w:t>кірді үйге. Тегі, Аманбектің мұндай келіспей қалған қонақтарға</w:t>
        <w:br/>
        <w:t>сайлайтын қастығы да бар болса керек.</w:t>
        <w:br/>
        <w:t>- Уаң шужилеріңіздің мал әтіретіне сайлап жүрген текешігі</w:t>
        <w:br/>
        <w:t>осы «кісі» деші? - сұрай қарадым мұғалімге. - Ал, мұнымен өзің</w:t>
        <w:br/>
        <w:t>қалай дұспандасып қалғансың?</w:t>
        <w:br/>
        <w:t>- Құдай тағала бүл екеуміздің жұлдызымызды бір-біріне қарсы</w:t>
        <w:br/>
        <w:t>шақшырайтып қойса керек! - Мұғалім жауабын күле бастап, күрсіне</w:t>
        <w:br/>
        <w:t>жалғастырды. - Түу баста екеуміз мектепке бірге түскенбіз. Бұл, ме-</w:t>
        <w:br/>
        <w:t>нен екі-үш жас үлкен еді. Жарым жылдан соң-ақ мектептен қашып</w:t>
        <w:br/>
        <w:t>шығып алып, темекіні қисық тістеді. Қай жерде төбелес болса, сол</w:t>
        <w:br/>
        <w:t>жерден көрініп жүрді. Екі жыл өтісімен арақ табу үшін ұрлыққа</w:t>
        <w:br/>
        <w:t>кірісті. Оқудан қайтқан оқушыларды да тонайтын болды. Екі-үш</w:t>
        <w:br/>
        <w:t>серігімен бізді тосып тінтіп, ақша таба алмай ұрып кетті. Қорқатын</w:t>
        <w:br/>
        <w:t>болғанымызды білген соң, арақ сатып әперуге зорлап жүрді. Ақша</w:t>
        <w:br/>
        <w:t>әкелмесең ұрамын дейді. Ол шақта түзуірек оқушы ақша ұстай ма.</w:t>
        <w:br/>
        <w:t>Бір күні жұдырық жегім келмей қысылғанымнан, «ертең әкемнен</w:t>
        <w:br/>
        <w:t>ақша сұрап әкеліп берейін!» деп жалынып құтылдым да, әкеме келіп</w:t>
        <w:br/>
        <w:t>айттым. Аманбекке істеген бірінші қылмысым осы болған! -деп бір</w:t>
        <w:br/>
        <w:t>кідірген мұғалім, бұл ұзақ әңгіме дегендей шайды соза ұрттап қойып,</w:t>
        <w:br/>
        <w:t>жалғастыра берді сөзін...</w:t>
        <w:br/>
        <w:t>154</w:t>
        <w:br/>
        <w:t>сан жетпейді! Жыныңыздың құдіреттілігінен ол тізімдерге де қарай</w:t>
      </w:r>
    </w:p>
    <w:p>
      <w:r>
        <w:t>алмасаңыз, құмдағы жел қопарған қу томардай жалғыз тотиған өз</w:t>
        <w:br/>
        <w:t>мүрдеңізге қараңызшы!...</w:t>
        <w:br/>
        <w:t>Сіздің жыныңыз, әлдеқандай бір жындыдан қорыққандықтан</w:t>
        <w:br/>
        <w:t>қонған жын емес, миллиардты қорқытып қоқиланудан қонған,</w:t>
        <w:br/>
        <w:t>құтырған қасқырдай есірік қомағай жын. Олай болмасаңыз</w:t>
        <w:br/>
        <w:t>Қапастар сізден құтылу үшін жынды Қапияға тығылуға соншалық</w:t>
        <w:br/>
        <w:t>асығар ма! Бұл айтқан ақиқатыма қарап, мені қылмысқа тағы да</w:t>
        <w:br/>
        <w:t>таңа көрмеңіз, ахуалыңызды өзіңізге айқын таныту үшін - сауап</w:t>
        <w:br/>
        <w:t>үшін «бетіңізге түкіре» айтып отырмын. Сізге Құдай шипа берсін,</w:t>
        <w:br/>
        <w:t>әділеттім! Туфит! Туфит!</w:t>
        <w:br/>
        <w:t>П</w:t>
        <w:br/>
        <w:t>«Құтыби аудандық үкіметтен мектеп тексеруге келген Жақып</w:t>
        <w:br/>
        <w:t>жолдас пен Төлеуқан мұғалімнің жоғалған аттары бүл маңнан</w:t>
        <w:br/>
        <w:t>табылмағандықтан өздері іздеп шықты. Осы Бұғарал жағалауын-</w:t>
        <w:br/>
        <w:t>дағы құм қыстауларын арылта сұрастырмақ. Басқа куәлік қағаздары</w:t>
        <w:br/>
        <w:t>өздеріне толық хабардар болып, көмектесулеріңізді сұраймыз!»</w:t>
        <w:br/>
        <w:t>деп үлкен әтірет, кіші әтірет бастықтарының қолы қойылған қағаз,</w:t>
        <w:br/>
        <w:t>Қапас екеуміздің осы құмдағы өрісімізді кеңейтіп бергендей бол-</w:t>
        <w:br/>
        <w:t>ды. Көздеген аулымызға жол бастап жеткізіп салып қайтатын</w:t>
        <w:br/>
        <w:t>аңшымен үшеу болып кете бердік. Көздеп барып, жоғалған аттар-</w:t>
        <w:br/>
        <w:t>ды сұрайтын ауылымыз, әрине, өзімізді бұрын білетін, оқыған ада-</w:t>
        <w:br/>
        <w:t>мы бар ауылғой. Одан жата-жастана сұрастырып, ендігі қоналқыға</w:t>
        <w:br/>
        <w:t>күнбатыс жақтан тағы бір ауылды көздейміз. Ол ауылға тағы да со-</w:t>
        <w:br/>
        <w:t>лай ат сұрай жетіп, адам табамыз....</w:t>
        <w:br/>
        <w:t>Сөйтіп, бесінші күні түс ауа бесінші қоналқылық үйіміз, Сау-</w:t>
        <w:br/>
        <w:t>ан ауданына қарасты Құм қыстаулығының бес-алты киіз үйлі бір</w:t>
        <w:br/>
        <w:t>ауылынан табылды. Сұрап келіп түскен үйіміз, ауыл мұғалімі</w:t>
        <w:br/>
        <w:t>Ақатайдың үйі.</w:t>
        <w:br/>
        <w:t>Үйіне екі жолаушы келіптүскенін оқшаудағы мектебінен көрген</w:t>
        <w:br/>
        <w:t>қоңыр мұртты сары мұғалім жүгіріп жетіп қарсы алды. Қанша</w:t>
        <w:br/>
        <w:t>қарассақ та таныса алмадық. Шырамыта алмаса да әйелін шай</w:t>
        <w:br/>
        <w:t>қайнатуға ымдады. Қайдан келе жатқанымыз бен аты-жөнімізді</w:t>
        <w:br/>
        <w:t>сұраудан қазақ жосыны бойынша тартынып, біраз іркіліс, үнсіздік</w:t>
        <w:br/>
        <w:t>үкім сүре қалып еді.</w:t>
        <w:br/>
        <w:t>- Бұғаралдың осы тұсын да беңгуан иелеп ала қойған ба? - деп</w:t>
        <w:br/>
        <w:t>сөз жолын мен аштым.</w:t>
        <w:br/>
        <w:t>- Ие, солай болады ғой, - деп күрсініп қалды мұғалім. - Құмға</w:t>
        <w:br/>
        <w:t>149</w:t>
        <w:br/>
        <w:t>қоялық! Қысқасын айтқанда осы жынды мен жеткенше амантұрса,</w:t>
        <w:br/>
        <w:t>өмір бойы өзімен бірге жынданып, онымен бірге жалаңаштанып</w:t>
        <w:br/>
        <w:t>көшеге шығып кетсем де қол ұстасып өтсем, арманым жоқ. Иә оны</w:t>
        <w:br/>
        <w:t>құтқарамын, иә, бірге құримын!</w:t>
        <w:br/>
        <w:t>- Жарайсың, Қабыкен! - деп арқасынан қаға күлдім, аңыра</w:t>
        <w:br/>
        <w:t>қарады маған. - «Жаман айтпай жақсы жоқ» деп, әдейі сынау</w:t>
        <w:br/>
        <w:t>үшін айтып отырғаным ғой. Азамат, міне, дәл осылай баспайлауға</w:t>
        <w:br/>
        <w:t>тиісті! Ол сен үшін ғана жынданған. Тағы да сен үшін ада-күде</w:t>
        <w:br/>
        <w:t>жазылады. Сенің зарың сүйегіне сіңіп, тереңдей өтіпті. Сен</w:t>
        <w:br/>
        <w:t>үшін әрқандай кемістіктен де арылады. Бұл сөзімде ештеңенің</w:t>
        <w:br/>
        <w:t>«шалығы» жоқ шығар? - Екеуміз қатар қарқылдаса күлдік. - Аман</w:t>
        <w:br/>
        <w:t>жетсең, бұрынғы Қапия сияқты емес, жалба-жұлба жынды қатын</w:t>
        <w:br/>
        <w:t>сияқты көрініп, көңілсізденіп қалар ма екен деген күдіктен енді</w:t>
      </w:r>
    </w:p>
    <w:p>
      <w:r>
        <w:t>арылдым бауырым!</w:t>
        <w:br/>
        <w:t>- Ат дайын болды! - деді Қапас. - Төлеуқан өз үйіне жібермек</w:t>
        <w:br/>
        <w:t>болған бір жақсы атын менің міне кетуімді бұрын айтып жүрген.-</w:t>
        <w:br/>
        <w:t>Жылқыдан әкеліп, жем іліп қойдық. Тәуекел айтып, таңертең ерте</w:t>
        <w:br/>
        <w:t>жүріп кетелік!</w:t>
        <w:br/>
        <w:t>Әділетті тергеушім, өздеріңіз ашқан жоғары мектепті</w:t>
        <w:br/>
        <w:t>жоғары дәрежемен бітірген, ақылы толық, осы дарынды қызды</w:t>
        <w:br/>
        <w:t>жындандырған, өзіңіздің құтырық үкіметіңіз болғандығына талас</w:t>
        <w:br/>
        <w:t>жоқ шығар. Сондықтан, тыржалаңаш құтырып жүріп, «мен жынды</w:t>
        <w:br/>
        <w:t>емес, өздерің жынды» дейтін осы құтырған қызша сандырақтамай</w:t>
        <w:br/>
        <w:t>ғана өз бойыңызға бір үңілсеңіз деймін! Мұндай аурудың емделіп</w:t>
        <w:br/>
        <w:t>жазылуыүшінбірғанашартбарекендігін осытараудан байқадыңыз.</w:t>
        <w:br/>
        <w:t>Ол шарт, өзіңіздің не боп кеткендігіңізді айқындап тану ғана екен</w:t>
        <w:br/>
        <w:t>ғой. Құдай шипа берсін, сіздің өзіңіз құтырғалы қашан! Кеудеңізді</w:t>
        <w:br/>
        <w:t>бұрыннан кернеп жүрген бір желік бары белгілі болса да шара-</w:t>
        <w:br/>
        <w:t>патты коммунизм желігі шығар деп халық жағы кешіре беріпті.</w:t>
        <w:br/>
        <w:t>Қып-қызыл жалаңаш, шатыңызды керіп салып, «сара жол міне,</w:t>
        <w:br/>
        <w:t>ал кіріңдер!» деп айқай салғаныңыздан-ақ құтырғандығыңыз</w:t>
        <w:br/>
        <w:t>байқалған. Сол жыныңыздың түрткісімен көзіңізге «қарала</w:t>
        <w:br/>
        <w:t>қаншық» қаптап көрініп, бажылдай бердіңіз. Шапалағыңыздың</w:t>
        <w:br/>
        <w:t>қаттылығынан өзіңізді рас Құдай болған екенмін деп танып, онан</w:t>
        <w:br/>
        <w:t>сайын құтырдыңыз. «Құдай» шапалағы пендесіне жеңіл тие ме.</w:t>
        <w:br/>
        <w:t>«Қарала қаншық» болып көрінбеген надан бейуаздардың өзінен</w:t>
        <w:br/>
        <w:t>де неше миллион адам қырылды. Қаншасы шошынып жындан-</w:t>
        <w:br/>
        <w:t>ды. Қаншасы сізден безініп қашып жоғалды. Қаша алмағаны сырт</w:t>
        <w:br/>
        <w:t>қарап қалшылдап отыр. Нанбасаңыз, санақ мекемелерінен тізімін</w:t>
        <w:br/>
        <w:t>жиып алып көріңізші, Құдай шипа берсін, салған шығыныңызға</w:t>
        <w:br/>
        <w:t>148</w:t>
        <w:br/>
        <w:t>Ақатайдың әңгімесі аяқтала бере батыстан қатты боран</w:t>
        <w:br/>
        <w:t>шығып, киіз үй түгіл алдымыздағы дастарқанды да үйіріп</w:t>
        <w:br/>
        <w:t>әкетті. Үйді арқанмен бастырып, шаңырақты бақанмен тірегін</w:t>
        <w:br/>
        <w:t>азаматтардан басқамыз сонда да әңгімені бұзбауға тырыстық.</w:t>
        <w:br/>
        <w:t>Мұратбек пен оның ардақты жалғыз перзентінің аянышты</w:t>
        <w:br/>
        <w:t>тағдыры менің де жүрегімді құйынша үйіріп, осы боранды тіпті</w:t>
        <w:br/>
        <w:t>үдетіп әкеткендей, түйіліп қалыппын. Өзім қашып бара жатып,</w:t>
        <w:br/>
        <w:t>мұндай тұншыққандардың қайсысына тыныс-медеу бола алар-</w:t>
        <w:br/>
        <w:t>мын! - деп қиналдым.</w:t>
        <w:br/>
        <w:t>Қапас екеуміздің бұл сапарымыз жөнінде Құтыбидан бері қарай</w:t>
        <w:br/>
        <w:t>осы құмдағы таныс-біліс ағайындардан жолқағаз бен жол бастау-</w:t>
        <w:br/>
        <w:t>шы алып келе жатқан жайымыз да ауыл иелеріне ашық айтылып</w:t>
        <w:br/>
        <w:t>болып еді. Қонақасыдан соңғы шай үстінде таңертең жүреміз</w:t>
        <w:br/>
        <w:t>дегендідеескертіп, ақсақалдардан мұнан соңғы жол бағдарымызды</w:t>
        <w:br/>
        <w:t>сұрастырдық. Бұл жөнінде ол кісілер ойласып болған екен.</w:t>
        <w:br/>
        <w:t>- Ендігі жүретін жолдарыңыз оңай-оспақ жолқағазға көне</w:t>
        <w:br/>
        <w:t>қоймайды! - деді әтірет бастығы. - Жайыр тауына жеткен соң да</w:t>
        <w:br/>
        <w:t>қауіпсіз жүре берулеріңіз үшін осы аудандық сақшының таңбасы</w:t>
        <w:br/>
        <w:t>басылған қағаз керек! - дегенінде Қапас екеуміз алақ-жұлақ</w:t>
        <w:br/>
        <w:t>қарастық бір-бірімізге. Мұнымызға Ақатай мұғалім күліп жіберді</w:t>
        <w:br/>
        <w:t>де, әтірет бастығы бурыл сақал бір кідіріп алып жалғастырды</w:t>
        <w:br/>
        <w:t>сөзін. - Ол қағаз жөнінен сіздер алаң болмаңыздар, енді бір-екі</w:t>
        <w:br/>
        <w:t>күн осында тынығатұрсаңыздар, өзі-ақ келіп, қолдарыңызға тиеді!</w:t>
        <w:br/>
        <w:t>Жақып пен Төлеуқан атында екеуіңізге жолқағаздың екі бөлек бо-</w:t>
        <w:br/>
        <w:t>лып тигені жөн шығар...</w:t>
        <w:br/>
        <w:t>Әтірет бастығының уәдені осылай кесіп, зор сеніммен</w:t>
      </w:r>
    </w:p>
    <w:p>
      <w:r>
        <w:t>айтқанына таңданыссақ та, тынышталып, басқа әңгімемізге көше</w:t>
        <w:br/>
        <w:t>бердік.</w:t>
        <w:br/>
        <w:t>Таңертең күн шыға оянып сыртқа шықсақ, қар жауып қалған</w:t>
        <w:br/>
        <w:t>екен. Ызғарлы суық жел әлі де ысқырып тұр. Сұп-сұр түтек бұлтты</w:t>
        <w:br/>
        <w:t>туталақай сапырып барады. Осы суықта далаға екі қой сойылып,</w:t>
        <w:br/>
        <w:t>үлкен-үлкен екі қоржынға кіріп болыпты. Есепші бұйра сақал</w:t>
        <w:br/>
        <w:t>қоржындардың аузын тәптіштеп түймелеп отыр да, мұғалім үйдің</w:t>
        <w:br/>
        <w:t>ық жақ белдеуіне байланған екі атты ерттеп жатыр. Ауыл тып-</w:t>
        <w:br/>
        <w:t>тыныш, сыртқа шыққан басқа ешкім жоқ.</w:t>
        <w:br/>
        <w:t>- Әтірет бастығының түндегі уәдесінің соншалық сенімді</w:t>
        <w:br/>
        <w:t>шыққан себебін енді түсіндім! - деді Қапас, аулаққа шыға бере,</w:t>
        <w:br/>
        <w:t>жел екпінінен ықтай дауыстап.</w:t>
        <w:br/>
        <w:t>- Ие, әрқандай алыптың күші жетпейтін іске моп-момын</w:t>
        <w:br/>
        <w:t>қойдың күші жететін болғаны ғой! - деп мен жымидым. - Сақшы</w:t>
        <w:br/>
        <w:t>160</w:t>
        <w:br/>
        <w:t>мұншалықіштеп кіріп қыстағанымыз, солардың ығыстыруынан бо-</w:t>
        <w:br/>
        <w:t>лып отыр ғой!.. Олардың ішкі жағынан «Шаудүй» аталған бір жаза</w:t>
        <w:br/>
        <w:t>лагері құрылды да, олар тіпті шайпау тиіп, бұрынғы қыстаулық</w:t>
        <w:br/>
        <w:t>жайылымдарымыздың маң-қарасын көрсетпей қойды!</w:t>
        <w:br/>
        <w:t>«Шаудүй» дегеніңіз 62-ші жылғы Совет одағына қаша алмай</w:t>
        <w:br/>
        <w:t>қалған бишараларды жиып алған майдан ба?</w:t>
        <w:br/>
        <w:t>- Дәл сол. Олардың маңайына жолаған адам, шужұңжуи бо-</w:t>
        <w:br/>
        <w:t>лып кетеді деп, обаша тарайтын дерт ретінде шектейді халықты.</w:t>
        <w:br/>
        <w:t>Ол майданға маңайлап барған адамды өздері көрмей қалса,</w:t>
        <w:br/>
        <w:t>беңтуан күзетшілері ұстайды. Сөйтіп, бұл екеуінен мысық көрген</w:t>
        <w:br/>
        <w:t>тышқанша қашатын болдық.</w:t>
        <w:br/>
        <w:t>- Япыр-ай, ә! - деп қынжыла қарадым. - Бұлардың сол шақта</w:t>
        <w:br/>
        <w:t>қашпай қалғандығы соншалық қылмыс болып табылғаны ма!...</w:t>
        <w:br/>
        <w:t>«Олай болса, жерімізді біз де тастап қашып кетелік, ағатайлар, қоя</w:t>
        <w:br/>
        <w:t>беріңдер!» деп жалынбай ма екен өздері? - дегенімде қарқылдап</w:t>
        <w:br/>
        <w:t>күлді үй иесі.</w:t>
        <w:br/>
        <w:t>- Жә, жөн сұраса отыралық, өздеріңіз кім боласыздар? - деп</w:t>
        <w:br/>
        <w:t>екеумізге кезек қарады. Мен жымиып төмен қарай бердім де, Қапас</w:t>
        <w:br/>
        <w:t>таныстыруға кірісті.</w:t>
        <w:br/>
        <w:t>- Бұрын Биғабіл дейтін кісіні көріп пе едіңіз?</w:t>
        <w:br/>
        <w:t>- Йе-ие-ие, көрмесем де білуші едім!.. Ол кісі қайда?</w:t>
        <w:br/>
        <w:t>- Мына сөйлесіп отырғаныңыз сол кісі!</w:t>
        <w:br/>
        <w:t>Орнынан ытқып тұрды мұғалім. Бір қолымды қос қолымен</w:t>
        <w:br/>
        <w:t>алып сілкілей берді. Амандықтан ештеңемді қалдырмай сұрап,</w:t>
        <w:br/>
        <w:t>жалпылдай берді.</w:t>
        <w:br/>
        <w:t>- ШІіркін-ау, сізді көретін де күніміз бар екен-ау!.. Тарымда</w:t>
        <w:br/>
        <w:t>қаза болды деп неше рет естіп, торығып қалып едік!.. Сіз қолға</w:t>
        <w:br/>
        <w:t>алынған жылы мен осы Сауанда оныншы класс оқушысы бола-</w:t>
        <w:br/>
        <w:t>тынмын. Мектеп бастығы бола қалған бір актив, сайраған сөзіңізді</w:t>
        <w:br/>
        <w:t>алдымызға жайып салып, ал жамандамаймысың келіп. Жас, албырт</w:t>
        <w:br/>
        <w:t>кезім ғой, шыдай алмай қалғанмын: «кеше ғана мақталып жүр еді</w:t>
        <w:br/>
        <w:t>ғой, сайраған бұл сөзінде не жамандық бар!» деп қалмасым бар ма.</w:t>
      </w:r>
    </w:p>
    <w:p>
      <w:r>
        <w:t>Содан бастап өзім де ұшынып, шулаған көп «доқтырдың» опера-</w:t>
        <w:br/>
        <w:t>циясына түстім де кеттім...</w:t>
        <w:br/>
        <w:t>Сыпайы ғана қара торы әйел есік жақтан қарап күлімсіреп</w:t>
        <w:br/>
        <w:t>түр еді. Ұмтылып келіп ол амандасты менімен. Сөзі үзіле қалған</w:t>
        <w:br/>
        <w:t>мұғалімге Қапас ескертті.</w:t>
        <w:br/>
        <w:t>- Саналы кісі екендігіңізді біліп, сізге ғана таныстық бергенім</w:t>
        <w:br/>
        <w:t>болмаса, бұл кісінің қазіргі аты Жақып. Ауылдың басқа адамдары-</w:t>
        <w:br/>
        <w:t>на өз аты дабыра болып кетпесін!..</w:t>
        <w:br/>
        <w:t>150</w:t>
        <w:br/>
        <w:t>Әкесі ертеңіне Ақатайына ере барып, мектеп бастығына</w:t>
        <w:br/>
        <w:t>Аманбектің бұлаңшылығын мәлімдеген екен. Содан бастап</w:t>
        <w:br/>
        <w:t>жоғары сыныптардың үлкен оқушылары сол ауылдың балалары</w:t>
        <w:br/>
        <w:t>қайтқанда соңдарынан баспалап еріп барып, Аманбектерді қирата</w:t>
        <w:br/>
        <w:t>сабап кетіп жүріпті. Екі-үш рет таяқ жеген соң ол қарақшылар да</w:t>
        <w:br/>
        <w:t>ұйғыр лүкшектерімен көбейіп шабуылдайтын болыпты. Бұл жайт,</w:t>
        <w:br/>
        <w:t>аудандық үкіметке мәлімделген соң сотқарларды оқуға, жұмысқа</w:t>
        <w:br/>
        <w:t>орналастыру ісі жүргізілсе керек. Аманбек оқуға сонда да кірмей,</w:t>
        <w:br/>
        <w:t>диқаншылық коопиративінің біріне орналасқан екен. Едел-жедел</w:t>
        <w:br/>
        <w:t>екі рет үйленіп, жалқаулығы мен арақкештігінен екі рет ажы-</w:t>
        <w:br/>
        <w:t>расыпты да, жұмыстан да безіп, қала қаңғыбасына айналыпты.</w:t>
        <w:br/>
        <w:t>Туысқандары көмектесіп үйлендірмек болса да, атағы бар содыр</w:t>
        <w:br/>
        <w:t>арақкеш Аманбекке әйел жолай ма. Сол диуанашылығымен жүре</w:t>
        <w:br/>
        <w:t>беріпті.</w:t>
        <w:br/>
        <w:t>«Стиль түзету» атымен жүргізілген «оңшыл», «жерлік</w:t>
        <w:br/>
        <w:t>ұлтшылдарға» қарсы науқанның қыза бастаған кезі, комму-</w:t>
        <w:br/>
        <w:t>на құрылып, Аманбек сияқты қаңғымаларды өзді-өз үйлері</w:t>
        <w:br/>
        <w:t>кірген коммуналарға сақшылар қуып тыққан кез екен. Аманбек</w:t>
        <w:br/>
        <w:t>коммунаныңауылпролетарынаншыққанмүшесіболыптізімделіпті</w:t>
        <w:br/>
        <w:t>де, қып-қызыл күрес майданына қанды жұдырығын түйе кіріпті.</w:t>
        <w:br/>
        <w:t>Коммунасындағы «жерлік ұлтшылдардың» қылмысқа мойында-</w:t>
        <w:br/>
        <w:t>май тұрған бір «жаһылын» Аманбектің жұдырығы мойындатқанын</w:t>
        <w:br/>
        <w:t>көрген Уаң шужи «нағыз төңкерісші деген міне осылай болады!»</w:t>
        <w:br/>
        <w:t>деп мақтамасын ба. Мақтаған сайын далиыпты Әмекең. Далия-</w:t>
        <w:br/>
        <w:t>далия «кері төңкерісші» дегенді иіскелеп жүріп өзі тауып, төңкеріп</w:t>
        <w:br/>
        <w:t>қойыптепкілейтін қырантөңкерісші болып бекітіліпті. Бекітілумен</w:t>
        <w:br/>
        <w:t>бекемделе түскен «қыран төңкерісші», кей «жерлік ұлтшылға»</w:t>
        <w:br/>
        <w:t>істеген содырлығын құптамаған белсенді серіктерін де бас салып</w:t>
        <w:br/>
        <w:t>тепкілейтін дәрежеге жетіпті. «Кім де кім кері төңкерісшіге ара</w:t>
        <w:br/>
        <w:t>түссе ол да кері төңкерісші» деп сояды екен. Әрине, өзіне арақ</w:t>
        <w:br/>
        <w:t>алып бермегендер де кері төңкерісші қатарына жатса керек. Сөйтіп</w:t>
        <w:br/>
        <w:t>жүріп өз серіктерінен де айырылып, сол коммунаның «шынайы</w:t>
        <w:br/>
        <w:t>төңкерісшісі» дара өзі ғана болып қалыпты. Күреске тартылған</w:t>
        <w:br/>
        <w:t>адамның үстіне күркіреп барып қона түседі. Мұндайда шу көтеріп</w:t>
        <w:br/>
        <w:t>барып жұлмаласатын сүйеніш-саптастары қалмаған Аманбектің</w:t>
        <w:br/>
        <w:t>өзі таяқ жепті бір күні.</w:t>
        <w:br/>
        <w:t>8 Маузыдұцпыц «кім де кім империализм, феодализм, біюрократ,</w:t>
        <w:br/>
        <w:t>капитализм жағыпда тұрса, сол кері төцкерісші» дегеп сөзіпеп Амапбектер</w:t>
        <w:br/>
        <w:t>осылай құралдапғап.</w:t>
        <w:br/>
        <w:t>155</w:t>
      </w:r>
    </w:p>
    <w:p>
      <w:r>
        <w:t>- Айтпақтайын, есім шығып есіре қуанғанымнан өз жөніңізді</w:t>
        <w:br/>
        <w:t>сұрамаппын ғой! - дегенінде, Қапас та күліп, өзін қысқаша таны-</w:t>
        <w:br/>
        <w:t>стыра салды...</w:t>
        <w:br/>
        <w:t>- Дабыра болып кетпеуді ескерткеніңіз де дұрыс! -деді Ақатай.</w:t>
        <w:br/>
        <w:t>-Бірақ, бұл ауылдың ішек-қарнына дейін маған аян. Көресіздер</w:t>
        <w:br/>
        <w:t>әлі, бұл ауылда шектелетініміз де, шектеп шеттететініміз де бір</w:t>
        <w:br/>
        <w:t>ғана әумесер, Аманбек деген ғана. Ол келе қалса, атын атап та-</w:t>
        <w:br/>
        <w:t>ныстырамыз. Одан басқа жасырынбақ ойнайтын ешкіміміз жоқ.</w:t>
        <w:br/>
        <w:t>Ақсақалдарымыз менен де «сорақы», сенулеріңізге татитын шал-</w:t>
        <w:br/>
        <w:t>дар. Ал, шай жаса, жолдас қатын!..</w:t>
        <w:br/>
        <w:t>Ақатайдың ашық-жарық юморлы тіліне қарқылдасып күлісе</w:t>
        <w:br/>
        <w:t>отырып шай іштік. Әлдекімнен сүйінші сұрауға асыққандай, ытып</w:t>
        <w:br/>
        <w:t>тұрып шыға жөнелді мұғалім. Әлден уақытта ақсақал, бурыл сақал,</w:t>
        <w:br/>
        <w:t>имек тұмсық бұйра сақалдысынан текедей-текедей үш шалды сау</w:t>
        <w:br/>
        <w:t>еткізді үстімізден. Алдыңғысы суырылып сөйлей кірді:</w:t>
        <w:br/>
        <w:t>- «Алыстан алты жасар бала келсе, алпыстағы шал сәлем</w:t>
        <w:br/>
        <w:t>береді» деуші еді, ассалаумағалайкум, «Жақып» жолдас!</w:t>
        <w:br/>
        <w:t>Өздерінің ыңғайына қарап, біз де түрегеле құшақтасып</w:t>
        <w:br/>
        <w:t>амандастық. Мұғалімнің таныстыруынан алдыңғысы ең ақсақалы,</w:t>
        <w:br/>
        <w:t>екіншісі малшылар әтіретінің бастығы, үшіншісі оның есепшісі</w:t>
        <w:br/>
        <w:t>екендігін білген соң, біз де жалбарақтай түстік. Ақсақал қартты</w:t>
        <w:br/>
        <w:t>төрге зорлап шығарып едік. Екеуі ымыраға келмей төменгі</w:t>
        <w:br/>
        <w:t>жағымыздан орналасты. Шай ұсынысып іше отырып, денсаулық,</w:t>
        <w:br/>
        <w:t>күй-жай жөнінен айтысқа түскендей қалыспай сұрастық. «О</w:t>
        <w:br/>
        <w:t>дүниеге үш рет барып қайтқан» маған таңданыса қарасып, «қуат</w:t>
        <w:br/>
        <w:t>берген Құдайға» алғыстарын жаудырды. Әтірет бастығы қарияға</w:t>
        <w:br/>
        <w:t>ым қақты сонсоң. Асығып отырған бір жайлары барын қарттың</w:t>
        <w:br/>
        <w:t>маған күбірлей сөйлегенінен ұқтым:</w:t>
        <w:br/>
        <w:t>- Биған, осында Аманбек дейтін ит бар, - деп сөзді төтесінен</w:t>
        <w:br/>
        <w:t>қойды қария. - Мына Ақатай мұғалімнің қыр соңына «сасық Зия-</w:t>
        <w:br/>
        <w:t>лы» деп түскеніне он жыл болып қалды. Бүгін, әдетінше «мал</w:t>
        <w:br/>
        <w:t>жақты бір айланып келуге» шыққан. Ендігі қайтып келе жатқан</w:t>
        <w:br/>
        <w:t>шығар. Осы үйді іздеп келгеніңізді біліп, осында отырғаныңызды</w:t>
        <w:br/>
        <w:t>көрсе, иіскелей береді. Күтіміңіз болмай, аңдуда қаласыз: мына</w:t>
        <w:br/>
        <w:t>әтірет бастығы соны біліп, сіздерді өз үйіне шақыра келді, - дей</w:t>
        <w:br/>
        <w:t>салып дастарқанға бата берді де, бізді бастай жөнелді.</w:t>
        <w:br/>
        <w:t>Бұл үлкендерін мұғалімнің асыға шақырып келген себебін енді</w:t>
        <w:br/>
        <w:t>түсіндім.</w:t>
        <w:br/>
        <w:t>- Аманбек дегеннің бұл әтіреттегі міндеті не еді? -деп сұрай</w:t>
        <w:br/>
        <w:t>ілестім қартқа.</w:t>
        <w:br/>
        <w:t>151</w:t>
        <w:br/>
        <w:t>тауыса алмай отырған көз жасын) жұтып жіберіп, шашала</w:t>
        <w:br/>
        <w:t>түрегелді де шығып жүре берді. Соңынан кексе әйелдерден екеуі</w:t>
        <w:br/>
        <w:t>ере шықты. Қатты желде естірте дауыстап сабыр-тоқтау айтып</w:t>
        <w:br/>
        <w:t>бара жатқандықтарын естідім. Маскүнем Аманбектің тепкісінен</w:t>
        <w:br/>
        <w:t>бұл бишараның шыдамы кетіп, қайтерін білмей жүргенін айтты</w:t>
        <w:br/>
        <w:t>бір әйел: арақ ішіп, құсығымен үйді былғағанын айтса-ақ, «кері</w:t>
        <w:br/>
        <w:t>төңкерісшінің қызы, менің ісіме қарсы шығуды кім үйретті саған!»</w:t>
        <w:br/>
        <w:t>деп ұрады дейді. Сөйтіп, әр күні жеген таяғынан бірде көзі көгеріп,</w:t>
        <w:br/>
        <w:t>бірде қолы шығып, беті қан болып, басқа үйге қашып барады</w:t>
        <w:br/>
        <w:t>екен. Бір жаққа қашып кетіп құтылуға, іштен шыққан екі «шұбар</w:t>
        <w:br/>
        <w:t>жыланын» қимай зар еңірейтіні де жиі естіліп тұрыпты. Ақатай</w:t>
      </w:r>
    </w:p>
    <w:p>
      <w:r>
        <w:t>мұғалім араға түсіп, жұмсақ та, қатты да сөйлесіп, Аманбекті тыя</w:t>
        <w:br/>
        <w:t>алмағандықтан басқа жігіттерге ұрғызып та көріпті. Арақ ұрттаған</w:t>
        <w:br/>
        <w:t>соң-ақ оларға берген антын ұмытып, құтырып шыға келеді екен.</w:t>
        <w:br/>
        <w:t>Мағрипаға болысқан жігіттерді тегіс «осы жезөкшенің тамыры»</w:t>
        <w:br/>
        <w:t>деп айқайлап құтырмасын ба! Уаң шужиіне бүкіл ауыл болып</w:t>
        <w:br/>
        <w:t>неше рет арыз жазып та, шеше алмай жүр екен бұл мәселені.</w:t>
        <w:br/>
        <w:t>Шай жиылған соң Қапас пен Ақатай үшеуміз осы сорлы қызды</w:t>
        <w:br/>
        <w:t>қорлаудан құтқару жөнінде жеке отырып кеңестік. Әрқандай амал-</w:t>
        <w:br/>
        <w:t>ды айтысып, сенімді бір шараға тиянақтай алмадық.</w:t>
        <w:br/>
        <w:t>Түстен кейін сыртқа бір шыққанымда Мағрипа алдымнан кезіге</w:t>
        <w:br/>
        <w:t>кетті. Көп жылаудан бет-жүзі түгел ісініп, көзі жұмылып алыпты.</w:t>
        <w:br/>
        <w:t>- Сізден... өзіңізден ғана жеке сұрайтын бір ісім бар еді! -</w:t>
        <w:br/>
        <w:t>деп күбірледі. Ораулы бөбегі құшағында. Желден үйдің далда-</w:t>
        <w:br/>
        <w:t>сына бастап апарып түра қалдым. - Ағай, маған жасырмай ғана</w:t>
        <w:br/>
        <w:t>бір шындығыңызды айтыңызшы!.. Өліп кетсем де аузымнан</w:t>
        <w:br/>
        <w:t>шығармаспын! Менің әкемді бұрын білуші ме едіңіз, соншалық</w:t>
        <w:br/>
        <w:t>жақын дос па едіңіздер?</w:t>
        <w:br/>
        <w:t>- Күреске түсуімнен бірер жыл бұрын болған оқу-ағарту жиы-</w:t>
        <w:br/>
        <w:t>нында ғана танысқанбыз. Одан бұрын да, кейін де көріспегенбіз!</w:t>
        <w:br/>
        <w:t>- Сондағы құрған ұйымдарыңыз рас па еді?</w:t>
        <w:br/>
        <w:t>- Жоқ, қалқам, ол бүтіндей қисынсыз жала! Мұратбек</w:t>
        <w:br/>
        <w:t>марқұммен жеке сөйлесіп те көрмегенмін. Тек, үлгілі мұғалім</w:t>
        <w:br/>
        <w:t>екендігін, оқыту, мектеп басқару жөніндегі мол тәжірибесі мен</w:t>
        <w:br/>
        <w:t>табыстары жиын үстінде ғана сөз болып, бір рет қолдасып қана</w:t>
        <w:br/>
        <w:t>амандасқанбыз. Ол жиындағы өз жұмысым қарбалас болғандықтан</w:t>
        <w:br/>
        <w:t>бір дастарқаннан дәмдес те бола алмай айырылысқанбыз. Ол</w:t>
        <w:br/>
        <w:t>шақта біздің, әсіресе өзімнің партияға қарсы ешқандай ойым да</w:t>
        <w:br/>
        <w:t>жоқ болатын. Кері төңкерістік ұйым, блок дейтіндер мүлде жоқ.</w:t>
        <w:br/>
        <w:t>Тіпті ойлап та көрмеген мәселе!</w:t>
        <w:br/>
        <w:t>163</w:t>
        <w:br/>
        <w:t>бастықтары параға дәнікпесе, мал бастығы мұндай батырлықпен</w:t>
        <w:br/>
        <w:t>уәде бере алмас еді!</w:t>
        <w:br/>
        <w:t>- Биға, сіз, осы гүңшандаңның «шеберлігіне» енді разы болған</w:t>
        <w:br/>
        <w:t>шығарсыз?.. 1957-58 жылдарда «ат төбеліндей ғана» жерлік</w:t>
        <w:br/>
        <w:t>ұлтшылдарды жойсақ, Шынжаң халқы өзіміздің мұрындықтаулы</w:t>
        <w:br/>
        <w:t>қара өгізіміз бола қалады деген сенімде еді ғой. Міне еңді бүкіл</w:t>
        <w:br/>
        <w:t>халықты ұлтшылға айналдырып бере қоймады ма!</w:t>
        <w:br/>
        <w:t>- Солай болыпты. Халық атты ұлы тіршілік әрқандай шебер</w:t>
        <w:br/>
        <w:t>саясатқа «қара өгіз» болып көне бермейтіндігін мықтап-ақ көрсетіп</w:t>
        <w:br/>
        <w:t>жатыр екен!...</w:t>
        <w:br/>
        <w:t>Әтірет бастығы мен есепші таңертеңгілік шайын іргелес үйден</w:t>
        <w:br/>
        <w:t>ерте ішіп алған сияқты. Қоржын бөктерген екі атқа екеуі мініп,</w:t>
        <w:br/>
        <w:t>дәреттен біз қайтқанша жорта жөнелді.</w:t>
        <w:br/>
        <w:t>Беті-қолымызды жуып шайға отырысымызбен ауыл-үйден бізге</w:t>
        <w:br/>
        <w:t>амандасушылар келе бастады. Маған замандас-тұрғылас кексе</w:t>
        <w:br/>
        <w:t>әйелдерден екеу-үшеуі кіріп қос қолдап амандасты. Кешеден бері</w:t>
        <w:br/>
        <w:t>біздің кім екендігіміз, бұл ауылға таралып қалған сияқты. Аманбек</w:t>
        <w:br/>
        <w:t>ит солардың бірінен естіп арс ете түсер ме екен деп сескеніңкіреп</w:t>
        <w:br/>
        <w:t>отырғанымда Ақатай мұғалім келді. Ауа райының нашарлығынан</w:t>
        <w:br/>
        <w:t>мектепте бүгін оқу тоқтатқандығын келген оқушыларға жариялап,</w:t>
      </w:r>
    </w:p>
    <w:p>
      <w:r>
        <w:t>таратып келгені екен. Соңынан төрт-бес жігіт оқушы кіріп сәлем</w:t>
        <w:br/>
        <w:t>берді бізге. Ақатайдың таныстыруымен оларға ашық-жарқын</w:t>
        <w:br/>
        <w:t>амандасып шығарсам да мұғалімнің өзіне жазғыра қарағанымды</w:t>
        <w:br/>
        <w:t>сезген мұғалім, «бүл келіп амандасушылардан ешқандай қауіп</w:t>
        <w:br/>
        <w:t>жоқтығын» айтып күбірледі.</w:t>
        <w:br/>
        <w:t>- Әсіресе бұл оқушылар, қуаланды болып, саяси өмірді өз ба-</w:t>
        <w:br/>
        <w:t>старынан кешіріп болған мықты саясатшылар! - деп күлдісоңында.</w:t>
        <w:br/>
        <w:t>- Ал, қауіпті жауымыз қылжиып мас болып жатыр!</w:t>
        <w:br/>
        <w:t>Амандаса келіп отырып қалғандарына төменгі жақтан айы-</w:t>
        <w:br/>
        <w:t>рым дастарқан жасалып, үй іші тойдағыдай толып қалған кез еді.</w:t>
        <w:br/>
        <w:t>«Өткеніңірде әңгіме болған Мұратбек марқұмның қызы кірді, әне!»</w:t>
        <w:br/>
        <w:t>- деп Ақатай күбірледі. Жалт қарадым. Құшағында қалың оралған</w:t>
        <w:br/>
        <w:t>бөбеті бар, ажары қарайып тотыққан, ауылша емен-жарқын ғана</w:t>
        <w:br/>
        <w:t>күпі киініп, қара жаулық жамылған, кең етекті жас әйелдің көзі</w:t>
        <w:br/>
        <w:t>жаудырай қалыпты маған қарап.</w:t>
        <w:br/>
        <w:t>- Сәлеметпісің, балам! - Орнымнан ыршып түрегеліп барып,</w:t>
        <w:br/>
        <w:t>қолын алып едім. Көз жасын үнсіз парлатып жіберіп, жүзін кеу-</w:t>
        <w:br/>
        <w:t>деме тірей солқылдады. Менің көзімнен де ағыл-тегіл жас саулай</w:t>
        <w:br/>
        <w:t>жөнелді. Уатпақ болғандай арқасынан қағып-сылағыштап тұрған</w:t>
        <w:br/>
        <w:t>өзім де солқылдадым. Үй толы адам жым-жырт бола қалып еді.</w:t>
        <w:br/>
        <w:t>161</w:t>
        <w:br/>
        <w:t>Өзінің киім-кешек, төсек орнынан басқа, иіскеп жүру үшін</w:t>
        <w:br/>
        <w:t>әкесінің тақиясы мен шешесінің жаулығын ғана алыпты да</w:t>
        <w:br/>
        <w:t>туған үйінің босағасын құшақтап жылап-жылап алып, есігін</w:t>
        <w:br/>
        <w:t>құлыптапты.</w:t>
        <w:br/>
        <w:t>Жас Мағрипаның сұлулығына кәрі Уаң шужидің көзі түсіп,</w:t>
        <w:br/>
        <w:t>кішкене ғана бір бөлімін босатқызып жатқызыпты да «коммунизм</w:t>
        <w:br/>
        <w:t>асханасына»” бөліп, тайқазанға от жағуға міндеттепті.</w:t>
        <w:br/>
        <w:t>Кері төңкеріс үйелменнен қайта тәрбиеленуге келген</w:t>
        <w:br/>
        <w:t>буржуазиялық жас зиялыға бұдан үлкен қамқорлық бола ма!</w:t>
        <w:br/>
        <w:t>деп бастап арбауға кірісіпті сонсоң. Асхананың ханзу завхозына</w:t>
        <w:br/>
        <w:t>көндіріп беруді соның қолындағы жалданбаларына міндеттепті.</w:t>
        <w:br/>
        <w:t>Қайтатәрбиеленуге келген басқа жастардың күндіз-түні дем алмай,</w:t>
        <w:br/>
        <w:t>мертіге шойырыла істеп жүрген ауыр жұмысын, олардың тозақтай</w:t>
        <w:br/>
        <w:t>жатын орындарын көрсеткізіпті. Іле-шала ханзуға тиген бір ұйғыр</w:t>
        <w:br/>
        <w:t>әйелдің жайнап тұрған үйіне шақыртып меймандатыпты. Ертіп</w:t>
        <w:br/>
        <w:t>жүрген жалданба әйеліне жерлік ұлтшылдық қалпақтан құтылу</w:t>
        <w:br/>
        <w:t>үшін осындай күйеуге тиюдің қажеттігін айтқызыпты. Басқадай</w:t>
        <w:br/>
        <w:t>тәуірірек тұрмыс кешіру мүмкіндігінің жоқтығын түсіндіріпті</w:t>
        <w:br/>
        <w:t>сөйтіп. «Сені мен аса зор бақытты тұрмысқа шығарамын!» деп</w:t>
        <w:br/>
        <w:t>шужидің өзі жылмиып, «тұрмысыңызға не қажет болса, маған ай-</w:t>
        <w:br/>
        <w:t>тып тұрыңыз!» дегізіп завхозын қылмыңдатыпты...</w:t>
        <w:br/>
        <w:t>Осылай жарым жыл берген тәрбиесімен Мағрипаны көндіре</w:t>
        <w:br/>
        <w:t>алмаған шужи кектеніпті де, қысас үшін қайта тәрбиеленушілердің</w:t>
        <w:br/>
        <w:t>қара батпақтағы ауыр жұмысына қосып, жатын орнын солар</w:t>
        <w:br/>
        <w:t>жақтан тозаққа көшіртіпті. Мағрипа оған да көніп, неке жөніндегі</w:t>
        <w:br/>
        <w:t>үзілді-кесілді қарсылығын бір-ақ айтыпты: «Мен бүл жерде</w:t>
        <w:br/>
        <w:t>күйеуге шығу үшін емес, «қайта тәрбиеленуге» келгенмін, шужи,</w:t>
        <w:br/>
        <w:t>қандай ауыр жұмысқа салсаңыз да басқа тәрбиеленушілермен</w:t>
        <w:br/>
        <w:t>бірге көрермін. Жалғыз-ақ, күйеуге шығу жөнін айтпаңыз маған!»</w:t>
        <w:br/>
        <w:t>- деп кете беріпті.</w:t>
        <w:br/>
        <w:t>УУаң шужи қыздың өз завхозына көнбейтіндігін білген соң тағы</w:t>
      </w:r>
    </w:p>
    <w:p>
      <w:r>
        <w:t>да қысас үшін қырық жасты алқымдап қалған жарымес Аманбек</w:t>
        <w:br/>
        <w:t>жендетке қоса салуды ойластырыпты. Мағрипаны бір айдан соң</w:t>
        <w:br/>
        <w:t>батпақтан шақыртып алып, енді Аманбекке жадылауға кірісіпті.</w:t>
        <w:br/>
        <w:t>«Партиямызға жаңа қан қабылдамақпыз. Жаңа қан дегеніміз</w:t>
        <w:br/>
        <w:t>- партиямызға ең адал берілген, ең жаңашыл, ең мықты</w:t>
        <w:br/>
        <w:t>белсенділерден, мәселен, Аманбек жолдас сияқты екпінді, да-</w:t>
        <w:br/>
        <w:t>3: Коммупизм асханасы - бор әтіретгі бір тайқазапға ғана қаратқан «зор</w:t>
        <w:br/>
        <w:t>секіріп ілгерілеу» дәуірінің асхапасы.</w:t>
        <w:br/>
        <w:t>158</w:t>
        <w:br/>
        <w:t>Көздерін түгел-ақ сығымдап отыр екен. - Менің кесірім, - дедім</w:t>
        <w:br/>
        <w:t>аузымды икемге әрең келтіріп. - Менің кесірім, сендей бейуаздарға</w:t>
        <w:br/>
        <w:t>да тиіпті. Естіп келемін! Аса көп! Бірақ, лаж не?! «Болмас іске бо-</w:t>
        <w:br/>
        <w:t>латтай берік бол» деген. Соңын шыдап күтеміз де!</w:t>
        <w:br/>
        <w:t>- Сабыр ет, Мағрипаш, мұның не! - деп үй иесі бәйбіше айы-</w:t>
        <w:br/>
        <w:t>рып, Мағрипаны өзінің жоғары жағына апарып отырғызды.</w:t>
        <w:br/>
        <w:t>- «Мұның не» деп мені сөгіңіз! - дегенімде көпшілігі жылай</w:t>
        <w:br/>
        <w:t>кеңкілдеп күлді. Орныма қайта барып отырдым. Тұрмысындағы</w:t>
        <w:br/>
        <w:t>шешімі жоқ қиыншылық пен шексіз қасірет мұжып жүдеткен жас</w:t>
        <w:br/>
        <w:t>жанға қараған сайын көңілім босап, оның қазіргі ахуалы жөнін</w:t>
        <w:br/>
        <w:t>сұрай алмай, үнсіз тұқырып, шай ұрттай бердім. Ол тіпті булығып,</w:t>
        <w:br/>
        <w:t>көзін шай кесесінен алмай бұға берді. Ішіп отырған шайының көбі,</w:t>
        <w:br/>
        <w:t>кесеге жасырын құйылып жатқан көз жасы екендігі белгілі еді.</w:t>
        <w:br/>
        <w:t>- Бұл кісінің өзінің көрген азабы, әрине, бәрінен де қиын болса</w:t>
        <w:br/>
        <w:t>керек қой?</w:t>
        <w:br/>
        <w:t>- Атақ-абыройы жоғары болғандықтан, бұл кісіні оншалық</w:t>
        <w:br/>
        <w:t>қинай алмаса керек, жүдемепті!</w:t>
        <w:br/>
        <w:t>- Неге жүдемесін, ана шашы оңайлықпен ағарған деймісің,</w:t>
        <w:br/>
        <w:t>бұрыннан қиын түрменің азабын тартып келген кісі деп еститінбіз.</w:t>
        <w:br/>
        <w:t>Көнігіп, бекіп алған азамат қой!</w:t>
        <w:br/>
        <w:t>- Қолға алынған жиырма жылдан бері өзімен бірге оңшы бо-</w:t>
        <w:br/>
        <w:t>лып кеткен әйелі мен жалғыз ұлының дерегін әлі таба алмай жүр</w:t>
        <w:br/>
        <w:t>екен. Ал, өзі, одан бері үш өліп, үш тіріліпті. Ол оңай азап па, піл</w:t>
        <w:br/>
        <w:t>десеңші онан да!...</w:t>
        <w:br/>
        <w:t>Үй ішіндегілердің осындай күбірлері еміс-еміс естіліп отырды.</w:t>
        <w:br/>
        <w:t>Мағрипадан негізгі сұрайтын ахуалымды сұрай алмай, дертін тіпті</w:t>
        <w:br/>
        <w:t>қоздырып алам ба деп іркіліп отыр едім. Көмекейімді тіреп алған</w:t>
        <w:br/>
        <w:t>«тас» сәл жұмсай қалған бір кезеңде сол сұрауым ытқып шықты:</w:t>
        <w:br/>
        <w:t>- Мағрипаш, апаң аман ба екен, хабар алып тұрмысың?</w:t>
        <w:br/>
        <w:t>- Жоқ! - деген үн үзіліп кетердей жіңішкеріп әрең шықты.</w:t>
        <w:br/>
        <w:t>Мағрипаның бұдан кеңірек жауап қайыра алатын халі жоқекендігін</w:t>
        <w:br/>
        <w:t>біліп отырған Ақатай сөйлеп берді.</w:t>
        <w:br/>
        <w:t>- Ұзын құлақтан естуімізше аман сияқты. Алғашында бір</w:t>
        <w:br/>
        <w:t>коммунаның режимінде екен. Мұратбек марқұмның қазасын</w:t>
        <w:br/>
        <w:t>естіген соң ашық қарсыласқан сияқты. Мына Шаудүйдің әскери</w:t>
        <w:br/>
        <w:t>режимінде өзгертуге әкеліп беріпті!</w:t>
        <w:br/>
        <w:t>- Осы мына Шаудүйде ме?</w:t>
      </w:r>
    </w:p>
    <w:p>
      <w:r>
        <w:t>- Йе, - деп күрсінді Ақатай. - Кешегі айтқанымдай, оның</w:t>
        <w:br/>
        <w:t>маңайына ешкім бара алмайды! Хабарласа алмай отырмыз!</w:t>
        <w:br/>
        <w:t>Сөз осыған келгенде Мағрипа шайын (шындығында ішіп</w:t>
        <w:br/>
        <w:t>162</w:t>
        <w:br/>
        <w:t>рынды пролетарлардан мүше тарту ғой. Солардың ең таңдаулы,</w:t>
        <w:br/>
        <w:t>партияға ең сенімді біреуіне қосылсаң, жақсы өзгеріп, партияға</w:t>
        <w:br/>
        <w:t>өзің де қабылданасың. Партияға өтсең, шешеңді де кепілдікке</w:t>
        <w:br/>
        <w:t>алып, өз қасыңа келтіріп аласың!»</w:t>
        <w:br/>
        <w:t>«Күйеусіз өзім-ақ жақсы өзгеріп, шешемді келтіріп ала ала-</w:t>
        <w:br/>
        <w:t>мын!» деп тойтарыс айтыпты Мағрипа. Бұл жауабына қадала</w:t>
        <w:br/>
        <w:t>түсіпті Уаң шужи:</w:t>
        <w:br/>
        <w:t>-«Сен өзің партияның ең таңдаулы жаңа қанынақарсымысың?..</w:t>
        <w:br/>
        <w:t>Олардан безіп жақсы өзгеремін дегенің бекер сөз. Біз шындықты іс</w:t>
        <w:br/>
        <w:t>жүзінен іздейміз! Ал, сені буржуазия жаққа тіпті де жібермейміз!</w:t>
        <w:br/>
        <w:t>Сен жассың, өз сабымызға бүтіндей тартқымыз келіп отырған бұл</w:t>
        <w:br/>
        <w:t>қамқорлықты түсінемісің, жоқ, партияға осындай қарсы қалпыңда</w:t>
        <w:br/>
        <w:t>қор болып өтпекпісің?»</w:t>
        <w:br/>
        <w:t>«Мен партияға ешқашан қарсымын демедім ғой. Жалғыз-ақ,</w:t>
        <w:br/>
        <w:t>күйеуге шықпаймын дедім. Соным да қарсылық па?»</w:t>
        <w:br/>
        <w:t>«Партияның айтқанына көнбеудің бәрі қарсылық! Партияның</w:t>
        <w:br/>
        <w:t>бар деген жеріне барғаның ғана дұрыс!.. Шындықты іс жүзінен</w:t>
        <w:br/>
        <w:t>іздеу дегеніміз осы!»</w:t>
        <w:br/>
        <w:t>Сөзді осылай қорқытып доғарыпты да, Аманбекке тәуір киім</w:t>
        <w:br/>
        <w:t>жіберіп, дереу бой түзеп келуге бұйырыпты. Екі-үш күн ішінде-</w:t>
        <w:br/>
        <w:t>ақ шәкілдеуік бұршақпен «жаңаша той» өткізіп Мағрипаны сол</w:t>
        <w:br/>
        <w:t>жендетіне қосыпты да, малшылар әтіретіне жөнелтіпті. Зорлықпен</w:t>
        <w:br/>
        <w:t>шыққан тұрмысынан қазір екі бала туылған екен.</w:t>
        <w:br/>
        <w:t>Осы оқиғаны сөйлеп болып кідірген Ақатай ауыр күрсініп,</w:t>
        <w:br/>
        <w:t>суыған шайын жұта сала жалғастырды сөзін:</w:t>
        <w:br/>
        <w:t>- Жұрт басқарудың барлық зымиян бастықтарға ортақ бір</w:t>
        <w:br/>
        <w:t>әдісі болады ғой, Биға, ол әдіс қазір бізде Яң жаңжүннің амалы</w:t>
        <w:br/>
        <w:t>деп аталып жүр. Бірақ, ол жаңжүннен әлдеқайда бұрын ескіріп,</w:t>
        <w:br/>
        <w:t>тамтығы қалмаған әдіс екеңдігі өзіңізге де аян. Ол амал, бір-біріне</w:t>
        <w:br/>
        <w:t>өштесіп алған адамдарды бір жерге орналастыру, халықты өзара</w:t>
        <w:br/>
        <w:t>өштестіру, бірін-біріне салып аңдыстырып-қырқыстырып қойып,</w:t>
        <w:br/>
        <w:t>екі жақты да өзіне жүгіндіріп, табындырып басқару амалы ғой.</w:t>
        <w:br/>
        <w:t>Уаң шужи осы ауылға Аманбекті ауыстырысымен егіншіліктен</w:t>
        <w:br/>
        <w:t>мені де ауыстырып, осының бақылауына, зықынап соқтығып,</w:t>
        <w:br/>
        <w:t>қырына алып тұруына әдейі жіберген болатын. Мағрипадай</w:t>
        <w:br/>
        <w:t>мінезді, көргенді, жан біткенге жағымды жап-жас қарындасым,</w:t>
        <w:br/>
        <w:t>аса жексұрын арақкеш, зорекер қарақшы жендеттің әйелі болып</w:t>
        <w:br/>
        <w:t>келуіне әліге дейін ішім удай ашиды. Сұрауыңызға берген алғашқы</w:t>
        <w:br/>
        <w:t>жауабымдағы «Құдай тағала бұл екеуміздің жұлдызымызды бір-</w:t>
        <w:br/>
        <w:t>біріне қарсы шақшырайтып қойыпты» дегенім осы жайт.</w:t>
        <w:br/>
        <w:t>159</w:t>
      </w:r>
    </w:p>
    <w:p>
      <w:r>
        <w:t>- Есіл әкем, мүлде нақақ өлтіріліпті-ау! - еңіреп жіберді</w:t>
        <w:br/>
        <w:t>Мағрипа. Мен тоқтау айтып біраз уаттым да өзіне бір сұрау</w:t>
        <w:br/>
        <w:t>қойдым.</w:t>
        <w:br/>
        <w:t>- Ал, сен өзің бір шындығыңды айтшы, балам!.. Осы Аман-</w:t>
        <w:br/>
        <w:t>бектен айырылыссаң, мына екі баланы бағу жағынан қиналар ма</w:t>
        <w:br/>
        <w:t>едің?</w:t>
        <w:br/>
        <w:t>- Мен, шешемнің келіп бірге болатын күнін ғана күтіп жүрмін.</w:t>
        <w:br/>
        <w:t>Балаларды бағу жөнінде бұл маскүнемнің титтей де пайдасы ти-</w:t>
        <w:br/>
        <w:t>ген емес. Қайта мас болып алып шошытып-шулатумен ғана болып</w:t>
        <w:br/>
        <w:t>келеді. Бір күні жүректері қорқыныштан жарылып кететін қаупі</w:t>
        <w:br/>
        <w:t>бар. Үлкені өте қорқақ, сужүрек болып кетті! - Боздай сөйледі жас</w:t>
        <w:br/>
        <w:t>ана. -Ал, айырылысып құтылар болсам да, бұл қанішер мені тірі</w:t>
        <w:br/>
        <w:t>қалдыра қоймас!</w:t>
        <w:br/>
        <w:t>- Ә, бәле, міне, енді аса құрметті басшылықты тауыпсың ғой!</w:t>
        <w:br/>
        <w:t>Бәсе, сен сиқыр жезөкшеден еркек тұтылған ба! - деп Аманбек,</w:t>
        <w:br/>
        <w:t>үйдің жел жағынан шыға келді.</w:t>
        <w:br/>
        <w:t>- Жап аузыңды лағынат! - мен ақырып жібергенде жалт беріп</w:t>
        <w:br/>
        <w:t>қаша жөнелді. Мен қуа сөйледім. - Ей, тоқташы ей, сені шектей</w:t>
        <w:br/>
        <w:t>алатын үкімет жоқ па екен, көрсетейін! -Аманбек шыбын-шіркей</w:t>
        <w:br/>
        <w:t>қашып барып, бір үйдің белдеуіндегі ерттеулі атқа міне зытты.</w:t>
        <w:br/>
        <w:t>- Тақсыр басшылық, мен малға барамын, малға! Мына боранда</w:t>
        <w:br/>
        <w:t>мал күйін байқап, нұсқау беріп келмесем қырылады ғой!</w:t>
        <w:br/>
        <w:t>- Тоқта, малдың малы сенің өзің ғана екенсің, өз жайыңды мен</w:t>
        <w:br/>
        <w:t>байқап қалайын! - дегеніме, әрине, қайырылмай қашты.</w:t>
        <w:br/>
        <w:t>Мен қайта оралған зәтте жанды Мағрипаның одан қорқып,</w:t>
        <w:br/>
        <w:t>оқшау шеттегі өз қосына жетіп те қалғаны көрінді. Күпісінің</w:t>
        <w:br/>
        <w:t>ұзын етегі далбаңдап, аяғы жерге тимей безіп барады. Аманбекті</w:t>
        <w:br/>
        <w:t>қуып ұстау үшін Ақатай мен Қапас атқорадағы атты әкеле жатыр</w:t>
        <w:br/>
        <w:t>екен. Ақатайдан мен оның, Уаң шужиіне барып, бізді мәлімдеу</w:t>
        <w:br/>
        <w:t>мүмкіндігін сұрадым. Ол маскүнемнің адасудан қорқып, шетке</w:t>
        <w:br/>
        <w:t>шыға алмайтындығы мен кеш түскен соң Мағрипадан көз жаз-</w:t>
        <w:br/>
        <w:t>байтын күмәнқор екендігін естіген соң атты қораға қайта қамап</w:t>
        <w:br/>
        <w:t>қайттық.</w:t>
        <w:br/>
        <w:t>Мағрипамен ішкерілеп сөйлесіп, Аманбекке қолданатын шара</w:t>
        <w:br/>
        <w:t>іздестіргім келді. Ақатайға соны айтып, Мағрипаның қап-қара</w:t>
        <w:br/>
        <w:t>құрым қосына жалғыз барып кірдім. Төріндегі екі бүктеп жайылған</w:t>
        <w:br/>
        <w:t>көне текемет пен жер төсегінің бас жағына қаттап қойылған екі</w:t>
        <w:br/>
        <w:t>көрпеден басқа ештеңесі жоқ қуыс екен. Жылт еткен от та, отын</w:t>
        <w:br/>
        <w:t>да жоқ. Бар «зейнеті», оң жақ босағаға тізілген арақ бөтелкесі</w:t>
        <w:br/>
        <w:t>ғана болып көрінді. Екі бөбегін екі тізесіне қондырып, күпісінің</w:t>
        <w:br/>
        <w:t>164</w:t>
        <w:br/>
        <w:t>Сондықтан шаңырақ атына көмек берілмейді. Екі бала мен жас</w:t>
        <w:br/>
        <w:t>анаға ғана жасырын көмек берілсе, «жезөкшенің тамырларынан</w:t>
        <w:br/>
        <w:t>келген табыс» есептеліп, арақкешті тіпті арсылдатады...</w:t>
        <w:br/>
        <w:t>Сөйтіп, Мағрипаны бұл емсіз қырсықтан құтқарудың бірден-</w:t>
        <w:br/>
        <w:t>бір сауапты шарасы, жендетті ешкімге күмән келтірмейтін</w:t>
        <w:br/>
        <w:t>жағдайда жерге тыға салу ғана болып табылды. Бірақ, бұл шарадан</w:t>
        <w:br/>
        <w:t>Мағрипаның қорқатыны, Уаңшужидің бүкіл ауылды түгел қинап</w:t>
        <w:br/>
        <w:t>жазалайтындығы екен де, содан қысылған кейбіреудің жендетті</w:t>
        <w:br/>
        <w:t>өлтірген адамы тұспалдап болса да әшкерелей салатындығы екен.</w:t>
      </w:r>
    </w:p>
    <w:p>
      <w:r>
        <w:t>Төртеуміз бұл түйіндердің дұрыстығына бір ауызбен қосылсақ та,</w:t>
        <w:br/>
        <w:t>қалай жоғалту жөнінде тыңғылықты бір пікірге келе алмай қалдық.</w:t>
        <w:br/>
        <w:t>Мен өз шешімімді айттым: «Аманбектің адасатын да қасиеті бар</w:t>
        <w:br/>
        <w:t>екен ғой, Қапас екеуміз оның мал көруге шыққан болып арақ іздеп</w:t>
        <w:br/>
        <w:t>бара жатқанында айдап әкетіп... жарты бөтелке арақты қойнына</w:t>
        <w:br/>
        <w:t>тығамыз да құлама құммен бастыра кетеміз. Өзі мастықтан адасып</w:t>
        <w:br/>
        <w:t>барып құлап құмға басымен кірген болады да, аты ауылға қайтып</w:t>
        <w:br/>
        <w:t>келеді».</w:t>
        <w:br/>
        <w:t>Бұл амалыма Ақатай қарсы шықты.</w:t>
        <w:br/>
        <w:t>- Басқа күндерде жоғалмай, сіз екеуіңіз аттанған күні жоғалса,</w:t>
        <w:br/>
        <w:t>соңдарыңызға қуғын түседі ғой!</w:t>
        <w:br/>
        <w:t>- Бұл кісілердің кеткен беталысы басқа болса... қазасы жеткен</w:t>
        <w:br/>
        <w:t>күні әрқандай адам да өле бермеуші ме еді! - деп күңк ете түскен</w:t>
        <w:br/>
        <w:t>қария, бұл пікірінен тез айни қалды.- Үй, бірақ, «қаза», «тағдыр»</w:t>
        <w:br/>
        <w:t>дегенге Уаң жойытыңның сенбейтіндігі бар екен-ау! Жоқ-жоқ, бұл</w:t>
        <w:br/>
        <w:t>шараны екеуіңіз кетіп, іздеріңіз суыған соң көрелік!</w:t>
        <w:br/>
        <w:t>- Дұрыс, бір қызымызды құтқарамыз деп, мың қыздан да</w:t>
        <w:br/>
        <w:t>қымбатты азаматтарымызға қауіпті қуғын туғызбауымыз керек!</w:t>
        <w:br/>
        <w:t>- деп Ақатай, қарт буынын осы қостауымен бекітіп тастағандай</w:t>
        <w:br/>
        <w:t>болды.- Сіздер кеткен соң да бір боран соғар!</w:t>
        <w:br/>
        <w:t>- Алдыңғы борандардан бұл сойқанды тіп-тірі сақтап келген</w:t>
        <w:br/>
        <w:t>бойкүйездіктеріңіз, келешектегі бораннан да сақтап қалар! - деп</w:t>
        <w:br/>
        <w:t>күліп қана қойдым. Осы сойқанды сордың көзін жойып, сорланған</w:t>
        <w:br/>
        <w:t>қыздың көзін аз да болса аша кету, өз ойымда сақталып қалды...</w:t>
        <w:br/>
        <w:t>Сол күннің кешінде сұр аспан тағы да қаһар бүркіп, қар сапы-</w:t>
        <w:br/>
        <w:t>ра бастады. Аманбек қайтып келіп, күндізгі күмәнімен үй ішіне</w:t>
        <w:br/>
        <w:t>тағы да лаң салар деген күдікпен Ақатай ауық-ауық барып-қайтып</w:t>
        <w:br/>
        <w:t>тұрды. Маңайынан бұта-шөмшек тауып келген Мағрипа көже-</w:t>
        <w:br/>
        <w:t>көлмегін дайындап, сол құтырған итінің келуін күтіп отырғанда</w:t>
        <w:br/>
        <w:t>Ақатайтағы бір барып келді. Онысы мас болсын-сау болсын, келуін</w:t>
        <w:br/>
        <w:t>күтпей жатып қалса, тепкіленеді екен. Ел жатып, ұйқыға кеткен-</w:t>
        <w:br/>
        <w:t>166</w:t>
        <w:br/>
        <w:t>етегімен қымтап отырған Мағрипа, балапандарын қанат асты-</w:t>
        <w:br/>
        <w:t>на алып, жауын мен дауылдан қорғап, өзі де дірдектеп отырған,</w:t>
        <w:br/>
        <w:t>жалаңаш даладағы жалғыз құстай көрінді. Мен кіріп барғанда екі-</w:t>
        <w:br/>
        <w:t>үш жастағы ұлын серпіп тастап, жер тірей түрегелгенінде орнына</w:t>
        <w:br/>
        <w:t>қайта отырғыздым. Үлкені маған шошына қарап, іргеге тығылды</w:t>
        <w:br/>
        <w:t>да, шешесі қайта отырғанда арт жағына келіп далдаланып, ба-</w:t>
        <w:br/>
        <w:t>спалай қарады маған. Қап-қара көзі шарасынан шыға, шатынай</w:t>
        <w:br/>
        <w:t>қарайды. Қорықпауы үшін жылы шыраймен қарап шақырып едім,</w:t>
        <w:br/>
        <w:t>бұға қалды.</w:t>
        <w:br/>
        <w:t>- Бара ғой, Есбол, ол, нағашы атаң, тиіспейді! - деді шешесі.</w:t>
        <w:br/>
        <w:t>Бала баспалай қарап, тағы тығылды. Өзім түрегеп барып, құшағыма</w:t>
        <w:br/>
        <w:t>алдым да маңдайынан сипай отырып, мұнда жалғыз кірген жөнімді</w:t>
        <w:br/>
        <w:t>айттым.</w:t>
        <w:br/>
        <w:t>- Мағрипаш, менің осы құммен Іле-Тарбағатай жаққа қашып</w:t>
        <w:br/>
        <w:t>бара жатқан себебімді де естіген шығарсың? «Өзі қашып бара жа-</w:t>
        <w:br/>
        <w:t>тып, менің басымдағы апатқа қаншалық болыстық ете алар» деп</w:t>
        <w:br/>
        <w:t>ойлама, шешеңмен табысқаныңша қиыншылығыңнан жеңілдетіп,</w:t>
        <w:br/>
        <w:t>төніп тұрған қорқынышынңнан, қауіп-қатеріңнен, сәті келсе, тіпті</w:t>
        <w:br/>
        <w:t>мүлде құтқарып та кетерлік мүмкіндігім бар. Сондықтан, менің</w:t>
      </w:r>
    </w:p>
    <w:p>
      <w:r>
        <w:t>сұраған сұрауларыма тартынбай, шын жауабыңды - нақтылы</w:t>
        <w:br/>
        <w:t>сырыңды жасырмай сөйлеп бер! Мен де, осы ауылдағы ағаларың</w:t>
        <w:br/>
        <w:t>да сенің қалауыңша іс істеуге келістік.</w:t>
        <w:br/>
        <w:t>Сөзді осылай бастадым да сұрауымды қоя бердім. Мағрипа</w:t>
        <w:br/>
        <w:t>да қауіптенуден азат болғандай, тартыныссыз, ашық жауап бере</w:t>
        <w:br/>
        <w:t>берді.</w:t>
        <w:br/>
        <w:t>Бір кемпір, осы күйсіз қосқа менің кіргенімді көріп, дастарқан</w:t>
        <w:br/>
        <w:t>мен шай кіргізуге келе жатқан сияқты. Ақатайдың оны жолдан то-</w:t>
        <w:br/>
        <w:t>сып, менің оңаша сөйлесуге, хал-ахуалын білуге ғана кіргенімді,</w:t>
        <w:br/>
        <w:t>жел ызыңынан асыра дауыстап айтып қайтарғаны естілді.</w:t>
        <w:br/>
        <w:t>Мен Мағрипадан білмегімді арылта сұрап, қоналқы үйіме күн</w:t>
        <w:br/>
        <w:t>еңкейе қайттым. Қапас пен Ақатайға ауыл ақсақалы қосылып,</w:t>
        <w:br/>
        <w:t>үшеу болып сөйлесіп отыр екен. Бұлардың пікірлеріне менің естіп</w:t>
        <w:br/>
        <w:t>келгенім қисындасып, тоғыса кетті.</w:t>
        <w:br/>
        <w:t>Бұл ауыл түгіл бүкіл әтіреттің тынышын алып, сойқандап</w:t>
        <w:br/>
        <w:t>жүрген Аманбекке іш тартатын ешкім жоқ. Қазіргі екі баланың</w:t>
        <w:br/>
        <w:t>әкесі өлсе, Мағрипа да бостандық алдым деп есептейтін күйге</w:t>
        <w:br/>
        <w:t>жеткен. Бүкіл ауыл осы сорлы жетім қыздың қамқоры бола тұра</w:t>
        <w:br/>
        <w:t>Аманбек шаңырағы аталып тұрған осы қосқа артық-ауыс көмек</w:t>
        <w:br/>
        <w:t>бермейді. Өйтетіні оңдай көмек, Аманбектің арағын көбейтеді.</w:t>
        <w:br/>
        <w:t>Ол арақ Мағрипа мен екі балаға түн бойы қасқыр болып тиеді.</w:t>
        <w:br/>
        <w:t>165</w:t>
        <w:br/>
        <w:t>нәтиже көрілсе-ақ, Уаң шужидың оны малшылар әтіретіне бастық</w:t>
        <w:br/>
        <w:t>етіп сайламақ болып жүргені белгілі екен. Уаң шужи сонда да бұл</w:t>
        <w:br/>
        <w:t>арақкеш тәйниін қайтарып әкетпей, ұсақ-түйек сәлем-сауқатпен</w:t>
        <w:br/>
        <w:t>сыйлап-сыйлап, малшыларға қарсы сала беріпті.</w:t>
        <w:br/>
        <w:t>- Аманбек жайын толық түсіну үшін сіз тыңдауға лайық ең</w:t>
        <w:br/>
        <w:t>ашынышты бір тарих бар, - деп Ақатай тағы бір әңгіме бастады.</w:t>
        <w:br/>
        <w:t>- Аудандық парткомдағы «пролетарияттың зор мәдениет</w:t>
        <w:br/>
        <w:t>төңкерісінің» басшылығы «жерлік ұлтшыл» Мұратбек атты</w:t>
        <w:br/>
        <w:t>ықпалды мұғалімді 68-ші жылы «Биғабілдің осы ауданға</w:t>
        <w:br/>
        <w:t>орнатқан кері төңкеріс ұйымдастырушысы» деген жаламен</w:t>
        <w:br/>
        <w:t>күреске тартқызған екен. Мұратбек бұл жаланы мүлде мойында-</w:t>
        <w:br/>
        <w:t>май қойғандықтан басшылық «төңкеріс белсенділерінің» қинап</w:t>
        <w:br/>
        <w:t>мойындатуына тапсырыпты. Сол қинау жазасында өлтірілген</w:t>
        <w:br/>
        <w:t>Мұратбек «қылмысын жасыру үшін өзі өліп алған» болып жа-</w:t>
        <w:br/>
        <w:t>рияланыпты. Оның мұғалім әйелі «жерлік ұлтшыл» қалпағымен</w:t>
        <w:br/>
        <w:t>бұрынырақ жер аударылып кеткен. Тоғызыншы класта оқып қалған</w:t>
        <w:br/>
        <w:t>Мағрипа атты жалғыз қызы тұрмыс қиыншылығынан өзінің іштей</w:t>
        <w:br/>
        <w:t>ұнатып жүрген жігітімен сөйлесіп, тұрмыстануға келіскен екен.</w:t>
        <w:br/>
        <w:t>Неке қағаз алуға барғандарында рұқсат етілмей қайтарылыпты да,</w:t>
        <w:br/>
        <w:t>«басшылыққа» мәлімделіпті. Екі кері төңкерісшінің мұрагеріне ол</w:t>
        <w:br/>
        <w:t>орын тіпті қатал қарамасын ба. «Таңдаған жігіті де оңшылға бейім</w:t>
        <w:br/>
        <w:t>жігіт. Коммунизм тәрбиесіндегі қып-қызыл оқушыларымызға кері</w:t>
        <w:br/>
        <w:t>төңкерісшілдік індеттерін жұқтырмау шарт. Тұрмыс қиыншылығы</w:t>
        <w:br/>
        <w:t>мәжбүрлеген ондай қыз партияның жаңа қанды белсенділеріне</w:t>
        <w:br/>
        <w:t>некеленсін!» деген нұсқау шығарыпты. Мағрипа онысына көнбей</w:t>
        <w:br/>
        <w:t>жылап-еңіреп, «өзімнің табысқан жігітімнен басқа ешкімге бар-</w:t>
        <w:br/>
        <w:t>маймын. Жасым он сегізде. Неке еркіндігіме қиянат етпеңіздер»</w:t>
        <w:br/>
        <w:t>деп бара беріпті сол «басшылыққа».</w:t>
        <w:br/>
        <w:t>«Олай болса зайжауйүге”” барасың! Әкең де шешең де кері</w:t>
        <w:br/>
        <w:t>төңкерісші. Ал, тимек болған жігітің де соларға бейім. Біз сені он-</w:t>
      </w:r>
    </w:p>
    <w:p>
      <w:r>
        <w:t>дай азғындықтан сақтап қалуға міндеттіміз. Сондықтан ондайлар-</w:t>
        <w:br/>
        <w:t>дан шекараңды бүтіндей айырасың! Барып орналасқан жеріңдегі</w:t>
        <w:br/>
        <w:t>партия басшылығына шартсыз бойсұнасың. Партия басшылығына</w:t>
        <w:br/>
        <w:t>бағыну-бағынбау мәселесі, сенің тағдырыңды белгілейді.</w:t>
        <w:br/>
        <w:t>Партияның бұл қамқорлығын ұмытпа!» деген ерекше құқықты</w:t>
        <w:br/>
        <w:t>«басшылық», атақты Уаң шужидің уысындағы коммунаға жолдап</w:t>
        <w:br/>
        <w:t>беріпті.</w:t>
        <w:br/>
        <w:t>%%Зайжауйүй (хапзуша) -кайта тәрбиелеу. Оқушыларды «зиялы жастар» дегеп</w:t>
        <w:br/>
        <w:t>агиеп коммунаға түсіріп, егіпшілікке салуды қайта тәрбиелеу деп атайды.</w:t>
        <w:br/>
        <w:t>157</w:t>
        <w:br/>
        <w:t>кешіріңіз!.. Мұндай басшыларымыз, тіпті, мұғаліміміз де баяғы</w:t>
        <w:br/>
        <w:t>ассалауға ауысып алған соң, мен де солай болып барады екенмін.</w:t>
        <w:br/>
        <w:t>Кемшілігімді енді таныдым, түзетейін! - Аманбек осынысын</w:t>
        <w:br/>
        <w:t>бұлдырақтата сөйлеп жіберіп, арқасына бұрыла жөнелгенінде</w:t>
        <w:br/>
        <w:t>тоқтаттым:</w:t>
        <w:br/>
        <w:t>- Тоқта!.. Сенің атың кім?</w:t>
        <w:br/>
        <w:t>- Аманбек, Аманбек!... Бұрыннан мадақталып, актив сайланып</w:t>
        <w:br/>
        <w:t>келген Аманбек деген кісі мен едім, басшылық!</w:t>
        <w:br/>
        <w:t>- Активтігің осы ма, Маужушидің өсиетін екі айға жеткізбей</w:t>
        <w:br/>
        <w:t>жеп қойғаның ба!.. Амандасу тәртібін ұмытқаныңда «ұлы үш</w:t>
        <w:br/>
        <w:t>шығармасын» әлдеқашан ұмытқан шығарсың?</w:t>
        <w:br/>
        <w:t>- Жоқ, астапыралла, оны ұмыта ма екен!</w:t>
        <w:br/>
        <w:t>- Ұмытпасаң, қане, «халық үшін істейікті» оқышы!</w:t>
        <w:br/>
        <w:t>- «Адам ақыры өледі...» - деп жіберіп соңын есіне түсіре алма-</w:t>
        <w:br/>
        <w:t>ды.- «Өледі... өледі...» деп екі-үш рет қайталаса да түспеді есіне.</w:t>
        <w:br/>
        <w:t>Үйдегілер ду күлді. Тұқыра түсті Аманбек.</w:t>
        <w:br/>
        <w:t>- Ал, «өледі, өледі», онан соң?</w:t>
        <w:br/>
        <w:t>- Онан соң ұмытып қалыпшын, кешіріңіз, қайтадан жаттап</w:t>
        <w:br/>
        <w:t>алайын, бұрын дәл мұны өте толық білетінмін, басшылық! Жын-</w:t>
        <w:br/>
        <w:t>шайтандардың азғыруынан...</w:t>
        <w:br/>
        <w:t>- Осыны «толық білетін» кезіңде халық үшін не істеп бердің</w:t>
        <w:br/>
        <w:t>қане, соны айт, олай болса!</w:t>
        <w:br/>
        <w:t>- Үзбей айтып, халыққа үйретіп келгенмін, басшылық! Бірақ...</w:t>
        <w:br/>
        <w:t>- Иә, «бірақ»?.. Халыққа үйретіп жүріп өзің үйренбедің, жұмыс</w:t>
        <w:br/>
        <w:t>істемедің?.. Солай ма? Халықты жаттамадың деп сабадың, жала</w:t>
        <w:br/>
        <w:t>жаптың, өтірікті мойындауға зорлап, байладың, аспаққа асып,</w:t>
        <w:br/>
        <w:t>астынан от жақтың!.. Онан соң?.. Халықтың өзі бағып өсірген ма-</w:t>
        <w:br/>
        <w:t>лынан дым татырмау үшін өліп бара жатқан тоқтысын да бауыз-</w:t>
        <w:br/>
        <w:t>датпай, арам өлтірдің!.. Онан соң?.. «Халық үшін істеген» тағы нең</w:t>
        <w:br/>
        <w:t>қалды?</w:t>
        <w:br/>
        <w:t>Менің бұл таққан айыптарымды үй сыртынан құптаушылар</w:t>
        <w:br/>
        <w:t>көбейді.</w:t>
        <w:br/>
        <w:t>- Дәл солай! Бәрі рас!</w:t>
        <w:br/>
        <w:t>- Арақ тауып бере алмаған қойшыларды сабайтын...</w:t>
      </w:r>
    </w:p>
    <w:p>
      <w:r>
        <w:t>- Үй, бұлардан зор «еңбектері» әлі айтылмады, тоса түр! -деген</w:t>
        <w:br/>
        <w:t>сырттағы дауыстарды тыңдап алып жалғастырдым сөзімді.</w:t>
        <w:br/>
        <w:t>- Демек, «Халықүшін! Халық үшін!» деп айқайлай жүріп, оның</w:t>
        <w:br/>
        <w:t>керісінше халыққа қарақшылық істедің! Маужушидің өсиетіне</w:t>
        <w:br/>
        <w:t>бүтіндей қарсы істеп жүріп, кері төңкерісші болмай, актив сайла-</w:t>
        <w:br/>
        <w:t>натын себебің неде?</w:t>
        <w:br/>
        <w:t>153</w:t>
        <w:br/>
        <w:t>Қалада оныншы сыныпта оқып жүріп, (жоғарыда өзі баяндаған</w:t>
        <w:br/>
        <w:t>себеппен) «қателескен» Ақатай, күреске түсе-түсе мектептен айда-</w:t>
        <w:br/>
        <w:t>лып, өз коммунасына төменге қуылған екен. Ол төменде егіншілік</w:t>
        <w:br/>
        <w:t>еңбегіне салынып қана қоймай, Аманбек жағынан күреске тағы тар-</w:t>
        <w:br/>
        <w:t>тылыпты. Өзінің «қателігін» мойындап, өзін-өзі жуас қана тексеріп</w:t>
        <w:br/>
        <w:t>тұрғанында Аманбек ақырып барып, шекесінен қойып жіберіпті.</w:t>
        <w:br/>
        <w:t>Бұл «төңкерісшінің» қазір жалғыз қалғанын біліп жүрген Ақатай</w:t>
        <w:br/>
        <w:t>да бүйірлете періп жіберген екен. Аманбек иіліп барып жиылып,</w:t>
        <w:br/>
        <w:t>ұстаса кетіпті. Ақатай алып ұрыпты да басып отырып, көпшілікке</w:t>
        <w:br/>
        <w:t>өзінің жазықсыздығы жөнінде шағым айтыпты.</w:t>
        <w:br/>
        <w:t>Күрес жиынына қатынасқандардың көбі Ақатайдың туыстары</w:t>
        <w:br/>
        <w:t>мен достары екен. Солар ду көтеріліп, Аманбектің ісін сотқарлыққа</w:t>
        <w:br/>
        <w:t>айналдырыпты да, Ақатайды ала жөнеліпті. «Қарақшы Аманбектің</w:t>
        <w:br/>
        <w:t>бұзақы күресінетүсірмейміз!» деп бір дауыспендүрліге жетіпті Уаң</w:t>
        <w:br/>
        <w:t>шужиге. Аманбектің бар қылмысын ақтара баяндапты. «Аманбек</w:t>
        <w:br/>
        <w:t>қатынасқан күрес жиынына қатынаспаймыз! Барлық тап жаулары-</w:t>
        <w:br/>
        <w:t>на қарсы күресті Аманбексіз-ақ жүргізіп келгенбіз. Әлі де өзіміз</w:t>
        <w:br/>
        <w:t>жүргізе аламыз. Ол лүкшегіңіздің бұзғыншылығына енді жол қоя</w:t>
        <w:br/>
        <w:t>алмаймыз. Төңкеріс жолымызды оған былғатпаймыз, кетсін ара-</w:t>
        <w:br/>
        <w:t>мыздан!» деп шығыпты. Қалған активтері де, тіпті, күрес жиынын</w:t>
        <w:br/>
        <w:t>басқарушылары да теріске шығара алмапты бұл талапты.</w:t>
        <w:br/>
        <w:t>Олардың бір ауыздылығынан ешқандай бастаушысын айырып</w:t>
        <w:br/>
        <w:t>шығара алмай амалсыз қалған Уаң-шужи, Аманбекті шақыртып</w:t>
        <w:br/>
        <w:t>алып, оның шағымын тыңдап жазып алыпты да, арқасынан</w:t>
        <w:br/>
        <w:t>қағыпты: «сен жақсысың, бірақ жалғыз қалдың. Олай болмағанда</w:t>
        <w:br/>
        <w:t>ісің дұп-дұрыс еді. Енді малшылар әтіретіне барып, бұдан да пай-</w:t>
        <w:br/>
        <w:t>далы төңкерістік міндет орында! Ол іске сенен сенімді адамымыз</w:t>
        <w:br/>
        <w:t>жоқ. Осы коммунаның барлық малына бас-көз болып, болған істі</w:t>
        <w:br/>
        <w:t>маған дереу мәлімдеп түр!» деп тағайындаған екен.</w:t>
        <w:br/>
        <w:t>Осы ауылға салт келіп орналасқан соң, бір мас кезінде сол</w:t>
        <w:br/>
        <w:t>міндетін өзі айтып беріпті әтірет бастығына. Содан бері ақсақал-</w:t>
        <w:br/>
        <w:t>қарасақалдар өздерінің бұл сенімсіздіктеріне іштей шамданып,</w:t>
        <w:br/>
        <w:t>керісінше басқаратын болыпты: тәуірірек малға, тіпті, өз ен-</w:t>
        <w:br/>
        <w:t>таңбаларын басып алып та, әркімнің меншікті малына айналды-</w:t>
        <w:br/>
        <w:t>рып та бере беретін болыпты.</w:t>
        <w:br/>
        <w:t>Ал, Аманбектің үстінен оған арақ алдырып бере алмай таяқ</w:t>
        <w:br/>
        <w:t>жеген малшылардың шағымы құмша борапты. Сөйтіп, коллек-</w:t>
        <w:br/>
        <w:t>тив малыңдағы шығынның барлығы Аманбек келгеннен бергі</w:t>
        <w:br/>
        <w:t>шығын екендігі дәлелмен де, күмәнмен де мәлімделе беріпті.</w:t>
        <w:br/>
        <w:t>(Олай мәлімделмей, Аманбек келгеннен бергі мал өнімінен титтей</w:t>
        <w:br/>
        <w:t>156</w:t>
      </w:r>
    </w:p>
    <w:p>
      <w:r>
        <w:t>ше біз де шешінбей күтіп едік. Бір шақта мас Аманбекті өңгеріп,</w:t>
        <w:br/>
        <w:t>атын жетектеп екі малшының келгені естілді. «Анау ақ басты пәле</w:t>
        <w:br/>
        <w:t>қонаққа мені білдірмей жеткізіңдер!» деп тілін шайнай былдыр-</w:t>
        <w:br/>
        <w:t>лап өткеніне күлдік. Қосына екі қол, екі аяғынан көтеріліп кіріп,</w:t>
        <w:br/>
        <w:t>дайын орнына сұлай сала қорылдапты. Мағрипа мен балаларының</w:t>
        <w:br/>
        <w:t>тыныш ұйқыға жатқан хабары келген соң ғана тынышталдым.</w:t>
        <w:br/>
        <w:t>Ақсақал мен Ақатай, Аманбекті өңгеріп әкелген екі малшы-</w:t>
        <w:br/>
        <w:t>ны үй сыртына шақырып алып сөкті. «Мұнан соң бұл маскүнемді</w:t>
        <w:br/>
        <w:t>бұлай қорғап-қолдап, көтеріп өздеріне масыл етуді тоқтатуларын»</w:t>
        <w:br/>
        <w:t>ақыра бұйырды қарт. «Сендердің міндеттерің мас болған Аманбекті</w:t>
        <w:br/>
        <w:t>бағу ма, малды бағып қорғау ма? Мына боранда мұны өңгеріп</w:t>
        <w:br/>
        <w:t>жүргендеріңде қойларыңды қасқыр қырып кетсе кім жауапкер</w:t>
        <w:br/>
        <w:t>болмақ?» - деп састыра тергеп қайтарды.</w:t>
        <w:br/>
        <w:t>Өздігінен әлдеқашан өлетін Аманбекті мына бейнеткорлардың</w:t>
        <w:br/>
        <w:t>қорқатындықтарынан ғана қорғап-сақтап келгендіктеріне мен</w:t>
        <w:br/>
        <w:t>қынжылдым.</w:t>
        <w:br/>
        <w:t>Соның ертеңіне түстен кейін боран тағы да ышқына көтеріліп</w:t>
        <w:br/>
        <w:t>еді. Ауыл шетінде боранмен қосыла боздаған-шырылдаған дауыс</w:t>
        <w:br/>
        <w:t>естілді. Үйден жүгіріп шықты. Бір атты әйел шеттегі сол сорлы</w:t>
        <w:br/>
        <w:t>қосқа келіп түсіп, Мағрипа мен көрісіп түр екен. Шешесі келіпті.</w:t>
        <w:br/>
        <w:t>«Жалғызым-ау не боп кеткенсің!» деген ана зарына Аманбек</w:t>
        <w:br/>
        <w:t>ақыра шығып, араласа кетті де, итермелеп айырды екеуін. Ауыл</w:t>
        <w:br/>
        <w:t>әйелдерінің көрсеткен қарсылығына бой берер емес. Ысқырып</w:t>
        <w:br/>
        <w:t>тұрған ақ боранның ық жағында тұрған бізге сөзі нақ-нақ естілді:</w:t>
        <w:br/>
        <w:t>- Не бопты қызыңа, жеп қойыппын ба! - деп өкірештейді. -</w:t>
        <w:br/>
        <w:t>Мендей төңкерісшіге тигеніне тәубә деудің орнына шашып тұрған</w:t>
        <w:br/>
        <w:t>зәрін естімейсіңдер ме, төңкерісші жұртшылық! Қоя беріңдер</w:t>
        <w:br/>
        <w:t>мені, кері төңкерісшіл-ұлтшыл қатынды жолатпаймын үйіме. Кері</w:t>
        <w:br/>
        <w:t>төңкерісшілдігін жұқтырып, семьямды бұзады!</w:t>
        <w:br/>
        <w:t>Сұрланып алған Ақатай ырши ұмтылып еді. Мен ұстай алдым:</w:t>
        <w:br/>
        <w:t>«Тоса тұр, қайтер екен! Заңсыз сотқарлығын көрсете түссін!»</w:t>
        <w:br/>
        <w:t>дедім. Таяғын білей ұмтылған қария да осы пікірімді естіп, тоқтай</w:t>
        <w:br/>
        <w:t>қалды. Енесіне жұлқына ұмтылып жүрген Аманбек те, арашалап</w:t>
        <w:br/>
        <w:t>алдын тосып тұрған әйелдер де, Мағрипа да қарай берді бізге.</w:t>
        <w:br/>
        <w:t>Аманбек, өз ісінің «төңкерісшілдігіне» сенгендей. Төңкеріс кадры</w:t>
        <w:br/>
        <w:t>мені жақтайды дегендей, қайдағы «саяси қағидаларын» сапыра,</w:t>
        <w:br/>
        <w:t>ұмтылды енесіне. «Келген жағыңа дереу қайт, төңкерістік үйімізге</w:t>
        <w:br/>
        <w:t>кіруіңе рұқсат жоқ, ұлтшылдығыңды бала-шағама жұқтыра алмай-</w:t>
        <w:br/>
        <w:t>мын, кет!» дейді. Мелжемдірек екі әйел екі жағынан ұмтылып ба-</w:t>
        <w:br/>
        <w:t>рып жармасып еді. Аманбек екеуін екі қойып ұрып жықты. Енені</w:t>
        <w:br/>
        <w:t>167</w:t>
        <w:br/>
        <w:t>атының үстіне бір-ақ лақтырып қондырды да, ат сауырына бірдеме</w:t>
        <w:br/>
        <w:t>мен періп-періп жіберді. Шорши жөнелген аттан ұшып түсе</w:t>
        <w:br/>
        <w:t>жаздаған ана ат жалына жабыса қалып оңалды. Қатты шошынған</w:t>
        <w:br/>
        <w:t>ат құйрығын шайқай зытып, ала жөнелді шүйкедей әйелді. Сауы-</w:t>
        <w:br/>
        <w:t>рына пышақ ұрған екен, шаужайлағанға көнер емес. Маған жалтақ-</w:t>
        <w:br/>
        <w:t>жалтақ қараған Мағрипа шырқыраған екі баласын екі қолтығына</w:t>
        <w:br/>
        <w:t>алды да, шешесінің соңынан жүгіре жөнеліп барып, арқасына</w:t>
        <w:br/>
        <w:t>қайырыла сөйлеп кетті.</w:t>
        <w:br/>
        <w:t>- Көріп тұрсыңдар көпшілік, енді өлсем де шешемнің соңында</w:t>
        <w:br/>
        <w:t>өлемін!... Әрең келген шешемнен енді тірі айырыла алмаймын!</w:t>
        <w:br/>
        <w:t>-деген шырылы ғана естілді. Ақ боранның ішінде қарбалаңдап зы-</w:t>
        <w:br/>
        <w:t>тып бара жатты.</w:t>
      </w:r>
    </w:p>
    <w:p>
      <w:r>
        <w:t>-Сіздер,ауыладамы, қозғалмаңдар! -дедім маңайымдағыларға,</w:t>
        <w:br/>
        <w:t>- жалғыз-ақ анау қосқа от жағылмасын, ешкім отын бермесін!</w:t>
        <w:br/>
        <w:t>Қапас, сен артымнан ат апар, мен «төңкеріс кадрымын» ғой!</w:t>
        <w:br/>
        <w:t>Ұмтылып бердім Аманбекке:</w:t>
        <w:br/>
        <w:t>- Мұның не? -зекіре жеттім.</w:t>
        <w:br/>
        <w:t>- Ондай ұлтшыл жалаптан туып, кері төңкеріс соңынан кеткен</w:t>
        <w:br/>
        <w:t>қатын маған керек емес, басшылық! Мен өлсем де төңкеріс жолы-</w:t>
        <w:br/>
        <w:t>нан айнымай өлетін пролетармын!</w:t>
        <w:br/>
        <w:t>- Сендей қанішер арақкеш, тасбауыр пролетар жоқ бізде! -</w:t>
        <w:br/>
        <w:t>Кеңірдегінен ала түсіп, шықшыттан періп жібердім де ұшырып</w:t>
        <w:br/>
        <w:t>түсірдім. Тепкіледім-ай келіп. Жан дауысымен бақырды жауым.</w:t>
        <w:br/>
        <w:t>Өлгендігін айтып, талықсып бара жатқандай, дауысы өшкіндей</w:t>
        <w:br/>
        <w:t>қалды. Қойнымнан алтыатарды жұлып алып, - Түр! - деп зекіріп</w:t>
        <w:br/>
        <w:t>едім, орнынан ыршып тұра жалынды:</w:t>
        <w:br/>
        <w:t>- Жанымды қалдыр, ағатай, жанымды қалтыр! - деп қалтырай</w:t>
        <w:br/>
        <w:t>бас ұрды. - Менің ісім қате екен! Қате!.. Қате, қате!</w:t>
        <w:br/>
        <w:t>- Сенің бір жаның, өлім боранына қуып тастаған ана төрт адам-</w:t>
        <w:br/>
        <w:t>нан артықпа!- Қапас әкелгенатқа міне салып, қамшылай жөнелдім</w:t>
        <w:br/>
        <w:t>Аманбекті. - Жүр, алдыма түс!... Сендей бұзықты, төңкерістік</w:t>
        <w:br/>
        <w:t>адмгершіліктің жауы екендігіңді дәлелдеп, Уаң шужиіңнің алды-</w:t>
        <w:br/>
        <w:t>на апарып соямын! Сендей азғын ешкімге қажет емес, өлтірілетін</w:t>
        <w:br/>
        <w:t>шартың толды! Бұрын қанша адам өлтіріп едің, есіңде бар ма! Ал,</w:t>
        <w:br/>
        <w:t>бүгін неше адам?.. Түс алдыма!</w:t>
        <w:br/>
        <w:t>Аманбек өзі сабаған әйелдердің артына тығылып еді. Олар</w:t>
        <w:br/>
        <w:t>шапалақтап, бетіне түкіріп қуды. Кешірілмес айыбын ауыл бо-</w:t>
        <w:br/>
        <w:t>лып айтып иянаттап жатыр. «Бүгін мына кадр болмаса, бәрімізді</w:t>
        <w:br/>
        <w:t>қырады екенсің!» дегендерін естіп, онан сайын шықпырттым</w:t>
        <w:br/>
        <w:t>Аманбекті.</w:t>
        <w:br/>
        <w:t>168</w:t>
        <w:br/>
        <w:t>Қапастың дауысын алғаш естігенімнен-ақ мылтықты</w:t>
        <w:br/>
        <w:t>жанқалтама салып үлгергенмін.</w:t>
        <w:br/>
        <w:t>- Отырыңыз, отырыңыз! Мына ауыл тағамынан жей отырып</w:t>
        <w:br/>
        <w:t>сөйлеселік! Бір-бірімізге қас қылсақ, осы дәм атсын, қорғанбаңыз!</w:t>
        <w:br/>
        <w:t>- дедім.</w:t>
        <w:br/>
        <w:t>- Су, су! - деді шал, әйелге қарап, бір тізерлеп отыра қалды.</w:t>
        <w:br/>
        <w:t>Әйел тез түрегеліп, шалдың сыртынан өте шықты да сапты аяқты</w:t>
        <w:br/>
        <w:t>толтыра су құйып, алдына қойды.</w:t>
        <w:br/>
        <w:t>- Бағана сен қуған із осы кісінікі ме екен? - Сұрай қарадым</w:t>
        <w:br/>
        <w:t>Қапасқа.</w:t>
        <w:br/>
        <w:t>- Ие, осы кісі екен. Соңынан баспалап барып, үңгірінен тап-</w:t>
        <w:br/>
        <w:t>тым. Жауап бермей көп әуреледі. Ауыл тонаған қарақшыларды</w:t>
        <w:br/>
        <w:t>көрмегені анық екен. Жаңа ғана сендім ол сөзіне. Бұл кісіні айдап</w:t>
        <w:br/>
        <w:t>келе жатқанымда күнбатыс жақтағы биік төбеге атты адам шығып,</w:t>
        <w:br/>
        <w:t>тымағын бұлғалақтатуынан түсіндім: қарақшыларды күнбатыс</w:t>
        <w:br/>
        <w:t>жаққа бөлініп кеткендер тауыпты. Тонап кеткен мал-мүлкін қолға</w:t>
        <w:br/>
        <w:t>түсірген сияқты. Ауылдастарын тұп-тура ауылға қайтуды ишара-</w:t>
        <w:br/>
        <w:t>лады!</w:t>
      </w:r>
    </w:p>
    <w:p>
      <w:r>
        <w:t>- Әббәле, олай болса, басқа алаңдайтын ісіміз қалмады! Бүгін</w:t>
        <w:br/>
        <w:t>осында түнеп кетелік. Ат жайылымына табылмайтын соны жыра</w:t>
        <w:br/>
        <w:t>екен!- дедім.</w:t>
        <w:br/>
        <w:t>Екеуміздің сөзімізді елең қағып тыңдаған екі тағы бір-бірінен</w:t>
        <w:br/>
        <w:t>көз алмай қарасты. Әйелдің білінер-білінбес қана бас шайқауынан,</w:t>
        <w:br/>
        <w:t>шалға шыныңды айтпа дегендей ым байқадым. Саптыаяқтан су</w:t>
        <w:br/>
        <w:t>ішкен Қапас шалды тамаққа қузады. Суық суды кезектесе ұрттап</w:t>
        <w:br/>
        <w:t>отырып тамақтандық. Маузыдұңның өткен күз басында өлгенін</w:t>
        <w:br/>
        <w:t>айтып едім. Тілсіз әйел шақ ете түсті маған қарап. Екі қолындағы</w:t>
        <w:br/>
        <w:t>он саусағын жұмып-жазып бір неше рет көрсетті де, аспанға қарап</w:t>
        <w:br/>
        <w:t>басын шайқады. «Мәңгі жасайды» дегені екенін түсініп қарқылдап</w:t>
        <w:br/>
        <w:t>күлдім.</w:t>
        <w:br/>
        <w:t>- Саяси жақтан қателесемін деп бізден қорықпай-ақ қойыңдар!</w:t>
        <w:br/>
        <w:t>- дедім де қашан өлгенін, орнына Хуагопың дегеннің отырғанын,</w:t>
        <w:br/>
        <w:t>үкіметтің бұрынғы баскесер қытымырлықтан жуасып қалғанын</w:t>
        <w:br/>
        <w:t>айқындап қысқаша сөйлеп бердім.</w:t>
        <w:br/>
        <w:t>Әйел шалға қарап, басын тағы бір шайқап қалды. «Бұған сен-</w:t>
        <w:br/>
        <w:t>бе» деп отырғандай.</w:t>
        <w:br/>
        <w:t>- Жә, мына қарындас сіздің неңіз болады? - деп сұрағанымда:</w:t>
        <w:br/>
        <w:t>- Менің балам! - деді шал бөгелмей.</w:t>
        <w:br/>
        <w:t>- Күйеу балаңыз қайда?</w:t>
        <w:br/>
        <w:t>- Жоқ, әлі тұрмыстанбаған бала.</w:t>
        <w:br/>
        <w:t>186</w:t>
        <w:br/>
        <w:t>баспақ! Мұның ауруы оңайлықпен жазылмайтын ауру. Сондықтан</w:t>
        <w:br/>
        <w:t>бұл шақыруына мен бармай, қорқынышын жүрегіне матап, отар-</w:t>
        <w:br/>
        <w:t>лап кетемін. Сол үйдің үй болуы үшін қажетті шарттарды сіз өзіңіз</w:t>
        <w:br/>
        <w:t>барып қойыңыз да, мұнан соңғы бақылау міндетін Ақатай мен</w:t>
        <w:br/>
        <w:t>өзіңіз өтейтіндігіңізді мықтап ұқтырыңыз. Аманбекке қойылатын</w:t>
        <w:br/>
        <w:t>ең үлкен шарт, зорланып келген ақылды Мағрипаға енді қабақ</w:t>
        <w:br/>
        <w:t>шытпайды, оған сөзсіз бағынады!</w:t>
        <w:br/>
        <w:t>Қария өз үйінде Аманбекті шешесі мен Мағрипаның, онан соң</w:t>
        <w:br/>
        <w:t>Ақатайдың аяғына жығыпты да, «бір жолға ғана кешіріңдер, егер</w:t>
        <w:br/>
        <w:t>осы анттарын толық орындамайтын болса, айтқандарыңа көнбей</w:t>
        <w:br/>
        <w:t>арағын ішіп алып, бұрынғы әуеніне басатындай болса, сонан соң</w:t>
        <w:br/>
        <w:t>көрелік, қазірше бір сеніп байқаңдар!» деп Мағрипа мен шешесін</w:t>
        <w:br/>
        <w:t>Аманбекке қосып қайтарыпты.</w:t>
        <w:br/>
        <w:t>Айтқанымыздай-ақ, кеш түсе Қапас екеумізбен ауыл</w:t>
        <w:br/>
        <w:t>бастықтарын Аманбектің өзі шойрыла келіп шақырды үйіне. Мен,</w:t>
        <w:br/>
        <w:t>мұндай асқан қылмыскердің үйінен, мәселелері бір жақтылы</w:t>
        <w:br/>
        <w:t>болмай дәм татпайтындығымды айтып тойтардым. «Уаң шужи</w:t>
        <w:br/>
        <w:t>екеуіңнің үстілеріңнен тексеру жүргізіледі. Тағдырыңды осы ауыл</w:t>
        <w:br/>
        <w:t>белгілейтін болады, ұғып қой! Мен сол қызметпен келіп, иә, те-</w:t>
        <w:br/>
        <w:t>лефонда сұрап, ахуал иелеп тұрамын. Есіңе және бір сақтайтын</w:t>
        <w:br/>
        <w:t>мәселе, Мағрипада титтей мәселе де, қалпақ та жоқ. Ол, сен түгіл</w:t>
        <w:br/>
        <w:t>менен де қорықпайды мұнан соң! Ал, оныңәкесі меншешесіжақын</w:t>
        <w:br/>
        <w:t>уақытта ағарады. Ол екеуіне артылған қылмыстың түгел жала</w:t>
        <w:br/>
        <w:t>екендігі дәлелденіп жатыр! Құйрығыңды енді мықтап қыспасаң,</w:t>
        <w:br/>
        <w:t>ажал сол қуысыңнан кіретін болады! Бар, жоғал! Қылмысыңды</w:t>
        <w:br/>
        <w:t>жеңілдету жөнінде өз ауыл адамдарыңмен сөйлес!»</w:t>
      </w:r>
    </w:p>
    <w:p>
      <w:r>
        <w:t>Аманбек әтірет бастығына иіле қарап ымдап, шойқаңдай зыт-</w:t>
        <w:br/>
        <w:t>ты. Оның үйіне артынан барған әтірет бастығы ел ұйқыға кет-</w:t>
        <w:br/>
        <w:t>кенде күле қайтты: Қойға ауыл қариясы бата істеп, сол қойдың</w:t>
        <w:br/>
        <w:t>қанына Аманбек өздігінен қолын малып қайталап ант еткен екен.</w:t>
        <w:br/>
        <w:t>Мағрипаға бағынып, «мұнан соң Мағрипаштың пікірі бойын-</w:t>
        <w:br/>
        <w:t>ша ғана жүретіндігін» бірінші шарт етіп қойыпты өзіне. Ауыл</w:t>
        <w:br/>
        <w:t>иелері осы анттың орындалуы жөнінде үй ішіндегі ең ұсақ-түйек</w:t>
        <w:br/>
        <w:t>жұмысқа дейін тәптіштеп сөйлеп, мәңгүрт миына құйып бер-</w:t>
        <w:br/>
        <w:t>гендей, Мағрипаның шешесін разы етіп, өздері де разылықпен</w:t>
        <w:br/>
        <w:t>дастарқанға жақсы тілеу тілеп қайтыпты.</w:t>
        <w:br/>
        <w:t>Әтірет бастығы өзінің де бүйірінен қадалған дерттен құтылғандай</w:t>
        <w:br/>
        <w:t>маған бар алғысын айтып, мол жол азығы мен жол бастайтын аңшыға</w:t>
        <w:br/>
        <w:t>қосып, таң көріне аттандырды бізді. Шешесі мен Мағрипа да шығып,</w:t>
        <w:br/>
        <w:t>маған сәтті жол тілеп, қоштасып-жыласып айырылысты.</w:t>
        <w:br/>
        <w:t>176</w:t>
        <w:br/>
        <w:t>на бүл көрсеткеніңді адамзаттың қай баласынан көріп едің, иттен</w:t>
        <w:br/>
        <w:t>туып іннен шыққан азғын!.. Төңкерісшімін деп жүріпсің ғой! Жата</w:t>
        <w:br/>
        <w:t>тұр осылай, әлі сөйлесемін сенімен! Төңкерісшілдік деген не, кісі</w:t>
        <w:br/>
        <w:t>өлтіру деген сөз бе? Осыған дұрыс жауап тапқаныңша соямын сені</w:t>
        <w:br/>
        <w:t>таңертең!</w:t>
        <w:br/>
        <w:t>Шығып кеттім де, сырттантыңдап тұрған Ақатаймен бірге атты</w:t>
        <w:br/>
        <w:t>атқораға апардым. Мал дәрігері келіп шырақ жағып, пышақталған</w:t>
        <w:br/>
        <w:t>аттың жарақатын дәрілеп жатыр екен. Қоналқы үйіме қайтып кел-</w:t>
        <w:br/>
        <w:t>сем, сыртта мал сойылып, үй төріне мол дастарқан жайылыпты.</w:t>
        <w:br/>
        <w:t>Қақ төрде ақсақал, оның сол жағында шешесі мен Мағрипа жылап-</w:t>
        <w:br/>
        <w:t>сықтаса сөйлесіп отыр.</w:t>
        <w:br/>
        <w:t>Мағрипасының қайда екендігін Маузыдұң өлгеннен беріде ғана</w:t>
        <w:br/>
        <w:t>естіпті. Содан бері үш ай бойына зарлап жүріп, келіп көріп қайтуға,</w:t>
        <w:br/>
        <w:t>бір апта ғана рұқсат алып әрең шығыпты. Атты сол маңдағы көне</w:t>
        <w:br/>
        <w:t>таныс, бір су басқарушыдан сұрап мінген екен.</w:t>
        <w:br/>
        <w:t>Мен келгеннен кейінгі әңгіменің көбі, елу жасқа әлі шыға</w:t>
        <w:br/>
        <w:t>қоймаған, бірақ, шашы түгел ағарып, ақсөңке болған арық кемпір</w:t>
        <w:br/>
        <w:t>екеуміздің арамызда болды. Бір әредікте күбірлеп пікір ұсындым:</w:t>
        <w:br/>
        <w:t>«Мағрипаш, бізден ұрланып барған болып, анау итке бір уыс</w:t>
        <w:br/>
        <w:t>бауырсақ пен бір шыны шай апарып беріп, отырмай ешқандай</w:t>
        <w:br/>
        <w:t>жұмыс істемей, тіл қатпай қайтсын, екі бала бар ғой, қадірін біліп,</w:t>
        <w:br/>
        <w:t>адам болатындығына осы ауылды сендіре алса көрерміз. Егер</w:t>
        <w:br/>
        <w:t>қайталап құтыратындығы байқалса өледі, өлтіріледі!» дегенімді</w:t>
        <w:br/>
        <w:t>тыңдай қалған ақсақал да, Ақатай да бас изеп құптады. Шешесі</w:t>
        <w:br/>
        <w:t>қызыменсыбырласып біраз ақылдасты да,көнгендіктерінбайқатты.</w:t>
        <w:br/>
        <w:t>«Оған от жағып бермей қайт, балам, отынды өзі тауып бірнеше күн</w:t>
        <w:br/>
        <w:t>өзі жақсын, жаға алмаса суық үйде жата берсін. Әсіресе отынның</w:t>
        <w:br/>
        <w:t>қасиетін түсіндіру қажет!» деп қайталап толықтап тапсырдым.</w:t>
        <w:br/>
        <w:t>Біраздансоң Мағрипашығып кетті. Соңынан Ақатайдытыңдауға</w:t>
        <w:br/>
        <w:t>жіберіп едім: Аманбек өзі басынып қорлап келген әйелінің аяғын</w:t>
        <w:br/>
        <w:t>құшақтап, етегінен сүйіп, жылай жалынып жатқанында жетіпті</w:t>
        <w:br/>
        <w:t>Ақатай. Атқора жақтан бір шылапшындай ғана жас қи әкеліп үйіпті</w:t>
        <w:br/>
        <w:t>де, бір қолтық сағдар әкеліп, сіріңкесі таусылғанша тұтата алмай,</w:t>
        <w:br/>
        <w:t>үрлеп-үрлеп дымы құрығанда қисайған екен. Әкелген отындары</w:t>
        <w:br/>
        <w:t>есіктен төрге дейін шашылып жатыр. Мағрипаға бар антын айтып,</w:t>
        <w:br/>
        <w:t>тізе бүктіре алмай еңірепті. «Ей, арақкеш аю, енді жалынып алдай-</w:t>
        <w:br/>
        <w:t>мын деп ойлама, менің ең ақырғы қоштасуым осы болады! Шешем</w:t>
        <w:br/>
        <w:t>мен бастықтан ұрланып келдім, айтар жөнім осы. Тез қайтуым</w:t>
      </w:r>
    </w:p>
    <w:p>
      <w:r>
        <w:t>керек, қоя бер аяғымды! Ертең, ауыл адамдарының куәлігін ала-</w:t>
        <w:br/>
        <w:t>мын. Зорлап жасалған неке қағазды бастық сенімен бірге ала ба-</w:t>
        <w:br/>
        <w:t>- Жүр, төмен түс! Айтқан антым-ант, саған қастық істемеймін!</w:t>
        <w:br/>
        <w:t>Жалғыз-ақ серігіңнің қайда екендігін, уақыт алмай айтып берсең</w:t>
        <w:br/>
        <w:t>болғаны! Оған да тиіспеймін, жөн сұраймын!</w:t>
        <w:br/>
        <w:t>Төмендегі жатын орнына қарай еңкейіп-бүгіліп, үнсіз түсті де,</w:t>
        <w:br/>
        <w:t>ет қоймасынан сәкісіне келіп отыра кетті.</w:t>
        <w:br/>
        <w:t>- Қарындас, сен тіпті де жалғыз емессің, мынадай керіштен</w:t>
        <w:br/>
        <w:t>ойып жасалған керемет баспананы жалғыз өзің жасаған емессің!</w:t>
        <w:br/>
        <w:t>Шебер де асқан қайратты серігің бар. Ізін қуып барған менің</w:t>
        <w:br/>
        <w:t>жалғыз жолдасымды өлтіріп кетті ме екен? Маған соның орынын</w:t>
        <w:br/>
        <w:t>тауып беріп қайт!</w:t>
        <w:br/>
        <w:t>Әйел «ол өлтіре алмайды. Жүрегі жұмсақ, жақсы шал, өзі</w:t>
        <w:br/>
        <w:t>ұсталса осында ертіп келеді!» дегенін ишаралап ұқтырды.</w:t>
        <w:br/>
        <w:t>Мен барып киімімді кидім де азық салған қоржынымды әкеліп,</w:t>
        <w:br/>
        <w:t>теріге ет пен бауырсақ төктім.</w:t>
        <w:br/>
        <w:t>-Же, жейғой,ауылтамағынқаншалықсағынғаныңды түсінемін.</w:t>
        <w:br/>
        <w:t>Осы құмдағы Сауан ауданына қарасты бір ауылдың пысырып бер-</w:t>
        <w:br/>
        <w:t>ген жол азығы, - дегенімде үңіле қарады да бір бауырсақ алып ау-</w:t>
        <w:br/>
        <w:t>зына сала түрегелді. Үнсіз егіле жылады сонсоң. Тері бешпетінің</w:t>
        <w:br/>
        <w:t>етегінен тартып отырғыза сөйледім. - Түсінемін, қарындас, жас-</w:t>
        <w:br/>
        <w:t>шағыңдағы өз үйіңнің, ата-анаңның пысыратын тағамы есіңе түсіп</w:t>
        <w:br/>
        <w:t>жыладың! Такламакан құмында жүргенімде осы тағамдарды ой-</w:t>
        <w:br/>
        <w:t>лап, мен де талай жылағанмын!..</w:t>
        <w:br/>
        <w:t>Осы сөзге келгенімде менің де көзімнен жас парлап, сөйлей ал-</w:t>
        <w:br/>
        <w:t>май қалып едім. Уытты көзінің қиығымен ғана қарап қойып, семіз</w:t>
        <w:br/>
        <w:t>жамбасты қолына алды да, аузын толтыра жұлып алып, жей оты-</w:t>
        <w:br/>
        <w:t>рып жылады. Бұл қылығына мен солқылдап жібердім де, құлудан</w:t>
        <w:br/>
        <w:t>сапты аяғына су құйып, алдына қойдым.</w:t>
        <w:br/>
        <w:t>Үңгірдің ауыз жағынан сыбдыр естілді. Қолтығымдағы мылтықты</w:t>
        <w:br/>
        <w:t>жұлып алып едім, әйел тағы да шыр ете түсті де, ыршып тұрды ор-</w:t>
        <w:br/>
        <w:t>нынан. Тон етегінен ұстай алып, ымдап күштеп әрең отырғыздым.</w:t>
        <w:br/>
        <w:t>Екі адамның аяқ дыбысы жақындап келіп тоқтады. «Келіңдер!»</w:t>
        <w:br/>
        <w:t>деген дауысыма Қапас күліп жіберіп шыға келді. Дәл осы әйелдің</w:t>
        <w:br/>
        <w:t>киіміндей ыңғай жеңіл тері киінген ақсақалды шалды итермелеп</w:t>
        <w:br/>
        <w:t>әкелді. Құрысып айқыш-ұйқыш әжім басқан жүзін бүлкілдете сәлем</w:t>
        <w:br/>
        <w:t>берді шал. Әйел оған жалтақтай қарады да, жеңімен де, қолымен де</w:t>
        <w:br/>
        <w:t>жүзін сүртіп жымиып, жылыұшырай қалды. Шалдың тізесі қалтырап</w:t>
        <w:br/>
        <w:t>тұрғанын байқаған Қапас сөйледі оған:</w:t>
        <w:br/>
        <w:t>- Қорықпаңыз, үлкен кісі, бағана айтқанмын ғой, менің сапар-</w:t>
        <w:br/>
        <w:t>ласым, Биғабіл деген кісі осы. Қашқындығын сыртынан байқатпау</w:t>
        <w:br/>
        <w:t>үшін осылай әскери түстес киінген.</w:t>
        <w:br/>
        <w:t>185</w:t>
        <w:br/>
        <w:t>тігіліпті. Әр үйден, тіпті басқа ауылдардан да жылу жиылып,</w:t>
        <w:br/>
        <w:t>киіз, көрпе-жастық, ыдыс-аяқ жағынан да көмек келіп жатқаны</w:t>
        <w:br/>
        <w:t>байқалды. Бұрынғы селтиген сері арақкештің өзі жыртық тон-</w:t>
      </w:r>
    </w:p>
    <w:p>
      <w:r>
        <w:t>шалбар киіп алған екен. Бүкшеңдеп-шойқаңдап, үш-төрт өгізге</w:t>
        <w:br/>
        <w:t>тоқым салып, ашамай ерттеп жүр. Отынға бармақ сияқты. Біз</w:t>
        <w:br/>
        <w:t>ол жаққа көз қиығымен ғана қарап қойып, дүзге барып қайттық.</w:t>
        <w:br/>
        <w:t>Аманбектің жылап-еңіреп берген антына қарай көпшіліктің де</w:t>
        <w:br/>
        <w:t>жібіп, елдік қамқорлыққа кірісіп жатқанын Ақатай айтты. Жылу</w:t>
        <w:br/>
        <w:t>әкелген әр жігіт бір зекіріп, «мұнан соң бұрынғы әдетін тастамаса»</w:t>
        <w:br/>
        <w:t>көресіні өзінен көретінін ескертеді екен.</w:t>
        <w:br/>
        <w:t>«Қыр да жой» жендеттікті ғана біліп келген мәңгүрттің өгіз</w:t>
        <w:br/>
        <w:t>тоқымдағанын тексеріп, түртіп көрсетіп жүрген қарттың таяғына</w:t>
        <w:br/>
        <w:t>күле қарасып біраз тұрдық та, үйге кірдік.</w:t>
        <w:br/>
        <w:t>Әтірет есепшісінің үйіне түнеп шыққан Мағрипа мен шешесі</w:t>
        <w:br/>
        <w:t>қайтып келіпті. Жүздеріне қан жүгіріп, естерін жиып қалған екен.</w:t>
        <w:br/>
        <w:t>“Үлкен жиенін алдына алып, еркелете сылағыштап отырған мұғалім</w:t>
        <w:br/>
        <w:t>ана үй иесі бәйбішеге «ел іші - алтын бесік» деген тақырыпта</w:t>
        <w:br/>
        <w:t>шешіле сөйлеп, разылық айтып отырған үстіне кірдік. Тозаңдай</w:t>
        <w:br/>
        <w:t>тозып жоғалған Мұратбек марқұм үйелменінің тірі қалған</w:t>
        <w:br/>
        <w:t>жұрнақтары бас қосатын баспана құралып жатыр ғой!</w:t>
        <w:br/>
        <w:t>Отыннан күн еңкейе қайтқан Аманбектің келе сала бүкшеңдей</w:t>
        <w:br/>
        <w:t>жорғалап барып, Ақатайды мектеп жолынан тосып тұрғаны естіліп</w:t>
        <w:br/>
        <w:t>еді. Мұғалім оған қарамай, тоқтамай өтіп кеткен соң соңынан</w:t>
        <w:br/>
        <w:t>қиралаңдап барып үйіне кіріпті. Босағасына жүгініп отыра қалып,</w:t>
        <w:br/>
        <w:t>«інісіне» көптен айыпты екендігін еңкілдей айтып, бас қойған</w:t>
        <w:br/>
        <w:t>екен. Ақатай жауапсыз-үнсіз қайтарыпты.</w:t>
        <w:br/>
        <w:t>Ол қайтып, біраз уақыт өткен соң ауыл қарты да сонда барып,</w:t>
        <w:br/>
        <w:t>Ақатай мен әйелін өз үйіне бастап әкетті. Іле-шала кемпірі шығып,</w:t>
        <w:br/>
        <w:t>шешесі мен Мағрипаны да үйіне шақыра келді. Ауылдың ең</w:t>
        <w:br/>
        <w:t>үлкені басалқа болып, алдымен өзара келістіріп, татуластыру үшін</w:t>
        <w:br/>
        <w:t>шақырғанын, Аманбекті аяқтарына жықпақ екендігін білдік.</w:t>
        <w:br/>
        <w:t>«Шешемеқұрмететпейтін күйеудімендетанымауғаақылымын»</w:t>
        <w:br/>
        <w:t>деп көпшілік алдына Мағрипаның тартынбай шарт қоюын ескертіп</w:t>
        <w:br/>
        <w:t>қойғанмын. Сол бойынша қабақ астымен ымдап шығардым.</w:t>
        <w:br/>
        <w:t>- «Күштінің құйрығы тиірмен тартып» отыр деші! - деп Қапас</w:t>
        <w:br/>
        <w:t>күлді маған. Әтірет бастығы қарқылдап күлді де, мен бастыққа өз</w:t>
        <w:br/>
        <w:t>жөнімді түсіндірдім:</w:t>
        <w:br/>
        <w:t>- Аманбектің ең түпкі мақсаты, мені қолға келтіру ғана. Енесін</w:t>
        <w:br/>
        <w:t>үйіне шақырып алған соң, мінеки үй болдық, татуластық, көріп</w:t>
        <w:br/>
        <w:t>разы болыңыз демекші де, мен кеткен соң бұрынғы әуеніне қайта</w:t>
        <w:br/>
        <w:t>175</w:t>
        <w:br/>
        <w:t>рып, Уаң шужидің шекесіне жапсырамын дейді. Мағрипа осы</w:t>
        <w:br/>
        <w:t>сөзбен серпіліп шығыпты да, қоста қалған өз нәрселерін жиысты-</w:t>
        <w:br/>
        <w:t>рыпты. Аманбек өз басын өзі соққылап ойбайлап, әйелі онысын</w:t>
        <w:br/>
        <w:t>тыңдамай, «бес жыл көрсеткен күніңе рахмет!» дей сала шыға</w:t>
        <w:br/>
        <w:t>беріпті. «Төңкерісшіл болу деген не, соны айтып берші, тоқташы!»</w:t>
        <w:br/>
        <w:t>деп «төңкерісшінің» жалынғанына жауап бермей, күліп қайтыпты.</w:t>
        <w:br/>
        <w:t>Бұған біз де күлдік.</w:t>
        <w:br/>
        <w:t>Мағрипаның мәңгүртке айтқан жауабын Ақатайдан естіп,</w:t>
        <w:br/>
        <w:t>ұтымдылығына қатты разы болдым.</w:t>
        <w:br/>
        <w:t>Сол күні ел жатарда қайтып келген әтірет бастығы мен есепші</w:t>
        <w:br/>
        <w:t>Мағрипаның шешесімен егжей-тегжейлі амандасып, Мұратбек</w:t>
        <w:br/>
        <w:t>қазасына көңіл айтқан соң қарады бізге. Қапас екеумізге керекті</w:t>
      </w:r>
    </w:p>
    <w:p>
      <w:r>
        <w:t>екі жолқағазды өз айтқанындай орындап қайтыпты. Біздің бүгінгі</w:t>
        <w:br/>
        <w:t>ісімізбен ұйғарымымызды естіп қуана қарсы алды Аманбекті</w:t>
        <w:br/>
        <w:t>айтқанына көндіріп түзетудің амалы «енді табылғандығына»</w:t>
        <w:br/>
        <w:t>қуанды.</w:t>
        <w:br/>
        <w:t>Ертеңіне таңертең өзіне қарасты ауылдардағы ұйытқылық адам-</w:t>
        <w:br/>
        <w:t>дарын, заңшыл, саясатшыл өткір әйелдерді қоса түгел жиғызып,</w:t>
        <w:br/>
        <w:t>іргелес үйде жиын ашты. Аманбектің бар қылығын жайып салып,</w:t>
        <w:br/>
        <w:t>талқыға салды. (Мағрипаның шешесі мен үш мейман болып, оған</w:t>
        <w:br/>
        <w:t>қатыспай, сол жатқан үйімізде күтіліп отыра бердік.) Аманбек</w:t>
        <w:br/>
        <w:t>біздің алдымызға кіріп кешірім сұрауға қаншалық ұмтылса да,</w:t>
        <w:br/>
        <w:t>жігіттер кіргізбей сүйреп апарып талқылап берді. Мен үй ішінде</w:t>
        <w:br/>
        <w:t>анда-санда дауыстап сөйлескен болып, «боран басылысымен ай-</w:t>
        <w:br/>
        <w:t>дап әкеткендігімді» білдіріп қана қоямын.</w:t>
        <w:br/>
        <w:t>Ауыл жиыны түске жақын тарады. Аманбектің осы әтіреттегі,</w:t>
        <w:br/>
        <w:t>өз үйіндегі барлық қылмысы тізіліп, көп алдындағы өз мойындау-</w:t>
        <w:br/>
        <w:t>лары мен анттары қоса жазылған қағазды әтірет бастығы маған</w:t>
        <w:br/>
        <w:t>күле әкеліп көрсетті. «Балшығының иін қандырып, қалыпқа қайта</w:t>
        <w:br/>
        <w:t>салып жасай қойған көрінесіз!» деп күлді. Мен ол материалды</w:t>
        <w:br/>
        <w:t>Мағрипаның шешесіне оқып беріп ақылдастым да Аманбек жатқан</w:t>
        <w:br/>
        <w:t>суық қосқа қайта бардым. Оның өзіне де сол құжатты оқып беріп,</w:t>
        <w:br/>
        <w:t>дұрыс жазылғандығына өз пікірін қосқызып, қол қойғыздым.</w:t>
        <w:br/>
        <w:t>- Мен жоғарының тапсыруымен халық талабын орындауға</w:t>
        <w:br/>
        <w:t>шыққан өкілмін. Егер осы антыңнан қайта айнитындығың</w:t>
        <w:br/>
        <w:t>байқалса, маған әтірет бастығы мен Ақатай мұғалім телефон</w:t>
        <w:br/>
        <w:t>береді. Мен дереу жетіп, ауыл өкілдерінің осы үкімі бойынша</w:t>
        <w:br/>
        <w:t>жаза орындаймын. Бұл құқығымды осы құжат бойынша жоғары</w:t>
        <w:br/>
        <w:t>сотқа бекіттіріп алып, дайын отырамын, ұқтың ба? - деп сұрап</w:t>
        <w:br/>
        <w:t>едім.</w:t>
        <w:br/>
        <w:t>172</w:t>
        <w:br/>
        <w:t>үй иесінен «жоғалған» бір үйір жылқымыздың түс-түгін айтып</w:t>
        <w:br/>
        <w:t>сұрадық. Амандасып жөн сұрай кірген ұзын бойлы жылқышы қара</w:t>
        <w:br/>
        <w:t>жігіт те көрмепті ондай саяқ жылқыны. Ұры-қарақшының бұл жақта</w:t>
        <w:br/>
        <w:t>тіпті көбейіп кеткенін айтты.</w:t>
        <w:br/>
        <w:t>Аттарымыз суығандықтарын білдіріп тықыршығанда өзіміз</w:t>
        <w:br/>
        <w:t>шығып, ер-тоқымдарын алдық та, құдықтан суғарып әкеліп, ат-</w:t>
        <w:br/>
        <w:t>дорбалары мен өзіміз бөктеріп жүрген жемнен ілдік. Мұндай</w:t>
        <w:br/>
        <w:t>таңдаулы аттарға ұры-қары көптен де көп болса керек қой.</w:t>
        <w:br/>
        <w:t>Жайылымға шығармай, кісендеп қойып кірдік үйге. Шағын ғана</w:t>
        <w:br/>
        <w:t>қонағасыдан соң жатудан басқа жұмыс та, әңгіме де жоқ еді. Шөл</w:t>
        <w:br/>
        <w:t>сахараның құбылмалы ауасы енді күншығыс жақтан құйындатты.</w:t>
        <w:br/>
        <w:t>Қапас шығып аттарды үйдің ық жағына байлап кірді. Қатты</w:t>
        <w:br/>
        <w:t>ұйықтаппыз.</w:t>
        <w:br/>
        <w:t>Таңға жақын аттандап келген екі дауыс оятты. Желкеміздегі құм</w:t>
        <w:br/>
        <w:t>адырдың сырт жағында тағы да үш-төрт үйлі ауыл бар екен. Көп</w:t>
        <w:br/>
        <w:t>қарақшы түн ортасында келіп, адамдарын қамап қойыпты да, жыл-</w:t>
        <w:br/>
        <w:t>тырар үй жиһаздарын, тошалаларындағы ет пен астықтарын, өгіз-</w:t>
        <w:br/>
        <w:t>сиырларына дейін түгел тонап кетіпті. Хабаршылардың қамаудан</w:t>
        <w:br/>
        <w:t>есік бұзып шығып, жылқы күзетінен көлік алып мініп жеткендері</w:t>
        <w:br/>
        <w:t>осы екен. «Қобық жаққа әкетті, ағатайлар, көмектесіңдер!», «Жи-</w:t>
        <w:br/>
        <w:t>ылып, іздерін өшірмей қуып жетіп қайтармасақ, аштан қырылатын</w:t>
        <w:br/>
        <w:t>болдық!» деседі. Мал күзетшілері мен жасақтарына түгел</w:t>
        <w:br/>
        <w:t>хабарлауға жүгірісті ауыл адамдары.</w:t>
        <w:br/>
        <w:t>Қапас екеуміз де шығып, ат ерттедік.</w:t>
      </w:r>
    </w:p>
    <w:p>
      <w:r>
        <w:t>- Жау Қобық жаққа кетсе, Қапия да құмның осы тұсында,</w:t>
        <w:br/>
        <w:t>жақын. Осы қуғыншылармен бірге жүріп кетейін. Сіздің жолыңыз</w:t>
        <w:br/>
        <w:t>тым алыс. Қарақшы іздеспей-ақ, осы бетіңізбен кете беріңіз! - деп</w:t>
        <w:br/>
        <w:t>Қапас мені алдымен жөнелтпек болды. Алтыатарымды беріп кет-</w:t>
        <w:br/>
        <w:t>пек болып едім, алмады. - Ендігі жолыма мына қайың сойыл-ақ</w:t>
        <w:br/>
        <w:t>жеткізеді. Сіздің жолыңызда талай машақат бар!</w:t>
        <w:br/>
        <w:t>- Олай болса, көп қарақшы мына ауыл қуғыншыларына</w:t>
        <w:br/>
        <w:t>мылтықсыз бой бере қоймас, бірге барып қайтайын! - деп қуғынға</w:t>
        <w:br/>
        <w:t>бірге шықтым.</w:t>
        <w:br/>
        <w:t>Жау шапқан ауылға біз жеткенде таң ағарып, із көрінетін болып</w:t>
        <w:br/>
        <w:t>қалыпеді. Бірақ, шығыс бораны әлі ұлып түр. Малшылар әтіретінің</w:t>
        <w:br/>
        <w:t>бастығы екі-үш жасағын ертіп, Қарамай сақшысына кетіпті.</w:t>
        <w:br/>
        <w:t>Маңындағы екі-үш ауылдан жиналған азаматтарға қосылып, із қуа</w:t>
        <w:br/>
        <w:t>жөнелдік. Алғашында тонаушылардың ұлы құмға кіргені анық еді.</w:t>
        <w:br/>
        <w:t>Іздері бораннан өшкіндеп барып, мүлде жоғалды. Енді шеп жая</w:t>
        <w:br/>
        <w:t>іздедік. Із тастап алдап кетер деген пікір бойынша құм шетіне -</w:t>
        <w:br/>
        <w:t>178</w:t>
        <w:br/>
        <w:t>- Ұқтым, ұқтым, тақсыр! - деп Аманбек аяғыма жармаса бер-</w:t>
        <w:br/>
        <w:t>генде серпіп тастадым да, «төңкеріс пен төңкерісшілдік» жөнінде</w:t>
        <w:br/>
        <w:t>түсінікті тілмен сөйлеп бердім.</w:t>
        <w:br/>
        <w:t>- Төңкерісшілдік деген сөз, халық беретін баға. Халыққа</w:t>
        <w:br/>
        <w:t>қарсы қаймана біреудің бере салатын дәрежесі емес! - дедім</w:t>
        <w:br/>
        <w:t>сонсоң, - мұндай баға -халық өздерін бақытқа, жақсы өмірге,</w:t>
        <w:br/>
        <w:t>жаңа мәдениетке жеткізу жолында күрескен, өз туған еліне</w:t>
        <w:br/>
        <w:t>жан-тәнімен берілген қайраткеріне беретін ең ұлы баға.</w:t>
        <w:br/>
        <w:t>Ал, сен жендет халыққа не беріп келдің? Сен ең алдымен</w:t>
        <w:br/>
        <w:t>ұрлықпен шұғылданып, халықты тонаумен өстің. Арақ бер</w:t>
        <w:br/>
        <w:t>деп зорекерлік жүргізіп, арақ әпермегеніне жала жауып, нақақ</w:t>
        <w:br/>
        <w:t>күйдірдің! Уаң бюрократ, зорекер ұлтшылдың қолшоқпарына</w:t>
        <w:br/>
        <w:t>айналып, халықтың саналы адамдарын қырғындауға кірістің!</w:t>
        <w:br/>
        <w:t>Оған Мағрипа мен жесір шешесіне көрсеткен жыртқыштық</w:t>
        <w:br/>
        <w:t>қылмыстарыңды қосшы! Сен, халыққа қарсы шегіне жеткен</w:t>
        <w:br/>
        <w:t>нақтылы кері төңкерісші, тонаушы қанішерсің, ұқтың ба? Сен</w:t>
        <w:br/>
        <w:t>де, сендейлер сүйенген бюрократ төрелердің де жойылуына аз-</w:t>
        <w:br/>
        <w:t>ақ уақыт қалды. Соны біл де есіңді жи, халықтың айтқанын істе,</w:t>
        <w:br/>
        <w:t>халыққа жағын, бала-шағаңа жағын! Олай болмағанда сен ал-</w:t>
        <w:br/>
        <w:t>дымен атыласың, оған мына құжат куә!</w:t>
        <w:br/>
        <w:t>Сол құжатты әдейі тәптіштеп бүктеп, кінешкемнің арасы-</w:t>
        <w:br/>
        <w:t>на тыға түрегеліп шыға бердім де, әкеліп, Ақатайдың қолына</w:t>
        <w:br/>
        <w:t>ұстаттым. «Егер бұған түзелмесе, кешегі айтқанымыздай, құм</w:t>
        <w:br/>
        <w:t>астына жіберіп, мәңгілікке «түзетуден басқа амал жоқ!»</w:t>
        <w:br/>
        <w:t>Әділетті тергеушім, халықсыз жерде мемлекетте, үкімет те жоқ.</w:t>
        <w:br/>
        <w:t>Халықсыз жерде тіпті, Тәңірі деп аталатын «жаратушы патша»</w:t>
        <w:br/>
        <w:t>да үкім сүрмек емес. Бұл шындыққа таласыңыз бар ма?... Әрине</w:t>
        <w:br/>
        <w:t>жоқ! Олай болса, мәңгүрт Аманбектеріңіз бен кері төңкерісші</w:t>
        <w:br/>
        <w:t>Уаң шужилеріңіздің халық емес, халықтың ат төбеліндей ғана екі</w:t>
        <w:br/>
        <w:t>түрлі жауы екендігін де түсінесіз, әділеттім! Шындықты іс жүзінен</w:t>
        <w:br/>
        <w:t>іздеп қана енді өзіңізді «халық үкіметі» деп әспенсітпей, шын аты-</w:t>
        <w:br/>
        <w:t>жөніңізді атасаңыз екен!</w:t>
        <w:br/>
        <w:t>Әттеген, «стиль түзету» науқандарыңызды өз кезеңінде «стиль</w:t>
        <w:br/>
        <w:t>бұзу науқаны» деп, «секіріп ілгерілеу» науқандарыңызды «секіріп</w:t>
        <w:br/>
        <w:t>жындану» деп, осы «мәдениет зор төңкерісі» дегендеріңізді</w:t>
      </w:r>
    </w:p>
    <w:p>
      <w:r>
        <w:t>«мәдениеттің жойқын кері төңкерісі» деп халық қосқан шын аты-</w:t>
        <w:br/>
        <w:t>мен атасаңыздар, жендеттеріңіз де мұншалық құтырмас еді ғой!...</w:t>
        <w:br/>
        <w:t>Қызыл қырман қылмыстарыңызды жиып алуға енді дағар жетпей</w:t>
        <w:br/>
        <w:t>қалғанын қарашы!</w:t>
        <w:br/>
        <w:t>173</w:t>
        <w:br/>
        <w:t>да қамшылап қузап едім. Тағы да бақырды. Сонда да жүрісі ман-</w:t>
        <w:br/>
        <w:t>дыр емес. Кеш түсіп, түтек басқан төңірек күңгірт тарта бастады.</w:t>
        <w:br/>
        <w:t>Жауған қар жұлығынан оншалық аса қоймаса да омбылағандай</w:t>
        <w:br/>
        <w:t>аяғын әрең-әрең басып келді де атымның аяқ астына құлап түсті.</w:t>
        <w:br/>
        <w:t>Қамшы өткенін де сезбей, мүлде титықтаған өгізше сұлап жатып</w:t>
        <w:br/>
        <w:t>алды. Ыңырсып жалына берді. «Уаң қытайдың» алдына бармай, не</w:t>
        <w:br/>
        <w:t>болса да «қазақ ұлықтың» алдында көруге разы екендігін айтады.</w:t>
        <w:br/>
        <w:t>«Ол қытайдың» өзін арашалап ала алмайтындығын, өзін «алдап...</w:t>
        <w:br/>
        <w:t>зорлап істеткен сол қытайдың» бар жаланы енді өзіне жаба сала-</w:t>
        <w:br/>
        <w:t>тын, асқан пәлеқор қытай екендігін айтып зарлайды.</w:t>
        <w:br/>
        <w:t>- Гүңшандаңға жала жаппа! - деп зекіріп қалып бір-екі</w:t>
        <w:br/>
        <w:t>қамшыны батыра соғып жібердім.</w:t>
        <w:br/>
        <w:t>- Ағатай-ай, ағатай-ай! - деп әлсіз шырылдай жалынды. - Ол</w:t>
        <w:br/>
        <w:t>жеке бір ғана адам ғой, партия емес, партия емес!</w:t>
        <w:br/>
        <w:t>- Кеше менімен алғаш көріскеніңде халық та, партия да Уаң</w:t>
        <w:br/>
        <w:t>шужи дегендей буланып едің ғой, иттің күшігі! Қайтсең де апара-</w:t>
        <w:br/>
        <w:t>мын алдына! Күшті болса, сені менен арашалап-қорғап көрсін! -</w:t>
        <w:br/>
        <w:t>Аттан түсе сала мойнына шылбыр салып сүйретіп едім. «Тұрайын,</w:t>
        <w:br/>
        <w:t>ағатай тұрайын!» деп безек қаға жалбарынды. Орнынан төрт аяқтап</w:t>
        <w:br/>
        <w:t>ышқынып әрең түрегелді де, тәлтіректеп барып қолымен жер тіреп</w:t>
        <w:br/>
        <w:t>қалды. Шалқалата жығып шылбырды екі қолынан байладым. Атқа</w:t>
        <w:br/>
        <w:t>қайта мініп, шанаша сүйреттім ауылға қарай. - Бүгін түнде жүре</w:t>
        <w:br/>
        <w:t>алмасаң, ертең күндіз жүргіземін, біліп қой!</w:t>
        <w:br/>
        <w:t>Бұтасыз қар үстімен сүйретіп, суық қосына ымырт жабылғанда</w:t>
        <w:br/>
        <w:t>жеткіздім де, қолын шештім.</w:t>
        <w:br/>
        <w:t>- Ей, иттің баласы, қазірше байламайын, мына молаңа өзің</w:t>
        <w:br/>
        <w:t>отын тауып әкеліп жағып, өзің жылынып ал! Мүбәдә тірі қалсаң</w:t>
        <w:br/>
        <w:t>да, Мағрипа жоқ енді саған!</w:t>
        <w:br/>
        <w:t>- Ағатай-ай, басшылық-ай, онсыз қалай күн көрмекпін,</w:t>
        <w:br/>
        <w:t>ойлаңызшы! Мен...мен... онсыз бір күн де...</w:t>
        <w:br/>
        <w:t>- Сен «төңкерісші» емессің бе, «кері төңкерісші әйел» не керек</w:t>
        <w:br/>
        <w:t>саған! Өзің ойлан, ит, шошқа, мына қылмыстарыңнан енді аман</w:t>
        <w:br/>
        <w:t>қайта алмайсың, бар материалың менің қолымда! Біреудің оқудан</w:t>
        <w:br/>
        <w:t>басқаны көрмеген жап-жас жалғыз қызы осы отынсыз-сусыз</w:t>
        <w:br/>
        <w:t>молаңда бес жыл қалай жасаған? Осында сен бір түн тұрып көр,</w:t>
        <w:br/>
        <w:t>қане! Олекі баланы осы суық молаңда туып, оны да асырап келіпті</w:t>
        <w:br/>
        <w:t>ғой! Сен ол «кері төңкерісшіше» бала тумай-ақ тіршілік етіп көрші</w:t>
        <w:br/>
        <w:t>бүгін!.. Мағрипа мұнан соң шешесінің иелігінде. Сен зорлап,</w:t>
        <w:br/>
        <w:t>анасының рұқсатынсыз, тіпті, өзінің ықтиярынсыз үйленіп, осылай</w:t>
        <w:br/>
        <w:t>жасатып келіпсің. Ал, жалғыз баласын көруге әрең жеткен анасы-</w:t>
        <w:br/>
        <w:t>170</w:t>
        <w:br/>
        <w:t>кезеніп, аса сақтықпен ішкерілеп барғанымда қабырғадағы тауша-</w:t>
      </w:r>
    </w:p>
    <w:p>
      <w:r>
        <w:t>да жанып тұрған майшырағы көрінді. Бірақ, иесінің қайда екендігі</w:t>
        <w:br/>
        <w:t>белгісіз. «Қарындас қорықпа, қас қылсам ант атсын!» деп дыбыс</w:t>
        <w:br/>
        <w:t>бере ілгеріледім. Шырақ астындағы сәкіден бері есік тәріздес үш</w:t>
        <w:br/>
        <w:t>ойық бары көрінді. Соның төменгісінен «қарындасымның» тері</w:t>
        <w:br/>
        <w:t>күлапаралы басы қылт еті түсті. Мені аңдып тұр екен. Пышағы</w:t>
        <w:br/>
        <w:t>қолында, қалтырап үнсіз жылап тұрғандай. Жүгініп отыра қалып</w:t>
        <w:br/>
        <w:t>тағы айттым қас қылмайтындығымды. Үн жоқ.</w:t>
        <w:br/>
        <w:t>Ең түпке көлденеңнен текшелеп жасалған керіш сәкіге аң</w:t>
        <w:br/>
        <w:t>терілерін қабаттап төсеп қойыпты. Жатын орны сол сияқты. Жер-</w:t>
        <w:br/>
        <w:t>ге қоя салған құлуы мен сапты аяғы да көрінді. Түрегеп барып</w:t>
        <w:br/>
        <w:t>құлуынан сол аяққа су құйып іштім де, алдына қайта келіп мал-</w:t>
        <w:br/>
        <w:t>дас құра отырдым. Қанша ымдасам да отырмады. Пышағын дір</w:t>
        <w:br/>
        <w:t>қақтырып, мені есіп жіберуге ыңғайлап қымтап ұстады да тұрды.</w:t>
        <w:br/>
        <w:t>Батылы сәл жетіңкіремей тұрғаны байқалды. Малақайымды ба-</w:t>
        <w:br/>
        <w:t>сымнан алып, ішігімді шешіп тастай отырып сөйледім.</w:t>
        <w:br/>
        <w:t>-Қарындас,сенөзімнің қазағымныңқызысың. Менелу сегізінші</w:t>
        <w:br/>
        <w:t>жылдан бері «қазақ ұлтшылы», «кері төңкерісші», «оңшы» аталып,</w:t>
        <w:br/>
        <w:t>Үрімжіден сонау Тақламакан шөліне айдалып кеткенмін. Адам</w:t>
        <w:br/>
        <w:t>баласы көрмес деген қорлықтың бәрін көріп, үшінші рет қашып</w:t>
        <w:br/>
        <w:t>шыққаным осы. Үрімжідегі әйелім мен жалғыз ұлым жоғалып,</w:t>
        <w:br/>
        <w:t>енді сол екеуін іздеп Жайыр тауына кетіп барамын. Бүгін қонған</w:t>
        <w:br/>
        <w:t>ауылымның қасындағы бір ауылды көп қарақшы келіп тонап кеткен</w:t>
        <w:br/>
        <w:t>екен. Ізі осы құмға келіп кірді де жоғалды. Ауылдың көп адамымен</w:t>
        <w:br/>
        <w:t>бірге із қуып, осында келгенімде жалғыз сенің ізің ғана табылды.</w:t>
        <w:br/>
        <w:t>Ауылдың қуғыншылары шеп жайып тарап кеткен. Сенімен қатар</w:t>
        <w:br/>
        <w:t>келе жатқан бір ізге менің жолдасым түсіп қуып кетіп еді. Одан</w:t>
        <w:br/>
        <w:t>да айырылып, сені тауып отырмын. Мақсатым, ауыл тонаған сол</w:t>
        <w:br/>
        <w:t>қарақшыларды табу үшін сенен жөн сұрап қана кетпекпін! -дедім</w:t>
        <w:br/>
        <w:t>де төсқалтамнан қағаз бен қалам алып, алдына қойдым. -Сөйлей</w:t>
        <w:br/>
        <w:t>алмайды екенсің, мынаған жаз, бүгін таңертең алыстан болса да</w:t>
        <w:br/>
        <w:t>көрген адамдарың болса, солардың қай жаққа беталғанын жаз!</w:t>
        <w:br/>
        <w:t>Бірдеме дегісі келген әйел шүлдірлеп қалды да, маңдайын</w:t>
        <w:br/>
        <w:t>бір нұқып, қолын шайқады. Хат білмеймін дегені сияқты. Сонан</w:t>
        <w:br/>
        <w:t>соң көзін көрсетіп, төңіректі ишаралаған қолын тағы шайқады.</w:t>
        <w:br/>
        <w:t>Бұл маңнан ондай адам көрмедім дегенін түсіндім. Бұл жауабы,</w:t>
        <w:br/>
        <w:t>ақылының сап-сау екендігін білдірсе де, өштескен рақымсыз көзі</w:t>
        <w:br/>
        <w:t>маған әлі қадалып түр. Адамзатқа сенуден қалған әйел екендігі</w:t>
        <w:br/>
        <w:t>байқалады.</w:t>
        <w:br/>
        <w:t>- Мына мылтық үкіметтікі емес, өзімді анау тауда өлтірмек</w:t>
        <w:br/>
        <w:t>182</w:t>
        <w:br/>
        <w:t>- Ағатай, басшылық, жанымды қи, жанымды! Енемнің де,</w:t>
        <w:br/>
        <w:t>әйелімніңдеаяғынажығылып, өзім ертіп әкелейін!-деп шаңғырлай</w:t>
        <w:br/>
        <w:t>жалынды да, солай қарай қиралаңдай жөнелді. Мағрипа мен</w:t>
        <w:br/>
        <w:t>шешесі алыстамай тоқтап, бізге қарап түр екен. Жеген соққысынан</w:t>
        <w:br/>
        <w:t>бүкшеңдеп жан ұшыра жүгірген Аманбек, сол аралықта төрт</w:t>
        <w:br/>
        <w:t>жығылып, бесінші рет жетіп жығылды енесінің алдына.</w:t>
        <w:br/>
        <w:t>- Кешір, апатай, бір жолға кешір! Қателік менде, қателестім,</w:t>
        <w:br/>
        <w:t>апатай, қателестім!</w:t>
        <w:br/>
        <w:t>- Енді келіп апа деген аузыңа сиейін, жоғал әрі! Мен сенің</w:t>
        <w:br/>
        <w:t>аяғыма келіп жығылуыңды күтіп тұрғаным жоқ, жоғарыдан кел-</w:t>
        <w:br/>
        <w:t>ген анау «құқыққа» арыз айта кетейін деп күтіп тұрмын. Жоғал</w:t>
        <w:br/>
        <w:t>бұралқы ит! -дей сала, Аманбектің жалынышын тыңдамай атын</w:t>
        <w:br/>
        <w:t>жетектеп маған қарай жүрді. Мен атымды желдіріп келіп алдына</w:t>
      </w:r>
    </w:p>
    <w:p>
      <w:r>
        <w:t>тұра қалдым. Жүзін әжім басқан, арық ақсұр әйел, ескі ішігінің</w:t>
        <w:br/>
        <w:t>жағасын қайыра үңіліп сөйледі маған. - Ауылға сіздің келгеніңізді</w:t>
        <w:br/>
        <w:t>қызымнан жаңағана естідім, «бастық». Сізге айтатын екі ауыз ғана</w:t>
        <w:br/>
        <w:t>арызым бар, соны айтайын да кетейін, рұқсат етіңіз!</w:t>
        <w:br/>
        <w:t>Аманбек бүкшие қиралаңдап жетіп, ене аяғына тағы да құлай</w:t>
        <w:br/>
        <w:t>кетті. Оған мен ақырдым:</w:t>
        <w:br/>
        <w:t>- Босат жолын, кет былай! Сенің ене алдына жығылып, кешірім</w:t>
        <w:br/>
        <w:t>сұрайтын уақытың әлдеқашан өтіп кеткен, иттің баласы! Жалғыз</w:t>
        <w:br/>
        <w:t>қызына зорлап үйленудің алдында барып кешірім сұрауың жөн еді.</w:t>
        <w:br/>
        <w:t>Адаммын деп сонда ғана айта алар едің! Енді азып-тозып өзі кел-</w:t>
        <w:br/>
        <w:t>генде қалай қарсы алып, қалай «сыйлағаныңды» көрдік! Өлімші</w:t>
        <w:br/>
        <w:t>болғаныңда қуып келіп, зорланып сұраған кешірімің, ана түгіл,</w:t>
        <w:br/>
        <w:t>әрқандай адам баласына қажет емес! Түр орныңнан! Уаң шужиіңе</w:t>
        <w:br/>
        <w:t>қарай аяңдай бер, тез жөнел!.. Өздігіңнен жүрмесең, не көретініңді</w:t>
        <w:br/>
        <w:t>білесің, қамшымен боршалап апарамын Құдайыңның алдына. Бар,</w:t>
        <w:br/>
        <w:t>жолғатүс! - депалып, әйелге қараттым сөзді.- Сіз, керітөңкерісші</w:t>
        <w:br/>
        <w:t>аталатындай не қылмыс өткізсеңіз де адамсыз, анасыз!... Мына бо-</w:t>
        <w:br/>
        <w:t>ранда балаларыңызды үсіндіріп алмай тез барып, анау дүйжаңның</w:t>
        <w:br/>
        <w:t>үйіне кіріңіз, арызыңызды кейін тыңдайын! Ей, мұғалім, бастап</w:t>
        <w:br/>
        <w:t>апар мына кісіні! Мен мына құтырған иттің күшігін қайта келе ал-</w:t>
        <w:br/>
        <w:t>мастай жолға салып келемін!</w:t>
        <w:br/>
        <w:t>Аманбекті жатқан жерінен қамшылап тұрғызып, бақырта</w:t>
        <w:br/>
        <w:t>қуаладым. Екі баланы Ақатай мен Қапас құшақтарына алып, ана-</w:t>
        <w:br/>
        <w:t>ны бастай жөнелді ауылға.</w:t>
        <w:br/>
        <w:t>Аздан соң Аманбек жүрісін өндіре алмай итше қыңсылап,</w:t>
        <w:br/>
        <w:t>жығыла-сүріне жылжыды. Қанша қузағаныммен мағдырының</w:t>
        <w:br/>
        <w:t>осы ғана болып қалғаны сезіледі. Қинала түссін деген оймен тағы</w:t>
        <w:br/>
        <w:t>169</w:t>
        <w:br/>
        <w:t>күнбатысқа қарай жарым-жартысы бөліне жайылды. Шебіміз сирей</w:t>
        <w:br/>
        <w:t>берді. Біраздан соң жақын қатарлас келе жатқан Қапас екеумізден</w:t>
        <w:br/>
        <w:t>басқасының қарасы көрінбей, боран шаңытына сіңіп, алыстап</w:t>
        <w:br/>
        <w:t>кетті. Буалдыр түтек Қапасты да біраз уақыт көрсетпей кетіп еді.</w:t>
        <w:br/>
        <w:t>Менің алдымнан бір ғана жаяу адамның жаңа ізі табылып, соны</w:t>
        <w:br/>
        <w:t>қуа бердім. Қарақшылардың көбі жаяу деп естігенбіз. Сойылын</w:t>
        <w:br/>
        <w:t>тақымына қысқан Қапас қайта көрініп, маған қарай ойысып келеді</w:t>
        <w:br/>
        <w:t>екен. Оның да қуып келе жатқан бір ізі бар сияқты. Қапас қайта</w:t>
        <w:br/>
        <w:t>алыстап, тағы да көрінбей кетті де, бір белеңнен асқан соң маған</w:t>
        <w:br/>
        <w:t>қарай төтелеп келіп жақындасты. Осы екі жаяудың да бірдеме іздеп</w:t>
        <w:br/>
        <w:t>жүргендер екендігі байқалды. Қатарласа жүріп біраз ақылдасып</w:t>
        <w:br/>
        <w:t>алғандай, тіке қайтадан алыстады екі із. Екеуміз де сол іздерден</w:t>
        <w:br/>
        <w:t>айырылмай қудық. Қапас тағы бір құм белеңнен асып көрінбей</w:t>
        <w:br/>
        <w:t>кетіп еді. Мен қуған іздің иесі қараңдап көрінді алдымнан. Ол да</w:t>
        <w:br/>
        <w:t>мені көре салып, тұра қашты. Атымды қамшылап жіберіп, жете</w:t>
        <w:br/>
        <w:t>бергенімде, жаналқымға келгендей шырылдап қашып еді. «Тоқта!»</w:t>
        <w:br/>
        <w:t>деп зекіргенімде екпетінен құлады. Сұрауымды да, әмірімді де</w:t>
        <w:br/>
        <w:t>тыңдамай, үн қатпай жатып алды.</w:t>
        <w:br/>
        <w:t>Алтыатарды қолыма ала түстім аттан. Кигені ыңғай құмды сұр</w:t>
        <w:br/>
        <w:t>тері бешпет-шалбар мен ұзын қонышты тері байпақ, қалыңырақ</w:t>
        <w:br/>
        <w:t>теріден шақай тартып алыпты. Бауын мықтап байлаған бір түрлі</w:t>
        <w:br/>
        <w:t>бас киімі де тері. Бәрі де қара құйрық, елік терісі. Бір жағына ау-</w:t>
        <w:br/>
        <w:t>натып түсіріп едім, тағы да шыр қақты. Жүзін қолымен басып</w:t>
        <w:br/>
        <w:t>алды да тағы да бүк түсті. Дауысы тым жіңішке, қап-қара, түксіз</w:t>
        <w:br/>
        <w:t>көсе адам екен. Мүйіз сапты ұзын пышағын қайыс белдігіндегі</w:t>
        <w:br/>
        <w:t>қыннан суырып алып өз қонышыма тықтым да, тиіспейтіндігімді</w:t>
      </w:r>
    </w:p>
    <w:p>
      <w:r>
        <w:t>ханзуша да, қазақша да, ұйғырша да айтып, жөн сұрадым. Жау-</w:t>
        <w:br/>
        <w:t>ап берер емес. Тағы да шалқалаттым да, жіңішке ғана екі білегін</w:t>
        <w:br/>
        <w:t>екі тіземмен басып, бас киімінің бауын шештім. Елік терісінен</w:t>
        <w:br/>
        <w:t>күлапараға ұқсатып, көктей салған бас киімін басынан жұлып</w:t>
        <w:br/>
        <w:t>алып едім. Тағы да шыр ете түскенде тұқыл тілінің түп жағы</w:t>
        <w:br/>
        <w:t>бұлтыңдай қалғанын көріп, өзім де шырқырап жібере жаздадым.</w:t>
        <w:br/>
        <w:t>Кесілген тіл!... Өте олақ қырықтықпен қырқылған бурыл шашы</w:t>
        <w:br/>
        <w:t>жаңа қырқылған қой жүніндей білеу-білеу. Нәзіктеу жүзіне тексере</w:t>
        <w:br/>
        <w:t>қарағанымда құлағының сырғалығынан тесік көрінді. Кәдімгідей</w:t>
        <w:br/>
        <w:t>сырға тағылған тесік. Үстінен ыршып түрегелдім. Әйел екен, қазақ</w:t>
        <w:br/>
        <w:t>әйел!... Қолынан көтеріп тұрғызып, жерден бас киімін алып бере</w:t>
        <w:br/>
        <w:t>еңкілдедім өзім.</w:t>
        <w:br/>
        <w:t>- Тілің кесілген екен-ау, қарындас! Білмеппін, білмеппін,</w:t>
        <w:br/>
        <w:t>кешір!</w:t>
        <w:br/>
        <w:t>179</w:t>
        <w:br/>
        <w:t>білетіндей аса құпия сыр болып сезілді. Қапастың қайда кеткенін</w:t>
        <w:br/>
        <w:t>де білмей қалдым.</w:t>
        <w:br/>
        <w:t>Алдымдағы жазықтан көз алмай жарым сағаттай жатыппын.</w:t>
        <w:br/>
        <w:t>Үстіндегі құмдай қуқыл терімен сәл алыстаса, көрінбей кететіні</w:t>
        <w:br/>
        <w:t>белгілі еді. Сол керіш жазықтың орта шенінен бірдеме қылтыңдап</w:t>
        <w:br/>
        <w:t>көрінгендей болды да, көзімдісығымдап жіберіп қайтаүңілгенімше</w:t>
        <w:br/>
        <w:t>жоғалды. Ол да жата қалып, маңайын шолған екен. Өзіне қауіпті</w:t>
        <w:br/>
        <w:t>еш нәрсе көрінбеген соң тік түрегелді жатқан жерінен. Бір-екі</w:t>
        <w:br/>
        <w:t>қадам ғана жүріп, қайтадан ғайып болды. Сол жерде тік шұңқыр</w:t>
        <w:br/>
        <w:t>бар сияқты. Төбеден түсіп барып, атқа міндім де төтелей шаптым</w:t>
        <w:br/>
        <w:t>солай қарай.</w:t>
        <w:br/>
        <w:t>Батыс-оңтүстікке қарай сәл созылып барып, құмды жазыққа</w:t>
        <w:br/>
        <w:t>айналып кететін, ені тар ғана терең жыра екен. Жыңғылды,</w:t>
        <w:br/>
        <w:t>шөптесінді жыра. Маңайы жап-жазық керіш. Сол жыраның тұйық</w:t>
        <w:br/>
        <w:t>құламабасынатапболыппын. Бағана әйелді алғаш қуалағантұсыма</w:t>
        <w:br/>
        <w:t>жақын екен. Әйел бұл орынның құпиялығын сақтау үшін мұнда</w:t>
        <w:br/>
        <w:t>бұрылмай, беталдындағы қалың құммен қаша беріпті. Жардың бір</w:t>
        <w:br/>
        <w:t>кетігінен атты жетектеп түстім.</w:t>
        <w:br/>
        <w:t>Жырамен құлдап әйелдің ізін таппақ болып біраз жылжып едім.</w:t>
        <w:br/>
        <w:t>Сыбдырынан даешқандай деректабылмады. Майсалысоны шөптің</w:t>
        <w:br/>
        <w:t>із түсіп жапырылған жері жоқ. Тұрып қалдым. Жанмылтығымды</w:t>
        <w:br/>
        <w:t>жеңіме жасырып, жан-жағыма қарай бердім. Иісшіл қара қасқаның</w:t>
        <w:br/>
        <w:t>дүр сілкініп алып, ауыздығын шайғылауынан бұл жырада құдық</w:t>
        <w:br/>
        <w:t>бары сезілді. Жыңғыл томарына атты байлай салып, алдымен</w:t>
        <w:br/>
        <w:t>ат маңайынан далда қалдырмай аралап тексеріп шықтым. Жа-</w:t>
        <w:br/>
        <w:t>байы болып кеткен әйелдің сыртымнан шыға келіп пышағын сап</w:t>
        <w:br/>
        <w:t>еткізуінен сескене қараймын арт жағыма. Шөлдеген ат оқыранып,</w:t>
        <w:br/>
        <w:t>шылбырын төмен қарай тарта берді. Мен әйелді алдымен тауып,</w:t>
        <w:br/>
        <w:t>тездетіп құралсыздандыруға асықтым.</w:t>
        <w:br/>
        <w:t>Жыраның оң жақ іргесін қайталап тексергенімде тұйықтан</w:t>
        <w:br/>
        <w:t>он бес метрдей ғана төмен өскен маржыңғылдың ірге жақ дал-</w:t>
        <w:br/>
        <w:t>дасынан еңбектеген адам сипатындай ғана елеусіз үңгір табыл-</w:t>
        <w:br/>
        <w:t>ды. Сыбдырсыз барып, атымды кісендеп шөпке қойып қайта</w:t>
        <w:br/>
        <w:t>келдім. Үңгірге бас сұғып қарасам, қап-қараңғы, ештеңе көрінер</w:t>
        <w:br/>
        <w:t>емес. Апанының бір жақ бүйірінен аңдып тұрып пышақ салса</w:t>
        <w:br/>
        <w:t>біткенім. Қайда тұрғанын анықтау үшін тың тыңдап біраз жат-</w:t>
        <w:br/>
        <w:t>тым. Қараңғыға көзім үйрене келе түп жағынан әлсіз бір сәуле</w:t>
        <w:br/>
        <w:t>жылтырады. Недәуір терең үңгір сияқты. Ауыз жағының ғана</w:t>
        <w:br/>
        <w:t>тарлығы болмаса, еңкейіп, аяқпен жүруге келетіні байқалды. Оның</w:t>
      </w:r>
    </w:p>
    <w:p>
      <w:r>
        <w:t>мылтықтан қаншалық қорқатындығын білгенім бойынша мылтық</w:t>
        <w:br/>
        <w:t>181</w:t>
        <w:br/>
        <w:t>Әйелдің ишарасы бойынша өтірік айтып отырғандай сезіп,</w:t>
        <w:br/>
        <w:t>шалдан «қызының» су қайнатып беруін өтіндім. Екеуі бір-біріне</w:t>
        <w:br/>
        <w:t>қараса қалды да әйел басын тағы шайқай түрегеліп, бақыры мен</w:t>
        <w:br/>
        <w:t>құлуын ала жөнелді. Ет қоймасынан өтіп, бос үңгірге барып</w:t>
        <w:br/>
        <w:t>кіргенін байқадым. Онда да ошақ бар сияқты.</w:t>
        <w:br/>
        <w:t>- Анау бос үңгірде ошақтарыңыз бар ма еді?</w:t>
        <w:br/>
        <w:t>- Ие, үлкен ошағы соның үстінде, - деді шал. Әйелдің соңынан</w:t>
        <w:br/>
        <w:t>жетіп барсам, бос үңгірдің арғы қалтарыс босағасынан бір үңгір</w:t>
        <w:br/>
        <w:t>ашылып, соған кіріп кетіпті. Бұл шеберлікке іштей таңдана келіп,</w:t>
        <w:br/>
        <w:t>шалдың қасына қайта отыра сұрадым:</w:t>
        <w:br/>
        <w:t>- Бұл, әлітұрмыстанбаған балаңыз болса, неліктен бірге тұрмай,</w:t>
        <w:br/>
        <w:t>екеуіңіз екі жақтағы иен үңгірлерде жасайсыздар? Мұныңыз өтірік</w:t>
        <w:br/>
        <w:t>болып қалды-ау, ақсақал! - Күліп жіберіп жалғастырдым сөзімді. -</w:t>
        <w:br/>
        <w:t>Алла атына ант етейін, сіздерге қастық-зиянкестік істемейміз, ра-</w:t>
        <w:br/>
        <w:t>сын сөйлеңіз. Шын ахуалыңызды айтсаңыз, қолымыздан келісінше</w:t>
        <w:br/>
        <w:t>көмектесіп кетеміз. Егер жасырып, бізді күмәндандырсаңыз,</w:t>
        <w:br/>
        <w:t>маңайдағы ауылдардан сұрастыруымызға тура келеді. Олай</w:t>
        <w:br/>
        <w:t>болғанда мына жасырын тұрақтарыңыз елге әшкереленіп қалады.</w:t>
        <w:br/>
        <w:t>Сөйтіп, жасырсаңыз-ақ мына таңғажайып тұрмыстарыңызға зиян</w:t>
        <w:br/>
        <w:t>жеткелі түр, білмеген у ішеді ғой, анығын ұқтырыңыз бізге.</w:t>
        <w:br/>
        <w:t>- Шырағым, мен, 52-ші жылы елу-алпыс қана қой-ешкім бар,</w:t>
        <w:br/>
        <w:t>малшы едім, - деп бастады шал өз әңгімесін. Қобық ауданына</w:t>
        <w:br/>
        <w:t>қарасты, баласыз, жарымжан әйелі бар, екі басты ғана шаруа екен.</w:t>
        <w:br/>
        <w:t>Көп балалы інісінің бір ұлын асырап алыпты да, малына қаратып,</w:t>
        <w:br/>
        <w:t>өзі аңшылық істепті. Соны көрген үкімет, малай істеткен мал иесі</w:t>
        <w:br/>
        <w:t>- «помешик» деген принципіне сиғызып жазалап, оңтүстікке ай-</w:t>
        <w:br/>
        <w:t>датып жіберген екен. «Кеңшілік еттік» деп жарым жылдан соң</w:t>
        <w:br/>
        <w:t>қайтарыпты өзін. (Бұл, Уаңжынның қате саясатын түзету үшін</w:t>
        <w:br/>
        <w:t>Шижұшынның жасаған кеңшілігі екенін есіме түсірдім.) Ауылы-</w:t>
        <w:br/>
        <w:t>на қайтып келсе, үйі жоқ. Ауру әйелі «помешиктің ханымы» деген</w:t>
        <w:br/>
        <w:t>қалпақпен күреске тартылып, қинауда өліпті. Үй мүлкін белсенді</w:t>
        <w:br/>
        <w:t>бадырақтарға таратып беріп, аз ғана малын үкіметтің өзі жиып</w:t>
        <w:br/>
        <w:t>алған көрінеді. Нақақтан мұншалық ойрандалғаны басына симай</w:t>
        <w:br/>
        <w:t>жүргенінде әйелін ұрып өлтірген қандықол жендет оңаша кездесе</w:t>
        <w:br/>
        <w:t>қалыпты бір күні. Шоқпармен ұрып аттан құлатыпты да, бас салып</w:t>
        <w:br/>
        <w:t>бауыздап өлтіріпті. Оның атын қосарланып ала жөнеліпті сөйтіп.</w:t>
        <w:br/>
        <w:t>Совет одағына өтіп кетіп сіңе алмайтындығын естігені бойынша</w:t>
        <w:br/>
        <w:t>осы құмда қаңғып жүріп аттарын өлтіріпті де, бұрын өзі көріп</w:t>
        <w:br/>
        <w:t>жүрген осы үңгірді тауып орнығып, қақпаншылығымен аң аулап</w:t>
        <w:br/>
        <w:t>күнелте беріпті.</w:t>
        <w:br/>
        <w:t>187</w:t>
        <w:br/>
        <w:t>Ш</w:t>
        <w:br/>
        <w:t>Қапас екеуміз күн райы мен Аманбектің райын бағып, сол күні</w:t>
        <w:br/>
        <w:t>жүрістен тағы тоқтап қалып едік. Түстен кейін қосында Аманбек</w:t>
        <w:br/>
        <w:t>жоқ деген хабар бір келді де, іле-шала оған жуығырақ отырған</w:t>
        <w:br/>
        <w:t>үйден кемпір келіп мәлімдеді: қосынан мен шығысыммен Аман-</w:t>
        <w:br/>
        <w:t>бек бүкшеңдеп барып, осы кемпірге жалыныпты. Қайын енесі</w:t>
      </w:r>
    </w:p>
    <w:p>
      <w:r>
        <w:t>мен қонақтарды үйіне шақырудың жөнін таба алмай, «Мағрипаны</w:t>
        <w:br/>
        <w:t>шақырып алып, екеуіңіз көмектессеңіздер!» деп, енді адам</w:t>
        <w:br/>
        <w:t>болатындығына ант етіп жалбарынған екен.</w:t>
        <w:br/>
        <w:t>«Алдымен отын әкелмесең ол молаңа қуалаған ит те кірмейді!»</w:t>
        <w:br/>
        <w:t>деп кемпір ұрсып-ұрсып алыпты да, «бүгінше көмектесуге» ұлын</w:t>
        <w:br/>
        <w:t>қосып беріпті. Осыны айта келген кемпірге мен жөн үйретіп</w:t>
        <w:br/>
        <w:t>қайтардым.</w:t>
        <w:br/>
        <w:t>Күн екінтіге таман еңкейгенде бір арқа ғана тырбық жыңғыл</w:t>
        <w:br/>
        <w:t>теңдеген өгізді құм боранда бүкшеңдей жетектеп келе жатқан</w:t>
        <w:br/>
        <w:t>Аманбек көрінді. Көмектесуші жігітті бір ауылдан қой сұратып</w:t>
        <w:br/>
        <w:t>жіберіпті. Кеңесші кемпірдің ақыраңдап тұрып, өзіне от</w:t>
        <w:br/>
        <w:t>жаққызғаны да естілді.</w:t>
        <w:br/>
        <w:t>Сол кеште Аманбек ауыл ақсақалдары мен үш кемпірді ғана</w:t>
        <w:br/>
        <w:t>шақырды қосына. Мағрипаны шешесінен айырып, Аманбектің</w:t>
        <w:br/>
        <w:t>жұмысына салуды мен шектеп қойғанмын. Мұндай малға айналып</w:t>
        <w:br/>
        <w:t>кеткен адамды қайтадан үйлі-баранды адамға айналдыру үшін ал-</w:t>
        <w:br/>
        <w:t>дымен ата-ананың, бала-шағаның қадір-қымбатын таныту қажет</w:t>
        <w:br/>
        <w:t>екендігін айтқанмын.</w:t>
        <w:br/>
        <w:t>Әтірет бастығы сол қостан ел жатарда әрең қайтты, күліп</w:t>
        <w:br/>
        <w:t>қайтты. Кеңесші болған кемпір менің айтқанымды екі етпей</w:t>
        <w:br/>
        <w:t>орындап, кешегі таяқтан мүкшиіп қалған Аманбекті өзінің Уаң</w:t>
        <w:br/>
        <w:t>қожайынынша жорғалатқан екен. Отты өзі жағып, қонақтарына</w:t>
        <w:br/>
        <w:t>шайды өзі құйып, жалбарынып бәріне де жылай отырып ант беріп,</w:t>
        <w:br/>
        <w:t>кешірім сұрапты. «Мағрипадай жап-жас қызымыздың бағасын</w:t>
        <w:br/>
        <w:t>жеткіземіз деп сөйлесіп отырып, өз кемпірлеріміздің өзімізге</w:t>
        <w:br/>
        <w:t>қаншалық қымбат зат екендігін, өзіміз осы талқыда ғана толық</w:t>
        <w:br/>
        <w:t>түсініп қайттық!» деп күлді әтірет бастығы. Мағрипа мен шешесі</w:t>
        <w:br/>
        <w:t>терең күрсініп қана жымиысты маған қарап. Біздің ертең де еру</w:t>
        <w:br/>
        <w:t>болатындығымызды білген соң ұйықтау үшін балаларын көтеріп</w:t>
        <w:br/>
        <w:t>есепшінің үйіне кетті.</w:t>
        <w:br/>
        <w:t>Ертеңіне таңертең күн көтеріле оянып түрегелдік. Сыртқа</w:t>
        <w:br/>
        <w:t>шығып қарасақ, Аманбектің жалғыз адамдық қана суық абақтысы</w:t>
        <w:br/>
        <w:t>жығылып, бергі үйге іргелесе төрт қанатты бүп-бүтін киіз үй</w:t>
        <w:br/>
        <w:t>174</w:t>
        <w:br/>
        <w:t>кілеттегі отынды қайта барып ақтарып, ештеңе таба алмай, ет</w:t>
        <w:br/>
        <w:t>қоймасына кірдім. Іргеге бөлек-бөлек жайылған аң еттерін асты-</w:t>
        <w:br/>
        <w:t>ларына төселген терілерімен көтеріп, бір-бірден қарап жүрсем,</w:t>
        <w:br/>
        <w:t>төр бұрыштың біріне жайылған еттің астында тағы бір үңгір</w:t>
        <w:br/>
        <w:t>аузы бар екен. Үш-төрт тал жыңғылды айқастырып, теріні соның</w:t>
        <w:br/>
        <w:t>үстіне жайыпты. Еңбектеп кіре жөнелдім. Аузы жер астына қарай</w:t>
        <w:br/>
        <w:t>қазылған бұл үңгір сатылап жоғарыға қарай қайта көтеріле берді.</w:t>
        <w:br/>
        <w:t>Артқы құпия есігі осында болғаны ғой, шығып кеткен екен-ау</w:t>
        <w:br/>
        <w:t>деп асыға еңбектеп едім, кеңи қалды. Бір баспалдақтан шығып</w:t>
        <w:br/>
        <w:t>басымды көтеріп алдым. Әйел дәл алдымда ет жеп отыр екен.</w:t>
        <w:br/>
        <w:t>Төбесінен саңылауы бар, жарық түсетін үйшік. Жалт қарап, ыр-</w:t>
        <w:br/>
        <w:t>шып тұрды әйел. Пышағын қымти ұстады. Сұрлана қалды өңі.</w:t>
        <w:br/>
        <w:t>Қыдырыстанып-қисайып кеткен қызғылт көзі аса суық қадалып,</w:t>
        <w:br/>
        <w:t>атылуға оқталған ашулы тағыдай рай көрсетті де, қолындағы</w:t>
        <w:br/>
        <w:t>қақталған етті қарсылдата асады. Сөйте тұра корридордың кеңіген</w:t>
        <w:br/>
        <w:t>бұрышына үйілген ағаш көміріне бір қарап қойды. Тамақ жеп алып</w:t>
        <w:br/>
        <w:t>қашпақ болып келген артқы жолы осында екендігін тұспалдадым.</w:t>
        <w:br/>
        <w:t>- Асықпай тамақтан, қарындас, үйіңе қонақ келгенде қашпа, ұят</w:t>
        <w:br/>
        <w:t>болады! - дедім де алдындағы дастарқандық терісінен бір турам ет</w:t>
      </w:r>
    </w:p>
    <w:p>
      <w:r>
        <w:t>алып, дәмін таттым. Сәл шала қақталғаны болмаса, аңның бабында</w:t>
        <w:br/>
        <w:t>тұздалған, дәмді еті! Әйел ар жақ бүйіріндегі керіш қуысына еңкейіп</w:t>
        <w:br/>
        <w:t>қол салып, еттің бір кесегін суырып алды да ұстата салды қолыма.</w:t>
        <w:br/>
        <w:t>Мұнысы ыстық ет екен. Жұмсақтығынан жас ет екені де байқалды.</w:t>
        <w:br/>
        <w:t>«Кет» дегендей, кірген жағымды тағы да нұсқады сонсоң. Ет алған</w:t>
        <w:br/>
        <w:t>керіш қуысы - ағаш көмірімен қызатын, моржасыз ошақ көрінеді. Ет</w:t>
        <w:br/>
        <w:t>қақтап қойып, көбінше сонымен тамақтанса керек.</w:t>
        <w:br/>
        <w:t>Осы «асүйінен» жерүстіне шығуға, жаңағыдай сатылыүңгірмен</w:t>
        <w:br/>
        <w:t>енді көп болғанда екі метрдей ғана өрлеуі мүмкін. Ол үңгірдің</w:t>
        <w:br/>
        <w:t>аузы үйілген ағаш көмірінің астында екендігі, бұл қуыстың басқа</w:t>
        <w:br/>
        <w:t>ыңғайлы жері жоқтығынан да анықталды.</w:t>
        <w:br/>
        <w:t>- Осыншалық күрделі пананы жалғыз өзің жасадың ба,</w:t>
        <w:br/>
        <w:t>қарындас?.. Жоқ, басқа аса мықты ұста серігің бар сияқты ғой?-</w:t>
        <w:br/>
        <w:t>дегенімде әйел тіпті уыттана қарады маған. Сол мықты серігінің</w:t>
        <w:br/>
        <w:t>ізінетүсіп кеткен Қапасжазым болды маекен дегеноймен қауіптене</w:t>
        <w:br/>
        <w:t>қалдым. Үюлі көмірді аяғыммен сиырып-сиырып жіберіп едім.</w:t>
        <w:br/>
        <w:t>Тері жабылған үңгір аузы көріне қалды.</w:t>
        <w:br/>
        <w:t>Әйелдің көзі шоқтай шашырады маған қарап, пышағын көтере</w:t>
        <w:br/>
        <w:t>оқтап, басымды көздейсермеп қалғанында шап беріп білезіктігінен</w:t>
        <w:br/>
        <w:t>ұстай алдым. Шырылдағанына қарамай пышағын алдым да</w:t>
        <w:br/>
        <w:t>қонышыма тағы тықтым.</w:t>
        <w:br/>
        <w:t>184</w:t>
        <w:br/>
        <w:t>Шаң топырақ басып әрең жылтыраған көзін маған аса суық</w:t>
        <w:br/>
        <w:t>қадап, қарай қалды. Әскери сары пальто-ішігіме, сары тісті әскери</w:t>
        <w:br/>
        <w:t>малақайыма қарайды.</w:t>
        <w:br/>
        <w:t>- Қорықпа, қарындас, мен де өзің сияқты қашқынмын! -</w:t>
        <w:br/>
        <w:t>Жөнімді айта тұрып, жанқалтамдағы мылтықты қолтығымдағы</w:t>
        <w:br/>
        <w:t>қабына салмақ болып жұлып алғанымда шыр ете түсті де тұра</w:t>
        <w:br/>
        <w:t>қашты. Елікше ыршып, ұзын бұтымен лезде талай жерге кетіп</w:t>
        <w:br/>
        <w:t>болды. Атпен қуып жетіп, боран дүрілінен асыра, қатты дауыспен</w:t>
        <w:br/>
        <w:t>сөйлей ердім соңынан.</w:t>
        <w:br/>
        <w:t>- Қашпа, қарындас, қашпа менен! Мен де өзіңдей қашқынмын!</w:t>
        <w:br/>
        <w:t>Ұсталып қалмауым үшін ғана киген киімім, саған суық көрінді!</w:t>
        <w:br/>
        <w:t>Мылтықты қарақшы қытайдан тартып алғанмын. Жүгірме деймін,</w:t>
        <w:br/>
        <w:t>бекер шаршама, қашып құтыла алмайсың! Сенен жөн сұрамақшы</w:t>
        <w:br/>
        <w:t>едім, сөйлей алмайды екенсің, енді өз жөніме кетемін. Жатқан ау-</w:t>
        <w:br/>
        <w:t>ылымды тонап қашқан қытайды іздеп шыққан көп адамбыз. Бәрі</w:t>
        <w:br/>
        <w:t>қазақ, алдыңда да солар бар. Олардан қорықпа!</w:t>
        <w:br/>
        <w:t>Қарсы қарап тұра қалды әйел. Менің сөзімді ұғып келеді</w:t>
        <w:br/>
        <w:t>екен. Сендіре түсу үшін қонышыма тыққан пышағын алып, ал-</w:t>
        <w:br/>
        <w:t>дына тастай салдым. Бас салды да жалма-жан қынына тықты.</w:t>
        <w:br/>
        <w:t>Шөлдегенімді айтып, суды өзінің қайдан тауып ішетіндігін</w:t>
        <w:br/>
        <w:t>сұрап едім, солтүстік жақты нұсқады да, өзі оңтүстік жаққа бет</w:t>
        <w:br/>
        <w:t>алып жүре берді. Мен оның нұсқаған жағына беттеп жүрген бол-</w:t>
        <w:br/>
        <w:t>дым да, ол қырқадан асып кетісімен қайта бұрылып келіп, асқан</w:t>
        <w:br/>
        <w:t>қырқасынан баспалап қарадым. Әйел артына жалтақтай қарап,</w:t>
        <w:br/>
        <w:t>біраз жүрді де, келген жағымызға қайта бұрылып зыта жөнелді.</w:t>
        <w:br/>
        <w:t>Өзінің қатты шөлдегені белгілі еді. Сусындайтын мекеніне тез же-</w:t>
        <w:br/>
        <w:t>туге асыққанын тұспалдадым да, сол қырқаны далдалай желіп ба-</w:t>
        <w:br/>
        <w:t>рып, тағы да баспаладым. Әйел менің өз тұсына келіп тұрғанымды</w:t>
        <w:br/>
        <w:t>білмей, менен айырылысқан тұсқа біраз қарап тұрды да,алдындағы</w:t>
        <w:br/>
        <w:t>бір құм төбені айлана жөнелді. Мен қырқадан аса жортып барып,</w:t>
        <w:br/>
        <w:t>сол құм төбеден баспалап едім, көрінбеді. Атқа қайта мініп, ізіне</w:t>
      </w:r>
    </w:p>
    <w:p>
      <w:r>
        <w:t>түстім.</w:t>
        <w:br/>
        <w:t>Құм төбені ол өз ізін жасыру үшін айланыпты: айлана бере</w:t>
        <w:br/>
        <w:t>ыршып барып тықыр керіш қыратпен жөнеліпті. Ізі табылмады.</w:t>
        <w:br/>
        <w:t>Соңғы ізіне қарағанда беталысы батыс-солтүстік. Демек, бұл</w:t>
        <w:br/>
        <w:t>мылқаудың түлкіден де сұм болғаны ғой. Бұл жақ, бір сыпы-</w:t>
        <w:br/>
        <w:t>ра жерге дейін жазық дала болып көрінді. Атымды бір жыңғыл</w:t>
        <w:br/>
        <w:t>түбіне байлай сала ыршып барып, құм төбеге шыға құладым.</w:t>
        <w:br/>
        <w:t>Осы жазықтан шыққанынша қарасы бір көрінуге тиісті ғой. Өзі</w:t>
        <w:br/>
        <w:t>тұла бойымен таңдандыратын сыр. Ал, осы құмдағы бар сырды</w:t>
        <w:br/>
        <w:t>180</w:t>
        <w:br/>
        <w:t>болған қарақшы қытайдан тартып алғанмын! - дей сала</w:t>
        <w:br/>
        <w:t>бешпетімнің қолтығынан суырып алғанымда тағы да шыр ете</w:t>
        <w:br/>
        <w:t>түсті. Кілттеулі қалпында алдына тастай салдым. - Егер керек бол-</w:t>
        <w:br/>
        <w:t>са сен ал, аң атып жеуіңе керек! - Әйел жалт-жұлт қарады менің</w:t>
        <w:br/>
        <w:t>жүзіме. - Сенің мені атпайтындығыңа сенемін, қарындас. Мына</w:t>
        <w:br/>
        <w:t>оқ қалтасын да сен ал! - Беліме байланған оқ белдікті де ағытып</w:t>
        <w:br/>
        <w:t>алып, алдына тастадым. - Жүз оқ бар.</w:t>
        <w:br/>
        <w:t>Әйелдің қиықша қара көзіндегі өштіктің ызғары сондада қайтар</w:t>
        <w:br/>
        <w:t>емес. Қолындағы пышағы әлі де қалтырап тұрғанына таңдана</w:t>
        <w:br/>
        <w:t>қарадым. Бір түрлі ашы үнмен шүлдір қақты да мылтық пен оқ</w:t>
        <w:br/>
        <w:t>белдікті аяғымен өз алдыма серпіп-серпіп тастады. Қолымен үңгір</w:t>
        <w:br/>
        <w:t>аузын нұсқады сонсоң. Кет дегені еді. Үнсіз қарасып қалдық бір-</w:t>
        <w:br/>
        <w:t>бірімізге.</w:t>
        <w:br/>
        <w:t>Бұл әйелден сыр білудің мүмкіндігі жоқтығын түсініп, торыға</w:t>
        <w:br/>
        <w:t>түрегелдім орнымнан. Сынау үшін киімді де қаруымды да алмай,</w:t>
        <w:br/>
        <w:t>сыртқа беттедім. Шүлдірлеп киімім мен қаруымды серпи берді</w:t>
        <w:br/>
        <w:t>аяғымен. «Алып кет» дейді. Үңгірден шығып барып, атымды же-</w:t>
        <w:br/>
        <w:t>тектей жөнелдім құдық жаққа. Артымнан шығып қарай қалды да</w:t>
        <w:br/>
        <w:t>сып етіп апанына қайта кіріп кетті. Күн екінтіге ауып қалған екен.</w:t>
        <w:br/>
        <w:t>Құм боран әлі гулеп түр.</w:t>
        <w:br/>
        <w:t>Әйел енді мылтықты алып шығып атар ма екен дегендей</w:t>
        <w:br/>
        <w:t>күдікпен жалтақтап бара жатыр едім. Үңгір аузынан бірдеме сал-</w:t>
        <w:br/>
        <w:t>дыр ете түсті. Жуан ағаш астау мен бақыр лақтырыпты. Құдықтан</w:t>
        <w:br/>
        <w:t>ат суғаруға менен көрі ақылдырақ болғаны ғой. Қайта келіп, ыды-</w:t>
        <w:br/>
        <w:t>старын алып қайттым.</w:t>
        <w:br/>
        <w:t>Еңкейгенде қол жететіндей ғана таяз құдық екен. Шөлдеп</w:t>
        <w:br/>
        <w:t>қалған қарақасқа осқыра тұрып бес астау су ішті. Апан аузына</w:t>
        <w:br/>
        <w:t>әкеліп, ер-тоқымын алып кісендеп қоя бердім де, бөктеріншегімдегі</w:t>
        <w:br/>
        <w:t>азық қоржыны мен ат жемін алып, апанға қайта кірдім. Мен</w:t>
        <w:br/>
        <w:t>жоқта мылтық атуды үйренсе, осы келе жатқанымда атар-ақ деген</w:t>
        <w:br/>
        <w:t>сезіммен түйіліп, сақтана кіріп едім. Жатын тұрағын адамзаттан</w:t>
        <w:br/>
        <w:t>жасырғысы келсе, мені өлтіруі қажет болмай ма! Келіп қарасам,</w:t>
        <w:br/>
        <w:t>мылтығыма да, киіміме де қол тигізбегендей, теуіп тасталған оры-</w:t>
        <w:br/>
        <w:t>нында қалыпты. Әйелдің өзі жоқ. Төсек сәкісінің ауыз жағынан</w:t>
        <w:br/>
        <w:t>жандаса қазылған үш үңгірге де кіріп қарадым. Сәкіге таяу бірінші</w:t>
        <w:br/>
        <w:t>үңгірге ет қойыпты. Басқа ештеңе көрінбеді. Одан үш метрдей</w:t>
        <w:br/>
        <w:t>ғана төмен екінші үңгірде отын бар екен. Үшінші үңгір бос. От</w:t>
        <w:br/>
        <w:t>жаққан ешқандай белгі жоқ. Ауа алмастыру үшін ғана болса керек,</w:t>
        <w:br/>
        <w:t>әр үңгірдің төрінде тышқан ініндей ғана тесіктер барын көрдім.</w:t>
        <w:br/>
        <w:t>Әйелдің үңгір аузынан шығып кетпегені анық сияқты еді. Екінші</w:t>
        <w:br/>
        <w:t>183</w:t>
      </w:r>
    </w:p>
    <w:p>
      <w:r>
        <w:t>Құм бораны тоқтаса да, ызғырығы тоқтамай, қарсы алды-</w:t>
        <w:br/>
        <w:t>мыздан кейде ырылдап, кейде ырсиып қана өткізе берді. Ойпаң-</w:t>
        <w:br/>
        <w:t>жықпылдардан басқа жерде қар қалмапты. Құмы таяз, татыраңдау</w:t>
        <w:br/>
        <w:t>жазаңда жеделдетіп, желе жортқанымызда, жел әлі де арсылдай</w:t>
        <w:br/>
        <w:t>тосады алдымыздан. Соқпақ жолдар борасыннан өшіп, көшпелі</w:t>
        <w:br/>
        <w:t>құммен басылып қалған. Бізге адам баласы да, аң да басып</w:t>
        <w:br/>
        <w:t>көрмегендей біркелкі таңдай құм мен жолбарыс қапталды тарғыл</w:t>
        <w:br/>
        <w:t>белдер ғана көрінеді. Жол бастаушымыздың соңынан атымызға</w:t>
        <w:br/>
        <w:t>кейде құм омбылатып, кейде шашалатып ілесе бердік. Бұлыңғыр</w:t>
        <w:br/>
        <w:t>аспан күні кешке дейін бұлдырап, әрең көрініп барып, көкжиекке</w:t>
        <w:br/>
        <w:t>еңкейгенде жел тақырлап кеткен, тықыр жусанды, тырбық бұталы</w:t>
        <w:br/>
        <w:t>алаңқы тауып, ат жайылымы үшін сонда түстік. Маңындағы төбе-</w:t>
        <w:br/>
        <w:t>төмпешіктерде отындық жыңғыл мол екен. Жол бастаушының</w:t>
        <w:br/>
        <w:t>құдық бар еді деген мөлшерлі ойпаңынан құм аралас үрдесін</w:t>
        <w:br/>
        <w:t>қар ғана табылды. Аңшы бақырына ертіп, тұндырып, қайнатып,</w:t>
        <w:br/>
        <w:t>тамақтандық та сонда түнедік. Бұл маңда ауыл жоқ екендігін</w:t>
        <w:br/>
        <w:t>естігенбіз.</w:t>
        <w:br/>
        <w:t>Ертеңіне ертерек жүріп, түс уақытында жол бастаушымыз</w:t>
        <w:br/>
        <w:t>құм шетіне ілінгендігімізді айтты. Бір биік құм шоқының үстіне</w:t>
        <w:br/>
        <w:t>шығарып, маңайымызды түгел көрсетті. Күнбатыс жақ қарсы</w:t>
        <w:br/>
        <w:t>алдымыздан шоқы-шоқы құм төмпешіктер мен бұталы борбас</w:t>
        <w:br/>
        <w:t>көрінеді екен. Соған қарап құм шеті аталғаны болмаса, оң-сол</w:t>
        <w:br/>
        <w:t>жақтарымыз көз жетер жерге дейін құла тарғыл құм. Жолбастау-</w:t>
        <w:br/>
        <w:t>шы аңшы алдымен Жайыр тауының «бас жақ тұсы» деп боз бор-</w:t>
        <w:br/>
        <w:t>басты нұсқап көрсетіп, Қарамайдың желке жағынан өтетіндігімізді</w:t>
        <w:br/>
        <w:t>айтты да, «Қобық тұсы» деп батыс-солтүстік жақты, әлі де тұтас</w:t>
        <w:br/>
        <w:t>белең-белең құмды көрсетті. Құм шетіне бұл жақтан әлі де бір</w:t>
        <w:br/>
        <w:t>күндік жол барын айтты. Бүгінгі қоналқылық ауылымыз, Қобық</w:t>
        <w:br/>
        <w:t>тұсы делініп таяудан көрініп тұрған құм адырдың бергі бауырында</w:t>
        <w:br/>
        <w:t>екен.</w:t>
        <w:br/>
        <w:t>Жол бастаушымыз сол жерден қолдасып қоштасып, кейін</w:t>
        <w:br/>
        <w:t>қайтты да, біз оған алғысымызды айтып, құм адыр жаққа</w:t>
        <w:br/>
        <w:t>тарттық. Бұл жақта атын атап іздейтіндей «көздеген ауылымыз»</w:t>
        <w:br/>
        <w:t>болмағанымен, үкіметтің тектеп-тергеуінен шалғай, бейғам ауыл-</w:t>
        <w:br/>
        <w:t>дар деп естігенбіз. Екеуміз де «Сауан ауданынан шыққан», таны-</w:t>
        <w:br/>
        <w:t>стырулары мықты «мал іздеушілерміз» ғой.</w:t>
        <w:br/>
        <w:t>Бір шұқанаққа тығылып, жиі тігілген төрт киіз үйдің әрқайсысы өз</w:t>
        <w:br/>
        <w:t>есіктерінің алдынан ғана жер қазып, үстін березентпен, туырлықпен</w:t>
        <w:br/>
        <w:t>күркелеген тошалалары бар екен. Ортадағы үлкенірегіне келіп түстік.</w:t>
        <w:br/>
        <w:t>Жөнімізді жолқағазымыз бойынша ғана баяндап, сирек сары мұртты</w:t>
        <w:br/>
        <w:t>177</w:t>
        <w:br/>
        <w:t>Өзін іздеуші-ізшілерден қауіптенген сайын бұл тұрағын балта-</w:t>
        <w:br/>
        <w:t>лап теселеп жүріп тереңдетіп түзеп, арт жағынан жасырын есік,</w:t>
        <w:br/>
        <w:t>далдалы қуыстар шығарып алыпты.</w:t>
        <w:br/>
        <w:t>1962 жылы туысқандары түгелімен Қазақстанға қашқанда</w:t>
        <w:br/>
        <w:t>олардан мүлде бейхабар қалған екен. Артынан іздеп шекараға</w:t>
        <w:br/>
        <w:t>екі рет барып, өте алмай соңғы ретінде ұсталып қалыпты. Қытай</w:t>
        <w:br/>
        <w:t>әскерлері мылжалап-мылжалап әкеліп, беңтуанның бір майда-</w:t>
        <w:br/>
        <w:t>нына түрмелеген екен. Қанша жатқанын өзі білмейді. Есіне кел-</w:t>
        <w:br/>
        <w:t>ген соң ессіз есірікке айналған болып, бұрынды-соңды істеген</w:t>
        <w:br/>
        <w:t>қылмыстарынан да, тіпті, өскен аудан-райондарынан да дерек</w:t>
        <w:br/>
        <w:t>таптырмай қойыпты. Әйтеуір, Сауанның Шая дүйіне айдалатын</w:t>
        <w:br/>
        <w:t>болғанын естіп, тағы қашыпты да, осы үңгірін қайта тауыпты.</w:t>
      </w:r>
    </w:p>
    <w:p>
      <w:r>
        <w:t>«Топырағымосыүңгірденбұйырғансияқтығой!» деп кеңкілдепжы-</w:t>
        <w:br/>
        <w:t>лады шал. Сол соққыдан сынған қолының қисық біткен шынтағын,</w:t>
        <w:br/>
        <w:t>шодырайып біткен иығын көрсетті, оң жақ қабырғасында да екі-үш</w:t>
        <w:br/>
        <w:t>буынтақ бар екен. Теріден басқа ішкиімнен ештеңесі жоқ екендігін,</w:t>
        <w:br/>
        <w:t>шешініп сынықтарын көрсеткенде білдім.</w:t>
        <w:br/>
        <w:t>- Мына қызыңыздың киімі де осылай ма? - деп сұрағанымда</w:t>
        <w:br/>
        <w:t>әңгімеледі оның жайын. - Балам деп оның көз алдында айтқаным</w:t>
        <w:br/>
        <w:t>болмаса, бұл бала екеуміз әлі детолық таныспаймыз,-деп күрсінді</w:t>
        <w:br/>
        <w:t>шал. - Өзінің қайсы ауданнан екендігін де білдіргісі келмейді. Тілі</w:t>
        <w:br/>
        <w:t>болмаған соң қузамаймын. Мен 67-ші жылы күзде әр жерге құрған</w:t>
        <w:br/>
        <w:t>қақпандарымды шолып жүргенімде, бір ұзын етекті әйелдің</w:t>
        <w:br/>
        <w:t>құмнан қараңдап, әрең жүріп келе жатқанын көріп, алдынан тосып</w:t>
        <w:br/>
        <w:t>жатып ұстадым. Жайыр жақтан келе жатқандай көрініп еді. Ондағы</w:t>
        <w:br/>
        <w:t>барлық киімі де, өң-мүсіні де, қаншалық жүдесе де, жаңа өспірім</w:t>
        <w:br/>
        <w:t>ғана қыз екендігін айқындаған болатын. Тартқан күйігі мен ыңғай</w:t>
        <w:br/>
        <w:t>тері киген мына тұрмысы өңін алып, тез қартайтып жіберді! - деп</w:t>
        <w:br/>
        <w:t>бір кідірген шал жалғастыра берді әңгімесін.</w:t>
        <w:br/>
        <w:t>Бұл екеуі әке-бала болып бірге күн көріп жүргелі он жылға</w:t>
        <w:br/>
        <w:t>жуықтап қалыпты. Шал қыздың аты-жөнін расында да білмейді</w:t>
        <w:br/>
        <w:t>екен. Басынан кешкен оқиғаны ым-ишарамен сұрап жүріп, әрең</w:t>
        <w:br/>
        <w:t>түсніпті: малды-ауқатты бір ата-ананың әлпештеп жүрген жалғыз</w:t>
        <w:br/>
        <w:t>қызы сияқты. Бірақ, оқу жасына жеткен шағында қалпақты бай</w:t>
        <w:br/>
        <w:t>шаруаның қызы болған соң оқуға кіре алмай, сауатсыз қалыпты.</w:t>
        <w:br/>
        <w:t>Әкесіне кигізілген нақақ қалпақтың күйігінен шешесі бұрынырақ</w:t>
        <w:br/>
        <w:t>өлген екен. Мәдениет төңкерісінің алдындағы бір қырғында</w:t>
        <w:br/>
        <w:t>(шалдың межелеп айтып отырған қырғыны- «социалистік тәрбие»</w:t>
        <w:br/>
        <w:t>науқаны болса керек) әкесі атылу жазасына үкім қылынған екен.</w:t>
        <w:br/>
        <w:t>Өз тіршілігінің жалғыз ғана тірегі болып келген әке, майданға</w:t>
        <w:br/>
        <w:t>188</w:t>
        <w:br/>
        <w:t>ІҮ</w:t>
        <w:br/>
        <w:t>«Сауаннан шыққан жылқы жоқшысы» болғандығым үшін</w:t>
        <w:br/>
        <w:t>құмнан із қуып келе жатқан бейнемен екі жерде екі малшы қосына</w:t>
        <w:br/>
        <w:t>қонып Қарамай тұсынан өтіп едім. Үшінші күні Жәйір күнгейін</w:t>
        <w:br/>
        <w:t>бөктерлей тарттым. Одан құлдап жап-жазық бауырмен қызыл</w:t>
        <w:br/>
        <w:t>тұзғатұра беттесе су табылмайтыны белгілі болатын. Тау адырына</w:t>
        <w:br/>
        <w:t>кірмей қазақтардың да, қоналқылық малшы қосының да табылуы</w:t>
        <w:br/>
        <w:t>қиын еді. Бауырдағы жылқы үйірлері мен түйе келелерін шолып</w:t>
        <w:br/>
        <w:t>қайтып баражатқанжалғызаттыалдымнантауғақарай көлденеңдеп</w:t>
        <w:br/>
        <w:t>өте беріп тұра қалды да, қайта бұрылып келіп сәлем берді. Түс</w:t>
        <w:br/>
        <w:t>ауып, күн еңкейген шақ. Амандаса тұрып жөнімді сұрады. Елулер</w:t>
        <w:br/>
        <w:t>шамасындағы қызыл қоңыр, семізше адам. Қашқын қылпымды</w:t>
        <w:br/>
        <w:t>сездірмей, жоқ іздеп жүргенімді айтып едім. Тақауырлап мұқияттай</w:t>
        <w:br/>
        <w:t>сұрады. Совет шекарасына қарай тура беттеп бара жатқан жолау-</w:t>
        <w:br/>
        <w:t>шыны тергеу нысайы байқалды. Дағдылы жауабымды толықтап,</w:t>
        <w:br/>
        <w:t>анықтай сөйлеп бердім де, жоғалған жылқыларымның түсі-түгін</w:t>
        <w:br/>
        <w:t>айғырдан бастап айтып өзінен жауап алуға кірістім:</w:t>
        <w:br/>
        <w:t>- Ізі осылай келіп жоғалды, көрдіңіз бе?</w:t>
        <w:br/>
        <w:t>- Ондай бөгде жылқы көрмедік!</w:t>
        <w:br/>
        <w:t>- Мына жылқыларға сіз қарайсыз ба?</w:t>
        <w:br/>
        <w:t>- Біздікі де бар, басқа әтіреттердікі де бар.</w:t>
        <w:br/>
        <w:t>- Әтірет бастығыңыздың тұрағы қайда?</w:t>
      </w:r>
    </w:p>
    <w:p>
      <w:r>
        <w:t>- Әтіретте бұйымтайыңыз болса сұрай беріңіз, мен!</w:t>
        <w:br/>
        <w:t>- Ісіміңіз кім болады?</w:t>
        <w:br/>
        <w:t>- Уәлибек.</w:t>
        <w:br/>
        <w:t>-Әббәле, Уәлибек жолдас, сізарқылы бұл маңнан сұрастыратын</w:t>
        <w:br/>
        <w:t>ісімнің де бір сыпырасы анықталса керек. Қане ауыңызға</w:t>
        <w:br/>
        <w:t>бастаңыз!</w:t>
        <w:br/>
        <w:t>Өктем талапкерге басқа жауап қайырмай, бастай жөнелді.</w:t>
        <w:br/>
        <w:t>- Өз атыңыз кім? - деп сұрады біраздан соң.</w:t>
        <w:br/>
        <w:t>- Өз атым Қаукен. Әкем аты Қалижан. Сүйегім уақ, жаныс.</w:t>
        <w:br/>
        <w:t>Әкем Сауанға ерте барып сіңген екен. Қазір өзім аудандық үкімет</w:t>
        <w:br/>
        <w:t>малындамын, - деп шұбыртып жібердім де, алдымен бұл тұстан</w:t>
        <w:br/>
        <w:t>Ұты бекетінің қанша жерде екендігін сұрадым. Іле-шала Бұғыты</w:t>
        <w:br/>
        <w:t>мен Саржақ қыстақтарындағы мектеп мұғалімдерінің аттарын</w:t>
        <w:br/>
        <w:t>сұрастырдым. Бұл тергеушіме сөйтіп қайта сұрау қойғызбай, өзін</w:t>
        <w:br/>
        <w:t>етекбасты жауапқа малшындыра бердім. Мұғалімдерінің аттарына</w:t>
        <w:br/>
        <w:t>не дауым барын сұрай қалса, осы районға мұғалім болған бөлем</w:t>
        <w:br/>
        <w:t>барын естіп едім дей салмаймын ба. Әтірет бастығы ондай сұрау</w:t>
        <w:br/>
        <w:t>198</w:t>
        <w:br/>
        <w:t>аяқ жағына дайындап қойған екен. Бергі жағында теріс қарап</w:t>
        <w:br/>
        <w:t>жалаңаш отырған шалының арқасынан су құйып жуындырып</w:t>
        <w:br/>
        <w:t>бола бергенінде кіріппін. Төменгі бос үңгірдің аузын далдала-</w:t>
        <w:br/>
        <w:t>нып отыра қалдым. Ғауратын қолымен басып теріс қараған беті</w:t>
        <w:br/>
        <w:t>төсекке ыршып барып бүк түскен күйеуін тері көрпесімен жаба</w:t>
        <w:br/>
        <w:t>қойды келіншек. Өзі қайта келіп басы мен аяғын жуды да бешпет-</w:t>
        <w:br/>
        <w:t>шалбарын шешпей бетін басып, төсек алдында тұрып қалды.</w:t>
        <w:br/>
        <w:t>- Енді бір-бірімізден үялмай-ақ қоялықшы! - Шалы сол</w:t>
        <w:br/>
        <w:t>теріс қарап жатқан қалпында күбірледі. Өзі де ұялып жатқандай,</w:t>
        <w:br/>
        <w:t>ішкиімсіз келіншегін ұялмай шешініп жатсын дегендей басын да</w:t>
        <w:br/>
        <w:t>бүркеп алды да, қолын созып, бешпет етегінен тартып қойды. -</w:t>
        <w:br/>
        <w:t>Мұнан соң әлгі әулиенің Күләйім деп атағаны бойынша өзіңді</w:t>
        <w:br/>
        <w:t>«Күләй» атайыншы, жаным, ұялмай-ақ қой енді! Құдай қосты,</w:t>
        <w:br/>
        <w:t>бірге жатамыз, шешіне ғой еңді!</w:t>
        <w:br/>
        <w:t>Әйел шырақты өшіре салып шешінді де, көрпеге кірді. Мен</w:t>
        <w:br/>
        <w:t>сыбдырсыз барып, дәл қастарындағы ет қоймасының аузына от-</w:t>
        <w:br/>
        <w:t>ырдым. Шалы бері қарап құшақтай алды білем. Әйел қытығы кел-</w:t>
        <w:br/>
        <w:t>тендей сықылықтап күлді.</w:t>
        <w:br/>
        <w:t>- Менің Күләйім, жаным, күлкіңнен айналдым! -Емірене түсті</w:t>
        <w:br/>
        <w:t>еркегі. Қыз сәлден соң шиқ-шиқ күле бұлқынды.- Дірілдейсің ғой,</w:t>
        <w:br/>
        <w:t>періштем-ау, тоңдың ба? Қорықпа менен, қорықпа! - қапсыра тар-</w:t>
        <w:br/>
        <w:t>тып құшқандай болды ері. - Міне осылай жатамыз мұнан соң, несі</w:t>
        <w:br/>
        <w:t>бар екен? Құдай қосқан соң бар денеміз қосылсын!</w:t>
        <w:br/>
        <w:t>Жымболақалды екеуі. Әйелде құшақтап,арқасынсипалағандай,</w:t>
        <w:br/>
        <w:t>шалды тіпті емірендірді.</w:t>
        <w:br/>
        <w:t>- По-по-по, шіркін-ай, шіркін-ай! Әйел көрмегеніме көп заман</w:t>
        <w:br/>
        <w:t>болып еді, күнім-күнім! Есіме қайдағыны түсірдің ғой, по-по-по!</w:t>
        <w:br/>
        <w:t>Өмірден үмітім үзіліп болғанда қайта жанған шырағым боларсың,</w:t>
        <w:br/>
        <w:t>күнім! Бақытым боларсың! - деп сайрады шал. Әйел де еріп,</w:t>
      </w:r>
    </w:p>
    <w:p>
      <w:r>
        <w:t>қолтығына кіріге түскендей, тұншыға, жиі алды демін.</w:t>
        <w:br/>
        <w:t>Іле-шала серпіліп құтылмақ болғандай тосын қарсылық</w:t>
        <w:br/>
        <w:t>қимылға келе қалды қыз: «Үй-үй-үй!» дегені ғана анық, бірдеме</w:t>
        <w:br/>
        <w:t>деп қынжыла шүлдіреп жіберіп тынды. Шал қаһарға келгендей</w:t>
        <w:br/>
        <w:t>қатты алқына жөнелді. Жарыса алқынды екеуі.</w:t>
        <w:br/>
        <w:t>Сылқ-сылқ күлгенінен білдім, Қапас та келіп, арт жағымдағы</w:t>
        <w:br/>
        <w:t>отын қоймасының аузында отыр екен. Шалдың сөзі естілді аздан</w:t>
        <w:br/>
        <w:t>соң:</w:t>
        <w:br/>
        <w:t>- Мен бұрынғы марқұм әйеліме тым аз жолыққанмын. Аңға</w:t>
        <w:br/>
        <w:t>құмар едім. Көбірек жолаушылап кете беріппін. Кейінірек,</w:t>
        <w:br/>
        <w:t>әйелім бір түсік тастады да, сонан соң-ақ сарғайып, арықтай</w:t>
        <w:br/>
        <w:t>194</w:t>
        <w:br/>
        <w:t>шығарылыпатылғанда, көріптұрған жалғыз қыз шырқырап бақыра</w:t>
        <w:br/>
        <w:t>жөнеліпті. Мүлде нақақ атылғандығын, «кері төңкерісші емес»</w:t>
        <w:br/>
        <w:t>екендігін жиылған халыққа жар салып жариялай беріпті. Жендет-</w:t>
        <w:br/>
        <w:t>тер қыздың аузын тұмшалап, қолға алып қорқытып бірқанша күн</w:t>
        <w:br/>
        <w:t>қамапты. Мылтық дүмімен соққылап, «Егер екінші рет мұндай</w:t>
        <w:br/>
        <w:t>кері төңкерістік ұран көтерсең, өзің де атыласың!» деп кесетіп</w:t>
        <w:br/>
        <w:t>шығарған екен. Қыз шыға сала «Маузыдұңның қаны да осылай</w:t>
        <w:br/>
        <w:t>төгілсін, жоғалсын!» деп ұрандай қашыпты. Есіріп жынданған</w:t>
        <w:br/>
        <w:t>қыз, қуғыншыларға жеткізбей, адастырып кетіпті.</w:t>
        <w:br/>
        <w:t>Жанашыр адамдар оны жасырып, тамақтандырып, мұндай</w:t>
        <w:br/>
        <w:t>ашық ұран шақырса үкімет өзін де ұстап атып тастайтындығын</w:t>
        <w:br/>
        <w:t>түсіндірсе, ақылға көнген болып бас изеп шығады екен де, тағы</w:t>
        <w:br/>
        <w:t>да бір көшеге шыға келіп, әкесінің мүлде нақақ атылғандығын</w:t>
        <w:br/>
        <w:t>айқайлап сөйлейді екен. Тағы да ұрандап жіберіп қашады екен</w:t>
        <w:br/>
        <w:t>сонсоң...</w:t>
        <w:br/>
        <w:t>Өзіне жанашығансып жүретін біреу (сақшы жағынан қатты</w:t>
        <w:br/>
        <w:t>тексеріліп қорқып, қызды ұстап беруге міндеттелген адам сияқты)</w:t>
        <w:br/>
        <w:t>ымырт түсе көшеден кездесе қалыпты бір күні. Тамақтандыру</w:t>
        <w:br/>
        <w:t>сылтауымен қолынан тартып апарып, көше мүйісінде тұрған ма-</w:t>
        <w:br/>
        <w:t>скалы, көз әйнекті екі жендетке ұстата қойыпты. Екеуі қыздың ау-</w:t>
        <w:br/>
        <w:t>зын тығындап байлап мотоциклмен ала жөнеліпті де белгісіз бір</w:t>
        <w:br/>
        <w:t>жерге апарып тілін кесіп, дәрілеп қанын тиып қоя беріпті.</w:t>
        <w:br/>
        <w:t>Мүлде сорланған қыз әр адамның алдына барып бір шүлдірлеп</w:t>
        <w:br/>
        <w:t>жылап жүріп, сөзін ешкімге ұқтыра алмаған соң бет алдына қаңғып</w:t>
        <w:br/>
        <w:t>кете беріпті. Құмдағы аңшыға кездесіпті сөйтіп.</w:t>
        <w:br/>
        <w:t>Менің мылтығымды көрген сайын шыр ете түсетін себебін</w:t>
        <w:br/>
        <w:t>де, сары киімдерден безер болған мінезін де аңшы шалдың осы</w:t>
        <w:br/>
        <w:t>айтқан әңгімесінен түсіндім: әкесін атқан мылтық, сол қанды</w:t>
        <w:br/>
        <w:t>майданда есінен адастырған үрейлі қорқынышты елестетеді де,</w:t>
        <w:br/>
        <w:t>өзіне жақсылық істеп жүрген «жақсы» адамның жендетке ұстап</w:t>
        <w:br/>
        <w:t>бергендігі, жан-жүйесіне бүкіл адамзат дүниесін жиренішті</w:t>
        <w:br/>
        <w:t>жыртқыш етіп орнатқан тәрізді.</w:t>
        <w:br/>
        <w:t>Қыз бастапқы бірер жылда осы қамқор аңшыдан да бірнеше рет</w:t>
        <w:br/>
        <w:t>қашыпты. Бұл құмнан жол тауып шыға алмай шөлден өлетіндігін</w:t>
        <w:br/>
        <w:t>білетін шал су толтырған құлуын арқалай жүріп іздеп, бірнеше</w:t>
        <w:br/>
        <w:t>рет өлгелі жатқан жерінен тауып құтқарыпты. Сөйтіп, жас жан</w:t>
        <w:br/>
        <w:t>өзінің әке-шешесіндей бірден-бір жанкүйері осы жабайы шал ғана</w:t>
        <w:br/>
        <w:t>екендігін іс жүзінен түсініп жеткен сияқты. Ес жиып, аңшылығына</w:t>
        <w:br/>
        <w:t>көмектесіп бірге шығатын, жыртылған тері бешпет-шалбарын жа-</w:t>
      </w:r>
    </w:p>
    <w:p>
      <w:r>
        <w:t>мап беретін, тіпті аң терілерін илеуді шалдың өзінен үйреніп алып,</w:t>
        <w:br/>
        <w:t>189</w:t>
        <w:br/>
        <w:t>Қыз, бетін баса қалды. Мен енді өзінен разылық сұрағанымда,</w:t>
        <w:br/>
        <w:t>іркілмей иек қағып тұқырды.</w:t>
        <w:br/>
        <w:t>Тағы да дүға оқыған болдым. Қол жайғаныма Қапас бастап</w:t>
        <w:br/>
        <w:t>екеуі де қол жайып, Аллаһу акбар айтып бет сипағанымда екеуі</w:t>
        <w:br/>
        <w:t>де бет сипады. Тұқырып отырып қалған екеуіне саптыаяқты «неке</w:t>
        <w:br/>
        <w:t>суын» ұсындым. Шал бір ұрттап алып, қызға ұсынды. Қыз оған</w:t>
        <w:br/>
        <w:t>көз астымен күлімсірей қарап қойып, екі қолымен алды да, үш</w:t>
        <w:br/>
        <w:t>рет ұрттап, Қапастың алдына қойды. Некелесулеріне куәлік ету</w:t>
        <w:br/>
        <w:t>белгісімен екеуміз де ұрттадық. Түрі мен үлкен-кішілігі ұқсас екі</w:t>
        <w:br/>
        <w:t>бауырсақ алдым да екеуіне ұстаттым.</w:t>
        <w:br/>
        <w:t>- Осы бауырсақтай теңдік-ұқсастықпен тату-тәтті өмір</w:t>
        <w:br/>
        <w:t>кешіріңдер! - деп бастап, ақыл айта отырып, бірге тамақтандық.</w:t>
        <w:br/>
        <w:t>«Қызға» қойдың төсін, «жігітке» асықты жілік ұстатқанымда, екі</w:t>
        <w:br/>
        <w:t>«жабайы» бір-біріне күле қарасып қабылдады. Бірінші рет естігені</w:t>
        <w:br/>
        <w:t>болса керек, қыздың жағымды-қуанышты күлкісіне шалы да</w:t>
        <w:br/>
        <w:t>таңырқағандай жымия қарап қалыпты...</w:t>
        <w:br/>
        <w:t>Қапас екеуміз аттарымызды күзете жататындығымызды ай-</w:t>
        <w:br/>
        <w:t>тып, сыртқа шықпақ болып едік, шал бізге бас изеп рахмет айтып,</w:t>
        <w:br/>
        <w:t>сыртқа бірге беттеді. Ыдыс-аяқтарын орын-орнына қойған әйел,</w:t>
        <w:br/>
        <w:t>таушадағы шырағына тоңмай салды да, құлуын ала шықты бізбен</w:t>
        <w:br/>
        <w:t>бірге. Апан аузынан еңбектеп шығысымызбен құлуды шал алып</w:t>
        <w:br/>
        <w:t>суға кетті де, әйел жар үстіне киікше ыршып шығып, жан-жағын</w:t>
        <w:br/>
        <w:t>барлады. Көрінбей ары кетті сонсоң. Дүзге барған сияқты. Біз ат</w:t>
        <w:br/>
        <w:t>қасына барып, ішігімізбен қисайдық.</w:t>
        <w:br/>
        <w:t>Шал құдықтан су алып қайтқанда, әйел жардан тік ыршып</w:t>
        <w:br/>
        <w:t>түсті.</w:t>
        <w:br/>
        <w:t>- Абайлап, сатылап түссеңші! - деп күбірледі шалы. - Аяғың</w:t>
        <w:br/>
        <w:t>оқыс болмасын! - Құлуды әйелі алып үңгірге кіріп кетті де, шалы</w:t>
        <w:br/>
        <w:t>бір кетікпен дүзге барып қайтты. Жыңғыл шырпысымен үңгір ау-</w:t>
        <w:br/>
        <w:t>зынан із өшіре кірді.</w:t>
        <w:br/>
        <w:t>- Кәсіптік қашқынның дағдысын қарашы! -Қапас күле</w:t>
        <w:br/>
        <w:t>күбірледі. - Қайраты қайтпаған, әлі орта жастағы кісі көрінеді, тіп-</w:t>
        <w:br/>
        <w:t>тік жүреді екен. Ал, әліге дейін осы қартайған қызды зарықтырып</w:t>
        <w:br/>
        <w:t>қойған неткен нысапты адам!</w:t>
        <w:br/>
        <w:t>- Көңілі өліп қалған адам ғой, мына қыз енді баптайды бірақ,</w:t>
        <w:br/>
        <w:t>мұны тірілтуге уақыт керек шығар. Бұл жайын да біліп шығайын!</w:t>
        <w:br/>
        <w:t>- Ішікті тастай салып күле түрегелдім. Ептеп басып барып кірдім</w:t>
        <w:br/>
        <w:t>үңгірге.</w:t>
        <w:br/>
        <w:t>Некелі болғанына разы әйел, сәкідегі тері төсеніші мен</w:t>
        <w:br/>
        <w:t>жастығын кеңітіп салып, көрпеге арналған құрама, мол терісін</w:t>
        <w:br/>
        <w:t>193</w:t>
        <w:br/>
        <w:t>өзімше ең кемелді панамыз болатын. Қызымды аяушылықпен осы</w:t>
        <w:br/>
        <w:t>таңдаулы пананы соған беріп, ол үңгірді толықтап түзеп алуға</w:t>
        <w:br/>
        <w:t>өзім қалдым. Айырылып тұруға жоғарыда айтқанымнан басқа</w:t>
      </w:r>
    </w:p>
    <w:p>
      <w:r>
        <w:t>себепті әліге дейін таба алмай жүрмін. Менен жиренгендіктен,</w:t>
        <w:br/>
        <w:t>иә, қорыққандықтан айырылды дейін десем, ауық-ауық өзі барып</w:t>
        <w:br/>
        <w:t>киімімді жамап, суымды әкеліп, арқамды ысқылап жуып, әкесіндей</w:t>
        <w:br/>
        <w:t>аймалап-еркелеп қайтады. Қақпан көруге, оларды қайта құрып</w:t>
        <w:br/>
        <w:t>қайтуға, қақпан алып қашқан аңды іздесуге үнемі менімен бірге</w:t>
        <w:br/>
        <w:t>шығады. Бүгін де бір қақпанымызды жоғалтып, іздеп жүргенімізде,</w:t>
        <w:br/>
        <w:t>өз ізіміз сіздердің көзге түсіп ұсталып отырмыз.</w:t>
        <w:br/>
        <w:t>- «Ұлы сөзде ұят жоқ қой», ақсақал, өзінің әкесіндей көріп</w:t>
        <w:br/>
        <w:t>жүргенінде, әлдеқандай бір еркектік көрсетіп, шошындырып</w:t>
        <w:br/>
        <w:t>қойған жоқсыз ба? - деп күле сұрадым мен.</w:t>
        <w:br/>
        <w:t>- Астағыпыралла, шырағым, өйдеме! - Қарт маған енді шошы-</w:t>
        <w:br/>
        <w:t>на қарады. - Қайдан келсе де өлгенде көрген жалғыз балам бо-</w:t>
        <w:br/>
        <w:t>лып өздесіп қалғанында оған басқаша нәпсі көзімен қарасам, не</w:t>
        <w:br/>
        <w:t>болғаным, о дүниеге көк есек болып бармақпын ба!</w:t>
        <w:br/>
        <w:t>- Жасыңыз нешеде?</w:t>
        <w:br/>
        <w:t>- Биыл елу жетідемін. Және жасымнан көрген азабым, соққы,</w:t>
        <w:br/>
        <w:t>тепкі, қайғы-қасірет еңсемді ерте басып қалған. Әсіресе, балам бо-</w:t>
        <w:br/>
        <w:t>лып қалған соң... әйелденуге қайтып беттерсің!</w:t>
        <w:br/>
        <w:t>Шалдың аса момын екендігін түсіндім. Рақымсыз тағдыр бұл</w:t>
        <w:br/>
        <w:t>бейшараны тіршілік үміттен де ерте айырып, көңілін мүлде өшіріп</w:t>
        <w:br/>
        <w:t>тастаған. Мұндай халдегі момын шал енді көп жасай алмайды. Бұл</w:t>
        <w:br/>
        <w:t>өлсе, енді иен құмда жалғыз қалған сорлы қыз, қыршын қалпында</w:t>
        <w:br/>
        <w:t>өледі ғой! Мұнан соңғы қайтадан табылмайтын жалғыздан-жалғыз</w:t>
        <w:br/>
        <w:t>тірегінің түнек қараңғы көңіліне шырақ жағып көрейін дегенге</w:t>
        <w:br/>
        <w:t>келдім.</w:t>
        <w:br/>
        <w:t>- Қойыңыз, ақсақал бұл алдануды, бұлай жеке тұрып,</w:t>
        <w:br/>
        <w:t>мағынасыз өле салмаңдар! - деп бастадым сөзді. - Бұл қыз, ба-</w:t>
        <w:br/>
        <w:t>лам дегеніңмен өздеспейді, бала бола алмайды сізге. Жас шамасы</w:t>
        <w:br/>
        <w:t>отызға еркін жете қоймаса да, қазір елуден асқан өзіңіз құралпы</w:t>
        <w:br/>
        <w:t>ақ бурыл кемпір болып қалыпты. Енді сізден басқа сыралғы еркек</w:t>
        <w:br/>
        <w:t>тауып тұрмысты болу қасиетінен айырылған, адамзаттан безген,</w:t>
        <w:br/>
        <w:t>көңілі семген, жүрегі сөнген әйел, мұндай дара тіршілікпен енді</w:t>
        <w:br/>
        <w:t>көп өмір кешіре алмайды. Балам болып қалсын деп жүріп, тіпті</w:t>
        <w:br/>
        <w:t>ерте айырылып қаласыз! Ал, сіз де иен үңгірдегі мына тозақта жа-</w:t>
        <w:br/>
        <w:t>сай бере алмайсыз! Өмірден зерігіп, қу томарға айналып барады</w:t>
        <w:br/>
        <w:t>екенсіз. Тілі болмаса да ақыл жағынан кәмелетке келіп болған бұл</w:t>
        <w:br/>
        <w:t>қыздың көңілінде қазір сізден басқаешқандай үміт жоқ. Сондықтан</w:t>
        <w:br/>
        <w:t>191</w:t>
        <w:br/>
        <w:t>қазір, коммуна орталығы болған қыстақтарда да бар екендігін</w:t>
        <w:br/>
        <w:t>айтып, бірақ, бөкен мүйіздері мен терісін ол жерге көрсетпей,</w:t>
        <w:br/>
        <w:t>айырым адамдарға сауда жолымен жасырын сатудың әдісін</w:t>
        <w:br/>
        <w:t>түсіндірдік. Осы құмда адам сияқты киініп, тұрмыстарын адам</w:t>
        <w:br/>
        <w:t>қалпына келтіріп алған соң алдымен Күләйдің ауылына көшіп ба-</w:t>
        <w:br/>
        <w:t>рып орналасудың қауіпсіз екендігін айттым. Шал Қазақстанға өтіп</w:t>
        <w:br/>
        <w:t>кеткен туыстарының аты-жөндерін, бұрынғы мекенін дәптеріме</w:t>
        <w:br/>
        <w:t>жаздырып, сәлем айтты. Күләй қоржынымның босаған басын аң</w:t>
        <w:br/>
        <w:t>етімен толтырып қойыпты.</w:t>
        <w:br/>
        <w:t>Қапас екеуміз шалдың жол көрсетуімен сол жырадан сәскеде</w:t>
        <w:br/>
        <w:t>айырылысып, екі жаққа аттандық.</w:t>
        <w:br/>
        <w:t>Тақыр керішті жазықтың күнбатыс жақ шетіне жетіп, бір құм</w:t>
        <w:br/>
        <w:t>жотаға жаяулап шықтым. Қашқынға аса қолайлы осы жыраның ор-</w:t>
      </w:r>
    </w:p>
    <w:p>
      <w:r>
        <w:t>нын еске сақтау үшін, маңайын түгел барлап, белгілеп алғым келді.</w:t>
        <w:br/>
        <w:t>Көз жетер жері дәптеріме сызылып та орнады. Әлгі қосақталған кос</w:t>
        <w:br/>
        <w:t>тағы қақпандарын көруге шыққан екен. Бір-біріне тығылыса сүйеніп,</w:t>
        <w:br/>
        <w:t>жиі тоқтап құшақтасып, қол сілтей ымдасып сөйлесіп барады. Өздерін</w:t>
        <w:br/>
        <w:t>тозақтай қинап келген иен құм бүгін сайран бақшасына айналғандай.</w:t>
        <w:br/>
        <w:t>Жабайылықтан адам қалпына келтіріп, өлген жүректерін еркін құстай</w:t>
        <w:br/>
        <w:t>самғатқан мына махаббаттарына қызыға қарап күрсіндім де, асыға</w:t>
        <w:br/>
        <w:t>жөнелдім атыма мініп. Менің сүйікті, ұзақ сағынышты, көкейкесті</w:t>
        <w:br/>
        <w:t>махаббатым әлі алыста ғой!...</w:t>
        <w:br/>
        <w:t>Әділетті тергеушім, бұрынғы бұзық заманның жауыздары</w:t>
        <w:br/>
        <w:t>«бас кеспек болса да тіл кеспек жоқ» депті ғой. Япырай неткен</w:t>
        <w:br/>
        <w:t>«тежеусіз кеткен кері төңкерісшілдік» десеңізші! Сол «азғындық»</w:t>
        <w:br/>
        <w:t>ережелерімен сотты да шектеп, өлсе де айтарын айтып өледі</w:t>
        <w:br/>
        <w:t>екен. Соттары «шіріктесіп» кеткен ғой. Әділетісіз шектеліп, сол</w:t>
        <w:br/>
        <w:t>даугер кері төңкерісшілердің пікірлерін де шімірікпей тыңдайды</w:t>
        <w:br/>
        <w:t>екен. Үкімге қарсы дау бастай бергендерінде-ақ сіздерше бас са-</w:t>
        <w:br/>
        <w:t>лып, тілдерін кесе салса, көсемдері мен заңдарына кір жұғар ма</w:t>
        <w:br/>
        <w:t>еді! Панасыз қалған жап-жас қыздың шырылдаған дәрменсіз үнін</w:t>
        <w:br/>
        <w:t>де шығармай өшіріп, аппақ, пәп-пәк болып отыра қалуды бірден-</w:t>
        <w:br/>
        <w:t>бір коммунизмші сіздерден үйренбей, адамзат қылмыстан тазара</w:t>
        <w:br/>
        <w:t>қоймас!</w:t>
        <w:br/>
        <w:t>Ал,сіздердің осыншалықғылымиәділеттеріңіздентәрбие алып,</w:t>
        <w:br/>
        <w:t>адамзат қоғамынан безіп кеткен сол жабайыларды адам қатарына</w:t>
        <w:br/>
        <w:t>қайта шақырып жүрген менің кері төңкерістік қылмысым үшін қай</w:t>
        <w:br/>
        <w:t>мүшеден кесіп тастасаңыздар рауа болар екен?</w:t>
        <w:br/>
        <w:t>197</w:t>
        <w:br/>
        <w:t>қолғатүсіпті. Басқа ауылдан шыққан азаматтар екеуін тауып айдап</w:t>
        <w:br/>
        <w:t>әкелді. Ұсталған қарақшы сөйтіп жалпы он алты болып маталды.</w:t>
        <w:br/>
        <w:t>Ауылға жау алғаш кіргенінде байланып, бір шұңқырға апарып</w:t>
        <w:br/>
        <w:t>тасталған күзетшінің бір қолы сыныпты. Басқа қатты жараланған</w:t>
        <w:br/>
        <w:t>ауыл адамы жоқ көрінеді. Үш үйдің үш тошаласындағы ет пен</w:t>
        <w:br/>
        <w:t>астық, тіпті, мал жеміндік күнжара, кебектері де түп-түгел далаға</w:t>
        <w:br/>
        <w:t>шығарылып, екі өгізге төрт қап астық теңделіп те үлгерген екен.</w:t>
        <w:br/>
        <w:t>Ауылдың қорадағы екі аты мен менің атымның кісені шағылмай</w:t>
        <w:br/>
        <w:t>бөгепті.</w:t>
        <w:br/>
        <w:t>Уәлибекті оңаша шығарып алып, тұтқындарды қалай тергеп,</w:t>
        <w:br/>
        <w:t>қалай басқаратындығын сұрап едім. Әтірет бастығы алдымен</w:t>
        <w:br/>
        <w:t>алғыс жаудырды маған:</w:t>
        <w:br/>
        <w:t>- Ойпырай, бүгін сіз болмасаңыз, біздің мына үш үй құриды</w:t>
        <w:br/>
        <w:t>екен! Бала-шағамыздың ақ тілеуіне кезігіпсіз! Ендігі қалған</w:t>
        <w:br/>
        <w:t>ісімізді, ел адамдарын, коммуна кадрларын жиып алып, өзіміз</w:t>
        <w:br/>
        <w:t>шешеміз. Осы жеңіс арқылы мұндай қарақшыларды бұл маңнан</w:t>
        <w:br/>
        <w:t>мықтап шектейтін болдық. Сізге бала-шаға, ел-жұртымыздың аты-</w:t>
        <w:br/>
        <w:t>нан көп-көп рахмет! Мұндағы ұзақсонар тергеуге сізді қосақтап</w:t>
        <w:br/>
        <w:t>уақытыңызды алмайық. Өз ісіңізге жөнеле беріңіз. Әйтеуір</w:t>
        <w:br/>
        <w:t>ешқайсысына оқ тигізбей қолға түсіріп бердіңіз ғой. Сізді дауға</w:t>
        <w:br/>
        <w:t>байланыстырмаймыз.</w:t>
        <w:br/>
        <w:t>- Мына тұтқындар мылтық жөнінен сөз шығарса не айтасыздар?</w:t>
        <w:br/>
        <w:t>- Іс жөнімен ел аралап жүріп-тұратын әскери адамдар да, жа-</w:t>
        <w:br/>
        <w:t>сырын заң кадрлары да бұл жақта аз емес. Олар бізге өз жөндерін</w:t>
        <w:br/>
        <w:t>айтқан емес. «Бізді қамаудан құтқарып, қарақшыларды ұстасқан</w:t>
        <w:br/>
        <w:t>соң өз жөнімен кетті» дей саламыз. «Өз жұмысым тез біте қалса,</w:t>
      </w:r>
    </w:p>
    <w:p>
      <w:r>
        <w:t>Ұлтыға мен де барып қалармын деп кеткен болатын» дейміз, солай</w:t>
        <w:br/>
        <w:t>емес пе?</w:t>
        <w:br/>
        <w:t>- Дәл солай! - деп бұл дала саясатшысына разылықпен күлдім.</w:t>
        <w:br/>
        <w:t>Менің не іздеп жүрген «жоқшы» екендігімді іші білетін тәрізді.</w:t>
        <w:br/>
        <w:t>Жымиып қана қойып, үйіне бастады. Таң жаңа біліне бастаған шақ</w:t>
        <w:br/>
        <w:t>еді. Көрші ауылдардан келгендер естісін дегендей, жорта сұрады</w:t>
        <w:br/>
        <w:t>сонсоң.</w:t>
        <w:br/>
        <w:t>- Сіз, мұншалық асықпасаңыз да болар еді ғой, мына істің</w:t>
        <w:br/>
        <w:t>соңын көре кетуіңізге болмай ма?</w:t>
        <w:br/>
        <w:t>-Бүлістеріңіз, біткен іс қой, ұрыларыңыз қолғатүсті. Ал, менің</w:t>
        <w:br/>
        <w:t>өз ұрымның ізі өшпей тұрғанында қуып көрейін, қайтар жолымда</w:t>
        <w:br/>
        <w:t>соға кетермін!</w:t>
        <w:br/>
        <w:t>Үй иесі әйеліне түннен қалған етті жылытқылап жіберіп, сор-</w:t>
        <w:br/>
        <w:t>пасымен алдыма қойды да, бір жігітті дауыстап шақырды:</w:t>
        <w:br/>
        <w:t>202</w:t>
        <w:br/>
        <w:t>екеуіңізден жақын адам жоқ. Бағана сіздің келгеніңізді көре сала</w:t>
        <w:br/>
        <w:t>бой түзеуге талпынып, жүзін сүртіп, жылы шырайға келе қалғаны</w:t>
        <w:br/>
        <w:t>соның ғаламаты. Ал, жеке апанда болуды талап еткені - әйелдік</w:t>
        <w:br/>
        <w:t>сыпайылықтың, ұяттың мұқтажынан болған. Сізді өз әкесіндей</w:t>
        <w:br/>
        <w:t>көрсе, айырылмай бірге тұра бермес пе еді! Апаныңа жиі барып,</w:t>
        <w:br/>
        <w:t>кіріңді жуып, арқаңды сипалап тұратыны, сізді оятып, ер-әйелдік</w:t>
        <w:br/>
        <w:t>тұрмыста болғысы келгені. Екеуіңіз некеленсеңіз, оның әке өлімі</w:t>
        <w:br/>
        <w:t>жөніндегі күйігін жеңілдетіп, бой жаздырып, қасіреттен сергітеді.</w:t>
        <w:br/>
        <w:t>Сіз де жаңа бір тұрмыстық күйге келіп, жаңа үмітке-жігерге ие</w:t>
        <w:br/>
        <w:t>боласыз. Құдай берсе, балалы да боласыздар. Елубек, тіпті, Ал-</w:t>
        <w:br/>
        <w:t>пысбай, Жетпісбай дейтін кісілер, сіздейлердің ұрпағы емес пе!</w:t>
        <w:br/>
        <w:t>Сөйтіп екеуіңіздің де өлмей жасай бергілеріңіз келетін болады.</w:t>
        <w:br/>
        <w:t>Жаңа тіршілікке бой ұратын, жасаратын боласыздар. Дәл осы кеш-</w:t>
        <w:br/>
        <w:t>те екеуіңіздің некеңізді қиып кетпесек, шынымды айтайын, мына</w:t>
        <w:br/>
        <w:t>жабайы хал-жағдайларыңыздан біз де алаңдап, жарым көңіл болып</w:t>
        <w:br/>
        <w:t>кететін сияқтымыз. Сіз бастап, некелену ықыласыңызды білдіріңіз</w:t>
        <w:br/>
        <w:t>оған!</w:t>
        <w:br/>
        <w:t>Әйел, су қайнатқан бақырын көтере келіп, жалтақтай қарады</w:t>
        <w:br/>
        <w:t>екеумізге. Шал төмен қарап тұқырып алып еді. Шалым жылап отыр</w:t>
        <w:br/>
        <w:t>ма дегендей әйел үңіле қарағанда, жымың ете түсті «қу» шал.</w:t>
        <w:br/>
        <w:t>Қапас аттардың қасына кеткен болатын. Әйел ет қойған мына</w:t>
        <w:br/>
        <w:t>қуысқа келіп, менің кейінгі сөзімді естіп алған сияқты. Бақырды</w:t>
        <w:br/>
        <w:t>қоя салып, киімсымағын түзегендей болды. Бір тізелеп қана отыра</w:t>
        <w:br/>
        <w:t>қалды сонсоң. Сапты аяққа қайнақсу құйды да, алдыма қойды.</w:t>
        <w:br/>
        <w:t>Ызғарсыз, жылы шыраймен қарады маған. Тері дастарқанға орап</w:t>
        <w:br/>
        <w:t>әкелген аң етін жайды. Мен қоржыннан ет пен бауырсақ алып,</w:t>
        <w:br/>
        <w:t>сол дастарқанына төктім. Қапас келіп, менің қасыма отырысы-</w:t>
        <w:br/>
        <w:t>мен, «Құдай қосқан үй иелеріне өздерінің маған сездірген та-</w:t>
        <w:br/>
        <w:t>лаптары бойынша» неке қиятынымды жарияладым. Шалға ым</w:t>
        <w:br/>
        <w:t>қағып, серігіне тізелесе отыруды бұйырып едім. Жымия сырылып</w:t>
        <w:br/>
        <w:t>келіп отыра қалғанында, қыз сәл ғана қымтырылып, тұқырды.</w:t>
        <w:br/>
        <w:t>Саптыаяқтағы суға тұз салып, дұға оқыған бейнемен аузымды жы-</w:t>
        <w:br/>
        <w:t>бырлата түстім де, алдымен шалдан сұрадым:</w:t>
        <w:br/>
        <w:t>- Сіз, мына Гүлайымды шын ықыласыңызбен қабыл</w:t>
        <w:br/>
        <w:t>алдыңыз ба?</w:t>
        <w:br/>
        <w:t>- Бұдан басқа жанашырым бар ма! - деп төмен қарап міңгірледі</w:t>
      </w:r>
    </w:p>
    <w:p>
      <w:r>
        <w:t>шал.</w:t>
        <w:br/>
        <w:t>- Мұныңыз шариғат жолында жауап болмайды, анықтап</w:t>
        <w:br/>
        <w:t>айтыңыз, сүйесіз бе, сүймейсіз бе?</w:t>
        <w:br/>
        <w:t>- Сүйемін, тіпті... сүйемін!</w:t>
        <w:br/>
        <w:t>192</w:t>
        <w:br/>
        <w:t>берді. Бір тері бір сүйек, аурушаң болып кеткен соң тіпті аяйтын</w:t>
        <w:br/>
        <w:t>болдым... Ендігі барлық қызықтайтыным, күнім, жансерігім,</w:t>
        <w:br/>
        <w:t>қорғайтыным, өзің ғанасың! Тірлігімде... тірлігімде табаныңа</w:t>
        <w:br/>
        <w:t>қадалатын тікенге маңдайымды тосып өтермін. Ал енді өзім</w:t>
        <w:br/>
        <w:t>де қайта жасарармын-ақ! Анау қоймадағы терілер мен бөкен</w:t>
        <w:br/>
        <w:t>мүйізін базарға ептеп-ептеп апарып, ақша тауып, киім-кешек,</w:t>
        <w:br/>
        <w:t>астық әкелудің қамын істейін!...</w:t>
        <w:br/>
        <w:t>Күләйі базарға бару ісіне қарсылық білдіргендей, еңкілдеп</w:t>
        <w:br/>
        <w:t>шүлдірей қалды. Сол пәлелі жаққа - адамдар арасына шалын</w:t>
        <w:br/>
        <w:t>жібергісі келмей жатқанын мен де ұқтым. «Қауіптенбе жаным,</w:t>
        <w:br/>
        <w:t>ұсталып қалмайтын жағдайда ғана, үлкен сақтықпен барып</w:t>
        <w:br/>
        <w:t>тұрамын, алдымен сені киіндіремін. Қайтсем сенің тұрмысың</w:t>
        <w:br/>
        <w:t>жақсаратындығын білемін! - деп тасқынды шал. -Андай-</w:t>
        <w:br/>
        <w:t>мұндайымыз толықтанған соң адам аулайтын жаққа бармай-ақ</w:t>
        <w:br/>
        <w:t>қоярмыз!</w:t>
        <w:br/>
        <w:t>Аймаласқан сыбдырлары естіле келе ірге жақтағы пәлесі тағы</w:t>
        <w:br/>
        <w:t>да көтеріліске аттанғандай болды. Бұл жолы ырқына қарсылықсыз</w:t>
        <w:br/>
        <w:t>көнді Күләй...</w:t>
        <w:br/>
        <w:t>Қапас екеуміз, жер ойылып кетпесін дегендей ептеп басып</w:t>
        <w:br/>
        <w:t>сыртқа шыққан соң күлістік. Үңгір аузындағы мол жыңғылдан мен</w:t>
        <w:br/>
        <w:t>де шырпы алып, ізімізді майқандай қайттым.</w:t>
        <w:br/>
        <w:t>- Күндері бітіп қалған екі тағының доқтыры расында да сіз</w:t>
        <w:br/>
        <w:t>болғандығыңызды мойындадым! - деп күлді Қапас. - Жындымды</w:t>
        <w:br/>
        <w:t>тапсам, мен де осылай емдеймін ғой тегі, ха-ха-ха-һа-Һа...а...</w:t>
        <w:br/>
        <w:t>- Үй, ақырын күл, ана екеуін шошытып, күйітін қайырып</w:t>
        <w:br/>
        <w:t>тастарсың! Қапия ғой сені көрісімен-ақ жазылады!</w:t>
        <w:br/>
        <w:t>- Айтпақтайын мына шал, Қобық малшыларының қыстаулық</w:t>
        <w:br/>
        <w:t>құмын толық біледі екен. Жолда келе жатып сұрағанымда ендігі</w:t>
        <w:br/>
        <w:t>жолымды айқындап ұқтырды. Бір дөңге шығып, тұсын көрсетті.</w:t>
        <w:br/>
        <w:t>Менің ендігі жолым жақын сияқты.</w:t>
        <w:br/>
        <w:t>Таңертең күн шыға ояндық. Боран тоқтапты. Ат суғаратын</w:t>
        <w:br/>
        <w:t>астау мен бақырды шал әкеліп қасымызға қойып, өзі жар үстіне</w:t>
        <w:br/>
        <w:t>шығып қарауылдап түр екен.</w:t>
        <w:br/>
        <w:t>Аттарды суғарып, қайтадан отқа қойғанымызда келіншек</w:t>
        <w:br/>
        <w:t>шығып, жас балаша жүгіріп келді қасыма. Жұмсақтерідентәуірірек</w:t>
        <w:br/>
        <w:t>тігілген жаңа киімдерін киіп шығыпты. Үйге кіріп шай ішіңіздер</w:t>
        <w:br/>
        <w:t>дегендей ымдады. Еркелей қарады маған. Тіршілік оты қиықша</w:t>
        <w:br/>
        <w:t>қара көзінен жарқырай қалыпты. Тап-таза жуынып алған екен.</w:t>
        <w:br/>
        <w:t>Кешегі қатпарлы қара қошқыл жүзіне қан жүгіріп, жылы қызғылт</w:t>
        <w:br/>
        <w:t>шырайлы жап-жас ажар байқатты. Қолынан ұстай алып, арқасынан</w:t>
        <w:br/>
        <w:t>195</w:t>
      </w:r>
    </w:p>
    <w:p>
      <w:r>
        <w:t>- Мына кісі болмаса, мал жемі түгіл бала-шағамыздың жемінен</w:t>
        <w:br/>
        <w:t>де айырылып, қызыл қанға боялып қалатын едік. Атын ерттеп,</w:t>
        <w:br/>
        <w:t>мөшегіне молырақ арпа салып бер! - деп бұйырды да әйеліне</w:t>
        <w:br/>
        <w:t>қоржынымды алдырып, азық салғызды.</w:t>
        <w:br/>
        <w:t>- Жолыңыз болсын, құтқарушы қонақ болдыңыз! -деп қалды</w:t>
        <w:br/>
        <w:t>әйелі.</w:t>
        <w:br/>
        <w:t>- Мал іздесеңіз де, неғұрлым ішкерілей іздеңіз! Екеуміздің</w:t>
        <w:br/>
        <w:t>әңгімеміз осында қалар! - деп күбірлеп қоштасты Уәлибек. Әтірет</w:t>
        <w:br/>
        <w:t>мүшелерінің көзінше әдейі жолды көрсетпей аттандыра салды.</w:t>
        <w:br/>
        <w:t>Тұтқындар ыңырсып жатқан атқораның сыртымен өтіп, кешегі</w:t>
        <w:br/>
        <w:t>келген жолыма түсе жөнелдім де белең асып алып, із түспейтін</w:t>
        <w:br/>
        <w:t>тастақпен Саржақ жаққа қиырлай жорттым.</w:t>
        <w:br/>
        <w:t>Саржақ - Жәйірдің күнгей жонындағы бір биік адыр жотаның</w:t>
        <w:br/>
        <w:t>батыс жақ бауырындағы шағын ғана қыстақ еді. Бұрын Дөрбілжін</w:t>
        <w:br/>
        <w:t>аудандық оқу-ағарту бөлімінде тұрған кезімде мектебін екі рет</w:t>
        <w:br/>
        <w:t>тексере келіп көргенмін. Маңайын қыстап, жайлайтын ауыл көп</w:t>
        <w:br/>
        <w:t>болғандықтан оқушылары да недәуір болатын. Ал, одан бұрын</w:t>
        <w:br/>
        <w:t>Үрімжіде оқып жүрген шағымда Шиху мен Үрімжіге жүретін</w:t>
        <w:br/>
        <w:t>арба жолының жағасындағы қоналқылық бір бекетіміз еді. Қазір</w:t>
        <w:br/>
        <w:t>ол жол өшкіндеп қалыпты. Кейінірек жасалған тас жолдан алыс</w:t>
        <w:br/>
        <w:t>қалып, мендей іздеп баратын саяқ жолаушы болмаса сырттың көп</w:t>
        <w:br/>
        <w:t>қатынасы жоқ, оңаша қыстаққа айналғанын да білетінмін.</w:t>
        <w:br/>
        <w:t>Мұндағы мен іздеп келген мұғалім, бұрынғы «Дөрбілжін</w:t>
        <w:br/>
        <w:t>аудандық қазақ ерлер мектебінің» орталау сыныптарында бірге</w:t>
        <w:br/>
        <w:t>оқыған сабақтасым еді. Менімен бірге алтыншы класс бітірген</w:t>
        <w:br/>
        <w:t>соң оқымай, осы жайырдағы зәңгі туысының көмегімен өз ауы-</w:t>
        <w:br/>
        <w:t>лына мұғалім болып алған. Мен 1949-50 жылдары инспекторлық</w:t>
        <w:br/>
        <w:t>қызметпен келгенімде осы мектепте мұғалім еді. Әлі де осын-</w:t>
        <w:br/>
        <w:t>да екен. Сұр жүзі апиын, иә, наша жеңген адамдай өңезденген</w:t>
        <w:br/>
        <w:t>қатпарлы, семізше, сирек бурыл сақалды шал болыпты. Аса момын</w:t>
        <w:br/>
        <w:t>сабақтас ол келгенімде қонақасы үшін жап-жас әйелін сойып бере</w:t>
        <w:br/>
        <w:t>жаздап қарсы алып еді. Онысы қазір отаулы немерелі лақса кемпір</w:t>
        <w:br/>
        <w:t>екен. Таныса сала екеуі екі жағымнан бас салып жыласып көрісті.</w:t>
        <w:br/>
        <w:t>Әйтеуір менің келгенімді осы екеуіңнен басқа ешкім білмесін деп</w:t>
        <w:br/>
        <w:t>іле-шала тапсырып үлгердім. Ақылдасып жіберіп, Орқашардағы</w:t>
        <w:br/>
        <w:t>нағашылары етіп ала қойды.</w:t>
        <w:br/>
        <w:t>Алыстан әрең келген «нағашыны» күтіп алу үшін үлкен</w:t>
        <w:br/>
        <w:t>ұлының Ұты магазиніне түнделете кеткенін білмей қалыппын.</w:t>
        <w:br/>
        <w:t>Кешегі жүрістен нараулап келген атымның жайына қарап, сәске</w:t>
        <w:br/>
        <w:t>көтеріле жүруге дайындалғанымда, үй иелері «базарға кеткен</w:t>
        <w:br/>
        <w:t>203</w:t>
        <w:br/>
        <w:t>жаңадан киім тігіп те беретін болыпты.</w:t>
        <w:br/>
        <w:t>- Ал, осындай жанкүйер «әкелі-балалы» адамдар бола тұра</w:t>
        <w:br/>
        <w:t>неліктен айырылысып, екеуің екі жақтағы үңгірге бөлініп</w:t>
        <w:br/>
        <w:t>кеттіңдер? - деп сұрадым мен. - Жалғыздық деген мынадай иен</w:t>
        <w:br/>
        <w:t>құмда сізге де, әсіресе қызға аса қиын тозақ емес пе?</w:t>
        <w:br/>
        <w:t>- Дұрыс айтасың шырағым, адам баласының басына түспесін.</w:t>
        <w:br/>
        <w:t>Құдайдыңдабұданқиынтозағы жоқшығар! Сөйтседежалғыздыққа</w:t>
        <w:br/>
        <w:t>үйреніп жабайыласып кеткен адам, тіршілік дүние қызығынан</w:t>
      </w:r>
    </w:p>
    <w:p>
      <w:r>
        <w:t>күдер үзгенде жалғыздық - тыныштықтан басқаны іздемей ме</w:t>
        <w:br/>
        <w:t>екен деп қалдым. Бізді осындай халге түсіріп қойған адамзат қана</w:t>
        <w:br/>
        <w:t>деп есептейтін сияқтымыз. Қызым дәл осылай, кейде менен де</w:t>
        <w:br/>
        <w:t>қастандық көріп қалатындай секем алып, қауіптене қалатындығын</w:t>
        <w:br/>
        <w:t>байқаймын. Бірақ, оған кінә таққым келмейді. Өйтетіні, дүниеге</w:t>
        <w:br/>
        <w:t>алғаш көз ашқаннан-ақ әкесі тап жауы аталып, басқа адамдар</w:t>
        <w:br/>
        <w:t>жағынан теперіш көріп, таяқ жеп келген ғой. Ал, қалпақтылардың</w:t>
        <w:br/>
        <w:t>басқалармен тату байланысы шектелген. Адамдардың бұрынғы</w:t>
        <w:br/>
        <w:t>салтын бұл қыз білмейді. Бұл дүниеде бірін-бірі аңдымай, тепе-</w:t>
        <w:br/>
        <w:t>тең, тату-тәтті өмір сүретін адамдар да болатындығын көрмеген.</w:t>
        <w:br/>
        <w:t>Ыңғай аңдысып, бірінен-бірі қорқып, қалтырап-сақтанып жүретін</w:t>
        <w:br/>
        <w:t>жатбауырларды ғана біледі. Жиын болса-ақ әкесі жұлмаланады.</w:t>
        <w:br/>
        <w:t>«Сенен басқа кім бағады мені, әке, сен өлмеші!» деп қолтығына</w:t>
        <w:br/>
        <w:t>тығылып жүрген әкенің қаны, сол жұлмалап жүрген сыпыра тасба-</w:t>
        <w:br/>
        <w:t>уыр жағынан қалай төгілгенін көрген осындай қыз адамзаттан не</w:t>
        <w:br/>
        <w:t>опа күтпек! - деп ауыр күрсінді шал. Бұл қисыннан шалдың ақыл-</w:t>
        <w:br/>
        <w:t>ойы толық адам екендігін білдім. Солай болса да, бір жақтылы</w:t>
        <w:br/>
        <w:t>пікір толық сендіре алмады мені.</w:t>
        <w:br/>
        <w:t>- Сөйтіп, осы иен құмдағы екеуіңіздің бөлініп тұруларыңызға</w:t>
        <w:br/>
        <w:t>себеп болған қайсыныңыз?</w:t>
        <w:br/>
        <w:t>- Осы мылқау қызымның шүлдірлеп-шәңгірлеп болса да бірге</w:t>
        <w:br/>
        <w:t>тұрып, бірге жүруін бүкіл дүниенің базарындай көретін болып</w:t>
        <w:br/>
        <w:t>қалғамынғоймен. Бір күні қызым маған ілесіп барып, анау жақтағы</w:t>
        <w:br/>
        <w:t>тағы бір апанымды көрген соң-ақ, ондағы тесем мен күрегімді</w:t>
        <w:br/>
        <w:t>алып соны жөндеуге кірісті. Ар жағындағы қақпандарымды көріп</w:t>
        <w:br/>
        <w:t>қайтуға өзім жалғыз кеттім. Қайтып келсем, терлеп-тепшіп, үңгірді</w:t>
        <w:br/>
        <w:t>недәуір тереңдетіп қойыпты. Жалт қарап, менің аяғымды құша</w:t>
        <w:br/>
        <w:t>жығылды.</w:t>
        <w:br/>
        <w:t>«Осы үңгірді түзеп, өзім жалғыз тұрайын!» деп жалынғанын</w:t>
        <w:br/>
        <w:t>түсіндім. Ал, ол шақта мына үңгірдің барлық жұмысы біткен, дай-</w:t>
        <w:br/>
        <w:t>ын, және маңайына із түспейтін, қатерсіз. Бір қауіп сезіле қалса</w:t>
        <w:br/>
        <w:t>тығылатын қуыстары да, қашып құтылатын артқы аузы да бар,</w:t>
        <w:br/>
        <w:t>190</w:t>
        <w:br/>
        <w:t>ұлдың» қайтып келуіне бірер сағат қана қалғанын айтып, зорлап</w:t>
        <w:br/>
        <w:t>тоқтатып еді. Сол базаршы түс ауғанда да келмей тостырып, сол</w:t>
        <w:br/>
        <w:t>күнгі жүрісімнен үміт үздірді.</w:t>
        <w:br/>
        <w:t>Күн батқан шақта аты да, өзі де алқына жеткенінен шошып</w:t>
        <w:br/>
        <w:t>қалдық.</w:t>
        <w:br/>
        <w:t>- Ойпыр-ау, мына «нағашың» жүруге асығып, кешке дейін ты-</w:t>
        <w:br/>
        <w:t>ныш таппады. Неге кешіктің осынша? -деп әкесі соңынан ере кірді.</w:t>
        <w:br/>
        <w:t>Оған жауап бере қоярлық базаршының да дегбірі жоқ сияқты:</w:t>
        <w:br/>
        <w:t>- Нағашы, алдыңғы күні сонау бөктердегі Уәлибектің ауылына</w:t>
        <w:br/>
        <w:t>қонған сіз бе едіңіз? - деп жігіт асыға кіріп менен сұрады.</w:t>
        <w:br/>
        <w:t>- Ие, мен!... Саржақ тұсынан адасып өтіп кетіппін.</w:t>
        <w:br/>
        <w:t>- Бәсе, бәсе, менің бүгін Ұты базарына барғаным жақсы болып-</w:t>
        <w:br/>
        <w:t>ты! Әңгімені жол жөнекей айтармын. Тоқтаубай кіші жиеніңіздің</w:t>
        <w:br/>
        <w:t>үйі Бұғытының осы тұсында. Жақын. Қорықты, паналы жерде. Де-</w:t>
        <w:br/>
        <w:t>реу сонда жетіп алалық. Сізді ендігі бейғам күтер орнымыз сол</w:t>
        <w:br/>
        <w:t>жер ғана болып қалды!</w:t>
        <w:br/>
        <w:t>«Тышқақтың құйрығы өзіне аян», тағы не айтар екен дегендей</w:t>
      </w:r>
    </w:p>
    <w:p>
      <w:r>
        <w:t>жігітке үнсіз қарап қалып едім, әкесіне сұрау қойды:</w:t>
        <w:br/>
        <w:t>- Әке, нағашымның келгенін осы ауылда неше адам көріп еді?</w:t>
        <w:br/>
        <w:t>- Мұнда кеше кеш бата келді ғой, - деп жалтақтады әкесі. -</w:t>
        <w:br/>
        <w:t>Осы үйден басқа ешкім көрмеген сияқты еді ғой. Біреу көріп, ай-</w:t>
        <w:br/>
        <w:t>тып барып па?</w:t>
        <w:br/>
        <w:t>-Жоқ,мені осы қыстақтың өзінен осы үйден басқаешкім көрген</w:t>
        <w:br/>
        <w:t>жоқ! - деп өзім толықтадым оның жауабын. - Мына адырдың</w:t>
        <w:br/>
        <w:t>теріскей тұмсығынан бері өте бергенімде қыстақ толық көрінген</w:t>
        <w:br/>
        <w:t>соң, «Бақтыбай мұғалімнің үйі қай тұста» деп бір қойшыдан ғана</w:t>
        <w:br/>
        <w:t>сұрап алғанмын.</w:t>
        <w:br/>
        <w:t>- Ол өзі жарыместеу жігіт, ендігі ұмытып та қалған шығар. Ал,</w:t>
        <w:br/>
        <w:t>әке, қарақасқа атты бүгін күндіз көрген біреу бар ма?</w:t>
        <w:br/>
        <w:t>- Суғаруға апарғанымда анықтап қараған ешкімді көрмедім.</w:t>
        <w:br/>
        <w:t>Онан соң қорадан шығарылған жоқ!</w:t>
        <w:br/>
        <w:t>- Жақсы болыпты! Нағашымның қасында өзің боларсың,</w:t>
        <w:br/>
        <w:t>екеуіңіз тез дайындал! Мен былай шыға ахуалды сіздерге ай-</w:t>
        <w:br/>
        <w:t>тып беріп, осында боламын да таңертең Ұтыға қайта барып, тың</w:t>
        <w:br/>
        <w:t>тыңдаймын!...</w:t>
        <w:br/>
        <w:t>Омырық кемпір өз қолымен бір-екі күн күте алмағанына</w:t>
        <w:br/>
        <w:t>қынжыла-қынжыла аттандырды мені. Баласының Ұтыдан әкелген</w:t>
        <w:br/>
        <w:t>арағы мен тәттісін әкесі бөктерді де, солтүстікке жұқа қарлы</w:t>
        <w:br/>
        <w:t>қыратпен төтелеп, бастай жөнелді. Ымырт түскен шақ, көрші-</w:t>
        <w:br/>
        <w:t>қолаңнан қарап тұрған ешкім болмаған соң базаршы жігіт атпен</w:t>
        <w:br/>
        <w:t>204</w:t>
        <w:br/>
        <w:t>қақтым. Нақтылы күлапараға ұқсап тігілген жаңа бас киімін алып,</w:t>
        <w:br/>
        <w:t>қырықтықпен қырқылған бурыл шашына қарадым.</w:t>
        <w:br/>
        <w:t>- Жылы сумен әр күні жуып тұрсаң тез өседі. Саған енді бұрым</w:t>
        <w:br/>
        <w:t>қажет! - дегенімде басын изеп-изеп қалып жетектеді «үйіне»</w:t>
        <w:br/>
        <w:t>қарай.</w:t>
        <w:br/>
        <w:t>- Ендігі ең жақынымыз, сен екеуің болдыңдар! - дей түсті шал</w:t>
        <w:br/>
        <w:t>жыраға. - Жеңгеңнің шырайынан байқаған шығарсың. Бүгінше</w:t>
        <w:br/>
        <w:t>аял болып, жас ет жеп, сорпаланып алып жүріңдер!.. Құдай берсе,</w:t>
        <w:br/>
        <w:t>бүгін қақпандарымыздың біріне бөкен де түскен шығар. Түспесе</w:t>
        <w:br/>
        <w:t>бір қоймамызда дайыны бар. Екі жұбын, екеуіңнің қанжығаңа бай-</w:t>
        <w:br/>
        <w:t>лаймын! - Үңгіріне еңбектеп кіріп, төріне дейін еңкеңдей еріп,</w:t>
        <w:br/>
        <w:t>саңғырлап барды.</w:t>
        <w:br/>
        <w:t>Кешегідей құр жер емес, астымызға терілерінен төсеп, тері</w:t>
        <w:br/>
        <w:t>дастарқандарын жасап қойыпты.</w:t>
        <w:br/>
        <w:t>- Бізге бермек жолдығыңызды осы қарындасымның киім-</w:t>
        <w:br/>
        <w:t>кешегіне, әйелдік мүлкін толықтауға жұмсаңыз! -дедім мен. -Бұл</w:t>
        <w:br/>
        <w:t>бала жасынан сорланып өскен, шексіз кемтілген, қасіреті зор бала</w:t>
        <w:br/>
        <w:t>ғой, мұны ерекше, тіпті ерекше күтіңіз! - дегенімде Күләй, көз жа-</w:t>
        <w:br/>
        <w:t>сын бір ыршытып алып жымиды. Қарындасымның өзінің де ашу-</w:t>
        <w:br/>
        <w:t>ызаны, көне қасіретті мүлде тастауын, мына жалғыз қамқорымен</w:t>
        <w:br/>
        <w:t>аса тату болуын, ерлі-зайыпты адамзаттың «бақыт» деп тілейтіні</w:t>
        <w:br/>
        <w:t>тату махаббатта ғана екендігін айтқанымда Күләй тағы да изектеді.</w:t>
        <w:br/>
        <w:t>Алдымызға үлкен саптыаяқпен шай шөптен қайнатқан шай құйып,</w:t>
        <w:br/>
        <w:t>басын шайқай жымиды.</w:t>
      </w:r>
    </w:p>
    <w:p>
      <w:r>
        <w:t>- Ұқтыңыз ба, дәл қазір неге мұқтаж бола қалғанын? - деп</w:t>
        <w:br/>
        <w:t>шалға қарадым.</w:t>
        <w:br/>
        <w:t>- Түсінемін, түсінемін шырақтарым, аман болсақ бәрі де тез</w:t>
        <w:br/>
        <w:t>толықтанады енді! - деп ол изектеді. Қақтап пысырған еттерінен</w:t>
        <w:br/>
        <w:t>жей отырып, зәтте жүректі әйелдің қауіп-күдігін жою үшін қазіргі</w:t>
        <w:br/>
        <w:t>қоғам жөнінен түсінік сөйледім сонсоң: енді бұл екеуін іздеп, қатер</w:t>
        <w:br/>
        <w:t>төндіретін ешкім жоқ екендігінұқтырып, жалғыз-ақ өздеріне бұрын</w:t>
        <w:br/>
        <w:t>қас қылған жендеттер кезіге қалса, өздерін танытпай өте берулерін</w:t>
        <w:br/>
        <w:t>тапсырдым. Олар өз қылмыстарын жасырып кету үшін, егер көріп</w:t>
        <w:br/>
        <w:t>тани қалса әлі де жасырын қастық ойлауы мүмкін ғой. Қазіргі</w:t>
        <w:br/>
        <w:t>халық бұрынғы біз көргендегідей алданған қалпында емес, тегіс</w:t>
        <w:br/>
        <w:t>оянып, кімнің қас, кімнің дос-өз адамы екендігін біліп болған жай-</w:t>
        <w:br/>
        <w:t>ларын,бұрынғы таныс-білістерінің құшақ жая қарсы алатындығын,</w:t>
        <w:br/>
        <w:t>өзім көріп келе жатқан бауырмалдық-қамқорлықтарды мысал</w:t>
        <w:br/>
        <w:t>етіп сөйлеп бердім. Екі «жабайы» таңданыса тыңдап, үлкен</w:t>
        <w:br/>
        <w:t>ауыртпалықтан жеңілдегендей күрсіністі. Тері сатып алатын дүкен,</w:t>
        <w:br/>
        <w:t>196</w:t>
        <w:br/>
        <w:t>- Шықпаңыз, шықпаңыз, өлтіріп кетуден тайынбайды бұлар! -</w:t>
        <w:br/>
        <w:t>деп Уәлибек алдыма тұра қалды.</w:t>
        <w:br/>
        <w:t>- Сойылыңыз үйде ме, әкел! Есікті мен ашайын, ұмтылғанын</w:t>
        <w:br/>
        <w:t>аямай соғыңыз! Қорықпа, қорықпа!</w:t>
        <w:br/>
        <w:t>Ауыз үйдің есігі сыртынан байланған екен. Жұлып алдым</w:t>
        <w:br/>
        <w:t>есікті. Екеуі қатар жетіп келгенде біреуін Уәлибек ұзын сойылы-</w:t>
        <w:br/>
        <w:t>мен көкіректен түйіп қалып, шалқасынан түсірді. Босағаға тұра</w:t>
        <w:br/>
        <w:t>қалған мен, біреуінің алдымен кірген темір шоқпарын жұлып ал-</w:t>
        <w:br/>
        <w:t>дым. Кимелеп қаптап кеп берді есікке. Сермей берді пышақ пен</w:t>
        <w:br/>
        <w:t>шоқпарларын. Мақсаттары бізді сыртқа шығармай қорқытып та-</w:t>
        <w:br/>
        <w:t>стау сияқты. Алтыатарды бастарынан асыра екі рет атып қалдым</w:t>
        <w:br/>
        <w:t>да, ханзу тілінде «көтер қолдарыңды!» деп ақырдым. Қарақшылар</w:t>
        <w:br/>
        <w:t>бірін-бірі қаға-соға зытты. Көрші үйлер шу көтерді мылтық дау-</w:t>
        <w:br/>
        <w:t>ысынан. «Қырды! Қырды!» деседі. Қарақшылар атты деп білген</w:t>
        <w:br/>
        <w:t>екен.</w:t>
        <w:br/>
        <w:t>Жау тым-тырақай қашты. Соңдарынан қуа шығып айқайладым</w:t>
        <w:br/>
        <w:t>ауылға:</w:t>
        <w:br/>
        <w:t>- Шығыңдар, жау қашты, қуып соғыңдар! - дегенімде, алды-</w:t>
        <w:br/>
        <w:t>мен екі-үш сойылды шықты. Бақан, оқтау, көсеу ұстап әйелдер де,</w:t>
        <w:br/>
        <w:t>ересек балалар да шықты.</w:t>
        <w:br/>
        <w:t>- Кісен кілті міне, менің атымды тез алып шық!... Қашып</w:t>
        <w:br/>
        <w:t>құтылаалмайсыңдар,тоқтаңдар!-деп ханзушабарылдап-барылдап</w:t>
        <w:br/>
        <w:t>жіберіп, ауыл адамдарына қазақша айқайладым. - Тез хабарлаңдар</w:t>
        <w:br/>
        <w:t>жақын ауылдарға. Енді қорықпаңыздар!...</w:t>
        <w:br/>
        <w:t>Екі ересек бала мен қойшы дереу хабарлауға жүгірісті.</w:t>
        <w:br/>
        <w:t>Қарақасқаға жайдақ міне салып құйындатып, қашқан бір топтың</w:t>
        <w:br/>
        <w:t>алдына өттім. Бір оқ шығарғанымда алдыңғылары кідіре қалып,</w:t>
        <w:br/>
        <w:t>бұрыла қашты. Орай шапқылап жетіп, төбелеріне таяулата атып</w:t>
        <w:br/>
        <w:t>тоқтаттым. Ауылдың жайдақ ат мінген екеуі арттағыларын түре</w:t>
        <w:br/>
        <w:t>соққылап, қиратып келеді екен. Бірі Уәлибектің өзі. Сойылдан</w:t>
        <w:br/>
        <w:t>жығылмағандарын лезде иіріп үлгердік. Ауылдан жаяу қуған</w:t>
        <w:br/>
        <w:t>бақанды, көсеулілер де жетіп еді. Тонаушыларды тұс-тұсынан</w:t>
        <w:br/>
        <w:t>соққылап, шулатушылардың өздерін бақыртты олар. Жаңа ғана</w:t>
        <w:br/>
        <w:t>үй-үйде шулаған кішкене балаларша түгел шырқыратқанда ғана</w:t>
      </w:r>
    </w:p>
    <w:p>
      <w:r>
        <w:t>тоқтау айттық.</w:t>
        <w:br/>
        <w:t>- Қайсысыңда құрал қалса, аяусыз жазалаймыз! -деп</w:t>
        <w:br/>
        <w:t>ақырдым қолға түскендерге. Әтірет бастығы бір-бірден шығарып,</w:t>
        <w:br/>
        <w:t>құралдарын тастатты. Қайта тінтті де, сойылдан жығылғандарын</w:t>
        <w:br/>
        <w:t>өздеріне көтертіп, ауылға айдады. Ауылға жеткізіп, атқораға са-</w:t>
        <w:br/>
        <w:t>нап қамадық. Қатты мертігіп, сойылға жығылғандарымен он төрті</w:t>
        <w:br/>
        <w:t>201</w:t>
        <w:br/>
        <w:t>соңымыздан қуып жетіп, Ұтыда болған ахуалды жүре әңгімелеп</w:t>
        <w:br/>
        <w:t>берді.</w:t>
        <w:br/>
        <w:t>Уәәлибектер тұтқын қарақшыларын Ұтыға айдап, бүгін түс</w:t>
        <w:br/>
        <w:t>ауа жеткен екен. Қолы сынған күзетшісін емханаға жатқызып,</w:t>
        <w:br/>
        <w:t>тұтқындарды қалашық үкіметінің алдына апарғанда сақшыға</w:t>
        <w:br/>
        <w:t>апарып қамау бұйрығы шығыпты. Сойылға жығылған он алты</w:t>
        <w:br/>
        <w:t>қарақшы түгелімен мертіккен болып, ұлар шу зар көтеріп барып</w:t>
        <w:br/>
        <w:t>кіріпті бақтыға. Қалашық үкіметінен ешкім келмей тұрып сақшы</w:t>
        <w:br/>
        <w:t>тергеушісі тергей жөнеліпті. Ішкеріден келген көшпенділердің</w:t>
        <w:br/>
        <w:t>қылмысын тергеуге жергілікті ұлттық қызметкерлердің батылы</w:t>
        <w:br/>
        <w:t>жетпейтін, тістері өтпейтін көрінеді. Ханзу сақшылар тергеген</w:t>
        <w:br/>
        <w:t>болып, қарақшылардың арызын ғана тыңдап шығыпты да, ұстап</w:t>
        <w:br/>
        <w:t>әкелгендердің өздерін тергепті.</w:t>
        <w:br/>
        <w:t>«Неге мұншалық таяққа жығасыңдар?.. Кулиден келген</w:t>
        <w:br/>
        <w:t>туыстарға соншалық неліктен өштесесіңдер, бәрің ұлтшыл! Ханзу</w:t>
        <w:br/>
        <w:t>халқына, партияға түгел қарсы элементсіңдер!» деп шақылдаған</w:t>
        <w:br/>
        <w:t>екі бастықтың қоқанлоқысына айдап әкелгендер де, басқа тыңдап</w:t>
        <w:br/>
        <w:t>тұрған жерлік қазақтар да қарсы шу көтеріпті.</w:t>
        <w:br/>
        <w:t>«Иендегі үш үйлік қана малшыны қоршап, қамап-шоқпарлап</w:t>
        <w:br/>
        <w:t>тонап жатқан мұншалық көп қарақшыны аясақ өзіміз қырылатын</w:t>
        <w:br/>
        <w:t>болдық. Күзетшіміздің қолын шағып, тұншықтырып өлтіріп та-</w:t>
        <w:br/>
        <w:t>стай жаздады! Бала-шағамыздың, тіпті малымыздың жеміне</w:t>
        <w:br/>
        <w:t>дейін түйір қалдырмай тонап жатқанда қарап тұрып, тып-тыныш</w:t>
        <w:br/>
        <w:t>қырыла беріңдер демекшісіз бе!», «Ішкеріден келіп жатқан алал</w:t>
        <w:br/>
        <w:t>еңбекші халыққа кім тиісіпті! Біз сондай қатерлі тонаушыларды</w:t>
        <w:br/>
        <w:t>әрең ұстап, үкіметтің жазалап тиюына әкеліп тұрмыз!», «Өз ауы-</w:t>
        <w:br/>
        <w:t>лымызды, коммунаның мал-жанын қарақшылардан қорғауымыз</w:t>
        <w:br/>
        <w:t>ханзу халқына, партияға қарсылық болмақ па?» «Ей, сақшы, өз</w:t>
        <w:br/>
        <w:t>аузыңмен жауап берші, қане, осы қарақшыларды ханзу халқы деп,</w:t>
        <w:br/>
        <w:t>компартия деп танисың ба?», «Ей сақшы, мынау ханзу халқының,</w:t>
        <w:br/>
        <w:t>компартияның құралы ма!» деп, айдап келгендердің біреуі</w:t>
        <w:br/>
        <w:t>шанадағы темір шоқпарлармен сапы-қанжарларды мөшегімен</w:t>
        <w:br/>
        <w:t>әкеліп төге салыпты сақшылардың алдына.</w:t>
        <w:br/>
        <w:t>«Тоқтат шуылды! Мылтықтарың қане шығарыңдар! Үкіметке</w:t>
        <w:br/>
        <w:t>қарсы болмасаңдар тапсырыңдар дереу! - деп сақшылар</w:t>
        <w:br/>
        <w:t>шақылдағанда қазақтардың үні өше бастапты. - Мылтықтарың</w:t>
        <w:br/>
        <w:t>бар, бұлар ауылдарыңның қасынан өтіп бара жатқанда мылтық</w:t>
        <w:br/>
        <w:t>атып тоқтатып, байлап алып шоқпарлағансыңдар! Факт дайын!»</w:t>
        <w:br/>
        <w:t>Алдыңғы террорлық науқандарда «мылтықтарың бар, факт дай-</w:t>
        <w:br/>
        <w:t>ын» деген жаламен қолға алынып, нақақ атылып кеткендер аз ба,</w:t>
        <w:br/>
        <w:t>205</w:t>
      </w:r>
    </w:p>
    <w:p>
      <w:r>
        <w:t>«Мен тұтқындарымызбен әуре болып жүріп, қайдан шықтың</w:t>
        <w:br/>
        <w:t>деп те, қайда барасың деп те анықтап сұрай алмай қалдым!»</w:t>
        <w:br/>
        <w:t>«Олай болса, соны тапқаныңша қамаласың! Демек, сен Совет</w:t>
        <w:br/>
        <w:t>шпиондарымен байланысқансың! Қама, қама!» - деп бұйырыпты,</w:t>
        <w:br/>
        <w:t>сақшы бастығы.</w:t>
        <w:br/>
        <w:t>Уәлибек көпшілікке айқайлап сөйлей барып кіріпті абақтыға:</w:t>
        <w:br/>
        <w:t>«Жауымызды оқ атып ұстасып, ұрмай-соқпай Ұты сақшысына</w:t>
        <w:br/>
        <w:t>тапсырып беріңдер деп бұйыратын қайдағы шужүұңжуи шпионы?</w:t>
        <w:br/>
        <w:t>Бұл, өзімізді жалалап қамаудың ғана сылтауы! «Ұрысы күшті бол-</w:t>
        <w:br/>
        <w:t>са, иесі өледі» деген осы! Аудандық үкіметке телефон беріңдер!</w:t>
        <w:br/>
        <w:t>Осындай жалаларды тез айыра алатын азаматтардың бәрі хабар-</w:t>
        <w:br/>
        <w:t>лансын!»</w:t>
        <w:br/>
        <w:t>«Уәлибек, сенің шужұңжуи менжерлік ұлтшылдарға ымырасыз</w:t>
        <w:br/>
        <w:t>қарсы азамат екеніңді бәріміз білеміз. Бұл жаладан сен қорықпай-</w:t>
        <w:br/>
        <w:t>ақ қой!», «Мұншалық көп қарақшыны төрт-бес адаммен ғана қолға</w:t>
        <w:br/>
        <w:t>түсірген батырлығыңа бар халық алғыс жаудырады, қамсыз жата</w:t>
        <w:br/>
        <w:t>түр!» - десіп көпшілік телефонханаға беттеп кетіпті.</w:t>
        <w:br/>
        <w:t>- Уәлибек қамалған соң, мен тез жетіп сіздерге хабарлауға,</w:t>
        <w:br/>
        <w:t>сақтандыруға асықтым! - деп тоқтады Бақтыбайдың базаршы ба-</w:t>
        <w:br/>
        <w:t>ласы. - Асығатыным, қарақасқа ат та, сары киім де сіздікі. Ертең</w:t>
        <w:br/>
        <w:t>Ұтыға тағы барып, мәселенің қалай тынғанын біліп қайтамын.</w:t>
        <w:br/>
        <w:t>Нағашы, менің әкемнің басқа өнері болмаса да, тығылуға аса ше-</w:t>
        <w:br/>
        <w:t>бер кісі екендігін білетін шығарсыз?</w:t>
        <w:br/>
        <w:t>Күліп жіберіп, үйіне қайта қайтқан жігітке әкесі жымия қарады</w:t>
        <w:br/>
        <w:t>да, мен бірге күліп алып, алғыс айтып қалдым.</w:t>
        <w:br/>
        <w:t>- Әйтеуір қақас қалдырмай анықтап біліп қайт! - деп тапсырды</w:t>
        <w:br/>
        <w:t>әкесі. Бұл оқиға жөнін әкесі мен шешесіне өткен іңірде өзім сөйлеп</w:t>
        <w:br/>
        <w:t>бергенмін. Сондықтан, баласы әкелген хабарға таңданбады.</w:t>
        <w:br/>
        <w:t>- Осы балам маған тартпай, жақсы жігіт болды. Әлгі кәрі</w:t>
        <w:br/>
        <w:t>сайтанның кімнен тапқанын қайдан білейін, мендегі ынжықтық</w:t>
        <w:br/>
        <w:t>та, қорқақтық та жоқ мұнда!</w:t>
        <w:br/>
        <w:t>Қарқылдап күлдім сабақтасымның бұл қарапайымдылығына:</w:t>
        <w:br/>
        <w:t>- Осы балаңның менен болғанын әлі білмейсің бе, ей, Бақа? -</w:t>
        <w:br/>
        <w:t>деген қалжыңыма Бақтыбай тағы да түзу жауап қатты:</w:t>
        <w:br/>
        <w:t>- Өзім деген адамға қастық ойламайтыныңды білемін ғой сенің!</w:t>
        <w:br/>
        <w:t>Япырай, өзің өлімнен әрең қалып, қашып-пысып жүргеніңде де</w:t>
        <w:br/>
        <w:t>жас кезіңдегі турашыл, жауынгерлік мінезіңді қоймапсың-ау әлі!</w:t>
        <w:br/>
        <w:t>Бір балам саған тартса арманым не?</w:t>
        <w:br/>
        <w:t>Бұғытының бас жағы тік заңғарлы, терең шатты, қалың</w:t>
        <w:br/>
        <w:t>қамыс-құрақты, шалғын болатындығын 45-ші жылы күзде</w:t>
        <w:br/>
        <w:t>207</w:t>
        <w:br/>
        <w:t>Үрімжіден қашып келе жатып, бір көргенмін ғой. Ықтасынды-</w:t>
        <w:br/>
        <w:t>бүкті сол қорыққа Бақтыбайдың інісі Тоқтаубайдың да қыстайтын</w:t>
        <w:br/>
        <w:t>болғанын, келгенде білдім. Баласының, «тығылуға келгенде әкем,</w:t>
        <w:br/>
        <w:t>аса шебер кісі» дегені күлкімді тағы келтірді: жасырақ та жеңілтек</w:t>
        <w:br/>
        <w:t>Тоқтаубайды осы терең жықпылға зорлап қыстатып қойып, қоғамға</w:t>
        <w:br/>
        <w:t>өзі сескенетін бір науқан пайда бола қалғанда кемпірі мен бала-</w:t>
      </w:r>
    </w:p>
    <w:p>
      <w:r>
        <w:t>ларын да, мектепті де тастап, өзі осында тығылады екен. «Өзіне</w:t>
        <w:br/>
        <w:t>тиіспейтін науқан екендігін білмей шықпайды» деп ертеңіне</w:t>
        <w:br/>
        <w:t>Тоқтаубай қалжыңдағанда сендім бұл қылығына.</w:t>
        <w:br/>
        <w:t>Ұзақ сапарда шөпке жарымай келген атым пішен маясы-</w:t>
        <w:br/>
        <w:t>на басын шайқап-шайқап жіберіп, ойнақы мінезбен кірді. Түнде</w:t>
        <w:br/>
        <w:t>келгендігімізден тамақ істетпей, шай ғана ішіп, жата кетіп</w:t>
        <w:br/>
        <w:t>едік. Бөтелкелерді жаудыратып қойып, «ауыз тимей» жата</w:t>
        <w:br/>
        <w:t>қалғандықтарына ағайынды екеуі де ішқұста екен: таңертеңгі</w:t>
        <w:br/>
        <w:t>шай үстінде қуырдақ қуыртып жіберіп, араққа екеуі екі жағымнан</w:t>
        <w:br/>
        <w:t>қыстады-ай келіп. Ұтыда өрбіп жатқан оқиға бір жақтылы</w:t>
        <w:br/>
        <w:t>болғанша ақыл-есімді дұрыс сақтауға-ішпеуге бекіп, шаймен ғана</w:t>
        <w:br/>
        <w:t>болып едім. «Нағашысының» өздерін іздеп келгенін Тоқтаубай</w:t>
        <w:br/>
        <w:t>лепіре құттықтап жіберіп, шыны толы арақты көмейіне лақ еткізіп</w:t>
        <w:br/>
        <w:t>құя салды. Ағасы, ол сөйлеп бола бергенде-ақ сыбдырсыз жүйіткіп</w:t>
        <w:br/>
        <w:t>үлгерген екен. Ағайынды екеуіне кезек қарағанымда келін күліп</w:t>
        <w:br/>
        <w:t>жіберді. Екеуінің әндем жарасып алғандықтарын ибалы келіннің</w:t>
        <w:br/>
        <w:t>сол күлкісінен түсіндім.</w:t>
        <w:br/>
        <w:t>Бөтелкені енді ағасы алып құйды.</w:t>
        <w:br/>
        <w:t>- Жә, Тоқан, сен менің мына сабақтасымның... әй, осы</w:t>
        <w:br/>
        <w:t>ұмытшағым-ай менің... нағашымыздың, сасқанда мен ғана келіп</w:t>
        <w:br/>
        <w:t>тығылатын осы отауға қалай түнде келіп қалғанын білемісің?..</w:t>
        <w:br/>
        <w:t>Сонау бөктердегі Уәлибектің ауылына шапқан жиырма шақты</w:t>
        <w:br/>
        <w:t>қытай қарақшыны қирата соғып беріп келіп отыр!... Алдымен осы</w:t>
        <w:br/>
        <w:t>батырлығы үшін бір алып жіберелікші!</w:t>
        <w:br/>
        <w:t>Мынау неғып көки қалды деген оймен қарай бергенімде, екеуі</w:t>
        <w:br/>
        <w:t>тағы да қағып салды. Інісі ағасының әлгі жаңылысына да, «қытай</w:t>
        <w:br/>
        <w:t>қарақшыларды қирата соққан батыр нағашысының» тығылатын</w:t>
        <w:br/>
        <w:t>сайға неліктен түнделетіп жеткеніне де ой жүгірте қоймады. Екі</w:t>
        <w:br/>
        <w:t>көзі тұп-тұнық бөтелкеде отырып, ондай сұмдықты ескермей де</w:t>
        <w:br/>
        <w:t>қалған көрінеді. Екі «қытай қарақшыны» қырықтар шамасындағы</w:t>
        <w:br/>
        <w:t>сидағана сіріңке қараның өзі қалай ұстап соққанын айтып мақтана</w:t>
        <w:br/>
        <w:t>жөнелді:</w:t>
        <w:br/>
        <w:t>- Мен әнеукүні сондай екеуін етке қонған шыбынша қақтым,</w:t>
        <w:br/>
        <w:t>нағашы!- Інісі сөзін осылайалысып бастай бергенінде, Бақтыбайға</w:t>
        <w:br/>
        <w:t>208</w:t>
        <w:br/>
        <w:t>да қоя алмады. Өзі баяндаған мұғалімдердің ішінен маған ең толық</w:t>
        <w:br/>
        <w:t>таныстары Ұты мен Саржақтан табылғандығын «жауапкерім» сез-</w:t>
        <w:br/>
        <w:t>бей де қалды.</w:t>
        <w:br/>
        <w:t>Уәлибек бір төбенің жартасты-ықтасынды қойнауында</w:t>
        <w:br/>
        <w:t>жартылай-жартылай қазылып қаланған аласа тас үйлерге күн</w:t>
        <w:br/>
        <w:t>көкжиекке еңкейгенде әкеліп түсірді. Бөлек-бөлек мал қора, тоша-</w:t>
        <w:br/>
        <w:t>лаларымен недәуір үйлі ауыл болып көрініп еді. Үш қана түтінді</w:t>
        <w:br/>
        <w:t>ауыл екен. Ортадағы, терезе әйнегі үлкенірек үйге кіргізіп, төрге</w:t>
        <w:br/>
        <w:t>таза сырмақ салдырып, отырғызып, әйеліне шай жасатты. Сөйлесе</w:t>
        <w:br/>
        <w:t>отырып, алғаш кездескендегі күдігін үйренісе келе айтты өзі:</w:t>
        <w:br/>
        <w:t>- Сіздің жүрісіңіз алғашында сөдегейлеу көрінді маған. Иә,</w:t>
        <w:br/>
        <w:t>жоғыңызды мал аралап іздеу емес, иә, қыстаулық аралап сұрастыру</w:t>
        <w:br/>
        <w:t>емес...</w:t>
        <w:br/>
        <w:t>- Йе, жоғалған жылқымның ізі сондай сөдегей, суыт айдалып</w:t>
        <w:br/>
        <w:t>бара жатқандай. Ішінде емшек тағалы екі ат бар еді. Анда-санда</w:t>
        <w:br/>
        <w:t>сол екі аттың ізі көзіме оттай басылды да отырды. Қызылтүзға</w:t>
      </w:r>
    </w:p>
    <w:p>
      <w:r>
        <w:t>түсіріп әкетті ме екен деймін.</w:t>
        <w:br/>
        <w:t>- Сол түспен шекараға қашатындар бар. Жақында сондай</w:t>
        <w:br/>
        <w:t>сөдегей жүрістен екі қашқын ұсталды. Ұтыдағы әскерлерден сол</w:t>
        <w:br/>
        <w:t>жақтағы шеткері төбелерге, Ұланбұлаққа қарауыл қойылатын бо-</w:t>
        <w:br/>
        <w:t>лыпты. Жазық, еңіс даладан олар күндік жердегіні көреді. Ал, осы</w:t>
        <w:br/>
        <w:t>жақпен ел аралап тау асып өтетіндер із-түзсіз кетіп жатыр. Қазір</w:t>
        <w:br/>
        <w:t>мұндай қазақ баласының ондаймен шатағы жоқ.</w:t>
        <w:br/>
        <w:t>- Менің жылқы іздеуге алған документім толық. Ондайдан</w:t>
        <w:br/>
        <w:t>қаупім жоқ! - дей сала дәптерімнің арасынан жолқағазымды алып,</w:t>
        <w:br/>
        <w:t>алдына тастай салып едім, әтірет бастығы қарқылдап күлді.</w:t>
        <w:br/>
        <w:t>- Мені астыртын тексеріп отыр ма деп қалдыңыз-ау деймін.</w:t>
        <w:br/>
        <w:t>Алла біледі, ондай міндетім жоқ! - деп қағазымды бүктеп, өзіме</w:t>
        <w:br/>
        <w:t>қайтарып бере салды. - Тегінде, бір жерде Уәлибек дейтін дүйжаң</w:t>
        <w:br/>
        <w:t>жолқағазымды тексерді дегендей күлкіге қалдыра көрмеңіз!</w:t>
        <w:br/>
        <w:t>«Мәдениет төңкерісі» дейтін топалаң осы Толы ауданында аса</w:t>
        <w:br/>
        <w:t>қатты жүрді. Көп азаматтарын белсенділер сүйреп ұрып өлтірді.</w:t>
        <w:br/>
        <w:t>Аса қараңғы ел екенбіз. Ал, қазір шүкіршілік, көздері ашы-</w:t>
        <w:br/>
        <w:t>лып, пайда мен зиянды ойлай алатындар көбейді. Біреудің өкеңе</w:t>
        <w:br/>
        <w:t>белсенділік істегенін естісе сықақтап жер түбіне жетеді.</w:t>
        <w:br/>
        <w:t>- Болмыстың өзі үйретіп жатыр, біздің аудандағы әпербақандар</w:t>
        <w:br/>
        <w:t>да жуасып қалды! - дей салдым мен. - Жолқағазымды, шекара</w:t>
        <w:br/>
        <w:t>түбіндегі аудан болған соң, қырағылықтарыңыздың меселдесін</w:t>
        <w:br/>
        <w:t>қайтармайын деп көрсеткенім ғой.</w:t>
        <w:br/>
        <w:t>«Қырағылықтарыңыздың меселдемесін» дегеніме үй иесі</w:t>
        <w:br/>
        <w:t>199</w:t>
        <w:br/>
        <w:t>жүрек шайылы көпшіліктің үні бұл сөзге келгенде өше қалыпты.</w:t>
        <w:br/>
        <w:t>Осы базардың өз тұрғынынан бір-екі шал ғана қарсы дау айтыпты</w:t>
        <w:br/>
        <w:t>бұған:</w:t>
        <w:br/>
        <w:t>«Мылтықтары болса тінтіп тауып жазаларсыңдар, бұлар</w:t>
        <w:br/>
        <w:t>осында! Сақшы деген алдымен мына қарақшыларды жазалауға</w:t>
        <w:br/>
        <w:t>міндеттИ», «Оңаша ауылдарды түнде барып тонайтын қарақшы-</w:t>
        <w:br/>
        <w:t>бұлаңшылар көбейіп кетті, алдымен осы қолға түскендерін жаза-</w:t>
        <w:br/>
        <w:t>лап, басқаларына үлгі етіп тиым салу, «халық үкіметінің» қазіргі</w:t>
        <w:br/>
        <w:t>ең жедел міндеті!».</w:t>
        <w:br/>
        <w:t>«Қарақасқа ат мініп, сары киім киген мергендерің қане,</w:t>
        <w:br/>
        <w:t>табыңдар!» деп сақшы айқайласымен Уәлибек жауап беріпті бұл</w:t>
        <w:br/>
        <w:t>сұрауына:</w:t>
        <w:br/>
        <w:t>«Ол, менің білуімше, үкіметтің әлдене бір ісімен асығыс кетіп</w:t>
        <w:br/>
        <w:t>бара жатқан заң кадры. Сөйлесуге мұрсамыз болмады. Ел жата</w:t>
        <w:br/>
        <w:t>келіп менің үйіме түскен. Іле-шала мына қарақшылар келіп ау-</w:t>
        <w:br/>
        <w:t>ылды қоршап, күзетшімізді бақыртқанда не болғанын білейін деп</w:t>
        <w:br/>
        <w:t>жүгіріп едім, есік сыртынан байланып қалыпты. Келіп терезе аша</w:t>
        <w:br/>
        <w:t>бергенімде сыртынан бірнешеуі пышақтарын жалаңдатты. Үйден</w:t>
        <w:br/>
        <w:t>шықпайсың дегені екенін біліп, шегіне қалдым. Төрде отырған</w:t>
        <w:br/>
        <w:t>әскери ішікті қонақ ханзуша ақыра сөйлеп, сырттағылардың</w:t>
        <w:br/>
        <w:t>жөнін сұрағандай болды. Олардан жауап шықпаған соң түрегеліп</w:t>
        <w:br/>
        <w:t>барып терезеден қарай бергенінде темір шоқпар шақ ете түсті.</w:t>
        <w:br/>
        <w:t>Терезе жақтауына тиіпті. Қонақ жалт беріп шегінді де, есікке ба-</w:t>
        <w:br/>
        <w:t>рып, жұлып ашып ақырды. Артында мен тұр едім. Бірнеше темір</w:t>
        <w:br/>
        <w:t>шоқпар есікке ұрыла-соғыла қаптағанда ол кісі шегіне қалып,</w:t>
        <w:br/>
        <w:t>мылтық атты. Оның «қолдарыңды көтер!» деген бұйрығына мына</w:t>
      </w:r>
    </w:p>
    <w:p>
      <w:r>
        <w:t>қарақшылар бойсынбай қаша жөнелді. Үй-үйден біз шығып қуып</w:t>
        <w:br/>
        <w:t>едік, қонақ атына міне қуып алдынан тосты да, тағы да мылтық</w:t>
        <w:br/>
        <w:t>атып тоқтатты. Бұл қарақшылар үш үйдің кілетін бұзып, норма</w:t>
        <w:br/>
        <w:t>азықтарымызды, тіпті, мал жемін де далаға шығарып, екі өгізге</w:t>
        <w:br/>
        <w:t>төрт дағарын теңдеп қойған екен. Мылтық атылған соң оны да та-</w:t>
        <w:br/>
        <w:t>стай қашыпты. Күзетшіміздің аузы мен қол-аяғы таңылып, өлімші</w:t>
        <w:br/>
        <w:t>болып жатқан жерінен таптық. Қарақшылар қоршалса да, мына</w:t>
        <w:br/>
        <w:t>құралдарымен қарсы атылып, қатер төндіре берді. Біз сойылдап</w:t>
        <w:br/>
        <w:t>ұрып жығып, құралдарын әрең алдық. Мылтықты қонақ онан соң</w:t>
        <w:br/>
        <w:t>ұрғызбай байлатып, ауылға айдасып әкеліп қаматты. Оғанға дейін</w:t>
        <w:br/>
        <w:t>таң атып еді. Ұтыға, сақшыға айдап апарып беруімізді тапсырды</w:t>
        <w:br/>
        <w:t>да, өзінің жұмысы тез бітсе, Ұтыға бара қайтатындығын айтып</w:t>
        <w:br/>
        <w:t>кетті. Үкімет кадры екендігі осы сөзінен де анықталды».</w:t>
        <w:br/>
        <w:t>«Сол кадрың қайда кетті, тап соны!» деп зекіріпті бір сақшы.</w:t>
        <w:br/>
        <w:t>206</w:t>
        <w:br/>
        <w:t>мен әйелі қатты күлді. Мұның да өткір мысқыл екендігін білетін,</w:t>
        <w:br/>
        <w:t>қалжың өнерін игерген, сұңғыла жұбайлар көрінеді. Алдымызға ет</w:t>
        <w:br/>
        <w:t>келісімен бір көкмойын бөтелке де шықты. Арақіше отырып, жүрт</w:t>
        <w:br/>
        <w:t>ауқымын ішкерілей, ұзақ әңгімелестік. Бұл аудандағы халықтың</w:t>
        <w:br/>
        <w:t>да террорлықтың дәмін тату арқылы жөнге келіп, ақыл тауып</w:t>
        <w:br/>
        <w:t>қалғанын, ел аралап өте беруге болатындығын біліп қуандым.</w:t>
        <w:br/>
        <w:t>Сонда да бұл таудан алғаш кездескен әтірет бастығын «қашқын</w:t>
        <w:br/>
        <w:t>емес, жоқшы» екендігіме мықтап сендіріп қоюдың зиянсыздығын</w:t>
        <w:br/>
        <w:t>ескердім. Әтірет бастығы екенін айтқанында өзіне жайлап</w:t>
        <w:br/>
        <w:t>сөйлесетін ісім барын да білдіргенмін ғой.</w:t>
        <w:br/>
        <w:t>- Жә, жолдас Уәлибек, бұл маңдағы алысқа жортуыл жа-</w:t>
        <w:br/>
        <w:t>сап тұратын мал ұрыларын, көз-құлақты сіздің білуіңіз керек.</w:t>
        <w:br/>
        <w:t>Жоғалған жылқым сондайлардан табылса, сүйіншісіне жақсы бір</w:t>
        <w:br/>
        <w:t>ат мінгіземін!...</w:t>
        <w:br/>
        <w:t>- Жо-жо-жоқ, Қаукен жолдас, білсем ғой сүйіншісіз-ақ, қай</w:t>
        <w:br/>
        <w:t>жақтан іздеу керектігін айтып берер едім ғой. Мал іздеудің азабын</w:t>
        <w:br/>
        <w:t>басымнан мен де көп кешіргенмін. Бұл маңда қазір алыстан алатын</w:t>
        <w:br/>
        <w:t>қыран ұры барынан хабарым жоқ. Ал,түн ішінде жаяу қаптап келіп</w:t>
        <w:br/>
        <w:t>тонайтын, ет пен астық бұлаушы қаптесерлер әр жерден шығып</w:t>
        <w:br/>
        <w:t>түр. Олар, ішкеріден Шыңжанды гүлдендіреміз деп ұрандап келіп,</w:t>
        <w:br/>
        <w:t>осы таудан дәрішөп іздеу сылтауымен тіміскілеп жүретін жаңа</w:t>
        <w:br/>
        <w:t>қонақтарымыздан шығып жатқанын естиміз. Аса қорқынышты,</w:t>
        <w:br/>
        <w:t>пышақты, шоқпарлы тонаушылар көрінеді. Сондықтан біз де шо-</w:t>
        <w:br/>
        <w:t>пан таяғын емес, сойылды көбейтіп жатырмыз! Ұйықтар алдында</w:t>
        <w:br/>
        <w:t>осы тақырыпта көбірек әңгімелесіп едік. Қатты ұйықтап кетіппін.</w:t>
        <w:br/>
        <w:t>Үйдегі сасқалақ дабырдан ояндым. Ауылды қарақшы қоршап</w:t>
        <w:br/>
        <w:t>алғандығын Уәлибек айтты.</w:t>
        <w:br/>
        <w:t>- Жатардағы әңгімеден қорқынышты түс көргеннен саусыз ба?</w:t>
        <w:br/>
        <w:t>- Жо-жо-жоқ, күзетшімізді байлап тастапты. Аттандап жатыр.</w:t>
        <w:br/>
        <w:t>Қарақшылар шақылдатып аттардың кісендерін де шағып жатқан</w:t>
        <w:br/>
        <w:t>сияқты. Қараңызшы терезеден, басыңызды сақтай қараңыз!</w:t>
        <w:br/>
        <w:t>Үй иесі бір көзін алып тастаған терезеден сығалап қарасам,</w:t>
        <w:br/>
        <w:t>ыңғай қара киімділер қоршап, есік-терезелердің алдына тұрып</w:t>
        <w:br/>
        <w:t>алыпты. Үш үй де ұлар шу. Балалары жылап, әйелдері бажылдап</w:t>
        <w:br/>
        <w:t>жатқаны естілді. Күзетшінің аузы тығындалып таңылған сияқты.</w:t>
        <w:br/>
        <w:t>Аулағырақ бір жерден дауысы әрең естіледі. Тыпыр етіп сыртқа</w:t>
        <w:br/>
        <w:t>шыққан ешкім көрінбейді. Мен анықтап қарағым келіп, терезенің</w:t>
      </w:r>
    </w:p>
    <w:p>
      <w:r>
        <w:t>ашық көзіне жүзімді сұға бергенімде, шақ ете түсті темір шоқпар.</w:t>
        <w:br/>
        <w:t>Терезе жақтауына тигенінде жалт беріп шегіндім де, апыл-құпыл</w:t>
        <w:br/>
        <w:t>киініп, алтыатарымды жең ішіне ала ұмтылдым есікке.</w:t>
        <w:br/>
        <w:t>200</w:t>
        <w:br/>
        <w:t>- Ып-ырас, аса дұрыс қорытынды! Өзің недәуір-ақ зерделі</w:t>
        <w:br/>
        <w:t>екенсің, қарындас! - Шыныларға арақты өзім құйып, бұл жолы</w:t>
        <w:br/>
        <w:t>әдейілеп ұсынып ішкіздім. - Мына екеуінің мылжыңынан жау-</w:t>
        <w:br/>
        <w:t>рап, жүдеп қалып едім, Күлсынай, осы үйде әңгімелесіп, көңіл аша</w:t>
        <w:br/>
        <w:t>отыратын кісімді енді таптым ғой!</w:t>
        <w:br/>
        <w:t>Тағы да сақылдап күліп жіберген Күлсынай, аузын тағы да баса</w:t>
        <w:br/>
        <w:t>қойып күбірледі:</w:t>
        <w:br/>
        <w:t>- Мені қайын ағамның қатарына сұлатып, тағы да шіркін-ай</w:t>
        <w:br/>
        <w:t>дегізгелі отырсыз-ау деймін!</w:t>
        <w:br/>
        <w:t>Екеуміз қатарласа, қатты күліп жіберіппіз. Ағайынды екеуі</w:t>
        <w:br/>
        <w:t>ыңырсып, керіле-созыла оянғанда Күлсынай екі шыныға апыл-</w:t>
        <w:br/>
        <w:t>құпыл арақ құйып жіберіп, өзі бірін жұта сала жөнелді. Мұнысына</w:t>
        <w:br/>
        <w:t>езу жия алмай күліп отырғанымда, Тоқтаубай басын көтеріп</w:t>
        <w:br/>
        <w:t>алды:</w:t>
        <w:br/>
        <w:t>- Жалғыз неге күліп отырсыз нағашы?</w:t>
        <w:br/>
        <w:t>- Мынаарақ ағайынды екеуіңнен басқа құтырта алатын адамын</w:t>
        <w:br/>
        <w:t>таба алмай, көз жасын мөлтілдетіп тұрғанына күліп отырмын!</w:t>
        <w:br/>
        <w:t>- Келіңіз нағашы, мен бар! - Інісі ұмтыла келіп отыра қалғанда</w:t>
        <w:br/>
        <w:t>ағасы зекіп қалды:</w:t>
        <w:br/>
        <w:t>- Тағы да «нағашы» деп қалдың ба, есалаң неме!</w:t>
        <w:br/>
        <w:t>- Е, нағашым емей кім? - деп қарсы зекіген інісінің сөзін мен</w:t>
        <w:br/>
        <w:t>дұрысқа шығара қойдым:</w:t>
        <w:br/>
        <w:t>- Сенің ғана нағашың ба едім, әрине мұның да нағашысымын!</w:t>
        <w:br/>
        <w:t>- Япырау, осы мен жаңа ғана айтып ап ұйықтаған сияқты едім</w:t>
        <w:br/>
        <w:t>ғой? Астағыпыралла, түс! Түсімде айтыппын! Бәсе, мен өзім</w:t>
        <w:br/>
        <w:t>оншалық мас болып көки салатын жырық ауыз жігіт емес едім!</w:t>
        <w:br/>
        <w:t>Мұндай есалаң есірікке айта салатын жынды деймісің! -деп</w:t>
        <w:br/>
        <w:t>Бақтыбай күңгірлей ұмтылды араққа. Бос тұрған шынысын аузына</w:t>
        <w:br/>
        <w:t>апарып жел қаба оуып кеп жіберді. - Үй, маған қоймапсың ғой! -</w:t>
        <w:br/>
        <w:t>Інісінің алдына лақтыра салды шынысын. Лезде құйылып алдына</w:t>
        <w:br/>
        <w:t>келісімен жұтып алып бір лоқсыды. -Осындайда таптырмайтын</w:t>
        <w:br/>
        <w:t>дәрісің-ау, жарықтық!</w:t>
        <w:br/>
        <w:t>Келіні үлкен табақ ет көтеріп кіріп, ортамызға әдеппен ғана</w:t>
        <w:br/>
        <w:t>қоя, өтінді:</w:t>
        <w:br/>
        <w:t>- Осы уды қоя тұрыңыздаршы, аға енді, қонақ ет жесін! Иісі</w:t>
        <w:br/>
        <w:t>арақ ішпейтін адамның жүрегін айнытады екен! - дегенінде жалт</w:t>
        <w:br/>
        <w:t>қарадым. Ештеңе көрмегендей, ақсұр өңінде ешқандай белгі жоқ.</w:t>
        <w:br/>
        <w:t>Моп-момақан бола қалуына менің күлкім қыстағанда, ол томсара</w:t>
        <w:br/>
        <w:t>түсті...</w:t>
        <w:br/>
        <w:t>Қыстың қысқа күні маған жылдай көрініп, әрең батып еді.</w:t>
        <w:br/>
        <w:t>214</w:t>
      </w:r>
    </w:p>
    <w:p>
      <w:r>
        <w:t>- Ішкенде қандай, нағашы, - деп Тоқтаубай тізгін үзе ойнақтап</w:t>
        <w:br/>
        <w:t>шыға келді. - Ол кемпір араққа келгенде тұп-тура жайынның өзі,</w:t>
        <w:br/>
        <w:t>осы ағайынды екеумізді тырайтпай қойған емес!</w:t>
        <w:br/>
        <w:t>Айтыстың бұл белеңіне келгенде Бақтыбайдың тілі</w:t>
        <w:br/>
        <w:t>күрмеліңкіреп барып ашылды:</w:t>
        <w:br/>
        <w:t>- Е, келінімнің жайын мен де білемін ғой, - деп інісінің әлгі</w:t>
        <w:br/>
        <w:t>бір сөзіне қарымжы таба қойды. - Қалың малды жасырын төгіп</w:t>
        <w:br/>
        <w:t>отырып өзім алып бергемін ғой. Семіздігі болмаса, әлі жап-жас</w:t>
        <w:br/>
        <w:t>қой, шіркін!.. Ой әлгі менің саңылақ кемпірім арақ жөнінен осы өз</w:t>
        <w:br/>
        <w:t>келінінен ғана жеңілетіндігін бірнеше айтқан ғой маған!</w:t>
        <w:br/>
        <w:t>- Аға, ол, жаңсақ сөз! - Келіні қызара күліп, шыға жөнелгенде</w:t>
        <w:br/>
        <w:t>қайын ағасы түре шабуылдап қалды соңынан:</w:t>
        <w:br/>
        <w:t>- Қарағым-ай, сені тыныш қояйын десем де мына қу Тоқтаубай</w:t>
        <w:br/>
        <w:t>қоразша қоқаңдап жеңгесінің құйрығын кеулеп барады, қайтейін</w:t>
        <w:br/>
        <w:t>енді!... Анау күні осы келінім біздің үйге барып, үш күн тұрып</w:t>
        <w:br/>
        <w:t>қайтқан ғой, сонда қасымыздағы қудың қатыны үйіне қонаққа</w:t>
        <w:br/>
        <w:t>шақырыпты. Қайтып келе қылжиды кемпірім. Сөйлей де алмай бал-</w:t>
        <w:br/>
        <w:t>пылдай берді. «Күлсынай, келінің құдық екен, тіпті түпсіз құдық!</w:t>
        <w:br/>
        <w:t>Жабылып қанша құйсақ та міз бақпай, мені араққа тұншықтырып</w:t>
        <w:br/>
        <w:t>тастады!» дейді. Бұған не айтасың, Тоқан?.. Ертеңіне тағы бір үй</w:t>
        <w:br/>
        <w:t>шақырған екен, қу келінім тағы тұншықтырыпты.</w:t>
        <w:br/>
        <w:t>- Жеңгесі қағындыра берген ғой тегі, ерегесіп ішкені шығар,</w:t>
        <w:br/>
        <w:t>әйтпесе ғой, рас айтам, намазын үзбейді келініңіз! - Тоқтаубай</w:t>
        <w:br/>
        <w:t>осы «жеңіспен», босаған ыдыстарына арақ құйды. Өз ыдысын ала</w:t>
        <w:br/>
        <w:t>бергенде ағасы тағы да жұтып салып, кекіріп те үлгерді. Інісінің</w:t>
        <w:br/>
        <w:t>жеңілмей қойғанына «қарт мұғалім» ширығып отырған сияқты.</w:t>
        <w:br/>
        <w:t>Сөйтсе де, қарымжы сөзден азықсырап қалғандай, ойлана қарады</w:t>
        <w:br/>
        <w:t>маған:</w:t>
        <w:br/>
        <w:t>- Сабақтас, сен неге ішпей отырсың? - дей қалды сонсоң.</w:t>
        <w:br/>
        <w:t>Сабақтас екендігін әшкерелеп қалғаны үшін тізесін қысып</w:t>
        <w:br/>
        <w:t>тоқтатып едім. Тоқтаубай дүрсе қоя берді ағасына:</w:t>
        <w:br/>
        <w:t>- ҮЙ, аға, өзіңіз де алжып қалғансыз-ау тегі, нағашы десеңші!</w:t>
        <w:br/>
        <w:t>Ағасы, ұтатын өлең ұйқасын енді тапқандай, шабыттана,</w:t>
        <w:br/>
        <w:t>көтеріле қарады інісіне. Маған өзінің сабақтас екендігін айтып,</w:t>
        <w:br/>
        <w:t>бір мақтанғысы келгені байқалды. Сөзді мен өз көкейімдегі бір</w:t>
        <w:br/>
        <w:t>тақырыпқа бұра қойдым:</w:t>
        <w:br/>
        <w:t>- Жә, үлкен жиен, сен өзің момақан ғана сопы едің ғой. Араққа</w:t>
        <w:br/>
        <w:t>мұншалық неліктен беріліп, желігіп кеткенсің? Момын Жәйірді</w:t>
        <w:br/>
        <w:t>арақ жыны жайлап алған ба, қалай?</w:t>
        <w:br/>
        <w:t>- Бәле, наы, талай мәселе бар мұнда, «мәдениет төңкерісі»</w:t>
        <w:br/>
        <w:t>210</w:t>
        <w:br/>
        <w:t>- Үй, кемпір, үй, басым ауырып жатыр. Бүйткенше үстіме ау-</w:t>
        <w:br/>
        <w:t>най бер, өнеріңді таң атқан соң көрермін!</w:t>
      </w:r>
    </w:p>
    <w:p>
      <w:r>
        <w:t>- Әке!- деп қатты дауыстады баласы. - Тұрсаңшы!</w:t>
        <w:br/>
        <w:t>- Әй, мына сайқалдың баланы қайрап салуын қарашы енді! Ба-</w:t>
        <w:br/>
        <w:t>сым ауырып жатыр, Азыкен, көзім ашылар емес!</w:t>
        <w:br/>
        <w:t>- Жә, балам, енді қузамай-ақ қой оны! - дедім мен. - Үлкеннің</w:t>
        <w:br/>
        <w:t>естіртуі не, кішінің естіртуі не, бәрі бір ғой, сөйлей бер өзің!</w:t>
        <w:br/>
        <w:t>- Аға, сіз... сіз... Биғаділ аға туралы секем алып... күмәнданып</w:t>
        <w:br/>
        <w:t>қалдыңыз ба, қалай? - деген Азыкенге жалт қарасам, кең</w:t>
        <w:br/>
        <w:t>маңдайынан тер ағытылып тұр екен. Енді қинамай, сезбегенсіп са-</w:t>
        <w:br/>
        <w:t>быр ете тұруымның жөн екендігін түсіне қойдым. Жылаудан не</w:t>
        <w:br/>
        <w:t>өнбек!</w:t>
        <w:br/>
        <w:t>- Жоқ, күмәнданғаным емес, есіме түсіп, сағынғандығымнан</w:t>
        <w:br/>
        <w:t>шығар. Ал, қоя тұралық оны, алаң болма балам, саған өте разы-</w:t>
        <w:br/>
        <w:t>мын! Кел қарындас, екеуміз іше тұралық енді! Ал, өздерің де тамақ</w:t>
        <w:br/>
        <w:t>ал!... Алыңдар, осы табақты тауысалық!</w:t>
        <w:br/>
        <w:t>Етті жеп болып, бата істеп қол жудым да, сыртқа шықтым.</w:t>
        <w:br/>
        <w:t>Азыкен қасымнан екі елі қалмай бірге шығып, бірге жүрді. Інімнен</w:t>
        <w:br/>
        <w:t>қамсызсынып сөйлесе барып ат көріп қайттық. Сіріңке шағып,</w:t>
        <w:br/>
        <w:t>енді қара ат деп атауға болатындығын байқадым. Күлсынай салып</w:t>
        <w:br/>
        <w:t>қойған орынға келіп Азыкен екеуміз шешініп, жайланып жаттық...</w:t>
        <w:br/>
        <w:t>Түнімен аунақшып, таңертең ерте тұрып кетіп едім. Соңымнан</w:t>
        <w:br/>
        <w:t>шыққан Бақтыбайды қолынан тартып апарып, бір қалтарысқа</w:t>
        <w:br/>
        <w:t>жүрелеттім-де, тергей жөнелдім:</w:t>
        <w:br/>
        <w:t>- Жә, сабақтас қақпас, балалардың алдында былжырай бермей,</w:t>
        <w:br/>
        <w:t>енді сөйлеші, мына келініңмен қандай байланыста болып едің?</w:t>
        <w:br/>
        <w:t>- «Байланысы» несі, бұл, әрі шәкіртім, әрі келінім менің!</w:t>
        <w:br/>
        <w:t>Астағыпыралла, астағыпыралла! Келе салып не айтып отырсың</w:t>
        <w:br/>
        <w:t>өзің? Үй-үй, адамзаттың сөзі емес қой мынауың!</w:t>
        <w:br/>
        <w:t>- Кеше мас болып ініңмен айтысып отырып көкігеніңді</w:t>
        <w:br/>
        <w:t>білемісің? Тыңдап отырған сол шәкірт келінің кірерге жер таба ал-</w:t>
        <w:br/>
        <w:t>май қысылды: «келінімнің жайын білемін ғой» демедің бе, жайын</w:t>
        <w:br/>
        <w:t>қалай білгенсің?</w:t>
        <w:br/>
        <w:t>- Ойбай-ау, қарабасқыр Құдай-ау, сөйдедім бе?</w:t>
        <w:br/>
        <w:t>- Не деп шатқаныңды білмейтіндей өзіңді қара басты ма?</w:t>
        <w:br/>
        <w:t>«Келінімнің семіздігі болмаса, жап-жас қой, шіркін-ай!» дегенің</w:t>
        <w:br/>
        <w:t>қандай намыссыздың айтатын сөзі? Мұны естіп келінің құлағын</w:t>
        <w:br/>
        <w:t>баса жылап жіберіп, жүгіріп шығып кеткенін де көрмедің бе?</w:t>
        <w:br/>
        <w:t>- Сөйдедім бе тағы да?</w:t>
        <w:br/>
        <w:t>- Мен жала жабам ба саған, бетімнен от шықты соны естіп!</w:t>
        <w:br/>
        <w:t>222</w:t>
        <w:br/>
        <w:t>- Осылай былжырап-былжырап алып шалқасынан ағасы</w:t>
        <w:br/>
        <w:t>түскенде, інісі бір жамбасынан айырылғандай қисая кетті.</w:t>
        <w:br/>
        <w:t>- Ей-ей, қатын, ей-ей... кім еділ аты құррылғыр, ей, Күлсынай!</w:t>
        <w:br/>
        <w:t>- Ау!-деді сырттан әйелі.</w:t>
      </w:r>
    </w:p>
    <w:p>
      <w:r>
        <w:t>- Мына кісі Биғабріл ағға... екен! Ал... ал, сен күт.. жақсырлап күт!...</w:t>
        <w:br/>
        <w:t>Лезде қор ете түсті, ағайынды екеуі тағы да жарыса қорылдады.</w:t>
        <w:br/>
        <w:t>Семіз әйел шәугім ала кіріп, зорланып иіле амандасты менімен.</w:t>
        <w:br/>
        <w:t>- Мазаңызды әбден кетірді-ау, шай іше отырыңызшы! - бір</w:t>
        <w:br/>
        <w:t>тізелеп отыра қалып, шай құя күбірледі. - Мынау нақұрыстау</w:t>
        <w:br/>
        <w:t>болғанымен, ағамыз аса салмақты кісі еді, екі жылдан бері осылай</w:t>
        <w:br/>
        <w:t>болып қалды!</w:t>
        <w:br/>
        <w:t>Арақкешке айтылған сыр әлемге тарайды-ау енді деп көңілсіз</w:t>
        <w:br/>
        <w:t>ойда отырғандығымнан шайды жауапсыз ұрттай бердім. Келін</w:t>
        <w:br/>
        <w:t>қайта түрегеліп барып, ауыз үйде асып жатқан етінен бір табақша</w:t>
        <w:br/>
        <w:t>ет әкеліп алдыма қойды да, пышақ ұстатты.</w:t>
        <w:br/>
        <w:t>- Мастың мағынасыз айтыстары сізді қатты зеріктірді ғой,</w:t>
        <w:br/>
        <w:t>іше отырыңызшы! - деді де жалғыз шыныға арақ құйып маған</w:t>
        <w:br/>
        <w:t>жақындатыңқырап қойды. - Бәрі де ішқұсталықтан пайда болған</w:t>
        <w:br/>
        <w:t>дерт. Ағаны кінәлағым келмейді. Менің де ұстазым еді бұл кісі.</w:t>
        <w:br/>
        <w:t>Сіздің есіңізде жоқ шығар, 50-ші жылы Саржақтағы мектепке</w:t>
        <w:br/>
        <w:t>келгеніңізде мен он алты жастағы ғана оқушы едім. Бастан-аяқ осы</w:t>
        <w:br/>
        <w:t>кісіден оқып, соңынан осы кісінің құрметі үшін қарсылық айта ал-</w:t>
        <w:br/>
        <w:t>май, келін боп түскенмін. Қазір үш баланың анасымын. Ересектері</w:t>
        <w:br/>
        <w:t>үлкен үйде тұрып оқып жатыр. Әліге дейін жаңа түскен келінше</w:t>
        <w:br/>
        <w:t>құрметтеймін. Жасына қарай орны да зор ұстазым ғой. Жаңағы</w:t>
        <w:br/>
        <w:t>сөзінен сіз де шіміріккен шығарсыз. «Келіннің жайын білемін ғой,</w:t>
        <w:br/>
        <w:t>семіздігі болмаса, жап-жас қой, шіркін-ай!» дейді. Тетелес емес,</w:t>
        <w:br/>
        <w:t>әкеміздей үлкен қайын аға. «Шіркін-ай» дегенінде қаншалық</w:t>
        <w:br/>
        <w:t>арсыздық жатқанын өзі де білмей қалды! Сау болса, мұны айтудан</w:t>
        <w:br/>
        <w:t>өлімді әлдеқайда жеңіл көрер еді ғой, амал не ар-намысын араққа</w:t>
        <w:br/>
        <w:t>тонатып қойған соң!... Осы елдің түбіне осы тұп-тұнық у жететін</w:t>
        <w:br/>
        <w:t>сияқты. Түгел азғындап барамыз!...</w:t>
        <w:br/>
        <w:t>- Қарындас, жай қарындас емес, мәселені терең ойлай алатын</w:t>
        <w:br/>
        <w:t>қарындас болдың, рахмет, жатсынбай үлкен сыр айтқаныңа! Осы</w:t>
        <w:br/>
        <w:t>сөзіңді бұзбай-шашпай, сау уақытында өзіне айтып, ауырырақ</w:t>
        <w:br/>
        <w:t>сындап кетейін. Арақтан біраз болса да шектелуіне пайдалы кеңес</w:t>
        <w:br/>
        <w:t>болатын сияқты!</w:t>
        <w:br/>
        <w:t>- Сізге өзім де сол оймен баяндап отырмын! - деп күлді</w:t>
        <w:br/>
        <w:t>Күлсынай. - Бірақ, сол сөзін өз естігеніңіз бойынша, өз сөзіңізбен</w:t>
        <w:br/>
        <w:t>масқаралай сындасаңыз, қаттырақ сабақ болар еді!</w:t>
        <w:br/>
        <w:t>212</w:t>
        <w:br/>
        <w:t>- Мақұл, мақұл!</w:t>
        <w:br/>
        <w:t>- Қайын ағаны арақ жөнінен жазғырып отырып, өзіңіздің</w:t>
        <w:br/>
        <w:t>ішуіңізге бөгет болды-ау! Сіз өзіңізді араққа билетпейтіндігіңізді</w:t>
        <w:br/>
        <w:t>білдім. Зерігіп қалдыңыз, біраз ішіңізші! - Күлсынай өзіне бір</w:t>
        <w:br/>
        <w:t>шынының түбіне ғана тамызып алып, менің шынымды қузады.</w:t>
        <w:br/>
        <w:t>Бөтелкені алып, шынысына мен құйып көбейтіп беріп едім,</w:t>
        <w:br/>
        <w:t>қарсылық етпеді. Қағысып жіберіп іштік. - Тарымнан аман</w:t>
        <w:br/>
        <w:t>қайтқандығыңызды ана кісінің сөзінен сыртта тұрып естіп қуанып</w:t>
        <w:br/>
        <w:t>қалдым. Қалай қайтқан әңгімеңізді кейін естірмін! -деп күрсінді</w:t>
        <w:br/>
        <w:t>сонсоң.</w:t>
        <w:br/>
        <w:t>- Мен сенің омырық жеңгеңді араққа еркін «тұншықтыра» ала-</w:t>
        <w:br/>
        <w:t>тын болғаныңа қуандым! - деп қалжыңдап едім, семіз қарындасым</w:t>
        <w:br/>
        <w:t>шаңғырлап күліп жіберіп, аузын баса қойды. Қорылдап жатқан</w:t>
        <w:br/>
        <w:t>ағайынды екеуіне жалтақтай қарап күбірледі.</w:t>
      </w:r>
    </w:p>
    <w:p>
      <w:r>
        <w:t>- Мен ол кісінің де арақкеш болып кеткеніне сол жолы ыза-</w:t>
        <w:br/>
        <w:t>ланып, әдейі масқаралайын деп ішкенмін. Әйтпесе, осылардың</w:t>
        <w:br/>
        <w:t>осыншалық ысырап болғандықтарын көре жүріп, өзімді арақтан</w:t>
        <w:br/>
        <w:t>қатты шектеп келіп едім. Ал енді бұлар осы бойы үдетіп кете берсе</w:t>
        <w:br/>
        <w:t>мен де қосылып кетермін деп қорқамын. Тіпті балалар да түгел</w:t>
        <w:br/>
        <w:t>маскүнем болып кететін сияқты! -Күлсынай осыны дұп-дұрыс</w:t>
        <w:br/>
        <w:t>сөйлей отырып тағы да құйды арақты. Бұл жолы өзіне де баса</w:t>
        <w:br/>
        <w:t>құйды. - Сізге құйып отырып өзім тартынсам, тағы да болмас!</w:t>
        <w:br/>
        <w:t>- Тартынуға неге болмасын,- деп жымидым мен. Ұялтып</w:t>
        <w:br/>
        <w:t>қоймай ғана епті тойтарыс айтқым келді. - Өзің тартынбасаң,</w:t>
        <w:br/>
        <w:t>арақкеш аяй ма, бұл да әйелдердің арақ тұзағына басын өздігінен</w:t>
        <w:br/>
        <w:t>сұғып алатын қатерлі жосыны. Қонақ иесі дастарқанға арақ қойса</w:t>
        <w:br/>
        <w:t>да, өзі құймаса құтылып қалады!</w:t>
        <w:br/>
        <w:t>- Әрең қайтқан сізге.... өзімнен басқа құйып ішкізетін ешкіміміз</w:t>
        <w:br/>
        <w:t>қалмады ғой! - Күлсынай шыныны күрсіне қағыстырып жіберіп,</w:t>
        <w:br/>
        <w:t>менің ішкенімді көрген соң, жұтасалды. Су ішкендей тыжырыныс-</w:t>
        <w:br/>
        <w:t>сыз тамсанып қойып қана жалғастырды сөзін. - Бұл кесапаттың</w:t>
        <w:br/>
        <w:t>улатып мастандырудан сырт, басқа зияны тіпті көп екен. Бағанағы</w:t>
        <w:br/>
        <w:t>мынаесірігімнің «екі қытайды шыбынша қақтым» деп мақтанғаны,</w:t>
        <w:br/>
        <w:t>өз ісі емес, мен ұстап берген ұрылар болатын. Ол ұрылар келгенде</w:t>
        <w:br/>
        <w:t>өзі тошала түгіл үйде де емес, көрші үйге барып араққа сілейіп</w:t>
        <w:br/>
        <w:t>отырған. Менің көзімше көпе-көрнеу батырлығым деп мақтанудан</w:t>
        <w:br/>
        <w:t>титтей шімірікпейді. Сондайының бәрін тыңдап, мен де шыдай ал-</w:t>
        <w:br/>
        <w:t>майтын болып барамын! Адамды мақтаншақ, бөспе, қырт, суайт</w:t>
        <w:br/>
        <w:t>өтірікші, уәдесіз... мардымсыз адамға айналдырып, тіпті қайдағы</w:t>
        <w:br/>
        <w:t>азғындықтың бәрін арақ өзінің сіңген жеріне ала кіретін жау екен!</w:t>
        <w:br/>
        <w:t>248</w:t>
        <w:br/>
        <w:t>ген жемеу-ішпеу арқылы емес, пайдасын көріп, ішіп-жеу арқылы</w:t>
        <w:br/>
        <w:t>өседі!» Долан осы дауын көтере жүріп, Бежінге дейін айтысып ба-</w:t>
        <w:br/>
        <w:t>рып қайтыпты. Содан-ақ «партияға қарсы, төңкеріске қарсы, соци-</w:t>
        <w:br/>
        <w:t>ализмге қарсы элемент» аталып, социалистік тәрбие науқанында</w:t>
        <w:br/>
        <w:t>соғылған Долан «мәдениет төңкерісінде» қызыл қорғаушылардың</w:t>
        <w:br/>
        <w:t>найзасына әр күні ілініп, байланып, аспаққа асыла беріпті.</w:t>
        <w:br/>
        <w:t>Денесінен сау жер қалмай мылжаланып жатқанында да осы</w:t>
        <w:br/>
        <w:t>пікірінен қайтпай, айтыса берген екен. Оның көрген соққысынан</w:t>
        <w:br/>
        <w:t>әйелі жынданып кетіпті.</w:t>
        <w:br/>
        <w:t>Ал, халқы Доланның пікірін естіген соң үкімет шектеуіне шек-</w:t>
        <w:br/>
        <w:t>теле қоймай, бағып жүрген қалдық малдарынан ұрдап-жырдап</w:t>
        <w:br/>
        <w:t>жей беру арқылы ашаршылықтан құтылып, қуаттанған кезде мал</w:t>
        <w:br/>
        <w:t>да қуаттанып, қайта өрбіп, қауырт көбейе бастаған екен. Доланның</w:t>
        <w:br/>
        <w:t>мойнындағы арқан сол шақта ғана алынып, әкімдік қызметіне</w:t>
        <w:br/>
        <w:t>қайта орналастырылыпты.</w:t>
        <w:br/>
        <w:t>Бірақ қазір қабілетін пайдалану үшін ғанааты әкім аталғанымен,</w:t>
        <w:br/>
        <w:t>заты әкімдік құқықтан әлі де алыстау көрінеді.</w:t>
        <w:br/>
        <w:t>Ұтыдағы осы ұсталған қарақшы мәселесін тексеруге жеңіл</w:t>
        <w:br/>
        <w:t>машинамен өзін бақылайтын ханзу хатшысын ғана ертіп келіпті</w:t>
        <w:br/>
        <w:t>Долан. Сақшы мекемесіне өздерінің ешқайсысының арызын</w:t>
        <w:br/>
        <w:t>тыңдамай, суық қабақпен кіргеніне қарап, арызшылар Доланның</w:t>
        <w:br/>
        <w:t>осы құқықсыздығы жөнінен күмәнданған екен. «Есіл азамат</w:t>
        <w:br/>
        <w:t>қорыққанынан қуыршақ болып қалған-ау, жауға өзімізді жығып</w:t>
        <w:br/>
        <w:t>айыптап кетер ме екен!» деген күдік кеулей бастапты.</w:t>
        <w:br/>
        <w:t>Әкім отырған тұстағы кеңсе терезесінің сыртынан тыңдаған</w:t>
      </w:r>
    </w:p>
    <w:p>
      <w:r>
        <w:t>Азыкен, бастабында оның сақшылармен недәуір ұзақ сөйлескен</w:t>
        <w:br/>
        <w:t>сөзінен де ештеңе ұға алмай қалған екен. «Менің сұрауымды да,</w:t>
        <w:br/>
        <w:t>бұлардың жауабын да қалдырмай жаз!» деп хатшысына бұйырған</w:t>
        <w:br/>
        <w:t>әкімнің дауысы бірте-бірте өрлегенде ғана ұғыла бастапты Азы-</w:t>
        <w:br/>
        <w:t>кенге.</w:t>
        <w:br/>
        <w:t>«Олқарақасқааттың шетелшпионы екендігінежан мылтығынан</w:t>
        <w:br/>
        <w:t>басқа факттерің бар ма?» -сақшы бастығының жауабы өте ақырын</w:t>
        <w:br/>
        <w:t>айтылып, Азыкенге естілмей қалыпты. -«Ал оның мылтығындай</w:t>
        <w:br/>
        <w:t>жанмылтық, біздің шолғыншылар мен жасырын тексеріп көруге</w:t>
        <w:br/>
        <w:t>шыққан заң кадрларымызда жоқ па еді?» «Үй, халыққа не іспен</w:t>
        <w:br/>
        <w:t>жүргенін, қайда баратындығын жарияламай, қонып-түстеніп</w:t>
        <w:br/>
        <w:t>қана кете беретін кадр мен шолғыншы аз ба? Осы өздерің кейбір</w:t>
        <w:br/>
        <w:t>құпиялы, күдікті іс туралы жүрген жерлеріңе жар салып айқайлап</w:t>
        <w:br/>
        <w:t>жүруші ме едіңдер?» «Не дейсің бұған?.. жауап бер!» «Сол</w:t>
        <w:br/>
        <w:t>қарақасқа атты, мылтықты адам егер шет ел шпионы болса, өзіне</w:t>
        <w:br/>
        <w:t>216</w:t>
        <w:br/>
        <w:t>Ағайынды екеуі үшінші рет қылжиып, әрине соңғы ретте құсып</w:t>
        <w:br/>
        <w:t>қаттырақ жығылып, семіз келін екеуміз екінші рет қағыстырып</w:t>
        <w:br/>
        <w:t>отырған іңірде ит үрді.</w:t>
        <w:br/>
        <w:t>- Келді, келді, Азкен келді! - деді Күлсынай. -Құдай-</w:t>
        <w:br/>
        <w:t>ай тыныштық хабар әкелсе екен! Әңгімеңізді өте қысқартып</w:t>
        <w:br/>
        <w:t>қойдыңыз, аға, сұрап тыңдайтын жерім әлі көп! - Жүгіре шықты</w:t>
        <w:br/>
        <w:t>сыртқа. Азыкен деп аталған базаршы жігіт асыға кіріп сәлем берді</w:t>
        <w:br/>
        <w:t>де, қарқылдап күлді:</w:t>
        <w:br/>
        <w:t>- Бәле, мына екеуінің жатысын қара, айттым ғой тығылуға</w:t>
        <w:br/>
        <w:t>шебер деп, о дүниеге кетіп, нағашымды жалғыз қалдырыпты!</w:t>
        <w:br/>
        <w:t>Жеңеше, шектей алмағанбысың бүгін?</w:t>
        <w:br/>
        <w:t>- Сыйлы қонақ отырғанда... екеуі біріккен соң бой беруші ме</w:t>
        <w:br/>
        <w:t>еді! - деген «жеңеше» жауабы тыңдаусыз қалды да, Азыкен алды-</w:t>
        <w:br/>
        <w:t>ма жүгініп отыра қалып, баяндауға кірісті:</w:t>
        <w:br/>
        <w:t>Кеше кештегі телефоннан хабарланған аудандық үкімет әкімнің</w:t>
        <w:br/>
        <w:t>өзі жеңіл машинамен бүгінгі сәскеде жетіп келіпті. Аты Долан</w:t>
        <w:br/>
        <w:t>екен. «Долан ағаның өзі келген болса, қазақ баласын ешкімге нақақ</w:t>
        <w:br/>
        <w:t>жегізе қоймас!» деп қалған жеңешесіне Азыкен бір қарап қойып,</w:t>
        <w:br/>
        <w:t>алдымен Доланның өзін көкке ұшыра мақтап алды.</w:t>
        <w:br/>
        <w:t>Ол, кілең қазақ халқы орын тепкен осы малшаруашылық ауда-</w:t>
        <w:br/>
        <w:t>нынаәкімболыптағайындалысымен-ақ, ереже-принципшілдігімен</w:t>
        <w:br/>
        <w:t>аудандық парткомға да ықпалын өткізіп алған өткір қабілетті аза-</w:t>
        <w:br/>
        <w:t>мат екен. Малшы халықтың тұрмыс ерекшелігі мен хал-жайына</w:t>
        <w:br/>
        <w:t>жетіктігі арқылы өз халқының тұрмыс күйін оңалтуға алдымен</w:t>
        <w:br/>
        <w:t>күшепті. Таптық күрес, «стиль түзету», «зор секіріп ілгерілеу» мен</w:t>
        <w:br/>
        <w:t>«халық коммунасы» аталған «жеті ағайынды» әсіресе солшылдық</w:t>
        <w:br/>
        <w:t>ашаршылыққа басқа аудандардан ерекше жайлатып, қырғындап</w:t>
        <w:br/>
        <w:t>тастаған ауданды сақтап қалу қияметтен де қиын еді. (Сол шақта</w:t>
        <w:br/>
        <w:t>Ынтықбай марқұмның төменге түсіп, осы ауданнан көргендеріне</w:t>
        <w:br/>
        <w:t>шыдамай, жынданып қайтқаны оқушылардың есінде шығар.)</w:t>
        <w:br/>
        <w:t>Өршіл, аса жігерлі жас Долан қайыспай көтеруге тырысыпты осы</w:t>
        <w:br/>
        <w:t>зіл ауыртпалықты.</w:t>
        <w:br/>
        <w:t>«Коммуна малының етін жемей, сүтін ішпей бағып өсіру»</w:t>
        <w:br/>
        <w:t>дейтін мызғымас принципіне қарсы ереже көтеріпті алдымен:</w:t>
        <w:br/>
        <w:t>«Малды өсіру үшін малшының өзі шектелмей, ет жеп, сүт ішуі</w:t>
        <w:br/>
        <w:t>қажет. Олай болатыны, малды малшының жілігі, күш-қуаты ғана</w:t>
      </w:r>
    </w:p>
    <w:p>
      <w:r>
        <w:t>қорғап өсіре алады. Ғасырлар бойы талай апат, талай жұт, сан мың</w:t>
        <w:br/>
        <w:t>қасқыр жеп қырып, азайта алмай келген мал тұқымы осы, жемей-</w:t>
        <w:br/>
        <w:t>ішпей көбейтеміз деп соңындағы малшылардың өздерінің аузын</w:t>
        <w:br/>
        <w:t>кептіргенімізде таусылып бара жатқаны қалай? Демек, мал де-</w:t>
        <w:br/>
        <w:t>249</w:t>
        <w:br/>
        <w:t>әкемнің осы анты еді, менің аңсайтыным! Тілегімді Құдай көктен</w:t>
        <w:br/>
        <w:t>берді ме, жерден берді ме! - Маған қарап күрсінді жігіт...</w:t>
        <w:br/>
        <w:t>Сол шайдан соң дәрет сылтауымен сыртқа жалғыз шығып кетіп,</w:t>
        <w:br/>
        <w:t>қары тапталған жалғыз аяқ жолмен талай жерге жүріп, көз жасым-</w:t>
        <w:br/>
        <w:t>ды оңаша төгіп-төгіп қайттым. Биғаділдің өлімі жөнінде сыпыра</w:t>
        <w:br/>
        <w:t>масқа айтпай, Азыкеннің өзі ғана сақтап келген сыр болса, әкесі</w:t>
        <w:br/>
        <w:t>мен Күлсынайға айтып, маған естірту жөнін ақылдассын деген</w:t>
        <w:br/>
        <w:t>оймен жалғыз кеткенмін. Мөлшерім тура шығыпты. Қайтып ба-</w:t>
        <w:br/>
        <w:t>рып, үйге кірісіммен Бақтыбай барылдап жылап бас салды мені...</w:t>
        <w:br/>
        <w:t>Күлсынай да, Азыкен де өксіп-еңіреп жыласты.</w:t>
        <w:br/>
        <w:t>Олар естірту жөнін оңаша сыбырласып жүргендерінде</w:t>
        <w:br/>
        <w:t>Тоқтаубай арақ тауып іше қойған көрінеді, ол тіпті өкірді:</w:t>
        <w:br/>
        <w:t>- Іні деген бауыр ғой шіркін, оның қадірі өлгенде білінеді ғой!</w:t>
        <w:br/>
        <w:t>- деп тұрып жылады. Бәрі мені көкке көтере мақтай отырып көңіл</w:t>
        <w:br/>
        <w:t>айтты...</w:t>
        <w:br/>
        <w:t>Биғаділ Азыкеннің естуінше «социалистік тәрбие» науқанының</w:t>
        <w:br/>
        <w:t>алдында оқтан өліпті. Менің бір дұспанымның (Азыкен оның атын</w:t>
        <w:br/>
        <w:t>атай алмады, білмесе керек.) сыртымнан жапқан жаласына шыдай</w:t>
        <w:br/>
        <w:t>алмай, қатты кек сақтап келген екен. Мені өлді деген бірінші реткі</w:t>
        <w:br/>
        <w:t>радио хабарын ести сала сол жалақорды өз үйінен басып, бауыз-</w:t>
        <w:br/>
        <w:t>дап кетіпті. Іздеп соңына түсіп жүрген қызыл қорғаушыларға гра-</w:t>
        <w:br/>
        <w:t>нат тастап қирата қашқанында сыртынан көздеп атылған оқ тиіп,</w:t>
        <w:br/>
        <w:t>Дөрбілжіннің шетіне шыға өліпті.</w:t>
        <w:br/>
        <w:t>Әділетті тергеушім, «еккенің тікен болса, орарың балауса бол-</w:t>
        <w:br/>
        <w:t>мас» дейді. Менің жалғыз інімнің де «орманы» сол болғаны ғой.</w:t>
        <w:br/>
        <w:t>Ондай өнімсіз істі қазірше қоя тұралықшы. Сіздердің коммунизм</w:t>
        <w:br/>
        <w:t>жолындағы қасиетті төңкерістеріңізге төнген мендей қатерлі кері</w:t>
        <w:br/>
        <w:t>төңкерісші екі дүниеде де жоқ. Жерімізді гүлдендіру үшін жіберген</w:t>
        <w:br/>
        <w:t>көшпенділеріңізді шімірікпей қарақшы атапұстатқаным, жанымыз-</w:t>
        <w:br/>
        <w:t>ды гүлдендіру үшін көбейтіп жіберген арақтарыңызды екпіндеп</w:t>
        <w:br/>
        <w:t>қабылдаушыларға тастатқаным, осы тарауда айқын әшкереленіп</w:t>
        <w:br/>
        <w:t>отыр. Мұндай ішті-тісті гүлдендірушілер халыққа енді қайдан та-</w:t>
        <w:br/>
        <w:t>былар! Шектен бұлай асқан мендей орушы қаскүнем қылмыскерге</w:t>
        <w:br/>
        <w:t>тиетін оқты тездетіп сайламасаңыздар, арақзаводтарыңыз кәсіптен</w:t>
        <w:br/>
        <w:t>тоқтап, зор-зор қырғын құралдар сатып алатын ақша таба алмай</w:t>
        <w:br/>
        <w:t>қаласыздар ғой. Көкейлеріңіздегі «қытайша коммунизм» алдында</w:t>
        <w:br/>
        <w:t>бұдан зор қылмыс бар ма?!</w:t>
        <w:br/>
        <w:t>224</w:t>
        <w:br/>
        <w:t>Уәлибек жүгіре шығып айқайлап, қарақшыларды айдасып келген</w:t>
        <w:br/>
        <w:t>серіктерін түгел шақырып кіргізіпті. Олармен аса бәсең сөйлескен</w:t>
        <w:br/>
        <w:t>Доланның сөзін Азыкен сырттан тағы да ести алмай қалған екен.</w:t>
        <w:br/>
        <w:t>Жау түсіргендердің жамыраса шығып, қуана даңғырласқандарынан</w:t>
        <w:br/>
        <w:t>ұғыпты сөз түйінін. Бүгіннен үш күн өтіп, төргінші күні кешке шейін</w:t>
        <w:br/>
        <w:t>Толыдағы аудандық үкімет мекемесіне жиналатын болып шығыпты.</w:t>
      </w:r>
    </w:p>
    <w:p>
      <w:r>
        <w:t>Бесінші күні клуб залында халық жиналысы ашылады екен де</w:t>
        <w:br/>
        <w:t>қарақшылардан қорғанудың үлгісі ретінде Уәлибек бас сегіз адамның</w:t>
        <w:br/>
        <w:t>сайлану рәсімі өткізілетін болыпты.</w:t>
        <w:br/>
        <w:t>Долан әкім қарақшылардан алынған құралдарды Уәлибекке са-</w:t>
        <w:br/>
        <w:t>натып өткізіп берісімен хатшысын ертіп, жеңіл машинасына қайта</w:t>
        <w:br/>
        <w:t>кіргенде кешегі жауынгер екі қария алғысты ұран көтерген екен.</w:t>
        <w:br/>
        <w:t>Ұлты базарының халқы ду көтеріп, бірге ұрандасыпты.</w:t>
        <w:br/>
        <w:t>«Көп жаса, Доланымыз! Төбеңдегі қара бұлттан түйір қалмай</w:t>
        <w:br/>
        <w:t>жоғалсын!»</w:t>
        <w:br/>
        <w:t>Мұны естіген Долан кабинкадан басын шығарып, қарқ-қарқ</w:t>
        <w:br/>
        <w:t>күліпті:</w:t>
        <w:br/>
        <w:t>- Менің еңбегім емес, алғыстарыңызды анау батырларыңызға</w:t>
        <w:br/>
        <w:t>айтыңыздар! Ең үлкентабыс пен жеңіс,халықтың береке-бірлігінде</w:t>
        <w:br/>
        <w:t>ғана! - Долан осыны айтып жүріп кетісімен Азыкен атына міне</w:t>
        <w:br/>
        <w:t>шауып, бізді хабарландыруға асығыпты.</w:t>
        <w:br/>
        <w:t>- Ал, нағашы, енді өзіміз ақылдасып алалық! - Азыкен күрсіне</w:t>
        <w:br/>
        <w:t>тоқтатты сөзін. Күлсынай шай құйып, қонағы мен базаршының</w:t>
        <w:br/>
        <w:t>алдына жаңа ет пен бауырсақты қатар үйді де жаңа бөтелкеден</w:t>
        <w:br/>
        <w:t>біреуін шығарды:</w:t>
        <w:br/>
        <w:t>- Тоңып келдің ғой, біраз ауыз жылытар ішемісің? - деп күбір</w:t>
        <w:br/>
        <w:t>ете түскенде, Азыкен мырс ете түсіп, шытынай қарап қойды</w:t>
        <w:br/>
        <w:t>жеңешесіне.</w:t>
        <w:br/>
        <w:t>- «Ауыз жылытар» атап, шешем мен жеңешем мына екеуін</w:t>
        <w:br/>
        <w:t>жылыта-жылыта жидітіп жіберді, нағашы. Сондықтан ішпейтін</w:t>
        <w:br/>
        <w:t>болғанмын. Сізге ғана құйып қояйын! - деп қана маған қүя</w:t>
        <w:br/>
        <w:t>бастағанда, ішіп болғанымды айтып тоқтатып қойдым.</w:t>
        <w:br/>
        <w:t>- Жарайсың, балам, осы үйдің ақыл айтары да, көз-құлағы да</w:t>
        <w:br/>
        <w:t>өзің болып қалыпсың. Өркенің өссін!</w:t>
        <w:br/>
        <w:t>Күлсынай маған жалтақ-жалтақ қарап алып сөйледі:</w:t>
        <w:br/>
        <w:t>- Аға, осы екі үйде сізге көмектесе аларымыз - осы баламыз</w:t>
        <w:br/>
        <w:t>ғанаекендігінтүсініп болған сияқтысыз. Осындай оңашада өзіңізді</w:t>
        <w:br/>
        <w:t>анықтап таныстырып қойсам қалай? - деп сұраған рұқсатына бас</w:t>
        <w:br/>
        <w:t>изей салдым. Күлсынай өте бәсең үнмен таныстырды мені. - Азы-</w:t>
        <w:br/>
        <w:t>кен, мына кісі біздің Биғабіл ағамыз екен!</w:t>
        <w:br/>
        <w:t>219</w:t>
        <w:br/>
        <w:t>«менің өз атымды әлгіндей жаңылып атап қоймауын ескертіп</w:t>
        <w:br/>
        <w:t>едім. - Нағашы, нағашы тыңдашы! - деп Тоқтаубай өзіне қаратып</w:t>
        <w:br/>
        <w:t>алып, асыға сөйлеп кетті. - Сол күні ел жатарда тошалаға кіріп, ат</w:t>
        <w:br/>
        <w:t>жем алып жатыр едім. Төбеден екі қытайдың күбірлескенін естіп,</w:t>
        <w:br/>
        <w:t>түңлік астына барып қарап тұра қалдым. Біреуі қолшырақ жағып</w:t>
        <w:br/>
        <w:t>қарағанда арыстағы еттің астына жасырына қойдым. Кендір</w:t>
        <w:br/>
        <w:t>арқанға байланған жуан қармақты тастап, бір кесек етке іліндірген</w:t>
        <w:br/>
        <w:t>соң шырағын өшірді. Қармақтың арқанға байланған жерінен ұстай</w:t>
        <w:br/>
        <w:t>алдым. Тартып шығара алмай, «үлкен ет, үлкен ет!» дегендей болды</w:t>
        <w:br/>
        <w:t>да, арқанның төменгі жағынан ұстап тартпақ болып қолын созды.</w:t>
        <w:br/>
        <w:t>Білегінен шап беріп ұстап тартып кеп қалып едім, түңліктен топ</w:t>
        <w:br/>
        <w:t>ете түсті жерге. Басы діңгек астындағы тасқа тиіпті. Бір бақырып</w:t>
        <w:br/>
        <w:t>қалып, үні өше қалды. «Айқайлама, айқайлама, әкел қолыңды!»</w:t>
        <w:br/>
        <w:t>деп сырттағысы қолын созды. Ұстай алып оны да топ еткіздім де,</w:t>
      </w:r>
    </w:p>
    <w:p>
      <w:r>
        <w:t>сыртқа ыршып шығып есікті баса аттандадым мен. Екі көршім үй</w:t>
        <w:br/>
        <w:t>ішімен жүгірісе шықты. Менің мына мықты бәйбішем де шықты.</w:t>
        <w:br/>
        <w:t>Жайды ұқты да жабылып келіп байласты. Ал, соқпаймысың келіп.</w:t>
        <w:br/>
        <w:t>Сүтке тиген күшікше шәңгірлетіп, шыңғыртып-шыңғыртып алып,</w:t>
        <w:br/>
        <w:t>әлсірегенде босаттық та, екінші рет келсеңдер өлтіреміз деп қоя</w:t>
        <w:br/>
        <w:t>бердік. Бірдеңе іздеген болып, осы ауылды үш күн торыған сол</w:t>
        <w:br/>
        <w:t>екеуі қайтып көрінбей жоғалды.</w:t>
        <w:br/>
        <w:t>Тоқтаубайдың бұл әңгімесі маған бір өкініш ойлатты: сол он</w:t>
        <w:br/>
        <w:t>алты қарақшыны біз де өлімші етіп соққылап, құралдарын алып</w:t>
        <w:br/>
        <w:t>қалып қана қоя берсек, бізге де мұндай кесір жоқ еді. Ештеңе</w:t>
        <w:br/>
        <w:t>бұлап әкете алмай қолға түсіп таяқ жеген бұл туыстарын қытай</w:t>
        <w:br/>
        <w:t>сақшылар қаншалық жазалай қоймақ!... Енді бар күшімен менің</w:t>
        <w:br/>
        <w:t>ізіме түседі деші!...</w:t>
        <w:br/>
        <w:t>Ағайынды екеуі қуырдақты тақырлап болып, сүзбе қатық</w:t>
        <w:br/>
        <w:t>әкелдіріп алып ішті арақты. Ішкен сайын бөртеді екен де,</w:t>
        <w:br/>
        <w:t>бөрткен сайын мақтанысады екен. Өлең айтысқандай бәсекелесе</w:t>
        <w:br/>
        <w:t>мақтанысты. «Жеңгең» деп үлкені кемпірін мақтап еді.</w:t>
        <w:br/>
        <w:t>- Жеңгемнің жайын білемін ғой, бірақ, қартайып кетті ғой</w:t>
        <w:br/>
        <w:t>қайран кемеңгер, аузында тісі де қалмапты! - деп інісі асығыс</w:t>
        <w:br/>
        <w:t>қорытынды шығара салды да, «келініңіз» деп бастап, шай құйып</w:t>
        <w:br/>
        <w:t>отырған өз әйелін мақтай жөнелді. Оның күштілігін, ісмерлігін,</w:t>
        <w:br/>
        <w:t>балаларымен өзінің бар киімін өзі пішіп, өзі тігетіндігін айта келе</w:t>
        <w:br/>
        <w:t>арақішпейтіндігін, өзі зорлап әліге дейін бір ұрттата алмағандығын</w:t>
        <w:br/>
        <w:t>қосып кеп жібергенде семіз әйел төмен қарап сылқылдай күлді.</w:t>
        <w:br/>
        <w:t>- Үй, Бақа, үй, анау кемпірің де ішетін болған ба? - деп</w:t>
        <w:br/>
        <w:t>қалыппын.</w:t>
        <w:br/>
        <w:t>209</w:t>
        <w:br/>
        <w:t>тілектері ақыры қабыл болыпты марқұмдардың. Бұл жақтағы ел</w:t>
        <w:br/>
        <w:t>қотарыла қашып, көшіп жатқанда Биғаділ, сені бұл жаққа жалғыз</w:t>
        <w:br/>
        <w:t>қалдырып кетпейтіндігін айтып, отырып алған екен. Шешесіне</w:t>
        <w:br/>
        <w:t>келіншегі мен екі ұлын қосып беріпті. Үрімжіден сенің келіншегің</w:t>
        <w:br/>
        <w:t>мен балаң келіп, бірге кетпек болғанда да мызғымаған. Сенің,</w:t>
        <w:br/>
        <w:t>«маған қарайламай ол жаққа өте беріңдер, арттарыңнан қашан да,</w:t>
        <w:br/>
        <w:t>қалайда жетемін!» деген сәлеміңді келіншетің әлденешерет айтып-</w:t>
        <w:br/>
        <w:t>ты оған. Бигелді ағаң оларды бастап кетіп бара жатып, Биғаділге</w:t>
        <w:br/>
        <w:t>үш рет қайырылып келіп, көндіре алмай, үш рет жылап қайтыпты.</w:t>
        <w:br/>
        <w:t>Биғаділ марқұм оған соңында шынын айтып жөнелтіпті: «Жастай-</w:t>
        <w:br/>
        <w:t>ымыздан малайлыққа жалданып, әрең оқытқан жалғыз аяулымыз-</w:t>
        <w:br/>
        <w:t>ды тастап кетіп, ол жақта мен не бітірмекпін! Тірі болса, Биғабілдің</w:t>
        <w:br/>
        <w:t>өзін, егер олай-бұлай болып кетсе, кегін алмай кетпеймін деп серт</w:t>
        <w:br/>
        <w:t>еткен жайы бар екен. Ер жігіттің сертіне қылыш өтпепті. Тағдырда</w:t>
        <w:br/>
        <w:t>солай жазылған ғой, сені өлді деген хабар бірінші рет естілісімен</w:t>
        <w:br/>
        <w:t>Сәрсенді бауыздап, сертін орындады да, өз жастығын сегіз есе</w:t>
        <w:br/>
        <w:t>артығымен жастанып қаза болды. Ажалы жеткен адам, есесіз-</w:t>
        <w:br/>
        <w:t>төлемсіз тегін-ақ өле бермей ме, мұндай қазаға ер туысы өкінбесе</w:t>
        <w:br/>
        <w:t>керек, Биғаш!</w:t>
        <w:br/>
        <w:t>- Қысқаша болса да, Жәйірға келіп естігенмін. Жеңешемнің</w:t>
        <w:br/>
        <w:t>мына жалпылай жоқтауынан бәрі есіме түсіп кетті. Ал, өзі</w:t>
        <w:br/>
        <w:t>жерленді ме?</w:t>
        <w:br/>
        <w:t>- Осындағы ағайын, дос, замандастары бірлесіп, түнде ұрлап</w:t>
        <w:br/>
        <w:t>әкеліп жаназалап, әкесінің қасына жерледі. Басына жасырын</w:t>
        <w:br/>
        <w:t>белгі қойдық! Ал енді Нұри жеңешең екеуміздің сынық шыны-</w:t>
        <w:br/>
        <w:t>ша жамалып, мына отырысымыздан-ақ, сопиып-сопиып жалғыз</w:t>
      </w:r>
    </w:p>
    <w:p>
      <w:r>
        <w:t>қалғандығымызды байқаған шығарсың. Уақытында естіп дайын-</w:t>
        <w:br/>
        <w:t>далып отырғандары тұра зытып, елге қайтып үлгерді. Етек-жеңін</w:t>
        <w:br/>
        <w:t>жия алмаған дайындықсыздары қалып еді. «Бөлінгенді бөрі,</w:t>
        <w:br/>
        <w:t>жарылғанды жау жеп», өліп, көресілерін көріп, қамалып-айдалып</w:t>
        <w:br/>
        <w:t>жатыр. Алғашында, кеткендер жау аталыпеді, енді қалғандары жау</w:t>
        <w:br/>
        <w:t>аталды: «не міндетпен қалдың», «шеттің қағып кеткен шегесісің»,</w:t>
        <w:br/>
        <w:t>«жаудың көміп кеткен бомбысысың», «қашан жарылып қопармақ</w:t>
        <w:br/>
        <w:t>едің» деген қатал тергеуге қалыппыз. Қалғандар енді сондай дерт-</w:t>
        <w:br/>
        <w:t>тен күйреп жатыр!...</w:t>
        <w:br/>
        <w:t>Оразиман қарттан қал-жайды осылай тыңдап отырып, келіні</w:t>
        <w:br/>
        <w:t>жасаған кең дастарқаннан шай іштік. Кемпірін о дүниеге аттанды-</w:t>
        <w:br/>
        <w:t>рып, өзі тұстастардан мүлде адаланып қалған қарт, жалғыз қызы</w:t>
        <w:br/>
        <w:t>ұзатылып сопиып қалған осы тетелес жесірімен бас қосыпты.</w:t>
        <w:br/>
        <w:t>Өзінің кеш көрген жалғыз ұлын үйлендіріп, одан көрген кішкентай</w:t>
        <w:br/>
        <w:t>228</w:t>
        <w:br/>
        <w:t>- Неге болмасын, мен енді ішпеймін!.. Әкең есін жиған соң</w:t>
        <w:br/>
        <w:t>арақты мүлде қоюына өзі ұмытпастай ант алып тоқтатуым мүмкін!</w:t>
        <w:br/>
        <w:t>- Күлсынай күлімсірей изектеді бұл сөзіме.</w:t>
        <w:br/>
        <w:t>Азыкен оған дереу ашутас табуды тапсырды да, өзі ала келген</w:t>
        <w:br/>
        <w:t>қара бояуын шығарды. Ашутас Күлсынайдың бір қобдиынан та-</w:t>
        <w:br/>
        <w:t>былды. Құр мен шым ши тоқу үшін жүн бояуға алдырған екен. Дәл</w:t>
        <w:br/>
        <w:t>сол жерде қарақасқа атқа лайықты бояуды жасап та үлгердік. Шөп</w:t>
        <w:br/>
        <w:t>маясына үшеуміз бірге барып, ат қасқасын сол бояумен өшіріп</w:t>
        <w:br/>
        <w:t>қайттық. Әскери пальто мен сары малақайды қоржынға тығып, сол</w:t>
        <w:br/>
        <w:t>үйдің өзінен табылған қазақы киімді киіп ала қойдым.</w:t>
        <w:br/>
        <w:t>- Ал, сөйлеші, Азыкен, менің Биғаділім жөнінен естігеніңді</w:t>
        <w:br/>
        <w:t>ірікпей сөйлеші! - Бұлай қыстағанымда жас жігіттің әкесіне</w:t>
        <w:br/>
        <w:t>жалтақтай түскені байқалды. Өзім тұстас сабақтасымның сөз ба-</w:t>
        <w:br/>
        <w:t>стап естіртуі лайық екендігін күтіп отырған тәрізі бар.</w:t>
        <w:br/>
        <w:t>- Биғаділ аға асқан ер ғой... Ол кісінің әңгімесі көп қой.</w:t>
        <w:br/>
        <w:t>Кейінірек асықпай тыңдарсыз, қадірлі аға, қане тамақ ішелікші!..</w:t>
        <w:br/>
        <w:t>Әкемді оятайын ба?</w:t>
        <w:br/>
        <w:t>- Бұл қазір оятқаныңмен де тірі болып жарыта қоймас! - деп</w:t>
        <w:br/>
        <w:t>қатты күрсіндім.</w:t>
        <w:br/>
        <w:t>- Олай болса, жеңеше, қонақ бүгін сіздікі, күтіп қузасаңызшы!</w:t>
        <w:br/>
        <w:t>Жеңешесі суыңқырап қалған етті ыстық сорпаменжылытқылап,</w:t>
        <w:br/>
        <w:t>екі шыныға арақ құйды. Бірін менің алдыма, бірін Азыкеннің ал-</w:t>
        <w:br/>
        <w:t>дына қойып еді. Жаңа өсіп келе жатқан әдемі мұртты жігіттің</w:t>
        <w:br/>
        <w:t>сұрғылт жүзі қызғыш тарта қалды. Жүгіне қалып, ең үлкен ибасы</w:t>
        <w:br/>
        <w:t>мен қолқасын білдіре, жеңешесінің өзіне ұсынды:</w:t>
        <w:br/>
        <w:t>- Ішпеуге ант еткенімді білесің ғой, жеңеше, анау екеуінен</w:t>
        <w:br/>
        <w:t>соңғы үлкеніміз өзіңіз!</w:t>
        <w:br/>
        <w:t>Биғаділ жөнінен тулап кеткен жүрегімді баса түру үшін араққа</w:t>
        <w:br/>
        <w:t>құмарта қалып едім.</w:t>
        <w:br/>
        <w:t>- Мақұл, мақұл, қузауды талап етпей өзім-ақ ішейін! - дей сала</w:t>
        <w:br/>
        <w:t>шыныны алғанымда Күлсынай да алып қағыстырды. Жұтып са-</w:t>
        <w:br/>
        <w:t>лып, шыныны бөтелкесіне жақындастыра қойдым. Тағы да құйды.</w:t>
        <w:br/>
        <w:t>Тағы да қағып салдым. Ал, төкпеймісің көз жас дегенді.</w:t>
      </w:r>
    </w:p>
    <w:p>
      <w:r>
        <w:t>- Аға, аға, сізге не болды? - дей түрегелді Азыкен. Әкесімен</w:t>
        <w:br/>
        <w:t>айқаса сұлап жатқан Тоқтаубайды табанынан теуіп-теуіп қалды.</w:t>
        <w:br/>
        <w:t>- Үй-үй, бәйбіше, не болды, ұрмашы, ұрмашы! - Басын көтеріп алды</w:t>
        <w:br/>
        <w:t>Тоқтаубай. Бақтыбай оның дауысынан оянып, ыңырси зекірді оған:</w:t>
        <w:br/>
        <w:t>- Тү..сіңнен шошып жатырсың-ау, ынжық, ә!.. мені де</w:t>
        <w:br/>
        <w:t>шошытқанын қарашы! - қайта қор ете түскен әкесін екі иығынан</w:t>
        <w:br/>
        <w:t>ұстап тік көтеріп алды Азыкен.</w:t>
        <w:br/>
        <w:t>221</w:t>
        <w:br/>
        <w:t>- Бәсе! - дей сала басқа сөзді тоспай, тіземді қос қолымен</w:t>
        <w:br/>
        <w:t>құшақтап алып, бас қоя амандасты жас жігіт. Күлсынай танысты-</w:t>
        <w:br/>
        <w:t>руын жалғастырды.</w:t>
        <w:br/>
        <w:t>- Тарымнан қайтқанына бір жыл болыпты. Бала-шағасын таба</w:t>
        <w:br/>
        <w:t>алмай, Іледегі қайынбикесінен сұрауға жасырын кетіп барады</w:t>
        <w:br/>
        <w:t>екен! - Таныстырушымның өзі жылап жіберіп, Азыкенді қоса жы-</w:t>
        <w:br/>
        <w:t>латты. Мас болып жатқан әкелеріне қарап қойып сұрады Азыкен:</w:t>
        <w:br/>
        <w:t>-Биғаділ дегенкісісіздіңініңізғой, аға, Тарымғабарғаныңыздан</w:t>
        <w:br/>
        <w:t>соң шежяу” жылдары одан хабар алып па едіңіз?</w:t>
        <w:br/>
        <w:t>- Жоқ! Оны көріп пе едің өзің?</w:t>
        <w:br/>
        <w:t>- Көргенім жоқ, естігенмін! - Азыкеннің үнісәл ыңырси шығып,</w:t>
        <w:br/>
        <w:t>көз жасын парлатып жіберді де, сыртқа шыға жөнелді. - Атым-</w:t>
        <w:br/>
        <w:t>ды жайластырып келейін! - дегені әрең естілді. Мен Биғаділдің</w:t>
        <w:br/>
        <w:t>тірілігінен секем ала қалдым. Азыкеннің көз жасын тиып, әлденеге</w:t>
        <w:br/>
        <w:t>беки кіргені байқалды.</w:t>
        <w:br/>
        <w:t>- Ал, Азыкен, Биғаділді не деп естіп едің, сөйлеші? 1962 жылы</w:t>
        <w:br/>
        <w:t>Қазақстанға өтіп кетпеп пе екен ол?</w:t>
        <w:br/>
        <w:t>- Йе, кейін сөйлесерміз. Алдымен сіздің мына сары киім мен</w:t>
        <w:br/>
        <w:t>қарақасқа ат жөнін ақылдасып алайықшы!</w:t>
        <w:br/>
        <w:t>- Мұны жасыру қиынемес,-дедім деартында сөз барын байқап,</w:t>
        <w:br/>
        <w:t>асыға жауап бердім. - Аттың қасқасын, дәл өз денесінің түгіндей</w:t>
        <w:br/>
        <w:t>бояумен бояй саламыз. Ашудас қосып боясақ, біраз уақытқа дейін</w:t>
        <w:br/>
        <w:t>оңбауы мүмкін. Ал, сары киім қоржынға кіреді де, орнына әкеңнің</w:t>
        <w:br/>
        <w:t>бір көне шапаны мен тымағын кие саламын!</w:t>
        <w:br/>
        <w:t>- Ашудастан басқасын мен де осылай ойлап едім. Сонда да</w:t>
        <w:br/>
        <w:t>сақшылар мен әскерлердің қарақшы іздеуі тоқтағанша осында жа-</w:t>
        <w:br/>
        <w:t>сырына тұруыңыз дұрыс! Ал, сіз, өзіңізді әке-шешеме ашық таны-</w:t>
        <w:br/>
        <w:t>стырып па едіңіз?</w:t>
        <w:br/>
        <w:t>- Ие, маған, Орқашардағы нағашымыз бола түр! -деп ұқтырған</w:t>
        <w:br/>
        <w:t>сол екеуі. Бірақ, әкең осында келіп арақ ішісімен інісіне айтып</w:t>
        <w:br/>
        <w:t>қойды.</w:t>
        <w:br/>
        <w:t>- Сөйтеді бұлар, арақ ішкен соң-ақ радио болып шыға келеді!</w:t>
        <w:br/>
        <w:t>- Бірақ, ағаң бір ұйықтап оянысымен ұмытып, мені «нағашы»</w:t>
        <w:br/>
        <w:t>деп атай берді. Әкеңнің «сабақтасым» деп тағы да көйтіп қоюынан</w:t>
        <w:br/>
        <w:t>әрең сақтап отырмын!</w:t>
        <w:br/>
        <w:t>- Әй, арақ-ай! - деп кіжінді баласы. - Әлі де тыя тұралық, арақ</w:t>
        <w:br/>
        <w:t>тоқтаса бұл екеуінің радио-телефондары да тоқтар еді. Бірақ, сізді</w:t>
      </w:r>
    </w:p>
    <w:p>
      <w:r>
        <w:t>күту үшін қазірше оны тоқтатуға болмас!</w:t>
        <w:br/>
        <w:t>% Шежяу (хаизуша кысқаргылғап атау) - социалистік торбие.</w:t>
        <w:br/>
        <w:t>220</w:t>
        <w:br/>
        <w:t>жау ел халқының ұры-қарақшыларын ұстасып, мен - мылтығы да</w:t>
        <w:br/>
        <w:t>бар бейтаныспын дегендей жанмылтығын атып, өзін әшкерелей</w:t>
        <w:br/>
        <w:t>жүре ме?» «Кулиден шығып, қолға түссе де, қарсыласқан құралды</w:t>
        <w:br/>
        <w:t>қарақшыларды жерлік малшы қазақтардың ұруынан шектейтін</w:t>
        <w:br/>
        <w:t>қандай мейірімді-қайырымды шпион ол? Шужұңжуи шпиондарын</w:t>
        <w:br/>
        <w:t>осындай адамшыл, халықшыл деп ойлайтын қандай сақшысың</w:t>
        <w:br/>
        <w:t>өзің? Жауап бер!» «Ей мақұлық, сол қарақасқа атты шпион болса,</w:t>
        <w:br/>
        <w:t>тіпті өз ішімізден шыққан кері төңкерісші болса да, «мыналарды</w:t>
        <w:br/>
        <w:t>ұрмай-соқпай айдап апарып, Ұты сақшысына тапсырып беріңдер»</w:t>
        <w:br/>
        <w:t>дей ме?.. Біздің сақшылық орындарымызды соншалық құрмет</w:t>
        <w:br/>
        <w:t>тұтатын қандай шпион, қандай кері төңкерісші ол?»</w:t>
        <w:br/>
        <w:t>Долан осы сұрауларына сақшыдан жілігі татыр жауап ала</w:t>
        <w:br/>
        <w:t>алмаған соң, қарақшылардың өздерінен жауап алуға шақыртқан</w:t>
        <w:br/>
        <w:t>екен. Сақшы бөлімшесінің бастықтары ол қанқұйлыларды тобы-</w:t>
        <w:br/>
        <w:t>менекі сағат қана қамап, кеше кеште қараңғы түсісімен қоя беріпті.</w:t>
        <w:br/>
        <w:t>«Жарақаттары ауыр болып, қақсай бергендіктен абақтымызда</w:t>
        <w:br/>
        <w:t>өліп қалмасын деп қоя бердік» деген ғана сылтаулары бар. «Енді</w:t>
        <w:br/>
        <w:t>ұрлық қылып қолға түссек, атып тастауларыңызға да разымыз»</w:t>
        <w:br/>
        <w:t>деген жалпылық тілхат жаздырып алып қалған екен. Ол қағазға</w:t>
        <w:br/>
        <w:t>қойылған он алты қарақшының қолдары да, әдірістері түгіл аты-</w:t>
        <w:br/>
        <w:t>жөндері де белгісіз.</w:t>
        <w:br/>
        <w:t>- Үкіметке мәлімдеп нұсқау сұрамай, заң орындарына</w:t>
        <w:br/>
        <w:t>көрсетпей, қарақшыларға өз беттеріңмен кешірім жариялап,</w:t>
        <w:br/>
        <w:t>құтқарып жіберуге дейін жеттіңдер ме енді? - Доланның дауы-</w:t>
        <w:br/>
        <w:t>сы, бөлімше сақшысының осы бассыздықтарын естіген соң тіпті</w:t>
        <w:br/>
        <w:t>өрлепті. - Мұны істеген қайсының?.. Жаз, анықтап жаз! Бұл, тұп-</w:t>
        <w:br/>
        <w:t>тура зор ханзушылдық қылмыс! «Ей, сен тұр орныңнан! Жау-</w:t>
        <w:br/>
        <w:t>ап бер! Қаншалық жапа-машақатпен ұстап әкеліп берген жерлік</w:t>
        <w:br/>
        <w:t>халық не боп қалды сенің алдыңда? Аудан бойынша осындай</w:t>
        <w:br/>
        <w:t>қарақшылардың бұлап-тонауынан қыс ішінде аш-жалаңаш шулап</w:t>
        <w:br/>
        <w:t>қалған халық аз ба? Өздерің құралды сақшы болып тұрып, халықты</w:t>
        <w:br/>
        <w:t>қорғап, бұрынғы тоналған нәрселерін тауып берудің орнына, тағы</w:t>
        <w:br/>
        <w:t>да тонай түс дегендей тексертпей қоя берулерің кім істейтін іс?»</w:t>
        <w:br/>
        <w:t>«Ей, өздерің солармен ортақтасқан қарақшы болып қалғаннан</w:t>
        <w:br/>
        <w:t>саусыңдар ма? Егер солармен бұрыннан теңшерік емес болсаңдар,</w:t>
        <w:br/>
        <w:t>дереу тап, бірін де қалдырмай дереу жиып әкеліп, аудандық тексеру</w:t>
        <w:br/>
        <w:t>комитетіне тапсырып бересіңдер! Егер тауып бермесеңдер, тексеру</w:t>
        <w:br/>
        <w:t>комитеті өздеріңді сол қарақшылардың орнына қолға алып, сотқа</w:t>
        <w:br/>
        <w:t>тапсыруға қақылы, ұқтыңдар ма? Тоқтаңдар, мына жауаптарыңды</w:t>
        <w:br/>
        <w:t>оқып көріп, қол қойыңдар алдымен!»</w:t>
        <w:br/>
        <w:t>240)</w:t>
        <w:br/>
        <w:t>42</w:t>
        <w:br/>
        <w:t>Биғаділдің қазасын естуімнің алдында Толы қалашығына жасы-</w:t>
        <w:br/>
        <w:t>рын барып қана көне достар арқылы Доланмен танысып, олардың</w:t>
        <w:br/>
        <w:t>көмегімен Қызылтұз, Бортала арқылы Ілеге өтіп кетуді ойлап едім.</w:t>
        <w:br/>
        <w:t>Енді Дөрбілжінге барып, алыс-жақын туыстардан қалғаны болса,</w:t>
        <w:br/>
        <w:t>өзіме қажетті ахуалды солардан айқындап ұға кетуіме тура келді.</w:t>
      </w:r>
    </w:p>
    <w:p>
      <w:r>
        <w:t>Бұл пікірімді ақылға қайтқан Бақтыбай да, Азыкен де құптады.</w:t>
        <w:br/>
        <w:t>Азыкен Дөрбілжінге, одан Толыға бастап жеткізіп қайтуға</w:t>
        <w:br/>
        <w:t>өздігінен белсенді. «Ендігі осы екі аудандағы жолыңыз аса қатерлі.</w:t>
        <w:br/>
        <w:t>Үлкен жолмен жүруіңізге болмайды. Кішкене жолдардан көрініп</w:t>
        <w:br/>
        <w:t>қалсаңыз, саяқ жолаушы тіпті күмәнді. Бірге жүрсем, әр жақтылы</w:t>
        <w:br/>
        <w:t>септігім тиіп қалар!» деп құлшынды ол. Орталау мектепті Толыда</w:t>
        <w:br/>
        <w:t>бітіріп, одан соң оқи алмай қалған пысық жігіт, осы екі ауданның</w:t>
        <w:br/>
        <w:t>жолдарына да, әлеуметтік қарым-қатынасқа да недәуір төселіп</w:t>
        <w:br/>
        <w:t>қалғандығын білдірді. Сол шатқалда үш күн жатып, он алты</w:t>
        <w:br/>
        <w:t>қарақшының алдымен қолға түскен төртеуі барлық серігін тауып</w:t>
        <w:br/>
        <w:t>бергендігін Азыкеннің құлағы арқылы естіген соң шықтықсапарға.</w:t>
        <w:br/>
        <w:t>Таң белгі бере жүріп Жәйірден түстік те, Өшетідегі Азыкеннің та-</w:t>
        <w:br/>
        <w:t>ныс үйіне жетіп қондық. Ертеңіне ауыл араларындағы жалғыз аяқ</w:t>
        <w:br/>
        <w:t>жолдарды қуа жортып, Дөрбілжінге жақын Ақсуға ерте жеттік.</w:t>
        <w:br/>
        <w:t>Ондағы көптеген таныс білістерден Бигелді ағаның баяғы дүнген</w:t>
        <w:br/>
        <w:t>помешикке бірге жалданған досының үйін таңдап барып түстім.</w:t>
        <w:br/>
        <w:t>Әйелінің де, өзінің де сырға берік, көпті көрген білерлігі мол жан-</w:t>
        <w:br/>
        <w:t>дар екендігін білетінмін. Бұл үйге шынымды төтесінен айтып, та-</w:t>
        <w:br/>
        <w:t>нысып амандастым да, өте жасырын келгендігімді айтып ауызда-</w:t>
        <w:br/>
        <w:t>рын жаптым.</w:t>
        <w:br/>
        <w:t>Осы жақында қала көшесіне үкіметке қарсы ұрандар жапсы-</w:t>
        <w:br/>
        <w:t>рылып, қарсы үгіт қағазы тараған екен. Оны істеп жүргендерден</w:t>
        <w:br/>
        <w:t>бір әйел ғана қолға түсіпті. Басқа серіктерін ол мүлде айтпай</w:t>
        <w:br/>
        <w:t>қойғандықтан, содан бері аудандық сақшы жалданба тыңшыларын</w:t>
        <w:br/>
        <w:t>тіпті көбейтіпті. Үй иесі алдымен осыны айтып, өзіме де аса сақ</w:t>
        <w:br/>
        <w:t>болуды ескертті. Сонан соң Биғаділдің қаза болғанын естірту үшін</w:t>
        <w:br/>
        <w:t>шал мен кемпір тынышсызданып, бір-біріне жалтақтай бастағанда,</w:t>
        <w:br/>
        <w:t>сезе қойып, оны естіп келе жатқанымды өзім айтып тоқтаттым.</w:t>
        <w:br/>
        <w:t>Үнсіз ғана жыласып алдық. Биғаділ бірнеше адамды өлтіріп өлген</w:t>
        <w:br/>
        <w:t>«кері төңкерісші» болғандығынан, жұртшылық оның атын атаудан</w:t>
        <w:br/>
        <w:t>қорқады екен. Ал, мен, «кері төңкерістік зор ұйым құрған атышулы</w:t>
        <w:br/>
        <w:t>қандыбалақ» енді қатерім тіпті зор жау болып көрініп тұрыппын.</w:t>
        <w:br/>
        <w:t>Жазатайым тірі қалған болып келіп амандаса қалуымнан тітірей</w:t>
        <w:br/>
        <w:t>225</w:t>
        <w:br/>
        <w:t>қашатындардың дәл қазір өте көп екендігі айтылып, ондайларға</w:t>
        <w:br/>
        <w:t>таныстық беріп амандасуымның қажетсіздігі де ескертілді.</w:t>
        <w:br/>
        <w:t>Бұрын маған таныстығы бар зиялылар стиль түзету науқанында</w:t>
        <w:br/>
        <w:t>түгел күреске тартылып, жұлмаланып, кейі түрмеленіп шыққан</w:t>
        <w:br/>
        <w:t>екен. «Биғабіл ұйымы» дегенді мойындай алмағандары мұғаллақ</w:t>
        <w:br/>
        <w:t>болып асылып, мойындағандары қалпақ киіп, әлі де жапасы</w:t>
        <w:br/>
        <w:t>ауыр еріксіз еңбекпен жазаланып жүргенін айтты үй иесі. Олар-</w:t>
        <w:br/>
        <w:t>дан мені Тарымда өліпті деп естігендері өздерінің енді ағара ал-</w:t>
        <w:br/>
        <w:t>май өлетіндіктерін айтып, зар қағыпты. Тірі екендігімді ести</w:t>
        <w:br/>
        <w:t>қалғандары ашықтан-ашық қуанады екен. «Ол тірі болса, біздің</w:t>
        <w:br/>
        <w:t>нақақ күйіп жатқанымызды дәлелдемей, ағартпай қоймайды» де-</w:t>
        <w:br/>
        <w:t>ген сенімдері әлі өшпепті.</w:t>
        <w:br/>
        <w:t>- Ал, бауыр, сөйтіп сені бұл жақтағы кейбір дүспаныңғанаемес,</w:t>
        <w:br/>
        <w:t>жақын таныс-біліс, дос-жарандарың да ұстататын жағдайда тұр!</w:t>
        <w:br/>
        <w:t>-деді шал. - Достарың қуанғандықтарынан даурығып айқайлап</w:t>
        <w:br/>
        <w:t>ұстатады да, жалақор дұспандарың өз қылмыстарын жасыру үшін</w:t>
        <w:br/>
        <w:t>ұстатады. Биғаділ марқұмның Сәрсен атты ең қатерлі жауыңды</w:t>
        <w:br/>
        <w:t>бауыздап кеткені болмаса, сақшы орындарының арнайы өшіктіріп</w:t>
        <w:br/>
        <w:t>қойған жендеттері әлі баршылық. Осындағы туыстық жақындығы</w:t>
        <w:br/>
        <w:t>бар жамағайындарыңнан анда-санда сенің қайда екендігіңді</w:t>
        <w:br/>
        <w:t>сұрастырып жүргендерін де естідім!...</w:t>
      </w:r>
    </w:p>
    <w:p>
      <w:r>
        <w:t>Биғаділімнің бауыздағаны баяғы Сәрсен саясат екендігін ұққан</w:t>
        <w:br/>
        <w:t>соң, ол сұмырайдың Биғаділді қалай өшіктірген себебін сұрадым</w:t>
        <w:br/>
        <w:t>үй иесінен:</w:t>
        <w:br/>
        <w:t>- Сәрсен гомендаң шпионы, әрі үш аймақтың соңғы дәуірінде</w:t>
        <w:br/>
        <w:t>істеген зиянкестіктері бойынша шеттетіліп, қалпақ киіп еді ғой?</w:t>
        <w:br/>
        <w:t>- Үрімжіде оңшы, кері төңкерісші болып сен қолға алынған</w:t>
        <w:br/>
        <w:t>соң, үкімет оны ақтап тірілтіп, «белсенді» сайлап асырай</w:t>
        <w:br/>
        <w:t>қойған. Осындағы Биғабіл ұйымының мүшелері деген жаламен</w:t>
        <w:br/>
        <w:t>ұсталғандардың көбінде сол Сәрсеннің қарақолы бар!...</w:t>
        <w:br/>
        <w:t>Бұл іңірдегі әңгімеде маған қарайлап қана қалған Биғаділден</w:t>
        <w:br/>
        <w:t>басқа туыстарым мен шешемнің Қазақстанға аман өтіп кеткенін,</w:t>
        <w:br/>
        <w:t>рулас ағайындардан қазір Дөрбілжінде кімдердің қалғанына дейін</w:t>
        <w:br/>
        <w:t>қаныға естідім. Ал, Мақпал мен Асқарымның келіп, үлкен үймен</w:t>
        <w:br/>
        <w:t>бірге кеткенінен бұл үйдегілер хабарсыз екен.</w:t>
        <w:br/>
        <w:t>Мұндағы қала адамдарының да қыс күндері киетін киімінің</w:t>
        <w:br/>
        <w:t>көбі әскери сары ішік пен сары малақай болыпты. Өзгеше болып</w:t>
        <w:br/>
        <w:t>көрінбеу үшін мен де соны қайта кидім де, таңертең сәске көтеріле</w:t>
        <w:br/>
        <w:t>қалаға велосипедпен кеттім. Азыкен аттарды күтіп дайын тұруға</w:t>
        <w:br/>
        <w:t>қалды да, олай-бұлай ахуал бола қалса көз-құлақ болу үшін шал,</w:t>
        <w:br/>
        <w:t>226</w:t>
        <w:br/>
        <w:t>Бұрын адам сияқты, ар-ұяты бар сабақтас едің, қартайғанда не боп</w:t>
        <w:br/>
        <w:t>кеткенсің?... Адамшылықтан кетіпсің ғой бір жолата!</w:t>
        <w:br/>
        <w:t>Бақтыбайдың ісінген топырақ сары жүзі бүлкілдеп кетті.</w:t>
        <w:br/>
        <w:t>Басындағы малақайын алып жерге бір ұрды да, ыршып тұрды</w:t>
        <w:br/>
        <w:t>орнынан, сырт айланып, өз бетін өзі шапалақтап-шапалақтап</w:t>
        <w:br/>
        <w:t>жіберді.</w:t>
        <w:br/>
        <w:t>- Енді ит ішсін осы арақты! Ішпейтін кезімде-ақ көрге кіріп</w:t>
        <w:br/>
        <w:t>кеткенім жақсы екен-ау! Құдай-ау енді қайттім, қай бетіммен</w:t>
        <w:br/>
        <w:t>көріндім балаларға!</w:t>
        <w:br/>
        <w:t>-Үй,ішсең деақыл-есіңді, ар-намысыңды сақтап ішсең болмас</w:t>
        <w:br/>
        <w:t>паеді!</w:t>
        <w:br/>
        <w:t>- Жоқ, енді татпай-ақ өлейін, абыройым қалпында тұрғанда-ақ</w:t>
        <w:br/>
        <w:t>өле салсамшы!</w:t>
        <w:br/>
        <w:t>- Енді өкінгеннен не пайда, қан басымнан өле салғың келіп</w:t>
        <w:br/>
        <w:t>түр ма! Балалардың алдында кешірім сұрап, ант беріп, оларға сол</w:t>
        <w:br/>
        <w:t>антыңнан аумай көрінетін болудан басқа абыройыңды қалпына</w:t>
        <w:br/>
        <w:t>келтіретін жолың қалмады! Соны істемей, өлсең де бәрі-бір, ішіп</w:t>
        <w:br/>
        <w:t>ап келініне көңіл жүгіртетін, ар-ұятсыз арақкеш атыңмен өлесің!</w:t>
        <w:br/>
        <w:t>- Ұқтым, сабақтас, ұқтым! Енді қайталамашы мына масқара</w:t>
        <w:br/>
        <w:t>сөзді, жүр, үйге қайталық!</w:t>
        <w:br/>
        <w:t>Күлсынай шай жасап, Азыкен бізді шақыруға енді шыққанында</w:t>
        <w:br/>
        <w:t>кірдік үйге. Тоқтаубай басын шытпен таңып, о дүние мен осы</w:t>
        <w:br/>
        <w:t>дүниенің арасындасалбырап отыр екен. Алдына шай қойылысымен</w:t>
        <w:br/>
        <w:t>алақтай қарады ағасына:</w:t>
        <w:br/>
        <w:t>- Аға, қал қалай? - Ожырая қарады ағасы. -Қайтармасын</w:t>
        <w:br/>
        <w:t>ішпесек, мына аурудан жан қалар емес! - деп күңкілдегенінде</w:t>
        <w:br/>
        <w:t>ағасы ақырып қалды:</w:t>
      </w:r>
    </w:p>
    <w:p>
      <w:r>
        <w:t>- Жаныңның барында қой енді арақты! Бүгіннен бастап,</w:t>
        <w:br/>
        <w:t>арақ лағынаттың атын атамайтын бол маған! Осы тапқан абы-</w:t>
        <w:br/>
        <w:t>ройымыз да басымызды жей жаздады! Балалар, менің арақ ішіп</w:t>
        <w:br/>
        <w:t>алып былжыраған сөздерімді кешіріңдер! - Бақтыбай, келіннің</w:t>
        <w:br/>
        <w:t>төмен қарап бедірейе қалғанына қарап қойып жалғастырды сөзін.</w:t>
        <w:br/>
        <w:t>-Қазірше кешіре алмайтын жөндерің де бар сияқты ғой! Мұнан</w:t>
        <w:br/>
        <w:t>соң арақ ішсем, ит екен деп таныңдар! Барыңның алдыңда антым</w:t>
        <w:br/>
        <w:t>осы болсын, айнысам, бетіме қара күйе жағыңдар!.. Анау үйдегі</w:t>
        <w:br/>
        <w:t>жалмауызға шама жетер ме екен, бұл, Азыкеннің есінде болар,</w:t>
        <w:br/>
        <w:t>Құдай тағала оған да таупиқ берсін!</w:t>
        <w:br/>
        <w:t>Соңғы сөзіне Тоқтаубайдан басқамыз қарқылдап күлдік.</w:t>
        <w:br/>
        <w:t>- Әкем осы уағдасында тұрса, жеңешем екеуміз, басқасынан</w:t>
        <w:br/>
        <w:t>қорқа қоймаспыз!--деп Азыкенжымыңдайтүсті.-Мыңшүкіршілік,</w:t>
        <w:br/>
        <w:t>223</w:t>
        <w:br/>
        <w:t>Осыдан соң Долан аудандық бақылау комитеті мен сақшы</w:t>
        <w:br/>
        <w:t>мекемесіне телефон беріп, қашқан қарақшыларды барлық рай-</w:t>
        <w:br/>
        <w:t>он, ауылдарға хабарлап қоюды тапсырыпты. Ұтыда тұратын</w:t>
        <w:br/>
        <w:t>гарнизонның саяси комиссарымен телефонда сөйлесіпті сонсоң:</w:t>
        <w:br/>
        <w:t>- Мен, Толы ауданының шанжаңы - Долан. Қазір Ұты</w:t>
        <w:br/>
        <w:t>сақшысында отырмын. Комиссар жолдас, сізден көмек сұрайтын</w:t>
        <w:br/>
        <w:t>екітүрлі іс туылып қалды. Бірінші, шекарасызығынан бергі барлық</w:t>
        <w:br/>
        <w:t>күзет орындарыңыздан жақын арада өткен-кеткен күдікті із бол-</w:t>
        <w:br/>
        <w:t>са, сұрастырып берсеңіз!... А...а...а. демек, қазір тыныш болғаны</w:t>
        <w:br/>
        <w:t>ғой?.. Олай болса, екінші өтінішімді айтайын, осы районның</w:t>
        <w:br/>
        <w:t>шетіндегі малшы ауылдарды алдыңғы күні түнде он алты адамнан</w:t>
        <w:br/>
        <w:t>құралған бұлаңшы тобын соғыспен ұстап, осы сақшы бөлімшесіне</w:t>
        <w:br/>
        <w:t>әкеліп тапсырып берген екен. Бұлар заң орындарынан жасы-</w:t>
        <w:br/>
        <w:t>рып, өткен түнде қоя беріпті. Халықтың, гүңше әтіреттеріміздің</w:t>
        <w:br/>
        <w:t>мұндай бұлаңшылардан қаншалық тоналып жатқандығынан әрине</w:t>
        <w:br/>
        <w:t>хабарыңыз болса керек. Бұларды қатал тергеп, қылмыстарын</w:t>
        <w:br/>
        <w:t>анықтау, біздің қазір халық алдындағы ең зор жауапкершілігі бар</w:t>
        <w:br/>
        <w:t>борышымыз. Қайта ұстап әкелуге адам шығармақпыз. Көмектесіп</w:t>
        <w:br/>
        <w:t>іздесуге бір звод атты әскер босатып берсеңіз!.. Әббәле, жетіп</w:t>
        <w:br/>
        <w:t>қалар, рахмет!.. «Халық үшін қызмет істелік!» Сау болыңыз!»</w:t>
        <w:br/>
        <w:t>деп телефон тұтқасын қоя салған Долан, сақшы бөлімшесінің</w:t>
        <w:br/>
        <w:t>бастықтарын қузай жөнеліпті. - «Қол қойып болдыңдар ма?..</w:t>
        <w:br/>
        <w:t>Гарнизон бір звод атты әскер көмек береді. Бөлініп, тұс-тұстан</w:t>
        <w:br/>
        <w:t>іздеп, мына тізім бойынша бірін қалдырмай табасыңдар! Тағы</w:t>
        <w:br/>
        <w:t>бір ескертіп қояйын, қарақшыларды түгел тауып, Толыға жеткізіп</w:t>
        <w:br/>
        <w:t>бермесеңдер, өздерің сотталасыңдар!... Ей, Уәлибек қайда? Де-</w:t>
        <w:br/>
        <w:t>реу босат, мұнда кірсін! Қой қырып жүрген қасқырларға үрмей,</w:t>
        <w:br/>
        <w:t>қойшының өзін қабатын ит те жоқ шығар, солай ма? Сен екеуің</w:t>
        <w:br/>
        <w:t>қайдан шыққан азғынсыңдар?»</w:t>
        <w:br/>
        <w:t>Сақшылар бүрсең қағып шығысымен Уәлибек босатылып,</w:t>
        <w:br/>
        <w:t>Доланның алдына кіріпті. Оның қолын әкім қос қолдап ұстап</w:t>
        <w:br/>
        <w:t>сілкілеп амандасып отырғызыпты да, алдыңғы түнде қарақшы</w:t>
        <w:br/>
        <w:t>ұстауға қызмет көрсеткен серіктерін сұрап тізімдепті.</w:t>
        <w:br/>
        <w:t>«Жарайсың, батыр дүйжаң! Тонаушыларды тыю үшін берілетін</w:t>
        <w:br/>
        <w:t>аудандық бірінші сыйлық сендердікі болады. Бұл қарақшылардан</w:t>
        <w:br/>
        <w:t>қолға түсірген барлық құралды өздеріңе алып беремін. Балаларға</w:t>
        <w:br/>
        <w:t>ұстатпай, мықты сақтаңдар! Мұндай сақшыға тапсырып берулерің</w:t>
        <w:br/>
        <w:t>де қате болыпты! Ал, ауылыңның осында бар азаматтарын түгел</w:t>
        <w:br/>
        <w:t>шақырып кіргіз, бұл қызметтеріңнің қаншалық маңызы барын</w:t>
      </w:r>
    </w:p>
    <w:p>
      <w:r>
        <w:t>ұқтырайын!»</w:t>
        <w:br/>
        <w:t>218</w:t>
        <w:br/>
        <w:t>бізге мәдениеттің зорын үйретті ғой! Мәселен делік, басыңа</w:t>
        <w:br/>
        <w:t>қатер төнгенде, жүрегің күндіз-түні тулағанда осы жарықтықпен</w:t>
        <w:br/>
        <w:t>бастық. Қашып келіп осындай үңгірге неше күн-неше түн</w:t>
        <w:br/>
        <w:t>тығылғанда осы жарықтықпен тыныстадық. Мұны ішпесек,</w:t>
        <w:br/>
        <w:t>тұншығып, ызадан булығып өлетіндей болдық. Ұдайы ішкен</w:t>
        <w:br/>
        <w:t>екі-үш жыл ішінде-ақ жұртшылық түгел маскүнем болып шыға</w:t>
        <w:br/>
        <w:t>келіпті. Ассалаумағалайкум дескенде-ақ насыбай шақшасын суы-</w:t>
        <w:br/>
        <w:t>ратын қазақ, құйрығы жұп-жуан бөтелке суырысатын болды. Бірге</w:t>
        <w:br/>
        <w:t>ұрттаспай көңіліміз көншімейтін болыпты. Ал, бәрінен қызығы,</w:t>
        <w:br/>
        <w:t>дастарқан иесі қатындардың құтыруында екен. Басқасын қойшы,</w:t>
        <w:br/>
        <w:t>өзімнің омырық кемпірім мас болып алып, үстіме аунайтынды</w:t>
        <w:br/>
        <w:t>шығарды. Ішіп алып мен де құтырмасам түсе ме үстімнен. Мен де</w:t>
        <w:br/>
        <w:t>өзінен артылта ішіп алып, адамға өшіккен бураша көлбеп, үстінде</w:t>
        <w:br/>
        <w:t>ұйықтап өш алатын болдым. Ал, ендеше, оны да айтайын!</w:t>
        <w:br/>
        <w:t>Біз қарқылдап күлгенімізде есік сыртынан келіннің де шиқ ете</w:t>
        <w:br/>
        <w:t>түскен үні естілді. Тоқтаубай мықтысының тыңдап тұрғанын біліп,</w:t>
        <w:br/>
        <w:t>есік жаққа бір қарап қойды да, жеңер ақынның қарымжысын бүлк</w:t>
        <w:br/>
        <w:t>еткізді:</w:t>
        <w:br/>
        <w:t>- Нағашы, арақты маған үйреткен осы кісінің өзі болды.</w:t>
        <w:br/>
        <w:t>Тығылып жатып ішуге қарызданып қоржын-қоржын арақ ала</w:t>
        <w:br/>
        <w:t>келеді де, жалғыз іше алмай мені зорлайды!</w:t>
        <w:br/>
        <w:t>- Тоқан-ай, сенің наданың-ай осы! - деп қалды ағасы, тілін</w:t>
        <w:br/>
        <w:t>шайнай сөйлесе де жеңермен өлеңді енді тапқандай боз көзі</w:t>
        <w:br/>
        <w:t>ежірейе түсті. - Бағанадан бері өзімнің бірге оқыған сабақтасым</w:t>
        <w:br/>
        <w:t>екендігін айтып отырсам да бір түйсінбей нағашы-нағашы дей</w:t>
        <w:br/>
        <w:t>бердің ғой! - Бұл сөзден тию үшін тізесі мен санын қанша мыт-</w:t>
        <w:br/>
        <w:t>сам да өршелене түсті. - Ей надан, ей, анықтап қарашы өзің мы-</w:t>
        <w:br/>
        <w:t>нау кім? Сенің үп-үлкен оқушы кезіңде келген шонжар инспектор</w:t>
        <w:br/>
        <w:t>ғалымды көрмеппе едің? Менің бірге оқыған сабақтасым екендігін</w:t>
        <w:br/>
        <w:t>сонда-ақ талай айтып едім ғой, «ақпақұлаққа айтсаң ағып кетеді»</w:t>
        <w:br/>
        <w:t>деген осы емей не!... Бұл кісінің Үрүмжіде не істеп әлемді қалай</w:t>
        <w:br/>
        <w:t>таңдандырррғанын да... ұмытып қалдың ба?</w:t>
        <w:br/>
        <w:t>Ашқарында ішкен арақтан болдырып отырған Тоқтаубай алара</w:t>
        <w:br/>
        <w:t>қарады маған:</w:t>
        <w:br/>
        <w:t>- Биғабірріл а...ғма.. осы кісі... борлғаны ма?</w:t>
        <w:br/>
        <w:t>- Е..е.. осы кісі бормай, меннің ба-ба-балшықта...н жасап</w:t>
        <w:br/>
        <w:t>әкелген бұррқаным ғой деп пе ең! Кеше... алдыңғы күннен берррі</w:t>
        <w:br/>
        <w:t>не сырлын айтпады маған.. ең жақын, е...ең жа...қын сабақта...сым</w:t>
        <w:br/>
        <w:t>дә-дәл осысы ақбас бұ-бурра... теріс а...ззу жауыз далды, булаша</w:t>
        <w:br/>
        <w:t>ша-шайнап тастап кететінін.... де брілмейсің ғой... се...сен надан!</w:t>
        <w:br/>
        <w:t>21</w:t>
        <w:br/>
        <w:t>«осындағы ең мықтымыз» деп бір ұлын қосып берді. Қалаға</w:t>
        <w:br/>
        <w:t>жақындаған соң ол менімен бірге жүрмей, сыртымнан күзетіп</w:t>
        <w:br/>
        <w:t>жүретіндігін түсіндіріп, соңымнан әудем жерден еріп отырды.</w:t>
        <w:br/>
        <w:t>Ең шеттегі «қара керек көшесінде» бұрынғы шешен</w:t>
      </w:r>
    </w:p>
    <w:p>
      <w:r>
        <w:t>қарттарымыздан жалғыз қалған Ораз имамның үйіне кіріп бар-</w:t>
        <w:br/>
        <w:t>дым. Кішпейілдігімен қауқалақтай сөйлейтін, байыпты-салмақты</w:t>
        <w:br/>
        <w:t>қарт үңіле қарап, сәлемімді бар ықыласымен қабылдады да, төрге,</w:t>
        <w:br/>
        <w:t>өз қасына шақырып алып, қос қолдап амандасты. Бұрынғы шоқша</w:t>
        <w:br/>
        <w:t>ғана сирек бурыл сақалы түгел ағарғанынан басқа, қызғылт қоңыр</w:t>
        <w:br/>
        <w:t>ажары әлі тая қоймапты. Тағы да үңіле түсті. Мен, қарттың төменгі</w:t>
        <w:br/>
        <w:t>жағында отырған аппақ самайлы қызылсары кемпірге амандастым.</w:t>
        <w:br/>
        <w:t>Бұл, қарттың бұрынғы кемпірі емес, өзінен жасырақ бір ағамыздың</w:t>
        <w:br/>
        <w:t>әйелі екендігін жазбай таныдым. Бала кезімізде жеңеше деп атай-</w:t>
        <w:br/>
        <w:t>тыным бойынша тағы да солай атап амандастым. Қарт енді жымия</w:t>
        <w:br/>
        <w:t>қарады маған:</w:t>
        <w:br/>
        <w:t>- Балам, сен... жаңылсам қартайғандығыма-алжығандығыма</w:t>
        <w:br/>
        <w:t>есеп болсын. Көзің Мәдиенге, жүзің мен дауысың Биғазыға</w:t>
        <w:br/>
        <w:t>ұқсайды, өзіміздің Биғабіл емеспісің?</w:t>
        <w:br/>
        <w:t>- Сол, сол! -деді жеңешем. Бәсең ғана дауыспен келіп бас</w:t>
        <w:br/>
        <w:t>салып көрісті. Көз жасым ағытылып кеп кетті. Үн шығармасам</w:t>
        <w:br/>
        <w:t>да бет-аузым төңкеріс жасап, апыр-топыр болып кеткенін біле</w:t>
        <w:br/>
        <w:t>солқылдадым. Өйтетінім, жеңешенің көрісінде марқұм әкемнен</w:t>
        <w:br/>
        <w:t>бастап, өздерінен тірі айырылысып сағындырған шешем мен</w:t>
        <w:br/>
        <w:t>ағалардан да елес бере келіп, Биғаділ жоқталды. Өзінің туыс-</w:t>
        <w:br/>
        <w:t>туғандары, қайын-бауырларының да жалғыз қалдырып кеткендігі</w:t>
        <w:br/>
        <w:t>суреттелді.</w:t>
        <w:br/>
        <w:t>- Құдай тағала көп зарлатайын деген әйел пендесіне жоқтау</w:t>
        <w:br/>
        <w:t>жырын аямай береді екен ғой, Нұри, сабыр ет, отыр! - деп Ожаң</w:t>
        <w:br/>
        <w:t>әменгерін айыра сала, егіліп отырған маған қарады. - Биғаш, мына</w:t>
        <w:br/>
        <w:t>қарт ағаңның көз жасы таусылып болған. Баяғыда елден айырылып</w:t>
        <w:br/>
        <w:t>қашып келгеннен бергі көп жылаумен құрыпты. Ал, айырылған</w:t>
        <w:br/>
        <w:t>аяулылардың қайсысына жылай берерсің, сен де қой! Әсіресе сені</w:t>
        <w:br/>
        <w:t>жасық кемпірлермен бірге жыласады деп ойламайтынмын. Қара</w:t>
        <w:br/>
        <w:t>аспан қарсы айырылып түссе де қайыспайтын қаранарым деп,</w:t>
        <w:br/>
        <w:t>ішімнен сенің ғана тілеуіңді тілеп жүретінмін. Қайсар қайратың</w:t>
        <w:br/>
        <w:t>жетерлік еді ғой! Жұрт аузында үш өліп, үш тірілгеніңде сенімім</w:t>
        <w:br/>
        <w:t>тіпті күшейіп еді. Жаратушы ием, міне, аман көрсетіп отыр.</w:t>
        <w:br/>
        <w:t>Осының өзі үлкен қуаныш, тоқтата ғой енді! - дегенінде «тоқтата</w:t>
        <w:br/>
        <w:t>қойып», көзімді сүрттім. - Сен үшін, сенің ауырыңды жеңілдету</w:t>
        <w:br/>
        <w:t>үшін құрбандыққа шалынған алыс-жақын бауырларың аз емес,</w:t>
        <w:br/>
        <w:t>221</w:t>
        <w:br/>
        <w:t>тұңғыш немересін мына кемпірімен кезектесіп сүйіп, алданыш</w:t>
        <w:br/>
        <w:t>ететін ғана жайы қалған көрінеді.</w:t>
        <w:br/>
        <w:t>Мұндағыбұрынменкөргенжасамыстуыстастарданкеліндерінің</w:t>
        <w:br/>
        <w:t>күтіміндегі екі жесір шал мен кемпірлі екі шал ғана қалғандығын</w:t>
        <w:br/>
        <w:t>айтты сонсоң. Кемпірлі шал деп атағанның бірі Өкенбай да, бірі</w:t>
        <w:br/>
        <w:t>баяғы Бағдарқан марқұмның тетелес ағасы Орынқан болып шықты.</w:t>
        <w:br/>
        <w:t>Өзі қатарлас шалдардан тақыр жерге отырып қалған қарт, бұрын</w:t>
        <w:br/>
        <w:t>мен көргендегі жап-жас жігіттерді де өзі құралпы шал қатарына</w:t>
        <w:br/>
        <w:t>қосып ала қойыпты.</w:t>
        <w:br/>
        <w:t>- Бұл төртеуінен басқа туыстарыңды танымайсың, Биғаш, сен</w:t>
        <w:br/>
        <w:t>кеткен шақта кішкене балалар болатын! - деп ойлана қалды қарт.</w:t>
        <w:br/>
        <w:t>- Айтпақтайын, өзіңнің баяғы үлкен ауылыңдағы ағаң Рысалды</w:t>
        <w:br/>
        <w:t>марқұмды білетін шығарсың?.. Содан екі ұл қалған екен. Сені</w:t>
        <w:br/>
        <w:t>көрмесе де үлкені Биғазыға жақын іні екендігін біледі. Екеуі де</w:t>
        <w:br/>
        <w:t>жақсы жігіт болып өсті. Осы қораның артындағы қора солардікі.</w:t>
        <w:br/>
        <w:t>Екеуі де көменес болғандықтан осы райондағы коммуна әтіретінің</w:t>
        <w:br/>
        <w:t>билеушісі. Біздің қазіргі ең сенімді сүйенішіміз - осы бауырларың</w:t>
      </w:r>
    </w:p>
    <w:p>
      <w:r>
        <w:t>болып отыр. Басқамызды үкімет, шыжың” дей ме, жын-шайтан</w:t>
        <w:br/>
        <w:t>дей ме, әйтеуір, ілікке алған емес. Ал, кейінгі жастар сендерше оқи</w:t>
        <w:br/>
        <w:t>алмай қалғанымен шетінен отты. Заманға кектіліктерінен бе екен,</w:t>
        <w:br/>
        <w:t>өжет болып өсіп келеді. Өзімнің ынжықтау ұлымнан басқасының</w:t>
        <w:br/>
        <w:t>бәрінен үміткермін! -деп қарт бұл жайттан да бір тұжырым айтып</w:t>
        <w:br/>
        <w:t>тастады.</w:t>
        <w:br/>
        <w:t>Кеш бата отыннан келген ұлына Ожаң мені таныстырды.</w:t>
        <w:br/>
        <w:t>Атымды атап кеп қалғанында, селк ете түсті «ынжығы». Әкесіне</w:t>
        <w:br/>
        <w:t>«ақырын!» деп күбірлей сала қол беріп амандасты менімен.</w:t>
        <w:br/>
        <w:t>- Жарайды, әйтеуір атышулы қандыбалақ деп түсінсең де</w:t>
        <w:br/>
        <w:t>білгеніңе қуандым! - деп жымиды қарт. - Сен құрметтеуге ең</w:t>
        <w:br/>
        <w:t>лайық ағаң осы, танып ал!</w:t>
        <w:br/>
        <w:t>Ұлы екі шыны шай ішісімен мал союға қузаған қарт, «Тәкенді</w:t>
        <w:br/>
        <w:t>шақырып кел!» деп келінін жіберді.</w:t>
        <w:br/>
        <w:t>«Тәкен» атағаны, жаңағы айтылған екі інімнің үлкені екен.</w:t>
        <w:br/>
        <w:t>Қырыққа келіп қалған қою қара шашты қара жігіт сәлем бере кіріп,</w:t>
        <w:br/>
        <w:t>төменгі жағыма отырысымен, қарт сұрады одан:</w:t>
        <w:br/>
        <w:t>- Тәкен, мына кісіні танисың ба? - Жігіттің білінер-білінбес қана</w:t>
        <w:br/>
        <w:t>бас шайқағанын көріп, тағы сұрады. - Биғазы ағаңды білесің бе?</w:t>
        <w:br/>
        <w:t>- Ә, енді таныдым, енді таныдым, атын атамай-ақ қойыңыз!</w:t>
        <w:br/>
        <w:t>- Қос қолымен қолымды ұстай алып, сілкілей амандасты жиен.</w:t>
        <w:br/>
        <w:t>9 сноски в вөрде не было где”</w:t>
        <w:br/>
        <w:t>229</w:t>
        <w:br/>
        <w:t>ра түбіне келіп алып айланып жүргеніңде, тағы да бір қырсық сап</w:t>
        <w:br/>
        <w:t>ете түспес пе?</w:t>
        <w:br/>
        <w:t>- Жақын болғанымен Шәуешек жолы қазір тіпті қиын, - деді</w:t>
        <w:br/>
        <w:t>Тәкен. - Шәуешектің бергі жағы да шекара жағы да қатал күзетте.</w:t>
        <w:br/>
        <w:t>Ал, Дөрбілжінде халықтың қарсылық нысайы көрінісімен әр күні</w:t>
        <w:br/>
        <w:t>тінту жүргізіп жатыр. Солай болса да, шекара бойымен дәл ағадай</w:t>
        <w:br/>
        <w:t>қашқын жолаушының Ілеге жүруі бәрінен қатерлі.</w:t>
        <w:br/>
        <w:t>Шәкен дастарқан жасап, Оразиман қарияға сақтаған қымызын</w:t>
        <w:br/>
        <w:t>құйды. Өзінің қорытынды пікірін бір аз кідірістен соң айтты</w:t>
        <w:br/>
        <w:t>Тәкен:</w:t>
        <w:br/>
        <w:t>- Қазірше жүруге асықпай, қар кетіп жердің қараюын осы</w:t>
        <w:br/>
        <w:t>маңда күтіп тұра тұрсаңыз, Тарбағатайдың осы тұсынан асырып</w:t>
        <w:br/>
        <w:t>салуымыз оншалық қиынға соқпас!</w:t>
        <w:br/>
        <w:t>- Дұрыс! Қар кетіп, жер кеңігенше паналай түратын оңаша</w:t>
        <w:br/>
        <w:t>орынды мына Орқашардан табар едік! - деп қария мен Шәкен</w:t>
        <w:br/>
        <w:t>изектесті.</w:t>
        <w:br/>
        <w:t>- Мен Ілеге құр тәуекелмен жүрмекші емеспін, -дедім, жол</w:t>
        <w:br/>
        <w:t>жоспарымды ашығырақ түсіндіріп, -осыдан Толыға барып, до-</w:t>
        <w:br/>
        <w:t>стар арқылы Доланмен таныспақпын. Оның маған сенімді</w:t>
        <w:br/>
        <w:t>жолқағаз шығартып беруінен үмітім бар. Егер ондай шартым</w:t>
        <w:br/>
        <w:t>толықтанбайтындай болса, жер қарайғанша паналай тұратын</w:t>
        <w:br/>
        <w:t>орынды өзім-ақ таба тұрармын!</w:t>
        <w:br/>
        <w:t>Күн еңкейе бере Оразиман қарт айтқан жесір шалдар келіп,</w:t>
      </w:r>
    </w:p>
    <w:p>
      <w:r>
        <w:t>жыласа-сықтаса амандасты. «Кемпірлі шалдар» бір-бірден</w:t>
        <w:br/>
        <w:t>кемпірлерін ерте келіп, тіпті шұрқырасты. Кемпір жүрген жер</w:t>
        <w:br/>
        <w:t>оңа ма, олар мені құшақтап алып, өткен-кеткендерді түгел тізіп</w:t>
        <w:br/>
        <w:t>жоқтағанда, Тәкен мен құдаша келіннің естірте алмай жүрген</w:t>
        <w:br/>
        <w:t>қазаларының бәрі бір-ақ тізіліп әшкереленді. Мен күдіктенген</w:t>
        <w:br/>
        <w:t>күйеудің аты да, Құрышбек марқұмның жалғыз ұлының аты да</w:t>
        <w:br/>
        <w:t>аталып кетті. Ғайшаның ері көбінен бұрын өлген екен. Қыстығып,</w:t>
        <w:br/>
        <w:t>мені қинамау үшін ғана көңілдісініп жүрген құдаша келін,</w:t>
        <w:br/>
        <w:t>кемпірлер ашып берген жолмен шырқырап шыға келіп көрісті. Мен</w:t>
        <w:br/>
        <w:t>де ағытылып, егіліп кетіп едім. Тәкен мен Шәкен Өкенбайға кейи</w:t>
        <w:br/>
        <w:t>күбірлеп тұрғанын құлағым шалып қалды. «Алыстан қиналып кел-</w:t>
        <w:br/>
        <w:t>ген ағаны бір-екі күн тынықтырып алған соң естіртпек болып, бұл</w:t>
        <w:br/>
        <w:t>қазаны жасырып тұр едік! Биғаділмен қоса қабат естіртілуі тым</w:t>
        <w:br/>
        <w:t>ауыр ғой енді!» деп күбірлесті.</w:t>
        <w:br/>
        <w:t>- Жоқ, ауырсынбаймын! Таңертең осында келісімен-ақ</w:t>
        <w:br/>
        <w:t>емеуріндеріңнен сезгенмін! Болар іс болған соң ауыры не, жеңілі</w:t>
        <w:br/>
        <w:t>не! - деп көзімді сүрте барып амандастым жаңа келгендеріне. -</w:t>
        <w:br/>
        <w:t>238</w:t>
        <w:br/>
        <w:t>тәлтіректеп сыртқа беттеді. - «Мен байқап келейін, сен шықпа!»</w:t>
        <w:br/>
        <w:t>- деп шықты.</w:t>
        <w:br/>
        <w:t>Құшақтап жатқан топырағымды қыса түстім.</w:t>
        <w:br/>
        <w:t>Ергейтіде жалаң аяқ-жалаңбас, мал тезегін теріп жүрген кезіміз.</w:t>
        <w:br/>
        <w:t>Ерте оянып қарасам, Қасымдағы Биғаділ жоқ. Жер үйден далаға</w:t>
        <w:br/>
        <w:t>шығып қарасам, шешем өзен жақтан бір дорба тезек теріп әкеліп</w:t>
        <w:br/>
        <w:t>төгіп жатыр екен. Биғаділдің жоқтығын менен естіп, Бақудың</w:t>
        <w:br/>
        <w:t>төменгі түбектегі бие бауы жаққа жүгірді. Мен ере жүгірдім.</w:t>
        <w:br/>
        <w:t>Жарқабаққа тоқтай қалып, бие желісіне қарасақ, жылқышы</w:t>
        <w:br/>
        <w:t>қосынан «апа-ау!» деп жылаған дауысы естілді. Жүгіріп барсақ,</w:t>
        <w:br/>
        <w:t>жылқышылар шидей қол-аяғын босағадағы қазыққа мықтап таңып</w:t>
        <w:br/>
        <w:t>тастапты. Түн жарымында сабадан бір шыны қымыз ұрлап ішіп</w:t>
        <w:br/>
        <w:t>жатқанында ұсталып байланыпты. Шешем кешірім сұрап босатты.</w:t>
        <w:br/>
        <w:t>Әрең түрегелген інімді үнсіз қолтықтап, жылай сүйемелдеп келе</w:t>
        <w:br/>
        <w:t>жаттым. Биғаділ маған жаутаң-жаутаң қарап еңіреді: «Сеншыдаған</w:t>
        <w:br/>
        <w:t>аштыққа мен қалай шыдай алмаймын!» деп боздап жібергенінде,</w:t>
        <w:br/>
        <w:t>алдымыздағы шешем де үн сала жылады: «Сенің күтімің тіпті аз,</w:t>
        <w:br/>
        <w:t>түсінемін балам, түсінемін, бірақ лажым жоқ!» дейді.</w:t>
        <w:br/>
        <w:t>Қырық жылдан асып қалған сол оқиға суреті көз алдыма келе</w:t>
        <w:br/>
        <w:t>қалғанда, көзімді ашып алып, мұз топырақты тырналай, басымды</w:t>
        <w:br/>
        <w:t>шайқай еңіредім...</w:t>
        <w:br/>
        <w:t>Көз жасымды топыраққа төге жатып, ұйықтап кеткен</w:t>
        <w:br/>
        <w:t>сияқтымын.</w:t>
        <w:br/>
        <w:t>«О дүниенің» топырақ астындағы ақымынан күңіренген үн</w:t>
        <w:br/>
        <w:t>естілгендей болды: «Сен шыдаған қорлыққа мен қалай шыдама-</w:t>
        <w:br/>
        <w:t>дым екен! Өлгеніңнің рас-өтірігін айырғанша күте тұрсамшы,</w:t>
        <w:br/>
        <w:t>әттең күйреуіктік! Кешір, Құрау, сен тірі бол! Менің арманым, сені</w:t>
        <w:br/>
        <w:t>ақырғы рет бір көре алмай кеткенім ғана ғой!»</w:t>
        <w:br/>
        <w:t>Осы үннің ар жағынан, әлдеқайда алыстан бір мығымырақ</w:t>
        <w:br/>
        <w:t>үн жеткендей сезілді: «Құлыным, сен енді босай берме, үгітіліп</w:t>
        <w:br/>
        <w:t>кетерсің, алдыңда қауіп-қатер әлі бар, жи өзіңді!» деп қатал</w:t>
        <w:br/>
        <w:t>ескерткендей болды. «Сені үздіксіз шырмап келе жатқан қырсық,</w:t>
        <w:br/>
        <w:t>сан алуан болып көрінгенімен түбі біреу-ақ. Ол, сонау-сонау ел-</w:t>
        <w:br/>
        <w:t>жұртыңнан айырылуың ғана! Сені сол баспанаңнан, бақытыңнан-</w:t>
      </w:r>
    </w:p>
    <w:p>
      <w:r>
        <w:t>құдіретіңнен айырған бас қылмыс менен өткен! Екінші себепкер</w:t>
        <w:br/>
        <w:t>қылмыс осы Түрігіңнің аңқау-алаңғасарлығынан өткендігін өзің</w:t>
        <w:br/>
        <w:t>білесің. Біз екеуміз үшін егілме, сенің тірілігің, біздің тіршілік!</w:t>
        <w:br/>
        <w:t>Қайт, құлыным, қайта ғой, тез жөнел! Екі дүниеде де әкең де, інің</w:t>
        <w:br/>
        <w:t>де разы саған!»</w:t>
        <w:br/>
        <w:t>Ояна кеп жан-жағыма қарадым да жия қойдым өзімді. Таң</w:t>
        <w:br/>
        <w:t>234</w:t>
        <w:br/>
        <w:t>жаңағы сөзім емес, балалар, имандай шын тілегім! Мен, ешкім</w:t>
        <w:br/>
        <w:t>келіп атып-шаппай-ақ өздігімнен орын босатып кеткелі, жасым</w:t>
        <w:br/>
        <w:t>жетіп отырған шалмын ғой. Тек Биғабіліме өмір берсін! Мен мұның</w:t>
        <w:br/>
        <w:t>ата-бабаларынан бергі барлық ахуалын білетін қариялардың ең</w:t>
        <w:br/>
        <w:t>соңымын. Сендер анықтап естіп қалмасаңдар, біріңді-бірің таны-</w:t>
        <w:br/>
        <w:t>май, жат боп кетулерің кәдік. Сол міндетім үшін тағы сөйлейін,</w:t>
        <w:br/>
        <w:t>Тәкен, не білерсің, не білмессің, естіп қал! Осы жақтағы, тіпті,</w:t>
        <w:br/>
        <w:t>ол жақтағы туыс-жұрағаттарыңның ішінде де ең жақының, осы</w:t>
        <w:br/>
        <w:t>бұйра басты кісі. Әкесі құрбылас менің «кісі» атайтын себебім,</w:t>
        <w:br/>
        <w:t>бұл, қаршадайынан-ақ кісілігін көрсетіп, қарт көздердің сынынан</w:t>
        <w:br/>
        <w:t>өтіп келеді. Ата-бабалары бағзы заманнан біздің елдің ең қадірлі</w:t>
        <w:br/>
        <w:t>кісілері - билері еді. Сол себептен бұл шөбересінің аты да «би»</w:t>
        <w:br/>
        <w:t>болып аталыпты. Бұл, бұрынғы ата-бабаларынан да жоғары қабыл</w:t>
        <w:br/>
        <w:t>би. Олай болғаны, бұл олардан көп оқыған-зор тоқыған би. Қаңғып</w:t>
        <w:br/>
        <w:t>жүрсе де, қашып жүрсе де бүкіл дүниеге танылып жүргені содан!..</w:t>
        <w:br/>
        <w:t>Айтқанының барлығы дұрыс болып шығып жатыр.</w:t>
        <w:br/>
        <w:t>- Әке, мені тым көтермелеп, аспанға шығарып жібердіңіз ғой! -</w:t>
        <w:br/>
        <w:t>деп күрсіндім мен. - Қайта түсе алмай мертігіп қалар ма екенмін!</w:t>
        <w:br/>
        <w:t>- Сөзімді тоса тұр, балам, айтарымды айтып болайын! Тәкен,</w:t>
        <w:br/>
        <w:t>атаң Рысалды сол билердің қолында, мынаның әкесі Жаппармен</w:t>
        <w:br/>
        <w:t>бірге өскен. Сөйтіп, біте қайнасқан, ендігі ең жақын туысың осы</w:t>
        <w:br/>
        <w:t>Биғабіл! Ал, енді сөйлей бер, Биғаш! Осы ауданнан кеткеннен бергі</w:t>
        <w:br/>
        <w:t>басыңнан кешкеніңді осы оңашада толық сөйлеп бер!</w:t>
        <w:br/>
        <w:t>- Мен осы халықтың сыйлауына татырлықтай не істеп</w:t>
        <w:br/>
        <w:t>бергенімді білмеймін, - деп бастадым сөзімді. - Пәлендей кісілік</w:t>
        <w:br/>
        <w:t>құрып, үлкен мәселе шешіп, пәлендей тілектерін орындап берген</w:t>
        <w:br/>
        <w:t>«кісі» емеспін. Ес біліп етек жапқанымнан бері жауапкер болып,</w:t>
        <w:br/>
        <w:t>тергеуге-талқыға түсіп келе жатқан қылмыскермін. Ал, құлдырап</w:t>
        <w:br/>
        <w:t>есікке, есіктен далаға, құла дүзге айдалып кеткен мені қайда</w:t>
        <w:br/>
        <w:t>жүрсем де көпшілік-жұртшылықтың құрметтеп төрге тартып, өрге</w:t>
        <w:br/>
        <w:t>сүйреп келе жатқаны рас. Сол сүйемелімен, жақсы тілектерімен,</w:t>
        <w:br/>
        <w:t>сый-сияпатымен қарызға белшемнен батырып болды! Күткен</w:t>
        <w:br/>
        <w:t>үміттерін неммен орындарымды білмей, қашқан сайын жорытқан</w:t>
        <w:br/>
        <w:t>сайын есім шығып келеді.</w:t>
        <w:br/>
        <w:t>Осы бисмилламен лептелген әңгімем, «ашылу-сайраудан»</w:t>
        <w:br/>
        <w:t>басталды. Өзіме құнсыз сезілгенімен тыңдаушыларым құныға</w:t>
        <w:br/>
        <w:t>тыңдады. Ең негізгі, ең зор қылмысым болып есептеліп келген</w:t>
        <w:br/>
        <w:t>«сайрауымның» нақ өзі баяндалғанда «ып-рас қой!», «шындық</w:t>
        <w:br/>
        <w:t>қой!», «сол кездегі ахуалда бұдан дұрыс сайрау болған ба!» деп</w:t>
        <w:br/>
        <w:t>құптаса изектесті. Содан соңғы әңгімеме күрсіністі, ыңыранысты,</w:t>
        <w:br/>
        <w:t>231</w:t>
        <w:br/>
        <w:t>- Аман-есен қайттыңыз ба, аға? Денсаулығыңыз қалай, ауру-</w:t>
      </w:r>
    </w:p>
    <w:p>
      <w:r>
        <w:t>сырқаудан амансыз ба? - Қол орамалын алып көзін сүртті. Ытқып</w:t>
        <w:br/>
        <w:t>шыққан көз жасын тағы сипап тастап, тағы шыққанын тағы қақты.</w:t>
        <w:br/>
        <w:t>Үнсіз отырып қалды сөйтіп.</w:t>
        <w:br/>
        <w:t>- ІНісінің қазасын Жәйірден естіп келген екен, -деді қарт. -</w:t>
        <w:br/>
        <w:t>Ақсуда да естіпті. Не жайттан қаза тапқанын біз де айттық, ол</w:t>
        <w:br/>
        <w:t>жөнінен қиналмай-ақ қой! Тек, түптеріңнің қаншалық жақын</w:t>
        <w:br/>
        <w:t>екендігін білмеулерің ықтимал. Олай болатыны, мына оқымысты</w:t>
        <w:br/>
        <w:t>ағаңның өзі де нағыз көменес еді. Мына көменестерің келуден</w:t>
        <w:br/>
        <w:t>әлдеқайда бұрын - қаршадайынан егіліп-төгіліп өскен көменес</w:t>
        <w:br/>
        <w:t>екендігін білетінмін. Солсенімменүшаймақтөңкерісіне Үрімжідегі</w:t>
        <w:br/>
        <w:t>оқушы кезінен-ақ жан сала қатынасып, гомендаңға қарсы бетпе-</w:t>
        <w:br/>
        <w:t>бет шайқасқа түскен. Қолға алынып, оның түрме қинауын да</w:t>
        <w:br/>
        <w:t>көп көрген. Бұл жаққа қашып өтіп, мұғалім болған соң да, пәнге</w:t>
        <w:br/>
        <w:t>қарсы кербақпа, кері төңкерісшілерге, мырза-төрелерге ымыра-</w:t>
        <w:br/>
        <w:t>сыз қарсы болып, сайыспен өсті. Сол шақта аюдай ақырып тұрған</w:t>
        <w:br/>
        <w:t>төрешіл әкіммен бір жиында айтысып қана аударып тастағанына</w:t>
        <w:br/>
        <w:t>осындағы жүрт түгел таңғалып еді. Сөйтіп елуінші жылға дейін</w:t>
        <w:br/>
        <w:t>сол оқытушылық қалпымен-ақ осы ауданның маңдайға ба-</w:t>
        <w:br/>
        <w:t>сар ықпалды қайраткері болып келген. Ішкеріден коммунистер</w:t>
        <w:br/>
        <w:t>келе жатқанда ауытқыған жоғары тап біліктілерін тапжылдыр-</w:t>
        <w:br/>
        <w:t>май, Уаңжындерге бір тал оқ шығартпай басып берген, өзіміздің</w:t>
        <w:br/>
        <w:t>осы коммунистер болатын. 51-ші жылы Үрімжіге шақырылып,</w:t>
        <w:br/>
        <w:t>ағартушылық саласында мықтап-ақ өрлеп шығып еді. Көре алмас</w:t>
        <w:br/>
        <w:t>күндестері жағынан «оңшы» аталып шырмалды. Ол күндестерін</w:t>
        <w:br/>
        <w:t>күшейтіп, құрыққа сырық болып жалғанған, әлгі кекті кертарт-</w:t>
        <w:br/>
        <w:t>па жаулары ғана деп естігенмін. Сәрсен дегендерің соның біреуі</w:t>
        <w:br/>
        <w:t>болатын. Міне, солар бірігіп, мұның өзіне жала жауып, жиырма</w:t>
        <w:br/>
        <w:t>жылға дейін сүргіндеткен жерінен үш өліп, үш тіріліп қашып, әрең</w:t>
        <w:br/>
        <w:t>келіп отыр! Қылмысы, тек, ақ-нақағын қайта тексертіп, анықтата</w:t>
        <w:br/>
        <w:t>аларлық іздеуші-сұраушысының жоқтығы ғана. «Мылқаудың</w:t>
        <w:br/>
        <w:t>астына, соқырдың қолына түскен» деген осы да!</w:t>
        <w:br/>
        <w:t>Ұлы семіз ақ қошқарды үйге кіргізіп, бата істеуді күтіп тұр еді.</w:t>
        <w:br/>
        <w:t>Сөзінің осы бір буынын айтып бітіре сала қарттың өзі бата берді:</w:t>
        <w:br/>
        <w:t>«Уа, жаратушым, барлық қырсық, пәле-қазаңнан айықтырып,</w:t>
        <w:br/>
        <w:t>мылқаудың астынан, соқырдың қолынан құтқара көр!» дегенін</w:t>
        <w:br/>
        <w:t>жария айтып, бетін сипады. Бата біткен соң Тәкен қарқылдап</w:t>
        <w:br/>
        <w:t>күліп, ұлы мен келіні жымыңдап сырт айлана бергеніне қарай</w:t>
        <w:br/>
        <w:t>жалғастырды қарт сөзін:</w:t>
        <w:br/>
        <w:t>- Бұл бата, менің күлкі үшін қитұрқылықпен қайталанған</w:t>
        <w:br/>
        <w:t>230</w:t>
        <w:br/>
        <w:t>далдасынан сөйледі біреу: «Тәйни екендігі бүгін толық анықталды.</w:t>
        <w:br/>
        <w:t>Тезірек жүріп кетіңіздер!» Осыны айта сала, көше теректерінің</w:t>
        <w:br/>
        <w:t>сыртымен тасалана жүгіріп, әлгі өлікті әкеткен жаққа жөнелді.</w:t>
        <w:br/>
        <w:t>Бұлар да екеу екен. Бізге танылғысы келмегенін түсініп, велоси-</w:t>
        <w:br/>
        <w:t>педке міне зыттық. Алдымыздан бір бұрылыстан өте бергенімізде</w:t>
        <w:br/>
        <w:t>терек далдасынан тағы да екеуі шыға жөнелді. Бұл екеуі бізді</w:t>
        <w:br/>
        <w:t>көрмегендей іспетпен, жаңағылар кеткен жаққа жүгірді...</w:t>
        <w:br/>
        <w:t>Біз үйге алқына жеттік. Болған оқиғаны Тәкенге інісі сыбырлай</w:t>
        <w:br/>
        <w:t>сөйлеп баяндады.</w:t>
        <w:br/>
        <w:t>- Советке сақшы тәйнилерінен тағы біреуі «қашты» деші! -</w:t>
        <w:br/>
        <w:t>Тәкен жымия күлді бұл өлімге. - Бұларды аттандырып жүрген -</w:t>
        <w:br/>
        <w:t>балалар екен-ау! Жә, шешініп отыра қалыңыз! - деді маған қарап.</w:t>
        <w:br/>
        <w:t>Келіндер мен балалар қарсы үйге жатып ұйықтап қалған</w:t>
      </w:r>
    </w:p>
    <w:p>
      <w:r>
        <w:t>сияқты. Дастарқанды Тәкеннің өзі жасап жіберіп, дайындап қойған</w:t>
        <w:br/>
        <w:t>қуырдақ пен арақ құйды.</w:t>
        <w:br/>
        <w:t>- Мұндай іс бұл қалада бірнеше рет өтті,- деп күбірледі Тәкен.</w:t>
        <w:br/>
        <w:t>- Сақшы жақ жасырып өлтірген «кері төңкерісшілерін» Совет-</w:t>
        <w:br/>
        <w:t>ке қашты дей салатын болған соң, олардың тәйнилерін жастар</w:t>
        <w:br/>
        <w:t>жағының «Советке жөнелтіп» жатқаны ғой. Сіз қауіптенбеңіз,</w:t>
        <w:br/>
        <w:t>қорғаушы-күзетшіңіз мол көрінеді. Не істеу керектігін солардан</w:t>
        <w:br/>
        <w:t>келген хабарға қарай көресіз!...</w:t>
        <w:br/>
        <w:t>Ұйқыдан біз оянғанда күн шығып келеді екен. Оразиман қарт</w:t>
        <w:br/>
        <w:t>кіріп, шайтан арбалы бір бала жігіттің мені Ақсуға шығатын</w:t>
        <w:br/>
        <w:t>жол аузында күтіп тұрғанын айтты. Апыл-құпыл киіне салып</w:t>
        <w:br/>
        <w:t>қоштастым. Егер Іле жақтан өте алмайтындай болсам, жаз шыға</w:t>
        <w:br/>
        <w:t>қайтып келетіндігімді айтып, велосипедті ауыз үйден жетек-</w:t>
        <w:br/>
        <w:t>тей шықтым. Қарт жылай тұрып, ықыласқа толы батасын беріп</w:t>
        <w:br/>
        <w:t>ұзатты.</w:t>
        <w:br/>
        <w:t>Ақсудан еріп келген қорғаушым мені көре сала велосипедіне</w:t>
        <w:br/>
        <w:t>мініп, келген жолымызбен ағыза жөнелді. Асығу қажеттігін</w:t>
        <w:br/>
        <w:t>түсініп, ере ағыздым. Сөйлесіп, түндегі оқиғаның жөнін айтар түрі</w:t>
        <w:br/>
        <w:t>жоқ. Бүйрек бетті қоңырша, жап-жас жүзі томсарулы болған соң</w:t>
        <w:br/>
        <w:t>мен де сұрай қоймадым.</w:t>
        <w:br/>
        <w:t>Әке-шешесіне, енді өз жолыма түсетіндігімді айтып қана</w:t>
        <w:br/>
        <w:t>шай ішіп, Жәйірден киіп келген киімімді кие қоштастым. Маған</w:t>
        <w:br/>
        <w:t>қорғаушы болған ұлы ләм демей жымиып, қолымды қатты қысып</w:t>
        <w:br/>
        <w:t>аттандырды. Мені ұзата шығып тұрған әке-шешесінің алдында сы-</w:t>
        <w:br/>
        <w:t>рын тіпті жасыратын түрі бар. «Көп жаса, рахмет саған!» деп қана</w:t>
        <w:br/>
        <w:t>алғыс айттым.</w:t>
        <w:br/>
        <w:t>Азыкен аттарды недәуір күтіп баптапты...</w:t>
        <w:br/>
        <w:t>246</w:t>
        <w:br/>
        <w:t>- Аға, Қайша апай Шәуешекте қызметте еді. 62-ші жылы арғы</w:t>
        <w:br/>
        <w:t>бетке шешесі мен, ағаларымен бірге өтіп кетті. Үш баласы ес</w:t>
        <w:br/>
        <w:t>жиып, ержетіп қалған болатын. Бәрі де... Биғаділ ағадан басқасы</w:t>
        <w:br/>
        <w:t>түгел аман өтті... Олардан хат-хабар алып па едіңіз?</w:t>
        <w:br/>
        <w:t>- Ғайшаның жөнін сенен ғана естіп отырмын, келін, рахмет!</w:t>
        <w:br/>
        <w:t>Қазір мен ешкімнің атын атап сұрай алмайтын болып қалдым.</w:t>
        <w:br/>
        <w:t>Өлді деген хабар естіп қалармын деп зәрезеп болып қалыппын!</w:t>
        <w:br/>
        <w:t>-дегенімде үй ішінің жасыра күрсінгені сезілгендей болды.</w:t>
        <w:br/>
        <w:t>«Ғайшаның күйеуі аман ба?» деп сұрай жаздап, сол қауіппен тағы</w:t>
        <w:br/>
        <w:t>да бөгеліп қалдым. Келін құдашаның жылап жүргені, бәлкім сол</w:t>
        <w:br/>
        <w:t>ағасының жөні шығар. Әйтеуір, Ғайшаның өзі мен балаларының</w:t>
        <w:br/>
        <w:t>аман кеткені күдігімді сәл жеңілдеткендей сезілді. Мына қуанышты</w:t>
        <w:br/>
        <w:t>үйді тағы да әурелеп жылатпай, «Биғаділағадан басқасы түгеламан</w:t>
        <w:br/>
        <w:t>өтті» дегенін бүгінше малдана тұруым жөн сияқты. Шәкен бала-</w:t>
        <w:br/>
        <w:t>ларды шақырып кіріп, ән салғызды, хор айтқызды. Ең кішісінің</w:t>
        <w:br/>
        <w:t>күлкілі әнін қайталап талап етіп, үш рет айтқыздық. «Көйдіңдей</w:t>
        <w:br/>
        <w:t>ме, құдамыз менің әнімді жақсы көйгенін!» деп әпеке, ағаларына</w:t>
        <w:br/>
        <w:t>бүйірін таяна мақтанғанына ду күлдік. Мардымсып талтаңдай ба-</w:t>
        <w:br/>
        <w:t>сып шыға жөнелді үйден. Мен түрегеліп барып, бәрін құда-құдаша</w:t>
        <w:br/>
        <w:t>атап, бір-бірден мақтап қол беріп құттықтағанымда күлкі тіпті</w:t>
        <w:br/>
        <w:t>көтерілді.</w:t>
        <w:br/>
        <w:t>Қымыз ішіп болып, дүзге шыққанымда, Ақсудан еріп келген</w:t>
        <w:br/>
        <w:t>бала жігіт бір жағымнан жымиып қана өте шықты. «Алаңсыз</w:t>
        <w:br/>
        <w:t>болыңыз!» деген күбірін естірте кетті. Қайта кіргенімде Тәкен</w:t>
      </w:r>
    </w:p>
    <w:p>
      <w:r>
        <w:t>созылып жатып дем алуымды тапсырды да, өзі қатарласа жатты.</w:t>
        <w:br/>
        <w:t>Ұйқым келер емес, екеуміздің сөйлесіп жатқан дыбысымызды</w:t>
        <w:br/>
        <w:t>естіген Шәкен де кіріп, бір жағымнан отырды.</w:t>
        <w:br/>
        <w:t>- Аға, мұнан соң бір жаққа жүргіңіз келе ме, иә, осында дем</w:t>
        <w:br/>
        <w:t>ала тұрамысыз? - деп сұрады ол. - Егер осында тұрмақ болсаңыз</w:t>
        <w:br/>
        <w:t>алдын ала қамданып, даярлық жасап қойсақ деп, Оразиман қарт</w:t>
        <w:br/>
        <w:t>сұрады менен.</w:t>
        <w:br/>
        <w:t>Бұл сұрауға жауап бергенімше таяғын тақылдатып қарттың өзі</w:t>
        <w:br/>
        <w:t>де кіріп келді. Төрден орын босатып отырғыза сөйледім:</w:t>
        <w:br/>
        <w:t>- Тарымнан өткен күзде Үрімжіге келісімен Іледегі бір</w:t>
        <w:br/>
        <w:t>қайынбикемнің сонда барып айтып кеткен сәлемі мен әдірісін алып</w:t>
        <w:br/>
        <w:t>едім. «Маған келмей арғы бетке өтпесін» деп қатты тапсырған</w:t>
        <w:br/>
        <w:t>екен. Сезгірлігі зор, білерлігі бар әйел еді. Енді сонда барып, жол</w:t>
        <w:br/>
        <w:t>болса сол жақтан өтпекпін. Атым да, жол бастаушым да дайын,</w:t>
        <w:br/>
        <w:t>мені күтіп түр.</w:t>
        <w:br/>
        <w:t>- Япырай ұзақ жол ғой ол! - деп қынжылды қария. - Дәл шека-</w:t>
        <w:br/>
        <w:t>237</w:t>
        <w:br/>
        <w:t>- Ей, өзіңді пішіп, өгізге айналдырып қойғаннан сау ма осылар?</w:t>
        <w:br/>
        <w:t>- Сынап көр нанбасаң!.. Аузынан қағынған шешендеріңнің</w:t>
        <w:br/>
        <w:t>көресісін әлі көріп жатқанын білмейсіңдер ме?</w:t>
        <w:br/>
        <w:t>- Олар еркектігінен қамалып жатыр! Йә, біздің қатарымыздан,</w:t>
        <w:br/>
        <w:t>иә олардың қатарынан көрінбей, саяқтап мықшиып қалған сенен</w:t>
        <w:br/>
        <w:t>Құдай сақтасын!</w:t>
        <w:br/>
        <w:t>Әріптесінің желкесінен түспей қойған мына өткір қалжыңға</w:t>
        <w:br/>
        <w:t>күліп жіберіп, бір көшесінен айлана беріп едім. Тарқалып кет-</w:t>
        <w:br/>
        <w:t>кен қолаң қара шашты әйел жаңа түбіт салысын қолына алып,</w:t>
        <w:br/>
        <w:t>жерге сүйретіп барады екен. Елтірі жағалы қара драп пальто-</w:t>
        <w:br/>
        <w:t>сы да, жалтыраған құрым етігі де күтімді, тәрбиелі әйелдің бұл</w:t>
        <w:br/>
        <w:t>сүйреткісіне таңдана жетіп қатарластым. Қасымдағы Азыкен</w:t>
        <w:br/>
        <w:t>біреумен сөйлесіп артта қалған. Бидай өңді, қара қасты, қыр</w:t>
        <w:br/>
        <w:t>мұрынды, өңді әйелдің томсарып алып істеп келе жатқан бұл ісін</w:t>
        <w:br/>
        <w:t>ақымақтыққа қимай, төне қараппын. Басын төмен салып, өзіне-өзі</w:t>
        <w:br/>
        <w:t>күбірлеп келеді екен:</w:t>
        <w:br/>
        <w:t>«... Мені жынды деп біле ме осылар, бәрі де сырт айланып</w:t>
        <w:br/>
        <w:t>кетеді! Жынды боп не қыппын бұларға, кері төңкерісшінің әйелі,</w:t>
        <w:br/>
        <w:t>кесірі жұғады дейді ғой!» - дей сала төне қарап келе жатқан маған</w:t>
        <w:br/>
        <w:t>жалт етіп бір қарады да, өзіне-өзі тағы сөйледі. - «Қой, Доланның</w:t>
        <w:br/>
        <w:t>сүйгені қалай боп кеткен демесін, түзу жүрейінші!» Тұра қалды да,</w:t>
        <w:br/>
        <w:t>сүйретіп келе жатқан салысын сілкілеп қағып бүктеп, қолтығына</w:t>
        <w:br/>
        <w:t>қысты. Жайылып кеткен шашын екі қолымен артына жиып</w:t>
        <w:br/>
        <w:t>тұрғанында салысы жерге түсіп кетті.</w:t>
        <w:br/>
        <w:t>Мен озып өте шығып қайырылып, алдыңғы жағынан қарап</w:t>
        <w:br/>
        <w:t>тұрғанмын. Самай шәшін сылап, саусағымен тарағышта тұрып,</w:t>
        <w:br/>
        <w:t>күнге қарап сөйледі.</w:t>
        <w:br/>
        <w:t>- «Күн, күн деген осы, түс боп қапты. Қой, кетейін! Балалар</w:t>
        <w:br/>
        <w:t>оқудан қайтады, мені іздейді!» Жерде қалған салысына қарамай</w:t>
        <w:br/>
        <w:t>жүріп кетті.</w:t>
        <w:br/>
        <w:t>- Салыңыз түсіп қалды! - дегенімде жалт қайырылып барып</w:t>
      </w:r>
    </w:p>
    <w:p>
      <w:r>
        <w:t>еңкейіп, салысын қайта жазып сілкілей берді. Өзіне-өзі сөйлей</w:t>
        <w:br/>
        <w:t>берді. «Осы салыны Долан Шәуешектен әкеліп берген».</w:t>
        <w:br/>
        <w:t>- Аса жақсы бала еді! - деді бір шал, күрсініп өте шықты</w:t>
        <w:br/>
        <w:t>қасымнан. - Қарамаңыз, жынды ма едім деп намыстанады!</w:t>
        <w:br/>
        <w:t>- Есіріп ауырған ба? - деп сұрап қатарласа аяңдадым.</w:t>
        <w:br/>
        <w:t>- Долан әкімнің әйелі ғой, естіген шығарсыз, осылай болғанына</w:t>
        <w:br/>
        <w:t>бес-алты жыл болды. Долан қамалып, күреске түсіп жатқан</w:t>
        <w:br/>
        <w:t>кезінде есерсоқ жендеттер бір итті өлтіріп, басын қанды мөшекке</w:t>
        <w:br/>
        <w:t>орап, үйіне апарыпты. Баласын емізіп отырған осы әйелдің ал-</w:t>
        <w:br/>
        <w:t>248</w:t>
        <w:br/>
        <w:t>ышқынысты, көмекейлерінен күңіренісе тыңдады. Қарттың</w:t>
        <w:br/>
        <w:t>«ынжығы» есік жақта ет мүшелеп отырып, кіжініп қалғанда жалт</w:t>
        <w:br/>
        <w:t>қарап қойып сөйлей бердім. Тәкен күреңітіп терлеп алыпты.</w:t>
        <w:br/>
        <w:t>- Терезеден біреу қарап тұрғандай ма, шығып қарашы, балам?-</w:t>
        <w:br/>
        <w:t>деп қарт келініне иек қаққанда бір кідіріп, суыған шайды жұттым.</w:t>
        <w:br/>
        <w:t>- Басқа адам жоқ, өзіміздің ауылдың екі-үш баласы жүр. -</w:t>
        <w:br/>
        <w:t>деп келіні қайта кірген соң жалғастыра бердім әңгімемді. Қолға</w:t>
        <w:br/>
        <w:t>су құйылып, бас пен жамбасы қоса салынған мол табақ ет</w:t>
        <w:br/>
        <w:t>алдымызға келді. Мені етке қузап жегізе, жей отырып гуілдесті</w:t>
        <w:br/>
        <w:t>тыңдаушыларым:</w:t>
        <w:br/>
        <w:t>- Япырай, жоғарысының да, төменнің де ындыны толған</w:t>
        <w:br/>
        <w:t>қаскүнемдік екен-ау! Алла-ай, жат жұрттың жат пиғылын жалғызға</w:t>
        <w:br/>
        <w:t>істеткен істетісі-ай! Айттым ғой, күндестік-көре алмастық пен</w:t>
        <w:br/>
        <w:t>жоғалтудың ғана қазаны ғой асқандары!</w:t>
        <w:br/>
        <w:t>- Қазіргі науқан күрестерінің бәрінің жолы осы емес пе! - деп</w:t>
        <w:br/>
        <w:t>қана қойды Тәкен.</w:t>
        <w:br/>
        <w:t>- Өздері жеңілсе де жемек! Басшысы мен айқайшыларының</w:t>
        <w:br/>
        <w:t>аталы жауапқа құлақ салары да, әділет пен ақиқат қазығына бай-</w:t>
        <w:br/>
        <w:t>ланып иіліп ойланары да жоқ, бет орнына тіс ырситқан өңшең</w:t>
        <w:br/>
        <w:t>қасқырдың ғана қылығы! - Ширығып алған қарт қайталап кіжінді.</w:t>
        <w:br/>
        <w:t>- Ай-һай-һай-Һһай...а..Й!</w:t>
        <w:br/>
        <w:t>- Япырай, көпшіліктің үйілген күлге есеп болып қалғаны-ай!</w:t>
        <w:br/>
        <w:t>- Қарттың «ынжығы» осыны айтқанда тағы бір қарап қойдым,</w:t>
        <w:br/>
        <w:t>ынжық емес сияқты. Оған Тәкен жауап қайтарып күлдірді:</w:t>
        <w:br/>
        <w:t>- Күлге есептеп тыныш қана үйіп қойса жақсы ғой, бензин</w:t>
        <w:br/>
        <w:t>құйып сіріңке шағып, сол күлді тағы да лапылдатпай ма!</w:t>
        <w:br/>
        <w:t>Әңгімемнің көп бөлімі тамақтан соң жалғасты. Түн ортасына</w:t>
        <w:br/>
        <w:t>таяғанда осы Ақсуға келгеніме шейін сөйлетіп бір-ақ тынды.</w:t>
        <w:br/>
        <w:t>- Аға, сіз сырт көзге енді осы ауылдың «Жәйірден келген</w:t>
        <w:br/>
        <w:t>құдасы» болып танылыңыз! - деп тапсырды Тәкен, шығып бара</w:t>
        <w:br/>
        <w:t>жатып. - Ертең және ақылдасамыз ғой.</w:t>
        <w:br/>
        <w:t>Ол кеткен соң қарттың үлкен ішігі мен пимасын кидім де,</w:t>
        <w:br/>
        <w:t>ұлына жол бастатып, зират басына бардым. Күндіз барып, сұқ</w:t>
        <w:br/>
        <w:t>көзге шалынбауымды қарт та құптады. Қар омбылап барып,</w:t>
        <w:br/>
        <w:t>әкемнің көнеріп төмендеп кеткен топырағына иіле сәлем бердім</w:t>
        <w:br/>
        <w:t>де, күнбатыс жағына таяу үйілген топырақ түбіне жүгініп отыра</w:t>
      </w:r>
    </w:p>
    <w:p>
      <w:r>
        <w:t>кеттім. Жол бастап келіп көрсетіп берген жігітті үйіне қайтардым</w:t>
        <w:br/>
        <w:t>да,топырақ үйіндісінің үстіндегі қарды сыпырып тастап, құшақтай</w:t>
        <w:br/>
        <w:t>жығылдым.</w:t>
        <w:br/>
        <w:t>«Қырауың келді, түрігім!» - деп еңіреп жібердім. - «Аман</w:t>
        <w:br/>
        <w:t>232</w:t>
        <w:br/>
        <w:t>- Аға, түні бойы суықта зират басында болғаныңызды естідім.</w:t>
        <w:br/>
        <w:t>Мынадан біраз ішіп алыңызшы! - деп Тәкен рюмка қағыстырды.</w:t>
        <w:br/>
        <w:t>- Қазір бізге өлу деген арзан, көру аса қымбат болып кетті. Өлімге</w:t>
        <w:br/>
        <w:t>қайғыра берсек, өзіміздің денсаулығымыз да қалмайтын көрінеді.</w:t>
        <w:br/>
        <w:t>Ал, сізді аман көруіміз, барлық өлімді жеңетін зор қуаныш бол-</w:t>
        <w:br/>
        <w:t>ды бізге. Сіз аман болсаңыз ғана, соңғы есепте, өлім егушілердің</w:t>
        <w:br/>
        <w:t>қолы қырқылды деп қуанамыз. Біз жақтан өлушілердің көбі сізге</w:t>
        <w:br/>
        <w:t>жабылған жалалардың себебінен өлген.</w:t>
        <w:br/>
        <w:t>- Маған естілмей жатқан тағы бір ауыр өлім бар ма, қалай?</w:t>
        <w:br/>
        <w:t>- Ауыр деуге болмайды. Өлмес орны бар, арты қайырлы, мықты</w:t>
        <w:br/>
        <w:t>ұрпақтары қалған өлім, жеңіл өлім ғой. Сіздің алаңдауыңызға</w:t>
        <w:br/>
        <w:t>лайық аса қайғырарлық мәселе жоқ!</w:t>
        <w:br/>
        <w:t>Балаларының ересектерінен үш-төрті қауқалап көтерген бір</w:t>
        <w:br/>
        <w:t>торсық келіп кірісімен, Тәкен сөзін тоқтататүрегелді. Торсықты ыстық</w:t>
        <w:br/>
        <w:t>пештің сыртына орналастырып, өзі ауыз үйге шығып күбірлесті де,</w:t>
        <w:br/>
        <w:t>орнына қайта келіп отырды. Тағы бір-бір рюмка құйып қағыстырып</w:t>
        <w:br/>
        <w:t>жіберді де, бөтелкені кереует астына тыға салды. Шәкен кіріп, үлкен</w:t>
        <w:br/>
        <w:t>дастарқан жайып, үлкен табақ қуырдақ әкеліп орналастырды. Үлкен</w:t>
        <w:br/>
        <w:t>келін әлгі торсықтан бір тегене қымыз әкелді де, құдаша келін бір</w:t>
        <w:br/>
        <w:t>тізелеп отыра қалып қымыз құйды. Ол, әлгіндегідей мұңлы емес,</w:t>
        <w:br/>
        <w:t>көңілді ажар байқатты. Ерлі-зайыпты төртеуі, менімен бесеу болып</w:t>
        <w:br/>
        <w:t>қымыз іштік. Дөрбілжіннің мен сағынған қыстық қымызы сөз бо-</w:t>
        <w:br/>
        <w:t>лып, осы әтіреттің өзіндегі біреулердің жоңышқаға екі-үш бие бай-</w:t>
        <w:br/>
        <w:t>лап сауатындығы айтылды. Шекара район деп үкімет, 1962 жылы</w:t>
        <w:br/>
        <w:t>ел қашқаннан кейін Құлыстай бойындағы төрт ауданға «ерекше</w:t>
        <w:br/>
        <w:t>қамдау» саясатын жариялап, ішім-жем жағындағы «нормалы қамдау»</w:t>
        <w:br/>
        <w:t>қысымын сәл кеңіткен екен. 1964-65 жылдардағы «социалистік</w:t>
        <w:br/>
        <w:t>тәрбие» мен 1966 жылы басталған «зор мәдениет төңкерісі», «зор</w:t>
        <w:br/>
        <w:t>секіруді қайта шақырып», қайта қысып, ашаршылық апатын қайталап</w:t>
        <w:br/>
        <w:t>төгіпті. Толыдағы Доланның дауы өрістей келе, баққан малын ұрлап</w:t>
        <w:br/>
        <w:t>сауу мен ұрлап жеуге халықтың өзі жасырын келісім жасап ала қойған</w:t>
        <w:br/>
        <w:t>сияқты.</w:t>
        <w:br/>
        <w:t>- Мынау, демалу дегенді білмейтін, ағайынды екі жансебілдің</w:t>
        <w:br/>
        <w:t>ұрлап еңбектеніп жиып алған жоңышқасына байланып сауыла-</w:t>
        <w:br/>
        <w:t>тын үш қысырдың қымызы! - деп жымиды Тәкен. - Сол еңбегінің</w:t>
        <w:br/>
        <w:t>ақысын өндіріп алсын деп, біз де жасырын рұқсат еткенбіз.</w:t>
        <w:br/>
        <w:t>Маңайына ынсапты бағамен ғана сатып беріп тұрады.</w:t>
        <w:br/>
        <w:t>Тәкен осы әңгімесін айтып бола бере, келініне иегін бір көтеріп</w:t>
        <w:br/>
        <w:t>қойып, қымыз жұтты. Құдаша келін ашылып, еркелей қарап</w:t>
        <w:br/>
        <w:t>сөйледі маған:</w:t>
        <w:br/>
        <w:t>236</w:t>
        <w:br/>
        <w:t>Көреген тергеушім, осы балалардың көз ашып көргені,</w:t>
        <w:br/>
        <w:t>сіздердің тәрбие ғана ғой. «Сасық зиялы» болып кетпеулері</w:t>
      </w:r>
    </w:p>
    <w:p>
      <w:r>
        <w:t>үшін өз кереметтеріңізді ғана төрт-бес жыл оқытып, малданбақ</w:t>
        <w:br/>
        <w:t>болғансыздар. Біздей жүген-құрықсыз оқығандар жойылған соң,</w:t>
        <w:br/>
        <w:t>дүниедеата-анасындабілмейтін мәңгүрт-жарымес құлымызбенма-</w:t>
        <w:br/>
        <w:t>ЛЫмыз ғана қалады деп, таза-иісмайлы зиялылықпен-ақ тәрбиелеп</w:t>
        <w:br/>
        <w:t>едіңіздер. Іс жүзінде сіздер жойған ұлтшыл-кері төңкерісшілердің</w:t>
        <w:br/>
        <w:t>мың еселеп көбейгендігін тәңірлеріңіз де түсінбей өлді-ау деймін.</w:t>
        <w:br/>
        <w:t>Мәңгілікке пүт-бұрқан болдым деп хрустал әйнек ішінде қаперсіз</w:t>
        <w:br/>
        <w:t>кердиіп жатқан жатысынан-ақ белгілі ғой.</w:t>
        <w:br/>
        <w:t>Қылмысқа кеңірдегімнен малып қойсаңыздар да, сіздерге</w:t>
        <w:br/>
        <w:t>арнаған, өз денемнен әлдеқайда зор алғысым барлығына</w:t>
        <w:br/>
        <w:t>сенбессіздер. Сонда да айтайын, біздей арам шөпті тамыры-</w:t>
        <w:br/>
        <w:t>мен жұлып, тұқымын құрттық деп жүріп, бүкіл халықты барлық</w:t>
        <w:br/>
        <w:t>ұрпағыменменіңжетілгенізбасарымаайналдырыпбергендіктеріңіз</w:t>
        <w:br/>
        <w:t>үшін, өздеріңізді айландырып жүрген апаттардың бәрінен де</w:t>
        <w:br/>
        <w:t>борыштырақпын!</w:t>
        <w:br/>
        <w:t>ҮІ</w:t>
        <w:br/>
        <w:t>Толының тау жақ шетіндегі Азыкеннің қайын жұртының үйіне</w:t>
        <w:br/>
        <w:t>кеш жетіп қонып едік. Аттарды соның қорасына қойып, түске</w:t>
        <w:br/>
        <w:t>жақын көшеге шықтық. Жәйір мен Майлы, Барлық тауларының</w:t>
        <w:br/>
        <w:t>тымақты, тон-шалбарлы қазағының аудан орталығы болған бұл</w:t>
        <w:br/>
        <w:t>қалашыққа келіп базаршылап тұратыны аз ба? Мен де сол көп</w:t>
        <w:br/>
        <w:t>тымақты базаршының біреуі болып шыққанмын. Ешкім бөгдесініп</w:t>
        <w:br/>
        <w:t>көз қырын салар емес. Жеңіне қызыл белгі тағынған қызыл жасақ</w:t>
        <w:br/>
        <w:t>бұл қалашықта әлі де баршылық көрінеді. Бірақ, бұларға көше</w:t>
        <w:br/>
        <w:t>халқы бұрынғыдай сескене қарамай, сес көрсете қарайтындығын</w:t>
        <w:br/>
        <w:t>байқап келемін.</w:t>
        <w:br/>
        <w:t>- Әлі тастамапты ғой бұ немесін! - деп бір қызыл жеңдінің дәл</w:t>
        <w:br/>
        <w:t>қасынан естірте тыжырынып өтті бір кексе әйел.</w:t>
        <w:br/>
        <w:t>- Пырт, адыра қал, - деді біреуі танауын көтеріп. - Тылтия</w:t>
        <w:br/>
        <w:t>қарайды өзі! - Ашық масқаралап жарыса күлді екеуі.</w:t>
        <w:br/>
        <w:t>- Үй, қатындар, үй, ақырын сөйлеңдер! - Бір шоқша сақал қарсы</w:t>
        <w:br/>
        <w:t>алдарынан жартылай күбірлеп, шектеу айтты. - Құдайдың жауыны</w:t>
        <w:br/>
        <w:t>тоқтаса да, «теректің жауыны» әлі үдеп тұрғанын білмейсіңдер ме!</w:t>
        <w:br/>
        <w:t>-«Теректіңжауыны» нажағай түсірер деп әлі қорқыптұрмысың,</w:t>
        <w:br/>
        <w:t>ей, албасты басқыр! - деген біріншісінің қалжыңын екіншісі тіпті</w:t>
        <w:br/>
        <w:t>қағындырды:</w:t>
        <w:br/>
        <w:t>247</w:t>
        <w:br/>
        <w:t>өнерлерін көрсетсін! - деп кәңгірледім. - Өзім пұшық болсам да,</w:t>
        <w:br/>
        <w:t>нарықтарыңды айыра алатын кісімін!</w:t>
        <w:br/>
        <w:t>Ду күлді үй іші.</w:t>
        <w:br/>
        <w:t>- Нарық айырыспақ болсаңыз, құдамыздың өнерін біздің де</w:t>
        <w:br/>
        <w:t>көргіміз келеді, айтысамыз! - екі кемпір ыңғайлана қалды.</w:t>
        <w:br/>
        <w:t>- Құда болуға менің өз нарқымды да танымай қолқалаған</w:t>
        <w:br/>
        <w:t>болсаңыздар, ісіміздің асығыс, әлі де шикі болғаны ғой, олай болса</w:t>
        <w:br/>
        <w:t>құда деп атасуды қоя тұралық!</w:t>
        <w:br/>
        <w:t>- «Қозы Көрпешті айта алмаған бұзып алады» деуші еді.</w:t>
        <w:br/>
        <w:t>Сынықтан сылтау іздетпей қоя салыңдар енді! - деп Жантық шал</w:t>
        <w:br/>
        <w:t>домбыра алды қолына. - Құда үшін талаптарыңды мен-ақ орын-</w:t>
      </w:r>
    </w:p>
    <w:p>
      <w:r>
        <w:t>дап берейін! Бір ұзақ қиссаны бастай жөнелді сөйтіп. Аңдушының</w:t>
        <w:br/>
        <w:t>сұқ көзінен мені аулағырақ қалдыру үшін тапқан амалы екендігін</w:t>
        <w:br/>
        <w:t>түсініп, кеселді құданың әдетімен шалқалай жатып ап тыңдаған</w:t>
        <w:br/>
        <w:t>болдым. Бір қызылсары көсе есік жақтан маған үңіле берді. Дүзге</w:t>
        <w:br/>
        <w:t>шыққанымда масша тәлтіректеген болып ере шықты соңымнан.</w:t>
        <w:br/>
        <w:t>«Құда-құдалап» алды-артымды орап, ентелей түсті. Осындай-</w:t>
        <w:br/>
        <w:t>да сөзге тартып, жөн сұрамақ сияқты. Дәретханаға жақындай</w:t>
        <w:br/>
        <w:t>бергенімде ауыл жігіттерінің біреуі келіп, жеңінен тарта жөнелді.</w:t>
        <w:br/>
        <w:t>- Маспысың, үй! Дәретке бара жатқан кісінің соңынан ит қана</w:t>
        <w:br/>
        <w:t>еретін! - осы сөзбен титығына тиіп, қақпадан шығарып әкеткен</w:t>
        <w:br/>
        <w:t>сияқты еді. Мен қайтып келіп үйге кіргенімде, босағаға келіп</w:t>
        <w:br/>
        <w:t>тағы да орналаса қалыпты. Қашан той тарқағанға дейін сол ор-</w:t>
        <w:br/>
        <w:t>нынан қозғалмай маған қарады да отырды. Дастарқанның соңғы</w:t>
        <w:br/>
        <w:t>батасындағы «кеткенің келе берсін, кемтігің тола берсін!» де-</w:t>
        <w:br/>
        <w:t>ген тілектен басқа ол сезетіндей сөз шықпады туыстардан. Әрең</w:t>
        <w:br/>
        <w:t>көріскенімізге жарай сөйлесе алмағандықтарына күрсініп, маған</w:t>
        <w:br/>
        <w:t>жалтақ-жалтақ қарап тарасты. Ал, тыңшының өзі де құлағына</w:t>
        <w:br/>
        <w:t>іле кетерлік ештеңе таба алмағанына көңілсізденіп шықты. Оны</w:t>
        <w:br/>
        <w:t>өзінше мас болған кейіппен жас жігіттер қоршап-желкелеп бара</w:t>
        <w:br/>
        <w:t>жатқанын Шәкен айтып кірді.</w:t>
        <w:br/>
        <w:t>- Бұл - осы маскүнемдік бейнемен тіміскілеп жүретін нағыз</w:t>
        <w:br/>
        <w:t>жалданбатыңшы!- деді Тәкен.- Айлығы елу сомдықтыңшылардан</w:t>
        <w:br/>
        <w:t>осындай бірқаншасы бар. Күмәнді адам тауып ұстата алса, көбірек</w:t>
        <w:br/>
        <w:t>нәпақа алады екен. Бүгін бұл үйге қалай келе қалғаны жұмбақ!</w:t>
        <w:br/>
        <w:t>- Жоқ, бұрын да терезеден анда-санда сығалап кететінін естіп</w:t>
        <w:br/>
        <w:t>жүргенмін, - деп Шәкен ағасының күдігіне түзету айтты. - Қай</w:t>
        <w:br/>
        <w:t>үйде қонақ болса, сол үйді табады. Арақкештігі недәуір үдеген,</w:t>
        <w:br/>
        <w:t>адам сатып арақ табудан басқа қамы жоқ, әйелінен айырылған</w:t>
        <w:br/>
        <w:t>бойдақ тыңшы.</w:t>
        <w:br/>
        <w:t>243</w:t>
        <w:br/>
        <w:t>Ертеңіне кеште үйіне Өкенбай шақыртып еді. Оның үйі әлі де</w:t>
        <w:br/>
        <w:t>төмен, «Күрті көшесінің» аяғында екен. Оразиман қарт қалып,</w:t>
        <w:br/>
        <w:t>екі велосипедпен Тәкен екеуміз ғана бардық. Кешегі тойда бірге</w:t>
        <w:br/>
        <w:t>болған шал-кемпірлер шанамен бізден бұрын келіп алыпты. Қойға</w:t>
        <w:br/>
        <w:t>батаны маған істетті. Қаладан тым шеткері, оңаша үйге барған соң</w:t>
        <w:br/>
        <w:t>бейғамсып, ашық сөйлесе беріппіз. Үрімжі ахуалынан, өз жайым-</w:t>
        <w:br/>
        <w:t>нан сұралған сұрауларға дабүркемесіз жауап қайыра беріппін. Шай</w:t>
        <w:br/>
        <w:t>дастарқаны жиылған шақта Шәкен келді. Әтірет жұмысы шығып</w:t>
        <w:br/>
        <w:t>қалғанын айтып, ағасын қайтарды да, орнында өзі қалды.</w:t>
        <w:br/>
        <w:t>«Құдалық» дегенді ұмытып, ашық әңгімелесіп отырғанымызда</w:t>
        <w:br/>
        <w:t>аула сыртынан қаратылған терезеден біреулердің қатқыл үнмен</w:t>
        <w:br/>
        <w:t>сөйлеген дыбысы естілді:</w:t>
        <w:br/>
        <w:t>- Сен кім? Неғып отырсың мұнда?</w:t>
        <w:br/>
        <w:t>Күңгірлеп қана жауап қатқан біреуінің сөзі естілмеді. Үй иесі</w:t>
        <w:br/>
        <w:t>терезеге барып қарап біраз тұрды да, ыңылдап ояна қайтты.</w:t>
        <w:br/>
        <w:t>- Өзіміздің балалар ғой. Мас біреу құсып отырған сияқты. Алаң</w:t>
        <w:br/>
        <w:t>болмаңыздар оған! - дей салды, сөйтсе де. - Тағы да солай болды-</w:t>
        <w:br/>
        <w:t>ауосы!- Орнына отырып, жай ауыл әңгімесін сөйлей берді. Кешегі</w:t>
        <w:br/>
        <w:t>көсе сары, сәлем бере кіріп, есік жаққа тағы да отыра қалғанын</w:t>
        <w:br/>
        <w:t>көрмегенсіп, мүлде елеусіз қалдырды. Терезе сыртынан жаңағы</w:t>
        <w:br/>
        <w:t>тыңдап отырған осы екендігін сезсем де, сақ Өкеңнің оны елеме-</w:t>
        <w:br/>
        <w:t>генси қалғанына қарап, мен де жастыққа қаперсіз шалқалап отыра</w:t>
      </w:r>
    </w:p>
    <w:p>
      <w:r>
        <w:t>бердім. Мұны сыртта тергеген жігіттердің үйге кіргізе салуында да</w:t>
        <w:br/>
        <w:t>сыр бар сияқты. Дастарқандастар әңгімені Өкенбайдың ыңғайымен</w:t>
        <w:br/>
        <w:t>жүргізді. Сөйтсе де, сақтықпен тізгінделіп, сараң сөйленіп отырды.</w:t>
        <w:br/>
        <w:t>Көсе сарының көзі менен ауар емес. Есік жақта бұрыннан отырған</w:t>
        <w:br/>
        <w:t>қонақ күтушіден менің кім екенімді сұрағандай болды. «Жәйірден</w:t>
        <w:br/>
        <w:t>келген құдамыз» деп қана қойған күтушіден күбірлеп сұраған тағы</w:t>
        <w:br/>
        <w:t>бір сұрауына, «Жалқыбек» деген жауап алды. Үй маңайы жым-</w:t>
        <w:br/>
        <w:t>жырт. Қауіпті бір жайт болса сырттағы қорғаушымнан бір дыбыс</w:t>
        <w:br/>
        <w:t>келсе керек еді. Көсе сарыға қарамағанымен Өкеңнің құлағы да</w:t>
        <w:br/>
        <w:t>түрулі екендігін біліп отырмын. Қою бурыл мұрты жыбырлап</w:t>
        <w:br/>
        <w:t>қояды. Дастарқандас шалдар қарасып қойып, биылғы коммуна</w:t>
        <w:br/>
        <w:t>«табысын» әңгімелей берді. Демін ішіне тартқан төңірек, құйын</w:t>
        <w:br/>
        <w:t>боран күтіп тұрғандай, елегізіте берді мені.</w:t>
        <w:br/>
        <w:t>- Құда, Жәйірдің қысы қалай болып тұр? - деп үй иесі маған</w:t>
        <w:br/>
        <w:t>жымиып қарай бере, бергі көзін қысып қалды. «Қауіптенбе» деген</w:t>
        <w:br/>
        <w:t>ишарасы екендігін ұқтым.</w:t>
        <w:br/>
        <w:t>- Таудың биылғы қысы суық, қары тым жұқа, - үнімді тағы</w:t>
        <w:br/>
        <w:t>да мұрныма жібере жауап қаттым. - Аз жауып, үскірік айдап тұр!</w:t>
        <w:br/>
        <w:t>244</w:t>
        <w:br/>
        <w:t>екеуміз естідік. Әрқайсыныңызға сөйлеп береміз, уағдамыз осы</w:t>
        <w:br/>
        <w:t>болсын!</w:t>
        <w:br/>
        <w:t>Бәрі құптады бұл уәдені. Отырысымыз «құдалық келісім»</w:t>
        <w:br/>
        <w:t>тойының қуанышты жиынынаайнала кетті. Көл-көсір жасалған мол</w:t>
        <w:br/>
        <w:t>дастарқанның шайын іше отырып, Жантық ақсақалдың жаттамалы</w:t>
        <w:br/>
        <w:t>ғибрат өлеңдерін тыңдадық. Күй шертілді, домбыраға қосылып ән</w:t>
        <w:br/>
        <w:t>шырқалды. Ауыл-үйден әркім кіріп, үлкен үй тола бастады. Жат</w:t>
        <w:br/>
        <w:t>адам кіргенін білдіретіндей «құда» атым аталмаған соң қатарымда</w:t>
        <w:br/>
        <w:t>отырғандардан күбірлеп әркімді сұрастыра отырдым. Бұл сұраған</w:t>
        <w:br/>
        <w:t>адамдарымның ішінде Құрышбек көне үкіметтің басына салған</w:t>
        <w:br/>
        <w:t>шойын қыспағынан болған көне аурудан өліпті де, оның досы</w:t>
        <w:br/>
        <w:t>Құлыпкер Қали жаңа үкіметтің тізеге қаққан шегесінен өліпті.</w:t>
        <w:br/>
        <w:t>Наурызбай қожа үйінде ясыту намазын жасырын оқып тұрғанында</w:t>
        <w:br/>
        <w:t>қызыл қорғаушылар кіріп келіп, мойнына шалма тастап сүйретіп,</w:t>
        <w:br/>
        <w:t>өлігін Маралсу жағасына тастап кетіпті. Осы Дөрбілжінде бірге</w:t>
        <w:br/>
        <w:t>оқыған екі сабақтасым түнде өз үйлерінде Қазақстан радио-</w:t>
        <w:br/>
        <w:t>сын тыңдап жатып ұсталыпты да, тағы да сүйретіліп барып,</w:t>
        <w:br/>
        <w:t>көшеде қалыпты. Сұраған тағы бір көне сабақтасым, «үш аймақ</w:t>
        <w:br/>
        <w:t>төңкерісінде офицер болып, екі ханзу өлтірген» деген фактке,</w:t>
        <w:br/>
        <w:t>атысқан гомендаң әскерін өлтірдім деп мойындаған екен. Күреске</w:t>
        <w:br/>
        <w:t>тартылмай, қысымға алынбай жүріп-ақ, көшедегі ағаш бұтағына</w:t>
        <w:br/>
        <w:t>асылып қалыпты. Ең зерек оқыған аяулы сабақтасым - Ғизатолла</w:t>
        <w:br/>
        <w:t>Алыбеков Қобықта аудандық үкіметтің кеңсе бастығы болған екен.</w:t>
        <w:br/>
        <w:t>Күреске тартылып, «жерлік ұлтшыл» деген қылмыстан дәлелмен</w:t>
        <w:br/>
        <w:t>құтыла бастаған шағында терең құдыққа түнде тоғытылып</w:t>
        <w:br/>
        <w:t>өліпті...</w:t>
        <w:br/>
        <w:t>- Тосын ажал, ыңғай түнде ұрланып жететін болған ба, қалай?</w:t>
        <w:br/>
        <w:t>- деп күрсіне қарадым Өкенбайға. - Үріп хабар беретін иттеріңіз</w:t>
        <w:br/>
        <w:t>де «төңкерісші» болып кеткеннен сау ма?</w:t>
        <w:br/>
        <w:t>- Жоқ, иттеріміз ашық «кері төңкерісші» болып, алды-</w:t>
        <w:br/>
        <w:t>мен қырылып біткен. Өкенбай күле жауап қатты. - Түнде жор-</w:t>
        <w:br/>
        <w:t>татын екі аяқты иттер, өздерінің төңкерістік міндетіне кесір</w:t>
        <w:br/>
        <w:t>бола берген соң, қожаларына «құралды кері төңкерісші» деп</w:t>
        <w:br/>
        <w:t>шағыстырып, алдымен сол жарықтықтардың тұқымын құртқызған.</w:t>
        <w:br/>
        <w:t>Сенімді күзетшілерімізден солай айырылып, саңырау болып</w:t>
      </w:r>
    </w:p>
    <w:p>
      <w:r>
        <w:t>қалғандығымыздан, ыңғай түнде қолға түсетін болдық! Қолға</w:t>
        <w:br/>
        <w:t>түнде түскен «кері төңкерісшілердің» жәркемделуі тіпті оңай екен.</w:t>
        <w:br/>
        <w:t>Сұрақ-тергеу, күрес жиындарын ашып әуре болмай-ақ, «қылмысын</w:t>
        <w:br/>
        <w:t>жасыра кету үшін қашып шығып, өзін-өзі өлтіріп алды» дей сала-</w:t>
        <w:br/>
        <w:t>ды. Тіпті кейбірін көміп тастап, Советке қашып кетті деген үлкен</w:t>
        <w:br/>
        <w:t>241</w:t>
        <w:br/>
        <w:t>Сәрсенге арнаған кегі сол қазадан өрлей түсті. Үйімен бірге кет-</w:t>
        <w:br/>
        <w:t>пей қалған себебі сол. Сертін маған бұрын айтқан. Сені өлді де-</w:t>
        <w:br/>
        <w:t>ген бірінші реткі хабар таралысымен, Сәрсенді бауыздап өлтірген</w:t>
        <w:br/>
        <w:t>екен. Соңынан қалмай ізіне түсіп алған қызыл қорғаушыларға гра-</w:t>
        <w:br/>
        <w:t>нат тастап сегізін сұлатқан соң өзіне оқ тиіпті. Қаза болғанын сол</w:t>
        <w:br/>
        <w:t>кеште естіп, сүйегін ұрлап алып қайттық! - деп тоқтатты сөзін.</w:t>
        <w:br/>
        <w:t>Қарындасымның жүрегін түсінетіндігім бойынша, күйеу өлімін</w:t>
        <w:br/>
        <w:t>мен де соның мінезімен елеусізірек қалдыра салдым да, үшінші</w:t>
        <w:br/>
        <w:t>қазаның жөнін сұрадым.</w:t>
        <w:br/>
        <w:t>- Ал, Құрышбектің жалғызы неден кетті?</w:t>
        <w:br/>
        <w:t>- Ол Биғаділден кейінірек өлді, - деп күрсінді Өкенбай. - Ал-</w:t>
        <w:br/>
        <w:t>дымен сенің жалаң жабылып, күреске қанша түссе де мойында-</w:t>
        <w:br/>
        <w:t>май қойып еді. Мәдениет топалаңында ол қалпағының үстіне</w:t>
        <w:br/>
        <w:t>«қашқындардың шекараға жетуіне көмектескен. Шужүңжуидің</w:t>
        <w:br/>
        <w:t>тапсырмасымен қалған» деген бір жойқын қалпақ үстемелеп</w:t>
        <w:br/>
        <w:t>киіліп, асқындырған мылқау күрестің тепкісінен өлді!..</w:t>
        <w:br/>
        <w:t>Ашыныстан солқылдай қалғанымда, дастарқан жайылып,</w:t>
        <w:br/>
        <w:t>құран оқылды. Соңынан Шәкен басқарып шай құйды.</w:t>
        <w:br/>
        <w:t>- Бұл естігендерің өз жақын туыстарың ғана! - деп Өкенбай</w:t>
        <w:br/>
        <w:t>жымия қарады маған. - Ал, сенімен таныстығын-достығын</w:t>
        <w:br/>
        <w:t>бұрынырақ жариялап, мақтанып қойып, тозаққа өздіктерінен</w:t>
        <w:br/>
        <w:t>ілініп өлген таныстарың тіпті көп. Оның бәрін айта берсек, бүгін</w:t>
        <w:br/>
        <w:t>біте қоймайды. Өзің әрең келгеніңде шаршатпай қоя тұралық.</w:t>
        <w:br/>
        <w:t>Бір сөзбен айтқанда, солардың «құныкері» де сенсің, Биғаш!</w:t>
        <w:br/>
        <w:t>Сондықтан марқұмдардың тілек-мүддесіүшін өзіңді мықтап ұстап,</w:t>
        <w:br/>
        <w:t>денсаулығыңды құртпай сақтауың шарт! Шешең мен қарындасың</w:t>
        <w:br/>
        <w:t>бізбен қоштасып кетерінде саған осыны айт деп тапсырған. Біздің</w:t>
        <w:br/>
        <w:t>де сенен күтетін үмітіміз сол!</w:t>
        <w:br/>
        <w:t>Тәкен өзінің таңертеңгі айтқан «қазіргі өлу деген арзан,</w:t>
        <w:br/>
        <w:t>көру қымбат» деген сөзін осы айтылған көңілдерге жалғастыра</w:t>
        <w:br/>
        <w:t>қайталап келіп, бұл кісілерді тойға шақыртып келгендігін жария-</w:t>
        <w:br/>
        <w:t>лады. Ым қақты сонсоң есік жаққа қарап. Кәдімгі үлкен тілеудің</w:t>
        <w:br/>
        <w:t>«ақсарбасын» Шәкен жетектеп кіріп, бата тіледі. Тағы да үлкен</w:t>
        <w:br/>
        <w:t>қариямызға ымдап орындаттық.</w:t>
        <w:br/>
        <w:t>- Осындай оңаша отырғанымызда айтып қояйын, - Тәкен</w:t>
        <w:br/>
        <w:t>тағы жалғастырды сөзін. - Мұнда басқа, сырт адамдардан да</w:t>
        <w:br/>
        <w:t>қыдырыстап келе қалатындар болып қалар. Қазірден бастап Биған</w:t>
        <w:br/>
        <w:t>ағаның аты аталмасын, «Жәйірден келген құдамыз Жалқыбек»</w:t>
        <w:br/>
        <w:t>деген кісі осы болады. Және бұл кісіден бүгін әңгіме талап етіп,</w:t>
        <w:br/>
        <w:t>бастан кешкендері жөнінен ештеңе сұрамаңыздар! Ожаң ақсақал</w:t>
        <w:br/>
        <w:t>240</w:t>
      </w:r>
    </w:p>
    <w:p>
      <w:r>
        <w:t>Мына қалпында жазда Жәйірге шөп шыға қоймас! - Кемпірлердің</w:t>
        <w:br/>
        <w:t>күлкісіне қарағанда жауабым мен үнім келісім тапқан сияқты.</w:t>
        <w:br/>
        <w:t>Ет ертерек түсіп, табақ тартылды.</w:t>
        <w:br/>
        <w:t>Біз де тез қарбытып, тарап кетуге асыға кірістік. Көсе сары</w:t>
        <w:br/>
        <w:t>табаққа шақырылмады. Әлгі момын күтушімен бірге шағын ғана</w:t>
        <w:br/>
        <w:t>табақта отырып, тағы бірдеме сұрағандай болды. «Осы кісі Биғабіл</w:t>
        <w:br/>
        <w:t>ағаға ұқсайды ғой?» деп сұрағанын күтушінің жауабынан ұққандай</w:t>
        <w:br/>
        <w:t>болдым. «Биғабіл пұшық па еді, не оттап отырсың өзің?», «Е, оқыс</w:t>
        <w:br/>
        <w:t>болса... күресте мұрын түгіл көз де шығады ғой!» - деп ашық күлді</w:t>
        <w:br/>
        <w:t>көсе сары. Өкенбай жымиып қана басқа сөз қозғай берді. Өңінен</w:t>
        <w:br/>
        <w:t>ешқандай өзгеріс көріне қоймағанынан қуат тапқандаймын.</w:t>
        <w:br/>
        <w:t>Бата істелген соң көсе сары тәлтіректей басып шығып кетті.</w:t>
        <w:br/>
        <w:t>«Мынау енді сақшыға жетер» деген күдік асықтырып, Өкенбаймен</w:t>
        <w:br/>
        <w:t>қоштасып шықтым.</w:t>
        <w:br/>
        <w:t>- Ертең тағы да көрісіп қалармыз! - деді Өкең, менің қолымды</w:t>
        <w:br/>
        <w:t>қысып. - Сөйтсе де сақтықта қорлық жоқ. Әйтеуір қайда жүрсең</w:t>
        <w:br/>
        <w:t>де аман болуыңды ғана тілейміз, бауырым! - дегенінде үні сәл</w:t>
        <w:br/>
        <w:t>дірілмен жыламсырай шықты.</w:t>
        <w:br/>
        <w:t>Шәкен екеуміз велосипедке міне жөнелдік. Көше жолы тайғақ</w:t>
        <w:br/>
        <w:t>еді. Былай шыққан соң тіпті тайғанай берді велосипед. Түсіп же-</w:t>
        <w:br/>
        <w:t>тектей аяңдадық.</w:t>
        <w:br/>
        <w:t>Қараңғы көшенің бір бұрылысынан өте беріп, қайырылып</w:t>
        <w:br/>
        <w:t>тұра қалдым. Арт жағымнан бір көлеңке көріне салып тығылды.</w:t>
        <w:br/>
        <w:t>Шәкен алдыңғы жағымда, жол бастап барады. Екінші бұрылыстан</w:t>
        <w:br/>
        <w:t>өте беріп тағы да жалт қайырылдым. Әлгі қара көлеңке теректер</w:t>
        <w:br/>
        <w:t>далдасымен соңымыздан әлі де баспалап еріп келеді екен. Ағаш</w:t>
        <w:br/>
        <w:t>далдасына тағы да тығыла қойды. Тұрқы да, шолақ қара бешпетті</w:t>
        <w:br/>
        <w:t>киімі де сол көсе сары. Менің бүгін қайда түнерімді білмек сияқты.</w:t>
        <w:br/>
        <w:t>Велосипедімді бір терекке сүйей сала мен де далдаландым. Қап-</w:t>
        <w:br/>
        <w:t>қараңғы иен көшеде жайғап тастап кетуге ыңғайланып тостым.</w:t>
        <w:br/>
        <w:t>Алдымдағы Шәкен де тоқтап қарап түр екен. Жүре бер дегендей</w:t>
        <w:br/>
        <w:t>қолымды сермеп қалғанымды байқамады. Көсе сары жасырынған</w:t>
        <w:br/>
        <w:t>тұстан ыңқ ете түскен дыбыс естілді де шалқалап барып құлай</w:t>
        <w:br/>
        <w:t>кеткені көрінді. Шәкен жүгіріп менің қасыма жетіп келді. «Кім?»,</w:t>
        <w:br/>
        <w:t>«Көсе сарыны сыртынан біреу соғып кетті!», «Олай болса, жүріңіз,</w:t>
        <w:br/>
        <w:t>тез кетелік!», «Асықпа, не болғанын біле кетелік!»</w:t>
        <w:br/>
        <w:t>Жығылғанның арт жағынан екі адам шыға келді де, екеу-</w:t>
        <w:br/>
        <w:t>Леп дағарға тықты. Бірі арқасына молырақ бірдеме жамыла сала</w:t>
        <w:br/>
        <w:t>арқалай жөнелді. Тыңшы сеспей қатқан екен. Күншығыс жақ шетке</w:t>
        <w:br/>
        <w:t>шығатын қысқа көшемен әкетті. Біздің қарсы тұсымыздағы терек</w:t>
        <w:br/>
        <w:t>245</w:t>
        <w:br/>
        <w:t>жаланы өрбітеді де, бала-шағасын тергеп қинайды. Олардың қарсы</w:t>
        <w:br/>
        <w:t>дау көтергенін «партияға қарсы» деген үкіммен қолға алады...</w:t>
        <w:br/>
        <w:t>- Бәрі, бір сөзбен айтқанда, тұқым құрту ғой баяғы! - деп ақын</w:t>
        <w:br/>
        <w:t>Жантық Өкенбайдың ар жағынан күңгірледі. - Ашаршылық пен</w:t>
        <w:br/>
        <w:t>қыспақтан құтылу үшін өз еліне кетпек болғанын қашқын деп жа-</w:t>
        <w:br/>
        <w:t>залап, қашпай шыдағандарын «міндетпен қалды», «көмілген бом-</w:t>
        <w:br/>
        <w:t>бы» деп жазалап жатқаны, түгелімен сол саясат емес пе!</w:t>
        <w:br/>
        <w:t>- Сөйтіп, қудалап, қыспақтап шыдатпай үркітеді де мұнда</w:t>
        <w:br/>
        <w:t>қалған мал-мүлкімен ішкеріден шақырып алған көшпенділерін</w:t>
      </w:r>
    </w:p>
    <w:p>
      <w:r>
        <w:t>байытады! - деп Өкеңнің кемпірі ашық даңғырлап жіберіп еді.</w:t>
        <w:br/>
        <w:t>Шалы күлкі үшін зекіді оған:</w:t>
        <w:br/>
        <w:t>- Үй-үй, кемпір, қыса сөйлесеңші! Маңдайыңа мен де</w:t>
        <w:br/>
        <w:t>симаймын-ау осы! - дастарқандастар қарқылдай күлгенде, мен</w:t>
        <w:br/>
        <w:t>кемпірінің айтқанын өзінен анықтай сұрадым:</w:t>
        <w:br/>
        <w:t>- Ана жылғы қашқандардың мал-мүлкі қалып па еді?</w:t>
        <w:br/>
        <w:t>- Олар асығыста, әйтеуір басымыз құтылса болды деп</w:t>
        <w:br/>
        <w:t>жалаңаш-жалпы соқа бастарын ғана әкеткен. Олар кетіп жатқанда</w:t>
        <w:br/>
        <w:t>келімсектер дайын үйлерге кіріп-кіріп алып, кілем-алаша,</w:t>
        <w:br/>
        <w:t>сырмақтарын, сауын сиыр, шулаған қаз-үйрек, тауықтарын тала-</w:t>
        <w:br/>
        <w:t>сып иеленіп жатты. Бұрынғы иелері сатуға рұқсат ала алмайтын</w:t>
        <w:br/>
        <w:t>сүт пен жұмыртқа, тауық, үйректерді сол батырлар сатып, қазір</w:t>
        <w:br/>
        <w:t>қала мен қыстақтардың ауқаттылары түгелімен сол келімсектер</w:t>
        <w:br/>
        <w:t>болып алды. Үкіметтің қашпаған жерліктерді «шеге», «бомбы»</w:t>
        <w:br/>
        <w:t>атап, әлі де қорқытып жатқан себебі - содан дәніккендігінен.</w:t>
        <w:br/>
        <w:t>Қалғандары тағы да үрке жөнелсе, жаңа байлар мал-мүліктерін</w:t>
        <w:br/>
        <w:t>тағы да бас салмақ!</w:t>
        <w:br/>
        <w:t>- Ал, «құда», - деді Тәкен маған қарап, сырттан сенімсіздеу</w:t>
        <w:br/>
        <w:t>біреулердің келгендігін сездірді. - «Ауылдың алты ауызы» түгіл,</w:t>
        <w:br/>
        <w:t>алпыс ауызы айтылып болды. Ендігі кезек сізге келген шығар,</w:t>
        <w:br/>
        <w:t>«қонақ кәдесі» дейтін бар ғой!</w:t>
        <w:br/>
        <w:t>ҮҮнімнен танылып қалмайын деген оймен кеңсіріктете жауап</w:t>
        <w:br/>
        <w:t>қайырдым:</w:t>
        <w:br/>
        <w:t>- Мен, қонақ емес, құдамын ғой, өздерің қыз бер деп</w:t>
        <w:br/>
        <w:t>қолқалап шақырып әкеліп, оның үстіне ән мен күй сұрасаңыздар,</w:t>
        <w:br/>
        <w:t>нысапсыздық болмай ма! Қане құда, құдағилар, өздерің төрелік</w:t>
        <w:br/>
        <w:t>айтыңдаршы!</w:t>
        <w:br/>
        <w:t>«Құда-құдағилар» күле құптады кеңсірік жауабымды.</w:t>
        <w:br/>
        <w:t>- Жазған құлда шаршау жоқ, бүгінгі той қызығы түгел өзімізден!</w:t>
        <w:br/>
        <w:t>- десті.</w:t>
        <w:br/>
        <w:t>- Олай болса, мына бас құдадан басқа, осы кәрілеріңнің бәрі</w:t>
        <w:br/>
        <w:t>242</w:t>
        <w:br/>
        <w:t>келдім, титтей болса да сезінер ме екенсің, тыңдар ма екенсің</w:t>
        <w:br/>
        <w:t>зарымды!.. Мені күтіп, анаңнан, бала-шағаңнан айырылып</w:t>
        <w:br/>
        <w:t>қалуға шыдағаныңда, қаскөйлердің мені өлді дегеніне шыдай</w:t>
        <w:br/>
        <w:t>алмағаның-ай!.. Бірге туылсақ та шын азаматтың бірге өлуі жоқ</w:t>
        <w:br/>
        <w:t>еді ғой, бірі өлсе де бірі соның егесімен жасауы қажет еді ғой!</w:t>
        <w:br/>
        <w:t>Мен келдім, бауырым, бірақ, құшақтасып, сағыныш уын қайтару</w:t>
        <w:br/>
        <w:t>түгіл, сәби кезіміздегідей құлақтаса да алмаймыз ғой енді! Мені</w:t>
        <w:br/>
        <w:t>оқыту үшін қаршадайыңнан малай болдың! Мен үшін әскер бо-</w:t>
        <w:br/>
        <w:t>лып, қанды майданға кірдің! Мен үшін жапа шектің - барлық</w:t>
        <w:br/>
        <w:t>ауырымды көтердің, ақыры мен үшін кектеніп, мен үшін өлдің.</w:t>
        <w:br/>
        <w:t>Ал, сен үшін мен не істеп бере алдым!.. Жаны жалғасып біткен</w:t>
        <w:br/>
        <w:t>жалғыз інім, аға болып не істеп бере алдым саған!.. Сезер ме</w:t>
        <w:br/>
        <w:t>екенсің зарымды!.. Мына жатқан әкең де менің тірілігімнен ха-</w:t>
        <w:br/>
        <w:t>бар ала алмай, ақтық деміне дейін аһ ұрып өліп еді ғой, осы-</w:t>
        <w:br/>
        <w:t>ны айтқан өзің едің ғой маған, сол айықпас қасіретімді тағы да</w:t>
        <w:br/>
        <w:t>қайталатып-жаңғыртып кеткенің не! Қайталанбас өмірде осы</w:t>
        <w:br/>
        <w:t>қасіреттің қайталанғаны қалай!.. Басқа қасіретім аз ба еді! Мен</w:t>
        <w:br/>
        <w:t>келіп, үстіңе үйілген суық топырақты құшақтап жатырмын,</w:t>
      </w:r>
    </w:p>
    <w:p>
      <w:r>
        <w:t>бауырым, сезер ме екенсің?... «Құрауым аман қайтыпты» деп</w:t>
        <w:br/>
        <w:t>бір тебірене алар ма екенсің?.. Жоқ, жоқ, сезбейсің енді, осы</w:t>
        <w:br/>
        <w:t>топырағыңның дәл өзі болып кеттің!»</w:t>
        <w:br/>
        <w:t>Осылай солқылдап-солқылдап барып сұлқ жатып қалыппын.</w:t>
        <w:br/>
        <w:t>Оның кішкене кезіндегі аянышты халдері ап-айқын тізіліп, кино</w:t>
        <w:br/>
        <w:t>акттерінше өте берді көз алдымнан: ел-жұрт, үй ішінен түгел</w:t>
        <w:br/>
        <w:t>айырылып келіп, көң-қоқыр күл үстінде жалаңаш түнеп жүрген</w:t>
        <w:br/>
        <w:t>кішкентай ғана панасыз жетім, тұла бойы күлдей көксұр, қотыр-</w:t>
        <w:br/>
        <w:t>қотыр, көзіне былшық, аузы-мұрнына әлденедей нәжіс қатып</w:t>
        <w:br/>
        <w:t>қалған ап-арық, аш баланы Шәуешектің базар көшесінде үш-төрт</w:t>
        <w:br/>
        <w:t>сотқар қуып келеді, жетіп қалыпты. «Құрау, құрау, қарашы мына-</w:t>
        <w:br/>
        <w:t>ларды, күнде ұрады!» деп шағына, еңірей жетіп, артыма тығылды.</w:t>
        <w:br/>
        <w:t>Алдымда келе жатқан шешем иығындағы қоржынын тастай са-</w:t>
        <w:br/>
        <w:t>лып, құшақтай алды оны. «Биғаділім ғой мынау!» деген ана дауы-</w:t>
        <w:br/>
        <w:t>сы саңқ ете түсті.</w:t>
        <w:br/>
        <w:t>Түсім сияқты. Биғаділдің үстіндегі мұзды топырақты</w:t>
        <w:br/>
        <w:t>құшырлана құшақтадым. Көзім қайта жұмылды.</w:t>
        <w:br/>
        <w:t>Іш аурудан бұралып, мия төселген аядай атқорада жатқан аш</w:t>
        <w:br/>
        <w:t>арық бала, тіндей солаңның мені өзен бойынан қуып жібергенін</w:t>
        <w:br/>
        <w:t>естіп, ыңқылдай қайғырды: «Кішкентай ешкімізді, иттің балала-</w:t>
        <w:br/>
        <w:t>ры мініп өлтіреді-ау енді!... Құрау, сен көрінбе енді оларға!» -деп</w:t>
        <w:br/>
        <w:t>шидей сирағын әрең жиып түрегелді де, ішін баса ыңқылдап,</w:t>
        <w:br/>
        <w:t>233</w:t>
        <w:br/>
        <w:t>Бәріне де менің қырсығым тиген, себепкер өзім болған соң өкінудің</w:t>
        <w:br/>
        <w:t>жөні жоқ шығар!</w:t>
        <w:br/>
        <w:t>- Міне, өзің-ақ шештің, Биғаш! - деп бастап Өкенбай көңіл</w:t>
        <w:br/>
        <w:t>айтты. Бұрын бәрінен де қайратты адуын Өкенбай, бәрінен де аду-</w:t>
        <w:br/>
        <w:t>ын шешен болып алыпты. Сабырыма сабыр, шыдамыма шыдам</w:t>
        <w:br/>
        <w:t>қосып, жігерін үстемелеп-үстемелеп септі жүрек-бауырыма. Сөйте</w:t>
        <w:br/>
        <w:t>отырып, қаза себептерін айқындап сөйлеп берді.</w:t>
        <w:br/>
        <w:t>Ескіліктің шырмауынан үш жыл төлем төлеп жүріп әрең</w:t>
        <w:br/>
        <w:t>құтқарған жалғыз қарындасым, өз еркімен, менің де разылығымды</w:t>
        <w:br/>
        <w:t>алып, бір суретшімен тұрмыстанған болатын. Екі ұл, бір қыз көріп,</w:t>
        <w:br/>
        <w:t>аса тату тұрғанын естігенмін. Күйеудің жалғыз айыбы жүрегі әлсіз,</w:t>
        <w:br/>
        <w:t>қорқақтау көрінеді. Үрімжіде мен күреске түсіп, зор блок-үлкен</w:t>
        <w:br/>
        <w:t>ұйымның жаласы жабылғанда, Биғабілдің ең жақын сырласы деп</w:t>
        <w:br/>
        <w:t>оны алдымен Сәрсен әшкерелепті. «Биғабілдің кері төңкерістік</w:t>
        <w:br/>
        <w:t>ұйымын осы күйеуі мен інісі Биғаділден жетік білетіні жоқ» деп</w:t>
        <w:br/>
        <w:t>төндіріпті. Содан күреске түсе жүріп, көп қорқудан жүрек қабы</w:t>
        <w:br/>
        <w:t>кеңейген ауруға ұшырапты. Мұндай ауруға шалдыққан жүрек,</w:t>
        <w:br/>
        <w:t>тоқтау бермей қинайтын көрінеді. Көзіне дүниенің бар құбыжығын</w:t>
        <w:br/>
        <w:t>елестетіп, тер ағызып, қанын қашырып, көзін аларта береді екен.</w:t>
        <w:br/>
        <w:t>Төсегінен ыршып тұра жөнелетін болыпты.</w:t>
        <w:br/>
        <w:t>Ғайша күндіз-түні күзетіп, ақыл айтып, қорқыныштан тыя</w:t>
        <w:br/>
        <w:t>алмапты. «Тіпті өтірік болса да айтқандарын мойындай салып</w:t>
        <w:br/>
        <w:t>күрестен құтыл, Биғаң өкпелемейді оныңа, ауру жағдайыңды</w:t>
        <w:br/>
        <w:t>мен хат жазып түсіндіремін оған. Бәрі-бір ол миземейді, пәле-</w:t>
        <w:br/>
        <w:t>жала көргені бұл ғана емес, шынығып тас болып қатқан жүрек</w:t>
        <w:br/>
        <w:t>- оның жүрегі. Ақыры жеңбей, ағармай қоймайды ол. Сен мой-</w:t>
        <w:br/>
        <w:t>ындай түр, қайталап тексеру жүргізілгенде бұл өтірікке, ауруға</w:t>
        <w:br/>
        <w:t>шыдай алмағандығымнан, ақиқаттың өзі-ақ ашылар деп мойын-</w:t>
        <w:br/>
        <w:t>дай салғанмын десең болмады ма!» деп Ғайша қайта-қайта жол</w:t>
        <w:br/>
        <w:t>көрсете беріпті. Бірақ, күйеудің оған да намысы шыдамай, үстінен</w:t>
      </w:r>
    </w:p>
    <w:p>
      <w:r>
        <w:t>зор күрес жиыны ашылатындығы естілген күні таңға жақын</w:t>
        <w:br/>
        <w:t>Ғайшадан ұрланып шығып, екі күре тамырын ұстарамен қырқып</w:t>
        <w:br/>
        <w:t>тастап, қансырап өліпті. Қанша айтқанына көнбей, балалары мен</w:t>
        <w:br/>
        <w:t>жарын қиып, өздігінен өле салғаны үшін, Ғайша қатал мінезге</w:t>
        <w:br/>
        <w:t>мініп, көзінен бір тамшы жас та шығармай жерлете салыпты.</w:t>
        <w:br/>
        <w:t>- Біздің барып айтқан көңілімізге сол жөнін айтты! - деді</w:t>
        <w:br/>
        <w:t>Өкенбай. Бұл қазаға балаларының бірін де жылатпапты. Үлкен</w:t>
        <w:br/>
        <w:t>үйіңе көшіп келіп алды да, шекара ашылысымен шешесін</w:t>
        <w:br/>
        <w:t>қолтықтап, туған еліне кете берді. Әйтеуір, балаларымен түгел аман</w:t>
        <w:br/>
        <w:t>өтіпті! - Өкенбай мұнан соң інімнің жөнін еселеді. - Биғаділіңнің</w:t>
        <w:br/>
        <w:t>239</w:t>
        <w:br/>
        <w:t>ағарып қалған екен. Зиратының күнбатыс жағынан ұзын мойынын</w:t>
        <w:br/>
        <w:t>соза қарап тұрған зеңбіректер де көрінді. Шекара қорғанысының</w:t>
        <w:br/>
        <w:t>үлкен бір бөлімшесі осында екендігін кеше күндіз көргенмін. Аяз-</w:t>
        <w:br/>
        <w:t>дан қатып қалған денемді әрең жиып, бәкімді алдым да екеуінің</w:t>
        <w:br/>
        <w:t>мұзтопырақтарынан екі уыс босатып, қолжаулығыма түйіп алдым.</w:t>
        <w:br/>
        <w:t>«Сендердің төмпешіктеріңді енді көре алмаспын да! Бақыл бол,</w:t>
        <w:br/>
        <w:t>әке, бақыл бол, бауырым!» Тісімді-тісіме басып, келген ізіммен</w:t>
        <w:br/>
        <w:t>ілби жөнелдім.</w:t>
        <w:br/>
        <w:t>Келіннің маған арнап төрге жайып қойған жаңа көрпе-</w:t>
        <w:br/>
        <w:t>жастығына шешініп тастап, құлай кеттім. Недәуір қатты</w:t>
        <w:br/>
        <w:t>ұйықтаппын. Күн сәскеге көтерілгенде ояндым. Қарт екеуміз</w:t>
        <w:br/>
        <w:t>әңгімені тағы да кең жайып, шай ішіп отырғанымызда, Тәкен</w:t>
        <w:br/>
        <w:t>келіп, үйіне шақырды. Күндіз әтірет бастығының өз үйінде бол-</w:t>
        <w:br/>
        <w:t>сам, бейғамырақ болатындығымды айтып күлді. Қарт та құптап,</w:t>
        <w:br/>
        <w:t>өзі бастап апарды да, бала-шағасының әрқайсысының атын атап</w:t>
        <w:br/>
        <w:t>таныстырды. Ортадағы ауыз үйінің ішкі босағасынан тосып,</w:t>
        <w:br/>
        <w:t>құшақтай алып жылаған әскери сары киімді, ақшылдау сүр жігіт-</w:t>
        <w:br/>
        <w:t>кіші жиенім Шәкен екен. Одан кейінірек қатар тұрған үлкен-</w:t>
        <w:br/>
        <w:t>кіші екі келін оң тізелерін бүгіп сәлем етті. Үлкен келін қазақ</w:t>
        <w:br/>
        <w:t>салтындағы сәлемнен соң ұмтылып келіп, қос қолдап амандасты.</w:t>
        <w:br/>
        <w:t>Бұл келінім, осы үйдің құраушысы - ауыл иесіндей ақылгөйі бо-</w:t>
        <w:br/>
        <w:t>лып таныстырылды. Үш жағы ғана бұйраланып иығына төгілген</w:t>
        <w:br/>
        <w:t>қырықпа қара шашты жас келін, оқушыдай ізетпен тұрып қалып</w:t>
        <w:br/>
        <w:t>еді. Өзім барып қос қолдап амандастым. Бұл-менің келінім ғана</w:t>
        <w:br/>
        <w:t>емес, құдашам екендігі аталғанда көз жасын бір сығып алып аман-</w:t>
        <w:br/>
        <w:t>дасты. Жалғыз қарындасым Ғайшаның жақын қайын сіңлісі екен.</w:t>
        <w:br/>
        <w:t>Олардың арт жағына тізілген біркелкі бес-алты бала - Тәкеннің</w:t>
        <w:br/>
        <w:t>балалары, үш жастағы ең кішкенесіне дейін үлкен кісіше ізетпен</w:t>
        <w:br/>
        <w:t>тосып, өшірет бойынша қол берді. Үлкен келіннің «құраушы»,</w:t>
        <w:br/>
        <w:t>«ақылгөй» аталуының бір белгісін осы тәртіптерінен көріп, сүйіне</w:t>
        <w:br/>
        <w:t>кірдім үлкен үйіне.</w:t>
        <w:br/>
        <w:t>Оразиман қарт төрге шығып, менімен бірге шай ішіп қана,</w:t>
        <w:br/>
        <w:t>Тәкенмен ымдасып қайтқан соң, Тәкен, Шәкен, екі келін жабыла</w:t>
        <w:br/>
        <w:t>бәйек болып, мені күтуге кірісті. Қос көрпе астыма төселіп, қос</w:t>
        <w:br/>
        <w:t>жастық арқама, шағын ғана аласа үстел бір жағыма қойылды.</w:t>
        <w:br/>
        <w:t>Дастарқан екі кісілік қана болып, соның үстіне жайылды да, екінші</w:t>
        <w:br/>
        <w:t>жағына Тәкеннің өзі отырды. Үстелге алғашында жоғары сортты</w:t>
        <w:br/>
        <w:t>темекі, сіріңке қойылып еді. Соңынан бөтелке мен екі рюмка, май-</w:t>
        <w:br/>
        <w:t>лы қуырдақ келіп қалды. Қуырдақ әкеліп қойған құдаша келіннің</w:t>
        <w:br/>
        <w:t>көз жасы әлі де құрғай қоймағанын байқап қалдым.</w:t>
        <w:br/>
        <w:t>235</w:t>
      </w:r>
    </w:p>
    <w:p>
      <w:r>
        <w:t>&lt;</w:t>
        <w:br/>
        <w:t>Е</w:t>
        <w:br/>
        <w:t>нм</w:t>
        <w:br/>
        <w:t>Е</w:t>
        <w:br/>
        <w:t>1%)!</w:t>
        <w:br/>
        <w:t>Ф</w:t>
        <w:br/>
        <w:t>3</w:t>
        <w:br/>
        <w:t>с</w:t>
        <w:br/>
        <w:t>ШІШІН)</w:t>
        <w:br/>
        <w:t>«Енді өлді-өлді» деп жылапты...</w:t>
        <w:br/>
        <w:t>Өшіретте тұрған Жүсіп шал, көп арасынан қалтырай шығыпты</w:t>
        <w:br/>
        <w:t>соны көріп. Жендеттерге қалай соқтығарын білмей, «гымең де гымең</w:t>
        <w:br/>
        <w:t>болғанда осындай гымең көрмеппін!» деп күңіреніпті.</w:t>
        <w:br/>
        <w:t>«Не деді, не деді?» десіп қызыл қорғаушылар жетіп келгенде сол</w:t>
        <w:br/>
        <w:t>сөзін көпшілікке түгел естірте, қатты дауыспен қайталап айтыпты</w:t>
        <w:br/>
        <w:t>Жүсіп кәрі.</w:t>
        <w:br/>
        <w:t>«Мынау, кешірілмес кері төңкеріс!» деп ақырыпты бір қызыл</w:t>
        <w:br/>
        <w:t>жеңді.</w:t>
        <w:br/>
        <w:t>«Пролетарияттың зор мәдениет төңкерісі бұған төңкеріс</w:t>
        <w:br/>
        <w:t>емес болғаны ғой, енді не? Кері төңкеріс демекпісің!» қызыл</w:t>
        <w:br/>
        <w:t>қорғаушылардың бірі осылай зекіре жетіп, шалдың алқымынан ала</w:t>
        <w:br/>
        <w:t>түсіпті де, шапалақпен жанып-жанып жіберіпті. Жүсіп қылғына</w:t>
        <w:br/>
        <w:t>тұрып, «жауабым бар, жауабым бар!» деп қайталай берген екен.</w:t>
        <w:br/>
        <w:t>«Айтсын-айтсын!» депшу көтеріпті көпшілік. «Жауабынестілік!»,</w:t>
        <w:br/>
        <w:t>«бұл қылмыстан еңді тірі құтылады деп қорқамысың, босат!», «қалай</w:t>
        <w:br/>
        <w:t>да жауап беруі шарт!»</w:t>
        <w:br/>
        <w:t>«Уакөпшілік, тыңдаңыздаршы арызымды!» - Алқымы босай қалған</w:t>
        <w:br/>
        <w:t>Жүсіп даңғырлай жөнеліпті сонда. - Ең ұлы төңкерісші Маужушидің</w:t>
        <w:br/>
        <w:t>теңдессіз данышпан екендігін мойындамайтындарың бар ма?»</w:t>
        <w:br/>
        <w:t>«Жоқ-жоқ-жоқ, сөйлей бер!», «тез бер жауабыңды!», «ұлы</w:t>
        <w:br/>
        <w:t>көсеміміздің данышпандығын мойындамайтындар, тек, сен сияқты</w:t>
        <w:br/>
        <w:t>кері төңкерісшілер ғана!»</w:t>
        <w:br/>
        <w:t>«Әб бәле, әділеттеріңе құлдық! - депті Жүсіп шал. - Про-</w:t>
        <w:br/>
        <w:t>летарияттың осы зор мәдениет төңкерісін «бұрынды-соңды бо-</w:t>
        <w:br/>
        <w:t>лып көрілмеген төңкеріс» деген сөз, менің сөзім бе, көсемнің сөзі</w:t>
        <w:br/>
        <w:t>ме? Шындығын айтыңдаршы қане! Ұлы төңкерісші данышпан</w:t>
        <w:br/>
        <w:t>көсеміміз бұрын көрмеген бұл төңкерісті соқыр надан мен қайдан</w:t>
        <w:br/>
        <w:t>көрмекпін! Гымең де гымең болғанда, осындай гымең көрмегенім</w:t>
        <w:br/>
        <w:t>рас. Ал, көрметендігімді кері төңкеріс дейтіндер айтсын қане, Мау-</w:t>
        <w:br/>
        <w:t>жуши көрмегенді көргенсіп, көсемнен өзін жоғары қойған аси күпір,</w:t>
        <w:br/>
        <w:t>нақтылы кері төңкерісші осының өзі емей кім? «Кешірілмес кері</w:t>
        <w:br/>
        <w:t>төңкерісші» деп кімді айтып тұр мына иттің баласы?»</w:t>
        <w:br/>
        <w:t>Төніп тұрған қызыл қорғаушылар бұл қатерлі жеңілістен шегініп-</w:t>
        <w:br/>
        <w:t>шегініп шыға беріпті. Жаңағы өзін шапалақтаған жендет те тайқай</w:t>
        <w:br/>
        <w:t>бергенінде, ұзын бойлы, мол денелі Жүсіп шал желкесінен қыса</w:t>
        <w:br/>
        <w:t>қойыпты оны.</w:t>
        <w:br/>
        <w:t>«Ей, енді өзің жауап бер, қызыл қорғаушы болып тұрып,</w:t>
      </w:r>
    </w:p>
    <w:p>
      <w:r>
        <w:t>Маужушидің осы сөзін естімедім деп құтыла алмайсың, талай</w:t>
        <w:br/>
        <w:t>естігенсің! Тек, Маужуши көрмегенді «көрмеппін» дегенім үшін мені</w:t>
        <w:br/>
        <w:t>254</w:t>
        <w:br/>
        <w:t>дына «Доланның басы, міне!» деп лақтырып тастаған екен. Жас</w:t>
        <w:br/>
        <w:t>әйел шыр қағып келіп бас салыпты. Мөшекті жалма-жан ашып</w:t>
        <w:br/>
        <w:t>қарап, иттің басын көре сала жығылып түсіпті. Содан жынданған,</w:t>
        <w:br/>
        <w:t>көрсетпеген доқтыр, істетпеген ем қалмады. Есіл бала осылай бо-</w:t>
        <w:br/>
        <w:t>лып кетті!</w:t>
        <w:br/>
        <w:t>Соңымнан Азыкен қуып жетіп тоқтатты. «Бұланбай мұғалімнің</w:t>
        <w:br/>
        <w:t>үйі мына жақта» деп бір көшеге бұрып әкетті мені.</w:t>
        <w:br/>
        <w:t>Шеткері бір тар көшедегі тақтай қақпалы ауланың төріне</w:t>
        <w:br/>
        <w:t>салынған кең сәкілі үйге барып кірдік. «Шыңжан институтында»</w:t>
        <w:br/>
        <w:t>оқып жүргендігі тоқ шекелі, етті-жеңді бала жігітті, ол кездегіден</w:t>
        <w:br/>
        <w:t>әлдеқайда жуандап, құрсақ салса да жазбай таныдым. Ол, шыра-</w:t>
        <w:br/>
        <w:t>мытар да емес. Шай ішіп отырған шынысын дастарқанға қоя сала,</w:t>
        <w:br/>
        <w:t>әйеліне қарай сәл ығысып, төрден орын нұсқады. Амандаса келіп</w:t>
        <w:br/>
        <w:t>отырып, тымағымды арт жағыма қоя салдым. Сұраған амандығыма</w:t>
        <w:br/>
        <w:t>амандық айтып, әйелі құйған шайды қос қолдап алдыма қойды.</w:t>
        <w:br/>
        <w:t>Әйелі бажайлап, көз тоқтата қараса да, өзі қазақы күпім мен тері</w:t>
        <w:br/>
        <w:t>шалбарыма қарап қойып, жөн сұрады:</w:t>
        <w:br/>
        <w:t>- Қай жақтан келдіңіз?</w:t>
        <w:br/>
        <w:t>- Үрімжіден. Атым Биғабіл.</w:t>
        <w:br/>
        <w:t>- Ой, Аллай! - Бұланбай жалт қарады да, қос қолын созып,</w:t>
        <w:br/>
        <w:t>сілкілеп амандасты. - «Қилы-қилы заман болады, қарағай басын</w:t>
        <w:br/>
        <w:t>шортан шалады» деген осы-ау, аға! Әр күні ескеріп, сағынып</w:t>
        <w:br/>
        <w:t>жүретін кісімді шырамыта да алмаппын ғой!</w:t>
        <w:br/>
        <w:t>- Дәл осы шырамыта алмағаныңа қуандым!- Әйелі мен Азыкен</w:t>
        <w:br/>
        <w:t>төртеуміз қатар күлдік. - Әркім көрген жерден шырамыта берсе,</w:t>
        <w:br/>
        <w:t>біткенім ғой! Жә, былай болсын, - дедім іле-шала. - Атым суық,</w:t>
        <w:br/>
        <w:t>затым одан да ызғарлы қашқынмын, Ілеге кетіп барамын. Бұл жер-</w:t>
        <w:br/>
        <w:t>де сезіліп қалып, кесірім тиетіндей болса, бүгін-ақ жүріп кетемін!</w:t>
        <w:br/>
        <w:t>- Үйбай-ау, о не дегеніңіз, аға!</w:t>
        <w:br/>
        <w:t>- Әрең көрістік, енді жуырманда айырыла қоймаймыз сізден!</w:t>
        <w:br/>
        <w:t>- дегенді әйелі мен ері қатар айтты да, ері әйеліне кезек бермей</w:t>
        <w:br/>
        <w:t>сөйлеп кетті. - Сіздің достар мен оқушыларыңыздың арасын-</w:t>
        <w:br/>
        <w:t>да «ұйымыңыз» бен «блоктарыңыздың» шарпуы тимей, аман</w:t>
        <w:br/>
        <w:t>тұрғаны мен ғана. Саяси жағдайы күмәнсіз тұрғаны да мен. Осын-</w:t>
        <w:br/>
        <w:t>да келгеніңіз тіпті жақсы болды!</w:t>
        <w:br/>
        <w:t>Әйелі түрегеліп, қызып тұрған қазандық плитасына шәугім</w:t>
        <w:br/>
        <w:t>қойды да, түпкі үйіне кіріп, балаларының төсек-орнын қарсы үйге</w:t>
        <w:br/>
        <w:t>көшіруге кірісті. Мұнда қай жақпен қалай-қалай өтіп келгенім</w:t>
        <w:br/>
        <w:t>жайында сөйлесіп қалдық. Ақылдаса келе Бұланбай Азыкенге</w:t>
        <w:br/>
        <w:t>күн батқанша атты сырт адамға көрсетпей күте тұруды тапсыр-</w:t>
        <w:br/>
        <w:t>249</w:t>
        <w:br/>
        <w:t>кері төңкерісшіге шығарып шапалақтағаның кімді шапалақтағандық</w:t>
      </w:r>
    </w:p>
    <w:p>
      <w:r>
        <w:t>болды? Сөйле қане, жауап бер! Маужушиді де кері төңкерісшіге</w:t>
        <w:br/>
        <w:t>шығармақ болған сен өзің кімсің? Кешірілмес кері төңкерісші кім</w:t>
        <w:br/>
        <w:t>екен қане?» - Жүкең осы дәлелмен жендеттің өзінің кеңірдегінен</w:t>
        <w:br/>
        <w:t>алып, өзін шапалақтай жөнеліпті. - «Жауап беремісің жоқ па? Айт</w:t>
        <w:br/>
        <w:t>шыныңды, кім кері төңкерісші! Маужушидің сөзін жаттап, соңынан</w:t>
        <w:br/>
        <w:t>ерген мен кері төңкерісші ме, иә, алдына түсіп озып, қорламақ болған</w:t>
        <w:br/>
        <w:t>сен кері төңкерісші ме?.. Не үшін ұрдың мені, айт шыныңды!...</w:t>
        <w:br/>
        <w:t>Маужушидің беріп отырған нормы көжесін өзіне пайдаландырмай</w:t>
        <w:br/>
        <w:t>шашып тастағаның да сол кері төңкерістік идеяңнан шыққан!»</w:t>
        <w:br/>
        <w:t>«Көжесін төлеп берсін, төлеп берсін! Бұл қылмысы үшін өзін</w:t>
        <w:br/>
        <w:t>қатты тексерсін!» деген көпшіліктің кепілдігімен кекті қолдан әрең</w:t>
        <w:br/>
        <w:t>босаған жендет бүрсең қағып, аспазға бара жалыныпты да, көже</w:t>
        <w:br/>
        <w:t>алып, жаңағы әйелдің үйіне апарып бере сала зытыпты...</w:t>
        <w:br/>
        <w:t>Жартастан жартасты жаңғырықтырып, аудан халқына лезде та-</w:t>
        <w:br/>
        <w:t>рапты бұл әңгіме. Жұртшылық, «гымең де гымең болғанда осын-</w:t>
        <w:br/>
        <w:t>дай гымең көрмеппіз!» деп ду көтеріпті. Мәдениет топалаңының</w:t>
        <w:br/>
        <w:t>адамзатқа жат қылықтары көрінген жерде-ақ осы сөз шығып,</w:t>
        <w:br/>
        <w:t>жендеттерді қатты жасытатын болыпты. Балалар тіпті қатты айқайлап</w:t>
        <w:br/>
        <w:t>жіберіп, қарқылдасып күледі екен. Енді қойыңдар бұл сөзді дептоқтау</w:t>
        <w:br/>
        <w:t>айтқандарды, «Маужушидің сөзін қойғызбақпысың!» деп қорқытады</w:t>
        <w:br/>
        <w:t>екен де, «біздің мына төңкерісімізге қарсылығыңнан айттың» деген</w:t>
        <w:br/>
        <w:t>жендеттерге «бұл сөзді Маужуши да қарсылығынан айтқан демексің</w:t>
        <w:br/>
        <w:t>ғой!» деп өзіне қадала түседі екен.</w:t>
        <w:br/>
        <w:t>«Данышпан Маужуши, бұл нұсқауы арқылы «бұрын көрілметен</w:t>
        <w:br/>
        <w:t>тымең» кезеңінде білінбеген қателіктердің де болып тұратындығын</w:t>
        <w:br/>
        <w:t>ескертпей, жалаң айта салды деп ойлаймысың!.. Халықты қиг ет-</w:t>
        <w:br/>
        <w:t>кен жерде-ақ «кері төңкерісші» деп бас сала бермеңдер демей ме</w:t>
        <w:br/>
        <w:t>екен ол кісі!» Қызыл қорғаушыларды осы жөнімен де мұқататындар</w:t>
        <w:br/>
        <w:t>көбейіпті.</w:t>
        <w:br/>
        <w:t>Жүсіптің аппақ сақалын дірілдетіп тұрып, көне жыр сарынымен</w:t>
        <w:br/>
        <w:t>екпіндетіп айта салған осы бір ауыз сөзі, халық басына түскен аса</w:t>
        <w:br/>
        <w:t>ауыр апатқа қаншалық ара түскен! Төңкеріс атын жамылып, халық</w:t>
        <w:br/>
        <w:t>тіршілігіне төнген қанды ауыз қастандықты жеріне жете масқаралап</w:t>
        <w:br/>
        <w:t>тұралататын, тістерін босатып, мүйіздерін мұқалтатын нағыз жауын-</w:t>
        <w:br/>
        <w:t>гер сатира осылай болса керек! «Зор төңкеріс» дегендерінің жыны</w:t>
        <w:br/>
        <w:t>қашқан бақсыша, қазіргі атсыз-аяқсыз сөлмірейе қалуын осындай</w:t>
        <w:br/>
        <w:t>өткір тілдердің дәл ұрылған шанышқыларынан бөле қарауға болар</w:t>
        <w:br/>
        <w:t>ма!</w:t>
        <w:br/>
        <w:t>Сол батырлардың атын бір-бірден атап отырып көтерілген тост-</w:t>
        <w:br/>
        <w:t>295</w:t>
        <w:br/>
        <w:t>инабаты-абыройы өсіп қалыпты. Қазір бұларға әрқандай қанды қол</w:t>
        <w:br/>
        <w:t>жендет батынып тиісе алмайтын болып қалған көрінеді. Доланның</w:t>
        <w:br/>
        <w:t>«кері төңкерісшілдік» қалпағы, кигізушілердің өздері алмаса да</w:t>
        <w:br/>
        <w:t>өздігінен түсіп қалып, қайтадан әкім болып шыға келуі содан екен.</w:t>
        <w:br/>
        <w:t>Бұрынғыдан да күшеп, қазір айтқанын орындап тұрыпты.</w:t>
        <w:br/>
        <w:t>ҰҰұтыдағы мәселе Доланның үкімі бойынша шешіліп, қарақшылар</w:t>
        <w:br/>
        <w:t>тобын қолға түсіргендер зор жиында сыйлық алып қайтыпты да,</w:t>
        <w:br/>
        <w:t>қарақшылар қатты тергеліп, тағы бірнеше қарақшы тобын өздері</w:t>
        <w:br/>
        <w:t>әшкерелеп беріпті. Бұл жеңістер үшін Долан, бас сыйлықтың иесі</w:t>
        <w:br/>
        <w:t>боларлық «қарақасқа атты батырдың келмей кетуіне» ғана арманды</w:t>
        <w:br/>
        <w:t>екен...</w:t>
        <w:br/>
        <w:t>Бұланбайдың мен үшін ұйымдастырған зияпатына келген</w:t>
      </w:r>
    </w:p>
    <w:p>
      <w:r>
        <w:t>мұғалімдер менің үш реткі өлімнен тірі қалып, ап-аман бет көрісіп</w:t>
        <w:br/>
        <w:t>отырғандығым үшін алғашқы тостты көтерді де, екінші тостты</w:t>
        <w:br/>
        <w:t>Доланның амандығы үшін көтерісті.</w:t>
        <w:br/>
        <w:t>Төңкеріс атындағы бұл апатты дәл қызыл қырғын кезінің өзінде-</w:t>
        <w:br/>
        <w:t>ақ мұқатып, халық алдында масқаралаған талай қызықты әңгіме</w:t>
        <w:br/>
        <w:t>шыққан екен. Бәрі де осы аудан халқының бастарынан кешкен</w:t>
        <w:br/>
        <w:t>ашы оқиғадан туылса да қатты күлдіре, аса сүйіндіре таралыпты</w:t>
        <w:br/>
        <w:t>да, «мәдениет төңкерісі» деп аталған жабайылықтың маңдайына</w:t>
        <w:br/>
        <w:t>өшпес таңба болып басылыпты. Сақылдап күлісе тыңдап, соларды</w:t>
        <w:br/>
        <w:t>шығарған шешендер үшін де тост көтерістік. Осы базарға алғаш</w:t>
        <w:br/>
        <w:t>кіргенімде қалжыңшыл әйелден желкеленген шоқша сақалдың</w:t>
        <w:br/>
        <w:t>«тілінен қағынған шешендерің» дегені солар сияқты. Олардың</w:t>
        <w:br/>
        <w:t>соққыдан өлгендері өліп, қалғандары әлі де абақтыда екен. Ауыз</w:t>
        <w:br/>
        <w:t>қылмыстарына дереу жал тауып жауап бере алған бірен-сараны</w:t>
        <w:br/>
        <w:t>ғана құтылыпты. Жүсіп дейтін шеруші шал, тіпті, дәл сол майдан-</w:t>
        <w:br/>
        <w:t>да тергелгенде жеңіп, өшін екі еселеп алып шығыпты.</w:t>
        <w:br/>
        <w:t>Ол, «зор секіріп ілгерілеудің» асқындап, «коммунизм қазанының»</w:t>
        <w:br/>
        <w:t>ашаршылықпен қырып жатқан ең сойқанды кезеңінде «қателескен»</w:t>
        <w:br/>
        <w:t>екен. Бір жас әйел тайқазанның кешкі өшіретінен өз үлесіне тиген</w:t>
        <w:br/>
        <w:t>бір шөміш көже суын құйғызып алып, бір ұрттапты да үйіне қарай</w:t>
        <w:br/>
        <w:t>ұмтылыпты. Қызыл қорғаушылар алдынан тосса, аш жатқан көрі</w:t>
        <w:br/>
        <w:t>енесі мен кішкене баласына апарып беретіндігін айтыпты. «Өзің</w:t>
        <w:br/>
        <w:t>осы жерде ішесің, еңбек қылмайтын жатыпішерлерді асырауыңа</w:t>
        <w:br/>
        <w:t>рұқсат жоқ!» деп жендеттер ақырыпты. «Оларды аш қойып ішсем,</w:t>
        <w:br/>
        <w:t>өңешімнен өтпейді екен» деп еңіреп жіберген әйелдің қолындағы</w:t>
        <w:br/>
        <w:t>ыдысты жұлып алыпты жендет, «өзің тоқ екенсің ғой, ішпесең, міне!»</w:t>
        <w:br/>
        <w:t>деп шашып жіберіпті. Бүгінгі түннен шығарар деп бар сенген бір аяқ</w:t>
        <w:br/>
        <w:t>лай суынан айырылған әйел, зар қағып жер бауырлай жығылыпты.</w:t>
        <w:br/>
        <w:t>293</w:t>
        <w:br/>
        <w:t>салпаңқұлақ көп надан екен. Айтақтаушылар басқа рулардан шыққан</w:t>
        <w:br/>
        <w:t>мансап иесін партияға қарсы «кері төңкерісші» етіп көрсетіп, аударып</w:t>
        <w:br/>
        <w:t>тастап, орнына өзі отыра қоймақ болады екен де, айтақталушылар,</w:t>
        <w:br/>
        <w:t>өз руласының-өз туысының мансап алуы үшін үреді екен. Сөйтіп,</w:t>
        <w:br/>
        <w:t>айқайшы-үруші белсенділерінің бәрі де «анау кері төңкерісші, мы-</w:t>
        <w:br/>
        <w:t>науымыз ғана төңкерісші» деп үрсе керек.</w:t>
        <w:br/>
        <w:t>Екі жаққа, тіпті төрт жаққа да күле қарап, партиясы отыра-</w:t>
        <w:br/>
        <w:t>ды екен де, түсірген көрсетінді «факттерін» құр жібермей тізе</w:t>
        <w:br/>
        <w:t>береді екен. Жақсы сайрап, жақсы әшкереледіңдер деп бәрін</w:t>
        <w:br/>
        <w:t>мақтап қойып, бәрінен «қылмыс факттерін» сауып болған соң,</w:t>
        <w:br/>
        <w:t>көрсетілгендерді бір-бірден тарта беріпті күреске. «Біз шындықты</w:t>
        <w:br/>
        <w:t>іс жүзінен іздейміз», «ешкімге де обалды іс істемейміз»,</w:t>
        <w:br/>
        <w:t>«мақсатымыз - ауруды емдеп, адамды құтқару», «оңшыл-ұлтшыл</w:t>
        <w:br/>
        <w:t>кері төңкерісшілердің барлық қылмысы қолымызда отыр», «кім</w:t>
        <w:br/>
        <w:t>төңкерісші халық жағында тұрса, сол төңкерісші. Кім империя-</w:t>
        <w:br/>
        <w:t>лизм, феодализм, бюрократ капитализм жағында тұрса, сол кері</w:t>
        <w:br/>
        <w:t>төңкерісші», «сыртынан әшкерелеу де, әрине, төңкерісшілдік,</w:t>
        <w:br/>
        <w:t>бірақ, бетпе-бет әшкерелеп, дүспанмен ашық майдандаспай ешкім</w:t>
        <w:br/>
        <w:t>де нағыз пролетарият жауынгері бола алмайды. Жұртшылықтың</w:t>
        <w:br/>
        <w:t>талабы бойынша дұспандарыңды алдарыңа шығарып отырмыз,</w:t>
        <w:br/>
        <w:t>қай жақта тұратындықтарыңның сын кезеңі осы!» дейді екен.</w:t>
        <w:br/>
        <w:t>Көрсетілуші осы сөзбен ортаға бір тартылған соң оның қай жа-</w:t>
        <w:br/>
        <w:t>нашыры ара түсе алмақ. «Кері төңкерісші жағына шығып қалудан»</w:t>
        <w:br/>
        <w:t>қорықпасын ба? Сөйтіп, қолдаушыларын албасты түгел басады екен.</w:t>
        <w:br/>
        <w:t>Қарсы жағы арсылдап шығып, «дұспанды» арадай талап жатқанда үн</w:t>
        <w:br/>
        <w:t>қоспаудан-пассив болып қалудан тағы қорқады екен де, өздері де ар-</w:t>
      </w:r>
    </w:p>
    <w:p>
      <w:r>
        <w:t>сылдап, өз аяулысын өздері жұлмалап береді екен.</w:t>
        <w:br/>
        <w:t>Осы жолмен бір жақтың ғана емес, бар жақтың сорпа бетіне</w:t>
        <w:br/>
        <w:t>шығарлары, ағы да, қарасы да, қоңыры да, қызыл да - түгел</w:t>
        <w:br/>
        <w:t>жұлмаланыпты. Өлгені өліп, тірісі көргілікті әлі көріп жатыр екен.</w:t>
        <w:br/>
        <w:t>Халықарасынажіксалып, өтірік шағым жүргізушілерге саналылар</w:t>
        <w:br/>
        <w:t>жағының ептеп айтқан ақылының, зор өртке қарлығаштың аузымен</w:t>
        <w:br/>
        <w:t>су тасығанындай да әсері болмай қалыпты. Тек, «үртоқпақ» қарама-</w:t>
        <w:br/>
        <w:t>қарсы топтардың бірін де сау қалдырмай тиіп бола бере, мыңғы-</w:t>
        <w:br/>
        <w:t>дыңғысы шыққан бастарын шайқап-шайқап өздері шыға беріпті де,</w:t>
        <w:br/>
        <w:t>туысқандықты өздіктерінен қайта танып-табысып, өзара ынтымақтан</w:t>
        <w:br/>
        <w:t>басқа тіршілік жолы жоқ екендігін білгенде бір-ақ тоқтапты.</w:t>
        <w:br/>
        <w:t>Халық қарсы алмағанның бәрі қаран қалып, «мәдениет төңкерісі»</w:t>
        <w:br/>
        <w:t>содан беріғана нажағай ойната алмай тұралап түр екен. Сау ақылды са-</w:t>
        <w:br/>
        <w:t>налылар пікірінің дұрыстығы сонан соң ғанатанылып, мұғалімдердің</w:t>
        <w:br/>
        <w:t>252</w:t>
        <w:br/>
        <w:t>- Мақсаттары рулар арасына мәңгілік өшпес өшпенділік орнату</w:t>
        <w:br/>
        <w:t>ғана! - деп Бұланбай маған шағына қарады. - Жұртшылықты сөйтіп</w:t>
        <w:br/>
        <w:t>өзара қырқыстырып қойып, өзіне ғана жалынышты пенде ететін</w:t>
        <w:br/>
        <w:t>отаршылдардың ежелгі әуеніне басты. Біздің Толыдағы «мәдениет</w:t>
        <w:br/>
        <w:t>төңкерісінің» негізгіерекшелігі осырушылдықболды. Ал, Қобықтағы</w:t>
        <w:br/>
        <w:t>«мәдениет төңкерісі» моңғол мен қазақ арасына ұлттық өшпенділік</w:t>
        <w:br/>
        <w:t>салу жолымен жүргізілген екен. Сондықтан өлім-жітім өнімі біздің</w:t>
        <w:br/>
        <w:t>ауданнан да молырақ алыныпты.</w:t>
        <w:br/>
        <w:t>- Ал, өзің осы «төңкеріске» қандай жолмен қатынастың? - деп</w:t>
        <w:br/>
        <w:t>сұрадым мен.</w:t>
        <w:br/>
        <w:t>- «Стиль түзеу» науқаны басталарда мен тауға шығып кетіп,</w:t>
        <w:br/>
        <w:t>«ашылу-сайрауға» қатынаспай қалғанмын. Сондықтан, «оңшыл»,</w:t>
        <w:br/>
        <w:t>«жерлік ұлтшыл» деген қалпақтардан сырт қалдым. Тек, «Биғабіл</w:t>
        <w:br/>
        <w:t>ұйымы» тергеліп жатқанда екі-үш рет қана сұралып, «танымаймын,</w:t>
        <w:br/>
        <w:t>білмеймінге» шығып, бет бақтырмай қойдым. Басқалар қузастыра ал-</w:t>
        <w:br/>
        <w:t>мады да, өз жолдастарымнан ұлтшыл болып ұшынғандары қаншалық</w:t>
        <w:br/>
        <w:t>тергелсе де, мені ауыздарына алмады... Мұндағы «Биғабілшілерге»</w:t>
        <w:br/>
        <w:t>мәңгі борыштымын... Көпе-көрнеу жасырып кетті! Тап жағынан да</w:t>
        <w:br/>
        <w:t>қармаққа ілінбей, оқушы қалпыммен қалғанмын. Қызмет орным да</w:t>
        <w:br/>
        <w:t>мансапқорлар қызығарлықтай мансап емес, оқытушылық қана ғой.</w:t>
        <w:br/>
        <w:t>Ал, «мәдениет төңкерісі» дегені бұл ауданда рушылдық қозғалысқа</w:t>
        <w:br/>
        <w:t>айналып кеткеңдіктен мен тіпті сырт қалдым. Өзім мұндағы бір</w:t>
        <w:br/>
        <w:t>зор рудың ұрпағы болғаныммен рушылдыққа мүлде қарсы болып,</w:t>
        <w:br/>
        <w:t>азғантай қазақтың бұлай бөлшектенуіне наразы пиғыл көрсетіп</w:t>
        <w:br/>
        <w:t>келгенмін. Менің қазақ руларының ешқайсысын бөле қарамайтын</w:t>
        <w:br/>
        <w:t>мінезім белгілі болғандықтан өзімнің жуан руымнан ешкім «атқа мін,</w:t>
        <w:br/>
        <w:t>шық майданға» деп бұйыра алмады. Басқа ру азаматтарының мен</w:t>
        <w:br/>
        <w:t>туралы өшпенділік көрсетінділері, иә, орын-мансап қызғаныштары</w:t>
        <w:br/>
        <w:t>болмағандықтан қала бердім! - деп түсіндірді Бұланбай.</w:t>
        <w:br/>
        <w:t>Қайдан естігендіктерін білмей қалыппын. Ымырт үйірілісімен</w:t>
        <w:br/>
        <w:t>жаңа-көне мұғалімдердің бір тобы жетіп келді. Үнсіз жыласып,</w:t>
        <w:br/>
        <w:t>тілсіз құшақтасып көрісті. «Керейі» де, «уағы» да, «найманы» да</w:t>
        <w:br/>
        <w:t>бар екен. Маған деген көне достық-туыстық сағыныштары да өзара</w:t>
        <w:br/>
        <w:t>ынтымақтары да күшті, бауыры ыстық жаңа жұртшылыққа әрине</w:t>
        <w:br/>
        <w:t>менің де іші-бауырым қосыла қалды. Рушыл-жікшіл суық іріткі</w:t>
        <w:br/>
        <w:t>сумаңдап, араларына жүгірген сайын бір-бірінежабысатүскентүрлері</w:t>
        <w:br/>
        <w:t>бар, бұрынғыдан да етене болып алған жайлары іркіліссіз-қалтқысыз</w:t>
        <w:br/>
        <w:t>сырларынан айқындала түсті.</w:t>
      </w:r>
    </w:p>
    <w:p>
      <w:r>
        <w:t>Қазақтың өзіне іріткі салып бөлшектеп жүргендер, тек</w:t>
        <w:br/>
        <w:t>мансапқорлар ғана екен де, олардың айтақтауына үргендер,</w:t>
        <w:br/>
        <w:t>251</w:t>
        <w:br/>
        <w:t>партияның өзі айтты ғой, енді тамбай қоя ма» деген сеніммен орныма</w:t>
        <w:br/>
        <w:t>қайта барып жатып ұйықтап қалыппын!</w:t>
        <w:br/>
        <w:t>- Ей, кері төңкерісші, сол оттың таматын-тамбайтындығын сен</w:t>
        <w:br/>
        <w:t>өзің білмеймісің, мойында қылмысыңды! - деп тергеушісі зекіп</w:t>
        <w:br/>
        <w:t>қалды. - Осындай суықта секретар бөлмесіне от жақпай қоюдағы</w:t>
        <w:br/>
        <w:t>мақсатыңды айт!</w:t>
        <w:br/>
        <w:t>- Ойпыр-ау, Маужуши-ау, не мақсат болмақ менде! Тамады</w:t>
        <w:br/>
        <w:t>дегеніне сенбей үрлей берсем, партияға сенбеді деп, кері төңкерісші</w:t>
        <w:br/>
        <w:t>деп дәлелдейсіңдер,ал,сенсем,тамбайтын от жөнінде де өтірік айтқан</w:t>
        <w:br/>
        <w:t>өздеріңнен көрмей, от жақпаудағы мақсатыңды айт деп қинасаңдар!</w:t>
        <w:br/>
        <w:t>Ойбай-ау, Маужуши-ау, енді қалай күн көрдік!</w:t>
        <w:br/>
        <w:t>Тергеуші, қақпа алдындағы бізге кет дегендей, қолын сермеп та-</w:t>
        <w:br/>
        <w:t>стап ақырды Зағыпарға. Біз жүріп кеткен болып, қақпа босағасына</w:t>
        <w:br/>
        <w:t>далдаланып тыңдадық:</w:t>
        <w:br/>
        <w:t>- Ей, есек, секретар жала жаба ма саған! Суық тигізіп ауыр-</w:t>
        <w:br/>
        <w:t>тып, халық үшін істейтін төңкерістік қызметіне зиянкестік істемек</w:t>
        <w:br/>
        <w:t>болғаныңды партия білмейді деп ойлаймысың, айт шыныңды!</w:t>
        <w:br/>
        <w:t>- Партия білмейді деп ойласам, секретарымыздың «тамады»</w:t>
        <w:br/>
        <w:t>дегеніне сенем бе! Өзіңіз ойлаңызшы, партия секретарының бұрын</w:t>
        <w:br/>
        <w:t>титтей бір өтірік айтқанын көріп пе едіңіз?.. Әрине, көрмедіңіз. Өтірік</w:t>
        <w:br/>
        <w:t>айтқанын мен титтей де көрмегенмін. Маужуши мен оның секретарла-</w:t>
        <w:br/>
        <w:t>рына сенетінім соншалық, тұп-тура Құдайдың сөзі деп білетінмін. Мені</w:t>
        <w:br/>
        <w:t>албасты басқанда осы сенетіндігімнен басып жүр!</w:t>
        <w:br/>
        <w:t>Қарсы терезеден тыңдап тұрған секретардың есікті ашып, от</w:t>
        <w:br/>
        <w:t>жаққызуды бұйырғаны естілді.</w:t>
        <w:br/>
        <w:t>- Таматын болса, жағайын секретар, жағайын! Бірақ, шындап</w:t>
        <w:br/>
        <w:t>болжаңызшы, осы отыңыз тама ма, тамбай ма өзі? -деген Зағыпардың</w:t>
        <w:br/>
        <w:t>мына қылжағына тұншыға күлдік.</w:t>
        <w:br/>
        <w:t>Секретардың «тамады!» деп тістене зекіргені тіпті анық естілді</w:t>
        <w:br/>
        <w:t>бізге. Былай шыға бере күлкімізден көше жаңғырықты.</w:t>
        <w:br/>
        <w:t>Долан әкімнің оңаша уақытында үйіне ертіп апарып таныстыру-</w:t>
        <w:br/>
        <w:t>ды Бұланбайға келісімен айтып едім. Әкім Шәуешекке бір жиынға</w:t>
        <w:br/>
        <w:t>кеткен екен. Танысу орайы құрбан айт күні әрең табылды. Жалғасқан</w:t>
        <w:br/>
        <w:t>төрт-бес столға бір-ақ жайылған кең дастарқан толы адамның үстіне</w:t>
        <w:br/>
        <w:t>кіріп қалдық. Қырықтар шамасындағы қою қара шашты, жуан бас,</w:t>
        <w:br/>
        <w:t>етті қоңыр жүзді кісіүй иесі менмін дегендей есік жақтан қарсы алып,</w:t>
        <w:br/>
        <w:t>дастарқанның төр жағынан орын нұсқады. Әскери сары пальто ішік</w:t>
        <w:br/>
        <w:t>киген, сары малақайлы мені, айтшылап жүрген көптің бірі деп қана</w:t>
        <w:br/>
        <w:t>танығандай, шай ала отыруды қузағаннан басқа назар сала қоймады.</w:t>
        <w:br/>
        <w:t>Ортанғы терезе алдына отырып алып сөйлеген әйелі сөз берер де</w:t>
        <w:br/>
        <w:t>252</w:t>
      </w:r>
    </w:p>
    <w:p>
      <w:r>
        <w:t>ды. Өзінің бір кездегі ең жақсы көретін оқушысы екен. Мені осында</w:t>
        <w:br/>
        <w:t>аман жеткізгендігі үшін көп алғыс айтты. Мен жас жігітті баламша</w:t>
        <w:br/>
        <w:t>құшақтап, бата беріп қоштастым. Ымырт жабылған соң ер-тоқым мен</w:t>
        <w:br/>
        <w:t>қоржын-қолаңым осында келді де, атым Бұланбайдың жем-шөбі мол</w:t>
        <w:br/>
        <w:t>бір туысқанына тапсырылғандығы айтылды. Әңгіме дүкеніміз шағын</w:t>
        <w:br/>
        <w:t>ғана түп үйге құрылып, кең стол, мол дастарқан үстінде қызды.</w:t>
        <w:br/>
        <w:t>Мәдениет топалаңының бұл ауданға ерекше тиген себебі,</w:t>
        <w:br/>
        <w:t>халық санасының төмендігінен, руға-жікке бөлінгіштігінен</w:t>
        <w:br/>
        <w:t>болған екен. Қырсық, ту бастан-ақ халықтың осы ең осал</w:t>
        <w:br/>
        <w:t>жерінен ұстап, «көзқарасқа» ру мен руды жаныстыра-сүзістіре</w:t>
        <w:br/>
        <w:t>бөліпті: бұзақы үгітшілер жағынан алдымен мұндағы ең іргелі</w:t>
        <w:br/>
        <w:t>«керей», «уақ» руларының арасынан от шашылыпты да, үрлеп</w:t>
        <w:br/>
        <w:t>дауылдатып-лапылдатып тармақ руларға, аталар мен ауылдарға</w:t>
        <w:br/>
        <w:t>дейін жалаңдаған қып-қызыл өртке айналдырыпты. Бірінен</w:t>
        <w:br/>
        <w:t>шыққан басы бар басшыға бір ру жасағы қарсы ұран көтеріп,</w:t>
        <w:br/>
        <w:t>«жоғалсын», «жойылсынның» астына алады екен де сол күзіккен</w:t>
        <w:br/>
        <w:t>«кері төңкерісшісін» көрге тыққанша тынбайды екен.</w:t>
        <w:br/>
        <w:t>Алдыңғы кезекте ескі уақ руының атақты Уәйіс биін ат</w:t>
        <w:br/>
        <w:t>құйрығына үлкен ұлымен қоса байлап, сүйретіп өлтіріпті. Толы</w:t>
        <w:br/>
        <w:t>жеке аудан болып бөлінбей тұрған шағында «Дөрбілжін аудандық</w:t>
        <w:br/>
        <w:t>қазақ-қырғыз мәдени-ағарту ұйымына бастық болған қамқор</w:t>
        <w:br/>
        <w:t>Уәйістің қазасы осылай болыпты! Ол, Шыңдубан қырғынынан бері</w:t>
        <w:br/>
        <w:t>«ақырын жүріп, анық басатын» сақтық, әділетшілдігімен, халыққа</w:t>
        <w:br/>
        <w:t>жұғымды-жағымдылығымен көрсетіндіге ұшырамай, аман келе</w:t>
        <w:br/>
        <w:t>жатқан жүрт басшысы еді. Оның нақақтығын айтқан уақ-керей са-</w:t>
        <w:br/>
        <w:t>налылары «кері төңкерісші» тізілетін арқанға қырқай маталыпты.</w:t>
        <w:br/>
        <w:t>Сөйтіп, әр рудың әулекілері кезектесе шабуылдасып, жол көрген</w:t>
        <w:br/>
        <w:t>жөн айтар көш басшыларынан бірін де қалдырмай алдымен қолға</w:t>
        <w:br/>
        <w:t>алдырып болған екен. Кейінгі жаңа буыннан шыққан басшылары-</w:t>
        <w:br/>
        <w:t>на өрт сонан соң тұтасқан көрінеді. Рушыл әулекілердің бір-біріне</w:t>
        <w:br/>
        <w:t>кеткен кектері әлі де алынып бітпегендіктен «көзқарас соғысы»</w:t>
        <w:br/>
        <w:t>дейтіндері әлі тоқтай қоймаған екен. Тек, халық жұртшылығының</w:t>
        <w:br/>
        <w:t>мұндайақымақтықтанбезер болып, қолдамай, өзараынтымақтасып</w:t>
        <w:br/>
        <w:t>алғандықтары болмаса, «көтеріліс заңды» деп қырқыстыруын</w:t>
        <w:br/>
        <w:t>науқан басшылығы әлі тоқтата қоймапты. Ойындары әлі қанбаған</w:t>
        <w:br/>
        <w:t>сияқты. Өштескен содыр топтардың бірін-бірі мұқату үшін істеп</w:t>
        <w:br/>
        <w:t>кететін қастықтарына жаза қолданылмайды. Рушыл бұзақылыққа</w:t>
        <w:br/>
        <w:t>жол тіпті кең көрінеді: «Төңкерістік әрекетті шектеуге болмайды»,</w:t>
        <w:br/>
        <w:t>«Төңкеріс жолы қыңыр-қисық болады» деп әлі де Маудың сөзімен</w:t>
        <w:br/>
        <w:t>жауап қайтара салады екен.</w:t>
        <w:br/>
        <w:t>250</w:t>
        <w:br/>
        <w:t>жылы қыс өте сол арманы өзін тағы да жұлқылап оятып, Үрімжіден</w:t>
        <w:br/>
        <w:t>тың тыңдауға екінші рет тағы да жетектей жөнеліпті. Бұл жолы</w:t>
        <w:br/>
        <w:t>жағдай сол жұмсарыңқырап қалғандықтан Айтолқынды үйінен</w:t>
        <w:br/>
        <w:t>тура іздеп барып тауыпты. Биғабілдің амандығын содан анықтап</w:t>
        <w:br/>
        <w:t>естіпті де, Ақияға оның «өз қолымен жазылған хаты келгендігі»</w:t>
        <w:br/>
        <w:t>мен Ақияның өз жайын да содан естіп қуаныпты. (Бұл шақ, Ақияға</w:t>
        <w:br/>
        <w:t>Биғабілдің хаты емес, өзі келіп, бір қыстап кеткеніне бір жарым</w:t>
        <w:br/>
        <w:t>жыл өтіп қалған, Ізбасардың да аяғын апыл-тапыл басып жүрген</w:t>
        <w:br/>
        <w:t>кезі еді.) Күлән Ақиядан сол хатты көруге келіп, Биғабілдің екінші</w:t>
        <w:br/>
        <w:t>ұлын көріп жылапты. «Мақпалын шынымен ұмытқаны ма!» деп</w:t>
        <w:br/>
        <w:t>жылаған екен. Әділ-шыншыл Ақия бар шындығын жайып салып,</w:t>
        <w:br/>
        <w:t>тіпті қуантыпты. Қуаныш жастарын құшақтаса кетіп төгіпті екеуі.</w:t>
        <w:br/>
        <w:t>Болған оқиғаға сақылдап күлісіпті. Бұрынғыдай етене әпеке-сіңді</w:t>
        <w:br/>
        <w:t>болып келісіпті. Күлән сонда бірнеше күн тұрып әңгімелесіп, өз</w:t>
        <w:br/>
        <w:t>әдресін «Биғабіл келсе» адаспай табатын жолына дейін сызып, жа-</w:t>
        <w:br/>
        <w:t>зып беріп, «қайтсе де маған жолықпай кетпесін» деген тапсырма-</w:t>
      </w:r>
    </w:p>
    <w:p>
      <w:r>
        <w:t>сын неше қайталап айтып, қуанышпен қайтты. Бірақ, қатынас ав-</w:t>
        <w:br/>
        <w:t>тобусында құлжалық бір белсендінің көзіне түсіп, «жақсы киінген</w:t>
        <w:br/>
        <w:t>Гүлбанудың Үрімжіден қайтыпкелгені» алдымен Ауқанғаестіліпті.</w:t>
        <w:br/>
        <w:t>Ауқан оны әмеңгерлерінен сұрап жүріп, ол қырқылжыңдарға да</w:t>
        <w:br/>
        <w:t>хабарландырып болған екен. Әменгерлер Ыбырайдың үйінен тағы</w:t>
        <w:br/>
        <w:t>да таба алмай жүргенінде, еркекше киіне қойған Күлән қалаға</w:t>
        <w:br/>
        <w:t>қызы мен күйеу баласын іздеп барыпты. Солардың отауының</w:t>
        <w:br/>
        <w:t>қатарындағы өзіне арналып жасалған бөлмеден тіміскілеп жүрген</w:t>
        <w:br/>
        <w:t>Ауқанның көзіне іліне қалыпты сөйтіп. Бұл көз әмеңгерлер ара</w:t>
        <w:br/>
        <w:t>үлкен таласқа түсіріпті. Қырғиқабақ таластан қызылкөз тергеуге</w:t>
        <w:br/>
        <w:t>тартылып әрең құтылыпты Күлән. Қызайдың ақ киіз қалпағы мен</w:t>
        <w:br/>
        <w:t>бешпет-сымының орнына кемпірінің ақ кимешегі” мен салпы етек</w:t>
        <w:br/>
        <w:t>көйлегін киіпті содан бастап. (Мұндағы оқиғаны кейінгі тарауда</w:t>
        <w:br/>
        <w:t>Күләннің өз аузынан тыңдаймыз.)</w:t>
        <w:br/>
        <w:t>Күлән өз түсіне кіре беретін болған Биғабіл үшін ең қатерлі</w:t>
        <w:br/>
        <w:t>хабарды Үрімжіден қайтып келіп, дауға түсіп шыққан соң тағы</w:t>
        <w:br/>
        <w:t>бір қыс өткенде естіпті: «Мақпал Алматыда басқа біреуге тиіп</w:t>
        <w:br/>
        <w:t>кетіпті» деген хабар естіліп тықыршытыпты Күләнді. «Биғабіл</w:t>
        <w:br/>
        <w:t>мұнда келген соң естісе, оны бұл апаттан жеңілірек құтқаруға</w:t>
        <w:br/>
        <w:t>болар еді!» деп тынышсызданыпты. Егер Тарымда, иә Үрімжіге</w:t>
        <w:br/>
        <w:t>келіп естісе, бұрыннан тозып жүрген жүйке жүйесі шыдамай</w:t>
        <w:br/>
        <w:t>9 Қызай әйелдері басыпа көбінесе шылауыш таргиайды. Жағы қалыц</w:t>
        <w:br/>
        <w:t>кестелепгеп кимешек қапа киеді.</w:t>
        <w:br/>
        <w:t>268</w:t>
        <w:br/>
        <w:t>емес. Тарқатылған бұрымдарын салысының астына жиі қымтап,</w:t>
        <w:br/>
        <w:t>ибалылығын сақтағандай биязы-сыпайы ғана сөйлейді. Есі дұрыс</w:t>
        <w:br/>
        <w:t>емесекендігін, тек сөз қайталап, электр сайманынаұлының жетік ұста</w:t>
        <w:br/>
        <w:t>болып алғандығын айтып, бірнеше рет мақтап жібергенінен білдірді.</w:t>
        <w:br/>
        <w:t>«Мына радио қабылдағышты біздің ұлдың өзі түгел бөлшектеп та-</w:t>
        <w:br/>
        <w:t>стап, қайта құрастырады. Мына лампаны да, анау төбедегі ұялы</w:t>
        <w:br/>
        <w:t>үлкен лампаны да құрған өзі! Мынаны да біздің ұлдың өзі жаса-</w:t>
        <w:br/>
        <w:t>ды! Осы қорадағы барлық сымды да сол ұлымыздың өзі тартқан...</w:t>
        <w:br/>
        <w:t>Тіпті, қойшы әйтеуір, мына әйнек шкаф та, соның қолынан шыққан!</w:t>
        <w:br/>
        <w:t>Жарығым әйтеуір тірі болсын, бәрін де істей алады....»</w:t>
        <w:br/>
        <w:t>Аузы ұлын мақтаудан босамаған әйелінің сөзін әкімнің өзі</w:t>
        <w:br/>
        <w:t>де қызыға тыңдап отырғандай көрінген соң, айтшылап келіп</w:t>
        <w:br/>
        <w:t>отырған қонақтары тіпті құмарта тыңдағандай көз алмай, үнсіз</w:t>
        <w:br/>
        <w:t>мелшиіп қалыпты.</w:t>
        <w:br/>
        <w:t>Әкімнің көзі сыртынан Бұланбай барып сыбырлағанда ғана ауды</w:t>
        <w:br/>
        <w:t>маған. Едел-жедел қарап, бас изей берді. Айтшылай келгендер сол</w:t>
        <w:br/>
        <w:t>жаңа таныстық жайтты сезгендей, дастарқанға «Аллаһуақбар» айтып</w:t>
        <w:br/>
        <w:t>шыға бергенде ғана келіп қолымды ұстады, үнсіз, қатты қысты.</w:t>
        <w:br/>
        <w:t>- Құрбандық етіміз пысқанша отыра тұрыңыз! - деп күбірлегенде</w:t>
        <w:br/>
        <w:t>айтшылаушылардың жаңа бір тобы кіріп келді. Түрегеліп, түстен</w:t>
        <w:br/>
        <w:t>кейін келетіндігімді айтып шықтым.</w:t>
        <w:br/>
        <w:t>Түстен кейін сағат үште Бұланбай жалғыз барып, айтшылаушы-</w:t>
        <w:br/>
        <w:t>ларына дастарқан қарсы үйге жасалғандығын, Доланның өз үйінде</w:t>
        <w:br/>
        <w:t>күтіп отырғандығын айтып келді.</w:t>
        <w:br/>
        <w:t>Әкім сонда да оңаша емес, мені күткен дастарқанында ыңғай орта</w:t>
        <w:br/>
        <w:t>жастардағы он шақты кісі отыр екен. Мен кіргенде орындарынан</w:t>
        <w:br/>
        <w:t>түгел түрегеліп, қол беріп амандасты. Аттарымызды ешкім атап та-</w:t>
        <w:br/>
        <w:t>ныстырмады да, іштен білісетіндей қарасып қана, қайталап-қайталап</w:t>
      </w:r>
    </w:p>
    <w:p>
      <w:r>
        <w:t>ашық-жарық амандасып отырдық. Әкімнің өзі менің қарсы алдыма</w:t>
        <w:br/>
        <w:t>орналасты да денсаулық жайымды анықтап атап-атап сұрастырды.</w:t>
        <w:br/>
        <w:t>Дастарқан басқарушы жігіттердің бірі қолға су құйып, бірі орамал</w:t>
        <w:br/>
        <w:t>ұсынды. Шәуешектің «ақ қошқар» маркалы күшті арағы тізіліп,</w:t>
        <w:br/>
        <w:t>жаялы-жамбасты үлкен-үлкен табақ тартылды алдымызға. Пышақты</w:t>
        <w:br/>
        <w:t>сый қонақ ретінде алдымен маған ұстатты да екі-үш турамнан соң</w:t>
        <w:br/>
        <w:t>қасымдағы кісі алып турай берді. Рюмкаларға арақ құйылысымен</w:t>
        <w:br/>
        <w:t>Доланның өзі біреуін көтеріп, үнсіз ымдады маған. Алдымдағы рюм-</w:t>
        <w:br/>
        <w:t>қаны мен де көтере сөйледім.</w:t>
        <w:br/>
        <w:t>- Үнемі дәл осылай аман көрісе берелік! - дегенімде, Долан ашық</w:t>
        <w:br/>
        <w:t>үстемелеп жауап қата қағыстырды:</w:t>
        <w:br/>
        <w:t>- Үнемі дәл осылай күресе берелік!</w:t>
        <w:br/>
        <w:t>258</w:t>
        <w:br/>
        <w:t>Дастарқандастартүгелтүрегеліп, екеумізбен күбірлейқағыстырды</w:t>
        <w:br/>
        <w:t>рюмкаларын:</w:t>
        <w:br/>
        <w:t>-«Мынауырымдытілектерболдығой,қабылболсын!»,«енділіктегі</w:t>
        <w:br/>
        <w:t>жастарымыздың екеуіңізден қалмауы үшін!», «нарларымыздың</w:t>
        <w:br/>
        <w:t>амандықтары үшін!» - дескен сырлы сөздері анық естілді. Жұтып</w:t>
        <w:br/>
        <w:t>салып қарасам, үйде күтушілер жоқ, қонақ иесі мен қонақтар оңаша</w:t>
        <w:br/>
        <w:t>қалған екен. Қысқаша амандықтан басқа жол-жөн сұраспауымыздың</w:t>
        <w:br/>
        <w:t>нақтылы жайын еңді түсінгендей болдым: әкім бастатқан бәрінің де</w:t>
        <w:br/>
        <w:t>қауіптенетіні, сол күтушілердің арасында тәрізді.</w:t>
        <w:br/>
        <w:t>- «Екеуіңіз» деп мені Дөкеңнің қатарына қоюларыңыз -маған</w:t>
        <w:br/>
        <w:t>артығырақ сый болса керек! - деп мен күбірледім де:</w:t>
        <w:br/>
        <w:t>- Сіздің қатарыңызға шығарылуым - тек әкім атыма тартылған</w:t>
        <w:br/>
        <w:t>сый болса керек! - деп Долан күбірледі. Ду күлген дастарқандастарға</w:t>
        <w:br/>
        <w:t>қарамай, сөзін тиянақтата сөйледі. - Сіздің стажыңыз түгелімен күрес</w:t>
        <w:br/>
        <w:t>қой! Барлық ісіңізді естіп жатырмын!</w:t>
        <w:br/>
        <w:t>- Тиіп қашып өте беретін әлжуаз жұдырықтар әр жерден шықты.</w:t>
        <w:br/>
        <w:t>Жау қаңсарын жапыра соғып, есеңгіретіп тастаған сом жұдырық</w:t>
        <w:br/>
        <w:t>осы ауылдан ғана шықты ғой, мадақтауға лайығы осындай жұдырық</w:t>
        <w:br/>
        <w:t>шығар!</w:t>
        <w:br/>
        <w:t>- Сол «мадақтауға лайық жұдырығыңыздың» сиқы мынау болып</w:t>
        <w:br/>
        <w:t>қалды! - Долан білегін түріп жіберіп, қасқыр талағандай жұлма-</w:t>
        <w:br/>
        <w:t>жұлма болып қалған білегін көрсетті де, жеңін түсіре сөйледі. - Ал,</w:t>
        <w:br/>
        <w:t>сіз өзіңізге жерік болып арсиған тажал, қанды ауызға бұлай жем</w:t>
        <w:br/>
        <w:t>болу түгіл, көмекейінен жүз неше азаматты жұлып алғаныңызды да</w:t>
        <w:br/>
        <w:t>естігенбіз!</w:t>
        <w:br/>
        <w:t>- Сол тажал аузынан неше он мыңдаған аш малшыны құтқарған</w:t>
        <w:br/>
        <w:t>жаралы білектің алдында «жүз неше азамат» дегеніңіз садаға кет-</w:t>
        <w:br/>
        <w:t>пей ме! Мұны жолымдағы үш аудан халқынан естіп келдім. Бар</w:t>
        <w:br/>
        <w:t>алғысымыз саған тән, бауырым!</w:t>
        <w:br/>
        <w:t>- Жеткізді-ақ! - деп стакан көтерді бір кәрісі. - «Ер қадірін ер</w:t>
        <w:br/>
        <w:t>білер, зер қадірін зергер білер» деген осы! - Арақ ыдысын алдымен</w:t>
        <w:br/>
        <w:t>екеумізге, онан соң басқаларына түгел қағыстырып ішті де, көзіне</w:t>
        <w:br/>
        <w:t>іркілген жасты сүртті. Күтушілер кірген соң көзімізді жасырғандай</w:t>
        <w:br/>
        <w:t>үнсіз тұқырып алып, ет асай бердік. Долан құйған арақта сыбдырсыз</w:t>
        <w:br/>
        <w:t>өте берді тамағымыздан...</w:t>
        <w:br/>
        <w:t>Дастарқан батасы беріліп, қол жуған абыр-сабырда, Долан маған</w:t>
      </w:r>
    </w:p>
    <w:p>
      <w:r>
        <w:t>ғана естіртіп сөйледі.</w:t>
        <w:br/>
        <w:t>- Қасыңызда ауылымыздың мықты шежіресі бар екен. Бұл</w:t>
        <w:br/>
        <w:t>дастарқандастарыңызды содан естіп ұғысар деп таныстырмадым,</w:t>
        <w:br/>
        <w:t>айтшылаушылар көп қой. Ал, сіздің жөніңіз бен бұйымтайыңызды</w:t>
        <w:br/>
        <w:t>259</w:t>
        <w:br/>
        <w:t>қатты шошыпты. Сол тіміскі тағы да сөз салып, көнбей қойса,</w:t>
        <w:br/>
        <w:t>қолға алдырады ғой!</w:t>
        <w:br/>
        <w:t>Сайрасын осы мектептің жатағына орналастырып, өзі тауға</w:t>
        <w:br/>
        <w:t>- Ыбырайдың үйіне барып алыпты. Қырқылжыңдар сонда да</w:t>
        <w:br/>
        <w:t>іздеп тауып, соңынан қалмай қойған екен. 1973 жылдың жазын-</w:t>
        <w:br/>
        <w:t>да Үрімжіге алыс-жақыннан тың тыңдап, көне достарынан хабар</w:t>
        <w:br/>
        <w:t>алуға келіпті. Менің бірде өлгенім, бірде тірі екендігім естіліп</w:t>
        <w:br/>
        <w:t>тұрған кез. Радиодағы алғашқы естілген суық хабарымнан бір</w:t>
        <w:br/>
        <w:t>рет мұжылған Күлән, тірі екендігімді қайтадан естіп, екінші рет</w:t>
        <w:br/>
        <w:t>өлгеніме сенбей, қайда тұрғанымды Үрімжіден біліп қайту үшін</w:t>
        <w:br/>
        <w:t>келген екен. Айтолқын бастатып әлдеқашан төменге түсіп кеткен</w:t>
        <w:br/>
        <w:t>ер-әйел достарынан Үрімжіге әліге дейін ешқайсысы қайтпағанын</w:t>
        <w:br/>
        <w:t>естіпті. Ал Ақия опасызға көрінгісі де, көргісі де келмейді. Сөйтіп</w:t>
        <w:br/>
        <w:t>Қазақстанға өтіп кеткен Мақпалдардан тіпті құлақ кескендей</w:t>
        <w:br/>
        <w:t>мүлде бейхабар Үрімжіде байыздап тұра алмай қайтыпты.</w:t>
        <w:br/>
        <w:t>Бауырының үйіне қайтып келсе де, әменгерлері мен Ауқанға</w:t>
        <w:br/>
        <w:t>көрінбей, бой тасалап бір жыл өткізіпті. Ыбырайдың үйі биік</w:t>
        <w:br/>
        <w:t>текшеде, қалың самырсын арасындағы кішкене алаңқыда</w:t>
        <w:br/>
        <w:t>болғандықтан, қаладан шыққан белсенді-мансапты қырқылжыңдар</w:t>
        <w:br/>
        <w:t>сайдан көрінісімен-ақ, еркекше киімін киіп ап, керге шығып кетеді.</w:t>
        <w:br/>
        <w:t>«Гүлбану Үрімжіден әлі қайтпады» дегенді естіп, олар кеткен-</w:t>
        <w:br/>
        <w:t>де ғана түседі екен. Жексенбі күні Сайрасы келе алмай қалғанда</w:t>
        <w:br/>
        <w:t>қалаға да сол еркек киімімен барып қайтып тұрыпты.</w:t>
        <w:br/>
        <w:t>Менің үшінші реткі «өлімнен» тірілген хабарым Тарымдағы</w:t>
        <w:br/>
        <w:t>түрмеден 1971 жылғы зор жеңіспен жүз неше адамды жала-</w:t>
        <w:br/>
        <w:t>дан құтқарып шыққандығым болып, сол 1974 жылы естіліпті</w:t>
        <w:br/>
        <w:t>Ыбырайға. Тарым майданынан үйіне қайтарылған құлжалық бір</w:t>
        <w:br/>
        <w:t>ұйғыр айтып келіпті. «Биғабіл түрмеден мүлде ағарып, жүз неше</w:t>
        <w:br/>
        <w:t>адамды өлімнен құтқарып шықты. Жақында Үрімжіге қайтады»</w:t>
        <w:br/>
        <w:t>деп келіпті ол. Шала жансар болып жүрген Күлән де сол хабар-</w:t>
        <w:br/>
        <w:t>дан қуаттанып, үміт оты жылтырай қалыпты. «Биғаш Қазақстанға</w:t>
        <w:br/>
        <w:t>өтпей, Мақпалы мен Асқарын таппай тұра алмайды. Сол жаны</w:t>
        <w:br/>
        <w:t>бірге жаралған досыммен бірге өтсем, бейтаныс болып қалған ата-</w:t>
        <w:br/>
        <w:t>мекеннен мен де өзіме лайық орын тауып, жарық көрермін» деп</w:t>
        <w:br/>
        <w:t>үміттенеді екен. Мақпал сіңлісі тірі болса,ғылымның жуан ортасы-</w:t>
        <w:br/>
        <w:t>нан өз орнын әлдеқашан тапқанына сенеді. Сайрашты да, болашақ</w:t>
        <w:br/>
        <w:t>күйеу баланы да соларға қосып, солардың соңынан ергізуді арман-</w:t>
        <w:br/>
        <w:t>дайтын болыпты.</w:t>
        <w:br/>
        <w:t>Сайрасын уәделескен жігітіне 74-ші жылы жазда мектеп</w:t>
        <w:br/>
        <w:t>бітірісімен «төңкерістік» шағын ғана той жасап қосқан екен. 75-ші</w:t>
        <w:br/>
        <w:t>267</w:t>
        <w:br/>
        <w:t>тарды мен аса сүйіне көтердім. Бұрын өзім көрген, өлсе де тілін тарт-</w:t>
        <w:br/>
        <w:t>пай өлген ағаларымды елжірей ескеріп іштім.</w:t>
      </w:r>
    </w:p>
    <w:p>
      <w:r>
        <w:t>Мұғалімдер соның ертеңінен бастап, мені шақыра берді үйлеріне.</w:t>
        <w:br/>
        <w:t>Өздерімен ұқсас киіндіріп алып, ортаға ала сайрандатты. Надандық,</w:t>
        <w:br/>
        <w:t>жікшілдіктері арқылы жем болса да, іргеліліктері арқылы желініп</w:t>
        <w:br/>
        <w:t>таусылмай, тез бой жазып, қалыптарына келіп қалған халық жігері</w:t>
        <w:br/>
        <w:t>«төбең көкке жетсе де төркініңмен» деген мақалды маған көп</w:t>
        <w:br/>
        <w:t>ескертті. Өйтетіні, Дөрбілжіндегідей емес, үкімет сақшысынан ғана</w:t>
        <w:br/>
        <w:t>жасырынғаныммен, халық арасында әшкере, қай үйге барсам да өз</w:t>
        <w:br/>
        <w:t>атыммен, өз бейнеммен көріне бердім.</w:t>
        <w:br/>
        <w:t>Осы ауданның аты бар Зағыпар ақыны да сондай шанышқылы</w:t>
        <w:br/>
        <w:t>тілінен түрмеленіп жатқаны естіліп еді. Оны түрмеден аудандық</w:t>
        <w:br/>
        <w:t>партком сұрап алып, мекемесіне от жаққызып қойған екен. Бір күні</w:t>
        <w:br/>
        <w:t>Зәкеңнің аулада тоңқайып жазаланып тұрғанын естіп, сол көшеден</w:t>
        <w:br/>
        <w:t>өтетін базаршы болып барсақ, темір дарбаза ашық тұрыпты.</w:t>
        <w:br/>
        <w:t>Көкшіл көзі өшкіндей, сирек сарғыш сақал-мұрты ағарып, мүлде</w:t>
        <w:br/>
        <w:t>қартайған Зағыпар, бүгіліп тұра беруге шыдамай, екі қолымен</w:t>
        <w:br/>
        <w:t>тізесін тіреп алыпты. Оны бақылау міндетіндегі сақшы тізеге</w:t>
        <w:br/>
        <w:t>тіренбеуін бұйыра бақылдап тұр. Тірсегі мен білегінен теуіп-теуіп</w:t>
        <w:br/>
        <w:t>жібергенде ар жағынан бір бастығы шыға келіп, Зақаңды тергей</w:t>
        <w:br/>
        <w:t>жөнелді.</w:t>
        <w:br/>
        <w:t>Зағыпардың бұл реткі қылмысы «тамады»” деген сөзді «қате</w:t>
        <w:br/>
        <w:t>түсінгендігінен» өтілген екен. Таң белгі бере түрегеліп, секре-</w:t>
        <w:br/>
        <w:t>тар бөлмесін жылытатын пештің отын тұтата алмай бықсытып</w:t>
        <w:br/>
        <w:t>жатқанында, залға қожайынның өзі шыға келіпті. Шалдың</w:t>
        <w:br/>
        <w:t>үрлеп, морлатып, залды түтіндеткеніне ашуланған құдірет иесі,</w:t>
        <w:br/>
        <w:t>тоңқайып жатқан құйрықты аяғымен теуіп қалып, «тамады!» деп</w:t>
        <w:br/>
        <w:t>кіжініпті де өте шығыпты. Жас кезіндегі күлдіргі-күйдіргі әртіс</w:t>
        <w:br/>
        <w:t>ақын, секретардың бұл тілдеуін түсінсе де, қасақана бас изей сала</w:t>
        <w:br/>
        <w:t>төсегіне қайтып, ұйқыға кірісіпті. Пештің оты тамбайтындығын</w:t>
        <w:br/>
        <w:t>білсе де жата беріпті. Суық кеңседе қалған секретар Зағыпарды</w:t>
        <w:br/>
        <w:t>сол қылмысы үшін жазалаған екен.</w:t>
        <w:br/>
        <w:t>Зақаң мына келген тергеушіге секретардың өзін кінәлай жауап</w:t>
        <w:br/>
        <w:t>берді.</w:t>
        <w:br/>
        <w:t>- Мен өзім жасымнан-ақ компартияға сеніп келген кісімін.</w:t>
        <w:br/>
        <w:t>Секретар өтірік айтады деуге батылым тіпті де бармайды. Отты</w:t>
        <w:br/>
        <w:t>Үрлеп тұтатып жатқанымда, ол кісінің өзі келіп, «тамады» деді. «Е,</w:t>
        <w:br/>
        <w:t>% Тамады (ханзуша) - шешесін тілдеген иянатты сөз. Ал, қазақ</w:t>
        <w:br/>
        <w:t>тілінде оттың тұтайтындығын білдіретін сөз екендігі белгілі.</w:t>
        <w:br/>
        <w:t>256</w:t>
        <w:br/>
        <w:t>мен де осы шежіреден естірмін! «Дөрбілжіннен келген атсыз-жөнсіз</w:t>
        <w:br/>
        <w:t>мұғалім» мен әкім қазірше осылай ғана байланысқаны жөн көрінеді,</w:t>
        <w:br/>
        <w:t>кейінірек түсінерсіз!</w:t>
        <w:br/>
        <w:t>- Дұрыс! Жай көзге көрінбейтін күлгін сәулемен дүрбі салып</w:t>
        <w:br/>
        <w:t>жүргендер жоқ деуге болмас! - дегенімде Долан қарқылдап күле из-</w:t>
        <w:br/>
        <w:t>ектеп қоштасты.</w:t>
        <w:br/>
        <w:t>Бұланбай екеуміз, айтшылап жүрген көрініспен кете бердік. Жат</w:t>
        <w:br/>
        <w:t>біреу сұрай қалса, Доланның мені «Дөрбілжіннен келген мұғалім»</w:t>
        <w:br/>
        <w:t>деп қана білетін болғанын Бұланбайға ескертіп едім.</w:t>
        <w:br/>
        <w:t>- Сол кісі Шәуешектен сіз туралы бірдеме естіп келді-ау! - деп</w:t>
        <w:br/>
        <w:t>таңырқай қалды ол. - Бекерге күдіктенбеуші еді!</w:t>
        <w:br/>
        <w:t>Ертеңіндегі кеште Бұланбайды әкім шақыртыпты. Басқа бір үйде</w:t>
      </w:r>
    </w:p>
    <w:p>
      <w:r>
        <w:t>қонақтап отырғанымызда баласы келіп хабарлады. Бұланбайды</w:t>
        <w:br/>
        <w:t>жеке шығарып алып, «бұйымтайымды» қайталап айтып жөнелттім:</w:t>
        <w:br/>
        <w:t>«Қандай адамның атына жазылса да маған Ілеге жеткізетін жолхат</w:t>
        <w:br/>
        <w:t>қана қажет» екендігін айттым.</w:t>
        <w:br/>
        <w:t>Бұланбай кеш қайтты. Әкім одан менің мініп келген атымның</w:t>
        <w:br/>
        <w:t>түсі-түгін де сұрапты. «Қара ат болса, соның қарақасқа ат болуы да</w:t>
        <w:br/>
        <w:t>мүмкін. Анықтап көрші!» деп күліпті.</w:t>
        <w:br/>
        <w:t>Толы аудандық сақшыдан қанды қолдығымен өсіп, Тарбағатай</w:t>
        <w:br/>
        <w:t>аймақтық сақшының саяси бөліміне барған Қалымқан атты асқан</w:t>
        <w:br/>
        <w:t>саққұлақ бар екен. Жерлік қызметкерлердің ішінде сыйлықтан</w:t>
        <w:br/>
        <w:t>сыйлыққа ие болған ең сенімді жендет көрінеді. Доланның өзінен</w:t>
        <w:br/>
        <w:t>қарақасқа аттыны көрген-көрмегенін сол сұрапты: «Совет шекара-</w:t>
        <w:br/>
        <w:t>сынан өтіп келген зор қарақасқа атты, жанмылтықты шпион, әскери</w:t>
        <w:br/>
        <w:t>сары киіммен Жәйірде жүргені естілген болатын. Кулиден кел-</w:t>
        <w:br/>
        <w:t>тен меймандарға оқ шығарып, қарақшы деп жала жауып сендерге</w:t>
        <w:br/>
        <w:t>ұстатыпты. Бізге келген арыз көп, бәрі соны айтады. Ал, сол бейтаныс</w:t>
        <w:br/>
        <w:t>сары киімдініңізі Дөрбілжін жақтанда бір көрініпғайып болды. Біздің</w:t>
        <w:br/>
        <w:t>бір адам Дөрбілжінге дәл сол келгенде жоғалды. Қайда кеткеннен де-</w:t>
        <w:br/>
        <w:t>рек жоқ. Ол Советке қашатын адам емес болатын. Зор қарақшы тобын</w:t>
        <w:br/>
        <w:t>қолға түсірген деп малшыларды сыйлап жатқаныңызда сол қарақасқа</w:t>
        <w:br/>
        <w:t>атты бейтаныс, егер жерлік адам болса, сіздерге бір көрінбей кетуі</w:t>
        <w:br/>
        <w:t>мүмкін бе?.. Ол өзін Сауан аудандық үкіметтің малшысымын деп та-</w:t>
        <w:br/>
        <w:t>ныстырып, жылқы іздеп жүргенін айтқан екен. Сол бойынша Сауан</w:t>
        <w:br/>
        <w:t>аудандықүкіметтен сұрасақ, олардан жылқы жоғалғаны да, бұл жаққа</w:t>
        <w:br/>
        <w:t>жоқ іздетіп жіберген ондай малшысы да жоқ екендігін айтты. Сізге</w:t>
        <w:br/>
        <w:t>сол жолаушыдан әліге дейін бір дерек бармады ма?» Қалымқан До-</w:t>
        <w:br/>
        <w:t>ланнан осылай түсіндіріп сұрапты.</w:t>
        <w:br/>
        <w:t>Долан, сол сары киімді, мылтықты бейтанысты өзінің де сұрап-</w:t>
        <w:br/>
        <w:t>260</w:t>
        <w:br/>
        <w:t>түсініпті Күлән. Түсініпті де тезірек түңілдіруді ойлапты. Бір күні</w:t>
        <w:br/>
        <w:t>іңірде кіргенінде шай жасап, өзінің өткен өмірін әңгімелеп беріпті.</w:t>
        <w:br/>
        <w:t>Ынтықбай марқұм, өзінің төртінші ретте тиген ері екендігін, жасы</w:t>
        <w:br/>
        <w:t>елуге келгеніне дейін айтыпты.</w:t>
        <w:br/>
        <w:t>- Оныңа сенбеймін, Күләш! - деп ашық күліпті қайыны, арақ</w:t>
        <w:br/>
        <w:t>ішіп келген көрінеді. - Өз көңіліңді олай өшірме, бекер қартайып</w:t>
        <w:br/>
        <w:t>кетесің, адамға өмір бір ғанарет келеді, ая өзіңді!.. «Аға өлсе, арты</w:t>
        <w:br/>
        <w:t>ініге мұра», ең жақын әмеңгерің менмін. Сайраш өгей емес, менің</w:t>
        <w:br/>
        <w:t>де балам! Тірі тұрғанымда оның көзін басқа есікте жаудырата ал-</w:t>
        <w:br/>
        <w:t>маймын. Сені аламын. Алғаш жеңге болғаныңда көргенімнен ба-</w:t>
        <w:br/>
        <w:t>стап жүрегіме шоқ болып орналасып қалғансың!</w:t>
        <w:br/>
        <w:t>- Ей, сен қайным, тізгініңді осыдан бастап тарт менен! Жап-</w:t>
        <w:br/>
        <w:t>жас келінімнің алдында менің абыройымды сақта! Сайраш үшін</w:t>
        <w:br/>
        <w:t>ғана қолыңа келіп отырған кәрі жеңгеңмін. Саған әмеңгер болып</w:t>
        <w:br/>
        <w:t>тие алмаймын! Мен некені де, жастықты даұмытқалы қашан! Енді</w:t>
        <w:br/>
        <w:t>сенің алдыңда майысып-қайысып, әмеңгер тоқал болып отырар</w:t>
        <w:br/>
        <w:t>деп ойлаймысың!</w:t>
        <w:br/>
        <w:t>- Бәйбіше болам десең, тіпті қуаныштымын. Келінің бірер</w:t>
        <w:br/>
        <w:t>жыл ғана төркінінің қолында тұрады да, зерігіп, неке қағазын өзі-</w:t>
        <w:br/>
        <w:t>ақ сұрап айырылсады. Оның сырын білемін. Ал, сен, перизатым,</w:t>
        <w:br/>
        <w:t>кемпірмін деп алдама мені. Жаңа піскен шұжықтай нып-нығыз</w:t>
        <w:br/>
        <w:t>мынатүріңде алпысқа келсең де қыз екенің анық. Қанша ер көрдім</w:t>
        <w:br/>
        <w:t>десең де, қалыңдық болып қана өткізе бергенсің. Туғаның бір ғана</w:t>
        <w:br/>
        <w:t>бала. Ал, ағадан қалғаныңа он бес жыл болыпты. Одан бері бөтен-</w:t>
      </w:r>
    </w:p>
    <w:p>
      <w:r>
        <w:t>бөйтек жүрісте болмағаның айқын!... Ар деп, намыс деп, енді бе-</w:t>
        <w:br/>
        <w:t>кер қурап, бекер сембе, жаным!</w:t>
        <w:br/>
        <w:t>- Енді былжырамасаң қайтеді? - дегенде Күләннің нарт-</w:t>
        <w:br/>
        <w:t>тай қызарған жүзі, ашудан қағаздай ағарып - тырып қалыпты</w:t>
        <w:br/>
        <w:t>да, қатқыл үнін қайта жұмсартыпты. - Енді түс шайыспай-ақ</w:t>
        <w:br/>
        <w:t>қоштасалық. Сайраш оқуға орналасты. Шығынын өзім жіберіп</w:t>
        <w:br/>
        <w:t>тұрамын. Мені мұнда шақырып әкелгендегі мақсатың осы болса,</w:t>
        <w:br/>
        <w:t>әмеңгерім деп өзіңе тең көргеніңе рахмет! Менің көңілім ағаңмен</w:t>
        <w:br/>
        <w:t>бірге өлген. Әйелдік көңілім әлдеқашан-ақ өшкен. Өзімнің шал</w:t>
        <w:br/>
        <w:t>екенімді де кемпір екенімді де, ұмытып, жалғызымды қимай ғана</w:t>
        <w:br/>
        <w:t>қалған көлеңкемін. Тап-тату үйіңді шұрқан-шулығанға айналды-</w:t>
        <w:br/>
        <w:t>рып, үш балаңды жетім қалдырып, тоздыра алмаймын! Ертең-</w:t>
        <w:br/>
        <w:t>ақ кетемін. Бала-шағаңның қасына бар, мұндай арам ниетіңді</w:t>
        <w:br/>
        <w:t>білдірме оларға! Алтын жүректеріне тат орнатып, шойынға айнал-</w:t>
        <w:br/>
        <w:t>дырып алма! Ендігі бақытың осы бала-шағаң ғана. Мен кеткенше</w:t>
        <w:br/>
        <w:t>кірме бұл үйге, шығып тұр!</w:t>
        <w:br/>
        <w:t>265</w:t>
        <w:br/>
        <w:t>Құдіретті тергеушім, өтірік қоссам тас төбемнен ұрыңыз!</w:t>
        <w:br/>
        <w:t>Қара шаһардың Қотынсұмыл ауданы Күләннің өз бас амандығы</w:t>
        <w:br/>
        <w:t>үшін қатерсіз болса да, Сайрасының оқу жағдайы үшін аса</w:t>
        <w:br/>
        <w:t>қолайсыз тиіпті. Ынтықбай марқұм мен өзінің көз ашып көрген</w:t>
        <w:br/>
        <w:t>жалғызы, бұлай құлазыған тау ішінде оқу жасын бекер өткізіп</w:t>
        <w:br/>
        <w:t>алатын сияқты көрініп, көңіліне қоныс таптырмапты. Не болса</w:t>
        <w:br/>
        <w:t>да Үрімжіге қайта жақындап, орта мектепке беру қамымен Сан-</w:t>
        <w:br/>
        <w:t>жы тұсындағы коммунаға қайта көшіп келген екен. Іле-шала</w:t>
        <w:br/>
        <w:t>Ынтықбайға туыстық жағынан жақын біреудің Құлжадан жазған</w:t>
        <w:br/>
        <w:t>үшінші хаты келіп тиіпті. «Іле қазақ автономиялы облысының»</w:t>
        <w:br/>
        <w:t>бір басқарма қызметіне орналасып, Құлжада орнықты бір қызмет</w:t>
        <w:br/>
        <w:t>иесі болып қалған азамат сияқты. Қайткенде де жеңгесіне пана</w:t>
        <w:br/>
        <w:t>болып, Ынтықбайдан қалған жалғыз тұяқты осы Құлжадан</w:t>
        <w:br/>
        <w:t>оқытатындығын ант ете баяндапты.</w:t>
        <w:br/>
        <w:t>Өзін ес білгелі асырап, оқытып өсірген жалғыз әпекесінен</w:t>
        <w:br/>
        <w:t>айырылғысы келмеген Ыбырай, Құлжаға барып сөйлесіп, Күлән</w:t>
        <w:br/>
        <w:t>үшін тағы көшіпті. Күлән өз атын өзгертіп, Гүлбану аталып ба-</w:t>
        <w:br/>
        <w:t>рыпты Құлжаға. Пана болып көшіріп алған қайыны, Жаубасарға</w:t>
        <w:br/>
        <w:t>сүйенген әсіре қызыл белсендінің біреуі екен. Құдасы Ыбырай-</w:t>
        <w:br/>
        <w:t>ды келісімен Құлжаның Қорғас жағындағы бір мал фермасына</w:t>
        <w:br/>
        <w:t>бұғалтырлыққа орналастырыпты. Өздігінен талпынып өскен зе-</w:t>
        <w:br/>
        <w:t>рек Сайра соның күзінде толық ортаға сынау беріп, атақты «білім</w:t>
        <w:br/>
        <w:t>жұртынан» оқуға ешкімнің сүйемелінсіз өтіпті.</w:t>
        <w:br/>
        <w:t>Өңі де, өзі де үкімет кадрлары мен көп зиялыға таныс Күлән,</w:t>
        <w:br/>
        <w:t>Гүлбану аталып келсе де, мекеме-қоғам орындарына жола-</w:t>
        <w:br/>
        <w:t>май, үй әйелі болып тұра берген екен. Алдымен, қайны болып</w:t>
        <w:br/>
        <w:t>шақырып келтірген «панасы» қырындапты оған. Көз айырмай</w:t>
        <w:br/>
        <w:t>қарап күрсіне жүріпті де, өзінің үш баласы мен әйелін Алтайдың</w:t>
        <w:br/>
        <w:t>бір ауданындағы төркініне «жайлауға жібермекші» болыпты.</w:t>
        <w:br/>
        <w:t>Өз үйінің қарсы жағындағы бір ауыз үйге орналасқан Күләнға</w:t>
        <w:br/>
        <w:t>терезеден де, есіктен де сығалап жүріп, ертелі-кеш үйіне кіріп</w:t>
        <w:br/>
        <w:t>бара қылжақтауды шығарыпты. Сондайларынан секем ала жүріп</w:t>
        <w:br/>
        <w:t>264</w:t>
      </w:r>
    </w:p>
    <w:p>
      <w:r>
        <w:t>- Жеңешетай, кете көрме, кете көрме, Сайрашқа обал болма-</w:t>
        <w:br/>
        <w:t>сын! - деп күңкілдепті қайнысы. - Сен кетсең, Сайраш тұрып оқи</w:t>
        <w:br/>
        <w:t>алмай қалады!... Ынтықтық-құштарлыққа шыдамағаным ғана бол-</w:t>
        <w:br/>
        <w:t>маса, басқа жазығым жоқ. Айттым да қойдым. Егер ойланып жөнге</w:t>
        <w:br/>
        <w:t>келсең, қандай шарт, қандай жағдай болса да маған тиерсің!...</w:t>
        <w:br/>
        <w:t>- Айтпа мұндай сөзді, дереу шығып кет! Енді қартайғанда бай</w:t>
        <w:br/>
        <w:t>керек емес маған!..</w:t>
        <w:br/>
        <w:t>Күлән содан бастап, мұны қызықтырған өзім болдым-ау де-</w:t>
        <w:br/>
        <w:t>ген оймен жүдеуірек киініп, алқа-салқа жүре беретін болған екен.</w:t>
        <w:br/>
        <w:t>Сонда да алтайлық әменгерлер үш-төртке жетіп, көз сүзе беріпті.</w:t>
        <w:br/>
        <w:t>Тұрмыстан тарығып жүдеп қалғандай көріп, арзан да асыл жесірді</w:t>
        <w:br/>
        <w:t>әрқайсысы оп-оңай ала қойғысы келеді екен. «Қажетіңізді маған ай-</w:t>
        <w:br/>
        <w:t>тып тұрыңыз, осында келгеннен бері жүдеп қалған сияқтысыз. Тірі</w:t>
        <w:br/>
        <w:t>тұрғанымда сізді ештеңеден тарықтырмаймын!» деп, әрқайсысы</w:t>
        <w:br/>
        <w:t>қырындаған қоразша қанат сүйрей үйіріліп, еселей сөйлесу</w:t>
        <w:br/>
        <w:t>ниетімен үйіне келгіштей беріпті. Бірге ішіп көңіл ашу ниетімен</w:t>
        <w:br/>
        <w:t>арақ пен ет ала келгендерін қуып шығатын болған намыскер Күлән,</w:t>
        <w:br/>
        <w:t>басқасына «әй, кәпір» аталғысы келмей күтіп тамақтандырып,</w:t>
        <w:br/>
        <w:t>тұрмысында қиыншылық жоқтығын айтып қайтарады екен.</w:t>
        <w:br/>
        <w:t>Бұрын Үрімжіде көп көрген Ауқан атты атақты сүр бойдақ</w:t>
        <w:br/>
        <w:t>саясатшы сол қайындарының біріне ілесіп келіп, Күләнді танып</w:t>
        <w:br/>
        <w:t>қойыпты бір күні:</w:t>
        <w:br/>
        <w:t>- Үй, Күләнбісің!.. Гүлбану деген кім екен десем... Япы-</w:t>
        <w:br/>
        <w:t>рай, сені де көретін күн болады екен-ау, алтын қарындасым!</w:t>
        <w:br/>
        <w:t>Сәлемет, есен-сау жүрсің бе? - деп сылдырап жабыса кетіпті. -</w:t>
        <w:br/>
        <w:t>Жыл құсындай тіпті түрленіп алыпсың-ау өзің! Жақсы болыпты,</w:t>
        <w:br/>
        <w:t>жаңа қонысың қайырлы болсын! Бұл жерде мен сені тұяқтыға</w:t>
        <w:br/>
        <w:t>қақтырып, тұмсықтыға шоқытпаспын. Атым Ауқан екенін білесің</w:t>
        <w:br/>
        <w:t>ғой, қарындас, маған сене бер! - деп шығыпты да қайта қайырылып</w:t>
        <w:br/>
        <w:t>келіп, күбірлей кетіпті. - Қалпағың жөнінде біреу қырың-пырың</w:t>
        <w:br/>
        <w:t>дей қалса, дереу маған хабарлап түр! Мына қайның біледі менің</w:t>
        <w:br/>
        <w:t>күшімді!..</w:t>
        <w:br/>
        <w:t>Беті қызылдың бәріне қона түскісі келіп жүретін кәрі Ауқанның</w:t>
        <w:br/>
        <w:t>сырына Күлән елуінші жылдан бері қанық болатын. Оның қазіргі</w:t>
        <w:br/>
        <w:t>жайын осы маңдағы жесір әйелдердің екі-үшеуінен естіп күліпті.</w:t>
        <w:br/>
        <w:t>“Үш аймақ төңкерісіне әскер болып кіріп, 1949-50 жылдардағы сая-</w:t>
        <w:br/>
        <w:t>си белсенділікпен генерал Уаңжыннан «офицер ақын» деген атақ</w:t>
        <w:br/>
        <w:t>алған соң-ақ, «надан қатынды» тастап, жетік оқыған жақсы қатын</w:t>
        <w:br/>
        <w:t>алуға кіріскен Ауқан әліге дейін қайта үйлене алмай, тімтініп</w:t>
        <w:br/>
        <w:t>жүргенін естіп күлген екен. Енді бүгін өзін танып қойғанынан</w:t>
        <w:br/>
        <w:t>266</w:t>
        <w:br/>
        <w:t>біліпті де, ертең-ақ орындап беретіндігін айтыпты. «Мініп келген</w:t>
        <w:br/>
        <w:t>атын, оған түр жағынан мүлде ұқсамайтын басқа бір жақсы атқа айыр-</w:t>
        <w:br/>
        <w:t>бастап бер! - деп қайтарыпты Бұланбайды. -Гек, қуса жететін, қашса</w:t>
        <w:br/>
        <w:t>құтылатын ат болсын! Ондай ат таба алмасаң маған айт!» - депті.</w:t>
        <w:br/>
        <w:t>Ертеңіне Бұланбай менің атымды көріп, күліп қайтты.</w:t>
        <w:br/>
        <w:t>Қасқасындағы бояу өңіп қалған сияқты.</w:t>
        <w:br/>
        <w:t>- Атыңыз жақсы ат екен. Бірақ, амал қанша, қылмысты ғой,</w:t>
        <w:br/>
        <w:t>Үстемесіне мылтығыңызды қосып бермесеңіз, жақсы ат табылмай-</w:t>
        <w:br/>
        <w:t>тын сияқты! - деп күлді.</w:t>
        <w:br/>
        <w:t>- Қылмыстан ғана тазартып берсем, әрқандай жүйрікке баспа-</w:t>
      </w:r>
    </w:p>
    <w:p>
      <w:r>
        <w:t>бас айырбасталатындығына дау жоқ! - дедім де құмыраға құйып</w:t>
        <w:br/>
        <w:t>пешеттелген қара бояуды қоржыннан алып бердім. - Мә, қылмысты</w:t>
        <w:br/>
        <w:t>қасқасына осыдан жақсаң, «тап-таза» болып шыға келеді!</w:t>
        <w:br/>
        <w:t>- Япырай, бүйтіп қашып жүргенше осы «дәріні» өзіңізге жағып</w:t>
        <w:br/>
        <w:t>алсаңыз болады екен-ау! - деп күлді де, атқа қайта кетті.</w:t>
        <w:br/>
        <w:t>Қасқаны қайта бояп, сол күні өзі мініп кетіп еді. Ертеңіне түс</w:t>
        <w:br/>
        <w:t>уақытында «орнына өзімнің кершабдарым келді» деп қайтты.</w:t>
        <w:br/>
        <w:t>Сол күні кеште жолхат та келді маған: әкімнің үйінде бірге болған</w:t>
        <w:br/>
        <w:t>өзім құралпастардың біреуі «Құлжаға туысқаншылап барып қайтамын»</w:t>
        <w:br/>
        <w:t>деп, аудандық сақшының куәлігімен алып шыққан екен. Маған жол ба-</w:t>
        <w:br/>
        <w:t>стап барып, майлы күңгейіндегі мал отарында біраз тұрып қана, Толыға</w:t>
        <w:br/>
        <w:t>Құлжадан қайтқан болып қайтатындығын айтып ақылдасты.</w:t>
        <w:br/>
        <w:t>Көреген тергеушім, қарақшы ұстап-қасқыр соққан адал еңбек</w:t>
        <w:br/>
        <w:t>иесі қарақасқа атқа жабылған жала менің айта алмай жатқан түп</w:t>
        <w:br/>
        <w:t>еселі дауымды қозғап қойды: «Қасқырды қоңыраулы етіп жарат-</w:t>
        <w:br/>
        <w:t>паппын, неке сыртынан туылған баланы қарақасқа етіп жаратпап-</w:t>
        <w:br/>
        <w:t>пын» деген өкініші, сіздің марқұм тәңіріңіздің өкініші емес, Алла</w:t>
        <w:br/>
        <w:t>атында халық арманынан шыққан аңыз. Фактке жүгінсек, ашкөз,</w:t>
        <w:br/>
        <w:t>қомағай қасқыр өзінің әзелде қоңыраулы болып жаратылмағанына,</w:t>
        <w:br/>
        <w:t>ұры кезеп бөлтіріктерінің қарақасқа болып туылмағанына ешқашан</w:t>
        <w:br/>
        <w:t>өкінбек емес. Өздеріңіз аз елде қоңыраулы, қарақасқа болып</w:t>
        <w:br/>
        <w:t>жаратылған болсаңыздар, мұншалық үдеп құгырмай, әлдеқашан</w:t>
        <w:br/>
        <w:t>халық табанының астында жаншылып біткен болар едіңіздер ғой.</w:t>
        <w:br/>
        <w:t>Түбімнің шикілігі шыға қалса-ақ, хандықтан тайып түсемін деп үнемі</w:t>
        <w:br/>
        <w:t>мақтанып, бөртіп өткен Тәңіріңіз, өзіне келетін мәселені әсте де айт-</w:t>
        <w:br/>
        <w:t>пайды. Шындығында коммунизмші партия ұрпағы болудан садаға</w:t>
        <w:br/>
        <w:t>кеткір, нағыз «қоңыраулы», нағыз «қарақасқа» болып туылуға лайық</w:t>
        <w:br/>
        <w:t>жәндік өздеріңізден басқа ешкім емес. Адамзаттан адамзат өрбігелі</w:t>
        <w:br/>
        <w:t>сіздердей адам көрмегеніміз де, «тымен де гымең болғалы осындай</w:t>
        <w:br/>
        <w:t>тымең көрмегеніміз де» ып-рас.</w:t>
        <w:br/>
        <w:t>262</w:t>
        <w:br/>
        <w:t>өзін оқыс ететіндей елестей беріпті көзіне. Биғабілді өзі Ақияға</w:t>
        <w:br/>
        <w:t>беріп кеткен әдіріс бойынша Ыбырайдың үйінен тапжылмай</w:t>
        <w:br/>
        <w:t>күтетін болыпты. Мақпалды өзі де қимай жылай жүріп, үйінің</w:t>
        <w:br/>
        <w:t>желкесіндегі жотаға әр күні шығып қарауылдайды екен. Түсіне</w:t>
        <w:br/>
        <w:t>Биғабіл өз бейнесімен, жақсы шыраймен кірген күні жотаға өзі де</w:t>
        <w:br/>
        <w:t>көңілді-жігерлі ажармен шығады екен де, түсінде жүдеу көрінсем,</w:t>
        <w:br/>
        <w:t>мағдыры азайғандай жүдеп-жадап әрең шығады екен. «Биғашым</w:t>
        <w:br/>
        <w:t>аман келсе, дәл Нәзипа мен Гүлсімнің бірін алып беремін. Ер та-</w:t>
        <w:br/>
        <w:t>нитын, саналы жас жесірлер құшақ жая ұмтылады оған әлі. Өзі де</w:t>
        <w:br/>
        <w:t>мақтауы жеткен, атақты Биғабіл ғой. Ал, әйел таныстырушы мен</w:t>
        <w:br/>
        <w:t>болған соң бекер мақтамайтындығымды білетін ол, өзі де үйіріп</w:t>
        <w:br/>
        <w:t>әкетер. Жүрегіндегі Мақпалдың орнын тек, сол екеуінің бірі тол-</w:t>
        <w:br/>
        <w:t>тыра алады. Әсіресе Нәзипа тез жұбата алады оны! Және қайда</w:t>
        <w:br/>
        <w:t>барсақ та бізбен бірге кете алады Нәзипа!.. Биғаштың ес-ақылы</w:t>
        <w:br/>
        <w:t>қалпында болса, Құмарымен қайта табысқан Ақияға қайта орал-</w:t>
        <w:br/>
        <w:t>мас. Келеді ол, келеді! Тек, суық хабар естімей, жүдемей кел-</w:t>
        <w:br/>
        <w:t>се екен!» Күлән жотада өзіне-өзі осыны күбірлеп сөйлей тұрып,</w:t>
        <w:br/>
        <w:t>ұзақ-ұзақ көздейтін болыпты. Көкек айы жарымдағанда, бір ашық</w:t>
        <w:br/>
        <w:t>күні түстен кейін сол жотада тұрған Күлән, Ақияға өзі беріп кет-</w:t>
        <w:br/>
        <w:t>кен әдірістегі жолмен жалғыз атты жолаушының келе жатқанын</w:t>
        <w:br/>
        <w:t>алыстан көріпті. Таяулап қалғанында көзін сығымдап жіберіп</w:t>
        <w:br/>
        <w:t>үңіліп, астындағы аттың кершабдар екенін, жай киімді, тымақты</w:t>
        <w:br/>
        <w:t>қазақ екенін, одан жақындай түскенінде, ақ сақалды шал екенін</w:t>
        <w:br/>
        <w:t>де айырыпты. Бөктеріншегінің молдығынан алыстан келе жатқан</w:t>
      </w:r>
    </w:p>
    <w:p>
      <w:r>
        <w:t>жолаушы екендігін айқындап, тіпті үңіле түсіпті. Өткір қара</w:t>
        <w:br/>
        <w:t>көзіне жиілеп толған жасты кимешегінің етегімен сүрте телміріп</w:t>
        <w:br/>
        <w:t>тұрғанында, ат тізгінін тарта кідірген жолаушы жолдан бұрылып,</w:t>
        <w:br/>
        <w:t>күнбатысқа қарай бөктерлей жөнеліпті. Басқа жаққа кеткендігінен</w:t>
        <w:br/>
        <w:t>түңілген Күлән сағымданған алыс жолға қайта көз жүгіртіпті.</w:t>
        <w:br/>
        <w:t>Басқа ешкім көрінбеген соң күрсініп жіберіпті де, жотаның күнгей</w:t>
        <w:br/>
        <w:t>жақ қабырғасындағы үйіне қарай құлдапты.</w:t>
        <w:br/>
        <w:t>Тік беткейден қиялап түсіп, қалың самырсын арасымен шағын-</w:t>
        <w:br/>
        <w:t>шағын үш-төрт бөлмелі көне ағаш үйдің сырт жақ іргесінен</w:t>
        <w:br/>
        <w:t>шығыпты. Қатарласа салынған екі-үш мал қорадан айланып</w:t>
        <w:br/>
        <w:t>өтіп, өз бөлмесінің есігіне келіп, жан-жағына тағы қарап тұрып</w:t>
        <w:br/>
        <w:t>қалыпты. Әлгі кершабдар атты шал қарсы беттегі самырсын тоғай</w:t>
        <w:br/>
        <w:t>арасындағы алаңқыдан бір көрініп қалған екен. Қалың тоғай</w:t>
        <w:br/>
        <w:t>арасына кіріп тағы да ғайып болыпты. Күлән енді қай жақтан</w:t>
        <w:br/>
        <w:t>шығар екен деп тұрғанында, сол кершабдар атты сай тағанындағы</w:t>
        <w:br/>
        <w:t>үйлерден алыстап, жоғары жағынан өте шығыпты да, өзі тұрған</w:t>
        <w:br/>
        <w:t>269</w:t>
        <w:br/>
        <w:t>іздестіріп, дерек таба алмай жүргенін айта келе Қалымқанның өзіне</w:t>
        <w:br/>
        <w:t>сұрау қойыпты:</w:t>
        <w:br/>
        <w:t>- Сіз сол қарақасқа аттының «Советтен келген шпион» екендігін</w:t>
        <w:br/>
        <w:t>сипаттай аласыз ба?</w:t>
        <w:br/>
        <w:t>- Менің сипатым, «Сауан үкіметінің жылқысы жоғалмағандығы</w:t>
        <w:br/>
        <w:t>мен бұл жаққа - Майлы-Жәйірге жоқшы жібермегендігінде. Шпион</w:t>
        <w:br/>
        <w:t>емес адам ондай жалған документ жасай алмайды!</w:t>
        <w:br/>
        <w:t>- Ал, сіз қарақшылар үстінен біздің тексеріп анықтаған делола-</w:t>
        <w:br/>
        <w:t>рымызды нақаққа-жаңсаққа шығармақ болғаныңыз қалай?.. Сол қара</w:t>
        <w:br/>
        <w:t>қасқаатты шпион «Кулиден келген жаңа меймандарымызға жала жау-</w:t>
        <w:br/>
        <w:t>ып,сендергеұстатыпты» дегеніңіз не сұмдық? Советтен келген шпион</w:t>
        <w:br/>
        <w:t>бізді тонап жүрген бұлаңшыларды ұстасып беруге, бізге көмектесуге</w:t>
        <w:br/>
        <w:t>келуші ме еді? Өзін-өзі әшкерелеп, жасырып жүрген мылтығын атып,</w:t>
        <w:br/>
        <w:t>алал өнерін көрсетіп, жар салып жүретін шпион болушы ма еді!</w:t>
        <w:br/>
        <w:t>Сөзіңіздегі ең үлкен сөлекеттік, біздің тергеушілер мен соттың неше</w:t>
        <w:br/>
        <w:t>күн тексеріп анықтап шыққан қылмысты істерді де жоққа шығармақ</w:t>
        <w:br/>
        <w:t>болуыңызда! Мойындап, әшкерелеп берген басқа шайкаларының</w:t>
        <w:br/>
        <w:t>мәселелерін де жоққа шығара алар ма екенсіз? Мұндай амалыңыз</w:t>
        <w:br/>
        <w:t>болса, мархамат! Біздің бұл қызметімізде нақақтық болса, сіздер бір</w:t>
        <w:br/>
        <w:t>тексеріп шықсаңыздар артық болмайды!</w:t>
        <w:br/>
        <w:t>- Дөкеш, менің пікірім көңіліңе келген болса, кешір! Бізге келген</w:t>
        <w:br/>
        <w:t>арыздардың мазмұны солай болған соң, сол бойынша сөйлеп бергенім ғой!</w:t>
        <w:br/>
        <w:t>- Мұныңыз - қарақшылар мен Ұты сақшы пунктіндегі оларға</w:t>
        <w:br/>
        <w:t>ара түсуші ханзу ұлтшылдарының маған көрсеткен алғашқы «Бопай</w:t>
        <w:br/>
        <w:t>қорқыты» болатын. Факт көздеріне қадала түскенде ғана тоқтаған</w:t>
        <w:br/>
        <w:t>бұл байбаламнан! Сол бұралқы жала қазір сіздің аузыңыздан өз</w:t>
        <w:br/>
        <w:t>пікіріңіз болып атылып отыр! Мұндай сайқал пікірді көтеріп,</w:t>
        <w:br/>
        <w:t>жұртшылық пікіріне айналдыра сала зып беріп орын ауыстыра қоятын</w:t>
        <w:br/>
        <w:t>амалыңыз маған бұрыннан аян ғой, енді жасырынбақ ойнамалық!</w:t>
        <w:br/>
        <w:t>Қарақшылардың делосы қазір аудандық сотта, қайта қарап тексерсең</w:t>
        <w:br/>
        <w:t>рұқсат! Ал, қарақасқа атты шпион дегеніңізді мен Ұтыда тұратын</w:t>
        <w:br/>
        <w:t>шекара күзетіндегі батальонның қомиссарынан да телефон арқылы</w:t>
        <w:br/>
        <w:t>сұрастырып жүрмін. Шпион болса, ізін солар табады! - Долан</w:t>
        <w:br/>
        <w:t>Қалымқанға осыны айтып кесетіп шығыпты.</w:t>
        <w:br/>
        <w:t>Әкім осы жайтты Бұланбайға айтып беріп, сұрапты менің жөнімді.</w:t>
      </w:r>
    </w:p>
    <w:p>
      <w:r>
        <w:t>Ал, мен Бұланбайға сөйлеп берген әңгімемде Уәлибекке қарақшы</w:t>
        <w:br/>
        <w:t>ұстасып бергенімді қоспағанмын. Әкімге ол да менен естігенін ғана</w:t>
        <w:br/>
        <w:t>сөйлеп берген екен. Долан,тек Үрімжіденбергі жүрген жолымды естіп</w:t>
        <w:br/>
        <w:t>қана жорамалдаса керек, қарақасқа атты жолаушының менекендігімді</w:t>
        <w:br/>
        <w:t>тұспалдаған сияқты. Күліп қана қойып, менің бұйымтайымды сұрап</w:t>
        <w:br/>
        <w:t>261</w:t>
        <w:br/>
        <w:t>алмай, емделу үшін Үрімжіге келіп, одан Құлжаның бу арасанына</w:t>
        <w:br/>
        <w:t>түсуге келген боласың!</w:t>
        <w:br/>
        <w:t>- Баркөлден Үрімжіге, одан Құлжаның бу арасанына келген На-</w:t>
        <w:br/>
        <w:t>зарбек ағаңнан, қарасты сақшының таныстыру қағазын сұрамай ма?</w:t>
        <w:br/>
        <w:t>- Таныстыру қағазың ақшаңмен бірге Құтыби асханасында</w:t>
        <w:br/>
        <w:t>жоғалған болады! - деп күлді Күлән. -Түсі таныс болып қалған</w:t>
        <w:br/>
        <w:t>шофердің куәлігі мен автобус билетіңе сүйеніп әрең келмедің бе</w:t>
        <w:br/>
        <w:t>осында! Автобус билетіңнің күнін туралауға таңертең Ыбырай</w:t>
        <w:br/>
        <w:t>алып кетті. Түсте қолыңа тиеді!</w:t>
        <w:br/>
        <w:t>Таңдана қарадым Күләнға. Менің осында келетіндігімді</w:t>
        <w:br/>
        <w:t>күмәнсіз біліп, Үрімжіден әлдеқашан кеткен Баркөлдік Назарбек</w:t>
        <w:br/>
        <w:t>болып келуімнің шартын, тіпті, Үрімжі автобусының билетіне</w:t>
        <w:br/>
        <w:t>дейін даярлап жүргені таңдандырды.</w:t>
        <w:br/>
        <w:t>- Мені танымайтындай қарайсың ғой өзің? - Көз астымен жы-</w:t>
        <w:br/>
        <w:t>мия қарап сұрады.</w:t>
        <w:br/>
        <w:t>- Менің өзіңнен басқа жетік танитын досым жоқтың қасы</w:t>
        <w:br/>
        <w:t>еді, - мен күрсіне жалғастырдым сөзімді. - Бірақ, осында қашып</w:t>
        <w:br/>
        <w:t>келетіндігімді әулиеше болжап, жасырынуым үшін көп дайындық</w:t>
        <w:br/>
        <w:t>жасап қойғаныңа таңым бар!</w:t>
        <w:br/>
        <w:t>- Жағдайыңа жасаған тұспалым мен болжамым дұрыс шықты!</w:t>
        <w:br/>
        <w:t>Осында келетіндігіңді көрген түстерімнен білдім. Осы жақында</w:t>
        <w:br/>
        <w:t>тіпті айқын көріндің. Ал, жасырудың дайындығын Ыбырай менің</w:t>
        <w:br/>
        <w:t>сол тұспалыммен істеді. Жүре ғой, шай ішелік!</w:t>
        <w:br/>
        <w:t>Жуылған кірді үлкен легенмен үй алдына екеуміз қауқаулап</w:t>
        <w:br/>
        <w:t>әкеліп, керілген сымға және екеулеп жайдық. Келін үйге дастарқан</w:t>
        <w:br/>
        <w:t>жасап, шәугімді Күләннің алдына әкеліп қойып беріп шықты.</w:t>
        <w:br/>
        <w:t>Кимешек жөнінде сұраған түндегі сұрауымды шай үстінде қайта</w:t>
        <w:br/>
        <w:t>сұрадым.</w:t>
        <w:br/>
        <w:t>Күлән Құлжаға алғаш келгеннен бастап әменгерлерінің</w:t>
        <w:br/>
        <w:t>қырындағанын, олар келгіштеп жүріп Ауқанға көрсетіп қойғанын,</w:t>
        <w:br/>
        <w:t>өзінің одан қорқып тауға- осы үйге келіп алғанына дейін ғана сөйлеп</w:t>
        <w:br/>
        <w:t>тоқтатты сөзін. Сырттан дабыр естілгендіктен тоқтатты. Ыбырай бір</w:t>
        <w:br/>
        <w:t>торсық қымыз әкелген екен. Алдымен менің Үрімжіден келгеніме</w:t>
        <w:br/>
        <w:t>куә болатын автобус билетін көрсетті. Көне билеттің жылы, айы, күні</w:t>
        <w:br/>
        <w:t>тап-таза өшіріліп, менің осында «автобуспен келгеніме» тураланған</w:t>
        <w:br/>
        <w:t>сандар дәл өзіндей бояумен қайта басылыпты. Сезілердей ешқандай</w:t>
        <w:br/>
        <w:t>өзгешелік байқалмайтындығына сүйініш білдірдім.</w:t>
        <w:br/>
        <w:t>- Әпкемді жасыру үшін мен де талай қаңғығамын ғой, -</w:t>
        <w:br/>
        <w:t>деп күрсінді Ыбырай. - Орнықты дайын қызметтен безіп, бас</w:t>
        <w:br/>
        <w:t>қорғайтындай бұта іздеп бостық та жүрдік. Сондағы тапқан</w:t>
        <w:br/>
        <w:t>283</w:t>
      </w:r>
    </w:p>
    <w:p>
      <w:r>
        <w:t>Күлән енді шай шынысының далдасымен төкті көз жасын. Бізді</w:t>
        <w:br/>
        <w:t>маңайлап, көз алмай қарап жүрген кішкене қыз, тағы да жүгіріп</w:t>
        <w:br/>
        <w:t>келіп, нағашы шешесінің иығына асыла сұрады:</w:t>
        <w:br/>
        <w:t>- Апа, сен мына атаның баласымысың? - дегенінде үшеуміз</w:t>
        <w:br/>
        <w:t>қатар күлдік. Күлән ұрттаған шайын бүрке күлді. - Бала жы-</w:t>
        <w:br/>
        <w:t>лайды! - деді жиені. Жылаудан сәбидің де тоқтатпақ болғаны</w:t>
        <w:br/>
        <w:t>екен.</w:t>
        <w:br/>
        <w:t>Ұзын қара мүрт қойған қараторы, сопақ жақты Ыбырай</w:t>
        <w:br/>
        <w:t>денсаулық жайымды тақаруырлап сұрай амандаса отырып қарады</w:t>
        <w:br/>
        <w:t>әпекесіне. Ісініп қызарып алған көзінен, оның аса көп жылағанын</w:t>
        <w:br/>
        <w:t>байқай сөйледі.</w:t>
        <w:br/>
        <w:t>- Биғашым, Биғашым деп күрсінуші едің, міне, аман-есен</w:t>
        <w:br/>
        <w:t>келді ғой, ендігі жылауың орынсыз, қой енді күле бер! Ағаның</w:t>
        <w:br/>
        <w:t>келіп аман көріскендігіне енді той жасаймыз! Сіздің ендігі</w:t>
        <w:br/>
        <w:t>атыңыз, Назарбек бола тұрсын, аға! - деді Ыбырай маған</w:t>
        <w:br/>
        <w:t>қарап. - Сіз келе қалсаңыз деген оймен, сақтық үшін қолаң-</w:t>
        <w:br/>
        <w:t>қошналарға алдын ала осындай атты бір ағаның атын жария-</w:t>
        <w:br/>
        <w:t>лап қойғанмын: «Үрімжідегі бір банкіде бұғалтырлық істейтін</w:t>
        <w:br/>
        <w:t>Назарбек атты ағамыз бар еді, ауырып қалыпты. Осында</w:t>
        <w:br/>
        <w:t>жайлауға шықпақ екен» деген хабарды бір айдан бері жиі ай-</w:t>
        <w:br/>
        <w:t>татын болғанбыз. Осында келетіндігіңізді әпкем, қайдан естіді</w:t>
        <w:br/>
        <w:t>екен, жұртқа әйтеуір осылай құлаққағыс ете беруді күні кеше</w:t>
        <w:br/>
        <w:t>таңертең де тапсырды маған. Енді дәл соның өзі бола қалыңыз!</w:t>
        <w:br/>
        <w:t>- Ыбырай осы сөзбен бір кідіріп, шыныдағы шайын асығыс</w:t>
        <w:br/>
        <w:t>жұта салды да, күлкімен жалғастырды сөзін. - Мұртыңыздың</w:t>
        <w:br/>
        <w:t>салбырауынан байқап отырмын, мына жалған сақалды да, мына</w:t>
        <w:br/>
        <w:t>киімді де тастап, қалпыңызға келе қойыңыз!... Әпкетай, сіз де</w:t>
        <w:br/>
        <w:t>таз кемпірдің мына кимешегін тастаңыз, енді қорқарлық ештеңе</w:t>
        <w:br/>
        <w:t>жоқ. «Мәдениет төңкерісі» дейтіндері мәлкілдеп қалды ғой! -</w:t>
        <w:br/>
        <w:t>дегенінде келін үшеуміз қатар күлдік те, кішкене қыз алабөтен</w:t>
        <w:br/>
        <w:t>сақылдай жөнелді. Ыбырай оның иегінен шымши күлімсіреп,</w:t>
        <w:br/>
        <w:t>түрегеліп сыртқа шықты. Даладағы ұлымен дабырласып, бір</w:t>
        <w:br/>
        <w:t>семіз ісек жетектете кіріп, бата сұрады менен...</w:t>
        <w:br/>
        <w:t>Күләннің көп жылауына Мақпалым мен Асқарым жөнінен</w:t>
        <w:br/>
        <w:t>сөз шықпағаны, Ыбырайдың тез жөнелте қоймайтын мына</w:t>
        <w:br/>
        <w:t>сөзі қосылып, күпті болып отыр едім. Екеуміз тағы да оңаша</w:t>
        <w:br/>
        <w:t>қалғанымызда өзім сұрауға тура келді.</w:t>
        <w:br/>
        <w:t>- Ал, Күләш, Мақпал жөнінен сөйлеші! Мына шекара Алматыға</w:t>
        <w:br/>
        <w:t>жақын ғой, не хабар бар?</w:t>
        <w:br/>
        <w:t>Күлән күрсіне жауап қатты:</w:t>
        <w:br/>
        <w:t>272</w:t>
        <w:br/>
        <w:t>беттегі самырсынға келіп кіріпті. Жүрегі тулай жөнелген Күлән</w:t>
        <w:br/>
        <w:t>етек жағындағы тоғайға үңіліп тұрғанында, кершабдар атты жо-</w:t>
        <w:br/>
        <w:t>лаушы күншығыс жағындағы құлама бұлақты бойлап шыға келіп,</w:t>
        <w:br/>
        <w:t>мал қораның сырт жағына өтіпті. Атын далдаға байламақ болғанын</w:t>
        <w:br/>
        <w:t>Күлән сезе қойып, күнбатыс шеттегі өз бөлмесінің сыртына айла-</w:t>
        <w:br/>
        <w:t>нып өтіп қарапты...</w:t>
        <w:br/>
        <w:t>Ыбырайдың үйі сол жота күнгейіндегі текшеде, тік жартас</w:t>
        <w:br/>
        <w:t>астына атылып түсіп жатқан кішкене бұлақтың қасында екендігі,</w:t>
        <w:br/>
        <w:t>Күлән Ақияға жазып кеткен әдірісте тіпті айқын болатын. Қарсы</w:t>
      </w:r>
    </w:p>
    <w:p>
      <w:r>
        <w:t>бетке айналып өтіп осы бұлақты көрген соң, шаттағы жүрт көзінен</w:t>
        <w:br/>
        <w:t>аулақтап, самырсын арасымен жеткен шабдар атты - мен едім.</w:t>
        <w:br/>
        <w:t>Қарауылдап жүрген қызай кимешекті салпы етек қатынға на-</w:t>
        <w:br/>
        <w:t>зар сала қоймаппын. Атымды үйдің сырт жақ даласына байлап,</w:t>
        <w:br/>
        <w:t>бөктерінген қоржын-қолаңымды іргете қойып жатқанымда ба-</w:t>
        <w:br/>
        <w:t>спалап қарап, қарсы алдымнан тағы да шыға келді. Кимешегін</w:t>
        <w:br/>
        <w:t>желкесіне түсіре сала жүгіргенінде бір-ақ таныдым: бурыл тартқан</w:t>
        <w:br/>
        <w:t>жібек қоңыр шаш, күлімдей қараған өткір қара көз, көзіме оттай</w:t>
        <w:br/>
        <w:t>басылды. Қос қолымды жайып мен де ұмтылдым. Іркілмей ыршып</w:t>
        <w:br/>
        <w:t>келіп мойныма асыла түсті Күлән. Көкірегіме басын қойып егіле-</w:t>
        <w:br/>
        <w:t>еңірей жылады. Айқара құшып, жүрегіме жүрегін баса құшақтасам</w:t>
        <w:br/>
        <w:t>да, бұрынғы әдебімізден асып кетпеуге тырысып, маңдайынан,</w:t>
        <w:br/>
        <w:t>көзінен, қабағынан ғана сүйе солқылдадым.</w:t>
        <w:br/>
        <w:t>Ойнап жүрген екі-үш баланың естияр біреуі ағаш қора</w:t>
        <w:br/>
        <w:t>бұрышынан қарай сала үйіне жүгірген екен. Шешесін қолынан</w:t>
        <w:br/>
        <w:t>тарта дедектетіп, үй артына шығарыпты. Менімен именіссіз</w:t>
        <w:br/>
        <w:t>құшақтасып, ыңылдап қана көрісіп тұрған Күләннің сыртынан</w:t>
        <w:br/>
        <w:t>келіп, ибамен қол қусыра иілді, қызыл күрең жаулықты әйел. Оның</w:t>
        <w:br/>
        <w:t>келіні екендігін мөлшерлеп, Күләнді қаусыра құшқан құшағымды</w:t>
        <w:br/>
        <w:t>жаза бердім. Күлән да жалт қарап айырды құшағын. Көзін сүрте</w:t>
        <w:br/>
        <w:t>амандасты. Менімен ауыз жыбырлатып қана амандасқан келініне</w:t>
        <w:br/>
        <w:t>«Биғабіл ағаң» деп таныстырды да, шеттегі өз бөлмесіне бастады.</w:t>
        <w:br/>
        <w:t>Келіні бұрынырақ жүгіре барып, текемет үстіне кілем, көрпе жай-</w:t>
        <w:br/>
        <w:t>ып жатқанында кірдік.</w:t>
        <w:br/>
        <w:t>Аласа ғана ағаш үйдің едені де, төбесі де кір басқан сырсыз</w:t>
        <w:br/>
        <w:t>тақтай. Күн жаққа қараған алты көзді жалғыз терезеге тартылған</w:t>
        <w:br/>
        <w:t>қалың сұр перде, дәл төрге құрылған көне ағаш кереуеттің тұсына</w:t>
        <w:br/>
        <w:t>да көне көк одеяло шегелене салыпты. Төсегінің терезе жағындағы</w:t>
        <w:br/>
        <w:t>сандық үстінде көне былғары чемодан. Бұрышқа шақтап жасалған</w:t>
        <w:br/>
        <w:t>үш бұрышты столда шишалы керосин лампа, бірнеше кітап түр.</w:t>
        <w:br/>
        <w:t>Алақан көлеміндей ғана дөңгелек айна соның үстіне қабырғаға</w:t>
        <w:br/>
        <w:t>270</w:t>
        <w:br/>
        <w:t>өнерімнің бірі осы алдампаздық. Институттан оқып шыққан физи-</w:t>
        <w:br/>
        <w:t>кам мен математикам жылай жүріп, осы қулық-сұмдықтарға орын</w:t>
        <w:br/>
        <w:t>босатып берген. Бақытыма жарай әйтеуір мынауым көнімді болып</w:t>
        <w:br/>
        <w:t>шықты! - Әйелін иегімен нұсқады. Келін төмен қарап жымиды да,</w:t>
        <w:br/>
        <w:t>Күлән оған сүйіне қарап, айналайын дегенін ернін бүріп білдірді.</w:t>
        <w:br/>
        <w:t>-Біздіңқиыншылығымыздызор шыдамдылықпен көтеріп келді!</w:t>
        <w:br/>
        <w:t>- деп күбірледі сонсоң. Көп үйде бола бермейтін сүйіспеншілікті</w:t>
        <w:br/>
        <w:t>осы үшеуінен көріп, изектей қарадым мен де. Көп күйік тартқан</w:t>
        <w:br/>
        <w:t>Күләннің ыстық-суық көрмеген саядағы алмадай дақсыз албырап</w:t>
        <w:br/>
        <w:t>сақталуы, бір жағынан осы өзара тату-тәттіліктерінде екендігін</w:t>
        <w:br/>
        <w:t>байқадым.</w:t>
        <w:br/>
        <w:t>Төртеуміз қымыз ішіп отырғанымызда ауыл, әтірет бастықтары</w:t>
        <w:br/>
        <w:t>жетті. Бұлар, мен дайындап отырған жауаптарды сұраудың орны-</w:t>
        <w:br/>
        <w:t>на «Назеке» атасып, аулына келгендігімді қарсы алатындықтарын,</w:t>
        <w:br/>
        <w:t>«ауру күтімі үшін» қолда барларын аямайтындықтарын айтып</w:t>
        <w:br/>
        <w:t>шықты. Бұлардың артынан ілгерінді-кейінді келіп сәлемдесіп</w:t>
        <w:br/>
        <w:t>шыққан ауыл адамдары күн батқанша үзілмеді. Күләннің түске</w:t>
        <w:br/>
        <w:t>жақын тоқтап қалған әңгімесі ел жатарда, екеуміз оңаша қалғанда</w:t>
        <w:br/>
        <w:t>жалғасты сөйтіп.</w:t>
        <w:br/>
        <w:t>Күлән қаладан мұнда келіп алған соң әменгерлері де жексенбі</w:t>
        <w:br/>
        <w:t>сайын келгіштей беріпті. Бірінен соң бірі келіп, қона-түстене жа-</w:t>
        <w:br/>
        <w:t>тып сөйлесіп, Ыбырайдың үйін ығыр ете беріпті. «Аға қайтыс</w:t>
      </w:r>
    </w:p>
    <w:p>
      <w:r>
        <w:t>болған соң орнын сақтап осынша отырғаның да жетер. Енді өз</w:t>
        <w:br/>
        <w:t>көңілің жақтырған біреуімізге қосыл. Сайраш бой жетіп қалды. Ол</w:t>
        <w:br/>
        <w:t>жаттық болған соң сопиып жалғыз қалып, тіпті мүсәпір жесірге</w:t>
        <w:br/>
        <w:t>айналасың. Ондай халге тіпті де қимаймыз сені! Ынтықбайдың елі</w:t>
        <w:br/>
        <w:t>іргелі ел. Сенің қаңғырып, иесіз қалуың бізге намыс болады. Ал,</w:t>
        <w:br/>
        <w:t>басқа елге жаттық болуыңа да қарсымыз. Елі үшін еңіреп өткен</w:t>
        <w:br/>
        <w:t>ағаның орнын - шаңырағын күйретіп, із-тозсыз жоғалта алмай-</w:t>
        <w:br/>
        <w:t>мыз. Сайраш та өз елін-өз туысын осындайда тауып, танып алуы</w:t>
        <w:br/>
        <w:t>қажет!» -деп тоқтатады екен сөздерін.</w:t>
        <w:br/>
        <w:t>Соңғы сөздерін қазірше ашық айтпағанымен көз тартарлық</w:t>
        <w:br/>
        <w:t>көркем болып өскен Сайраны да иемденіп, өз қызымыз деп, бас</w:t>
        <w:br/>
        <w:t>билігін қолдарына алып қоймақ екендіктерін білген Күлән тіпті</w:t>
        <w:br/>
        <w:t>азар да, безер қарсылық айтатын болыпты.</w:t>
        <w:br/>
        <w:t>«Сендер бұрынғы томаға тұйық ақсақалдық-феодалдық</w:t>
        <w:br/>
        <w:t>заманның керейі емес, коммунистік партия қатарына өткен,</w:t>
        <w:br/>
        <w:t>оның белсенді мүшесі болған, жаңа заман керейісіңдер. Мұндай</w:t>
        <w:br/>
        <w:t>тамтығы қалмаған рушыл әменгерлік өсиет айтпаңдар маған!</w:t>
        <w:br/>
        <w:t>Ынтықбай екеуміз де «керейлік», «қызайлық» жолмен санасып</w:t>
        <w:br/>
        <w:t>284</w:t>
        <w:br/>
        <w:t>деген дягноз қойылыпты. Бүкіл денесіндегі тері тесікшелерінен</w:t>
        <w:br/>
        <w:t>қанды ірің шыпылдап шығып тұратын болған екен.</w:t>
        <w:br/>
        <w:t>Емделу үшін Үрімжідегі медицина институтына апарылып,</w:t>
        <w:br/>
        <w:t>одан шипа таба алмаған соң Шаңхайға жөнелтіліпті. Бұзылған</w:t>
        <w:br/>
        <w:t>қанын Шаңхай емханасы түгел сорғызып тастап, орнына бүтіндей</w:t>
        <w:br/>
        <w:t>жаңа қан құйылса да жазылмай, бірер айдан соң, қайталап ауы-</w:t>
        <w:br/>
        <w:t>рыпты. Жаңа құйылған қан тағы бұзылған екен. Ол қанды екінші</w:t>
        <w:br/>
        <w:t>рет ауыстырып, тағы да жаңа қан берілсе де қайталапты. Шипа</w:t>
        <w:br/>
        <w:t>қонбайтындығын білген Шаңхай емханасы, демала жатып емделсін</w:t>
        <w:br/>
        <w:t>деген сылтаумен Үрімжіге қайтарып жіберген екен.</w:t>
        <w:br/>
        <w:t>- Медицина институтына қайта келіп жатыпты. Әлі сонда. Сасып-</w:t>
        <w:br/>
        <w:t>шіріген қанды іріңін ағызып, әлі жатыр дейді! - деп тоқтатты Күлән</w:t>
        <w:br/>
        <w:t>сөзін. - Ояусың ба, Биғаш? - деп сұрады аз кідірістен соң, төсегінен</w:t>
        <w:br/>
        <w:t>басын көтере қарады. Шырақ өшіріліп, терезенің қалың пердесі</w:t>
        <w:br/>
        <w:t>түсірілген, қараңғы үйге кішкене саңылаудан ай сәулесі түсіп түр еді.</w:t>
        <w:br/>
        <w:t>Сол сәуле, басын көтеріп алған Күләннің аппақ көкірегіне дөп келе</w:t>
        <w:br/>
        <w:t>қалғанда екі нұр шағылыса кетіп, үй іші жарқырап қалды. Көрпесін</w:t>
        <w:br/>
        <w:t>Күлән қымтана қойды да, көзімді мен тайдырып әкеттім.</w:t>
        <w:br/>
        <w:t>- Ояумын! - дедім сырт қарап алып. - Мұндай қорқынышты</w:t>
        <w:br/>
        <w:t>дертті медицина ғылымының тездетіп жоюын тілеп жүрсем де,</w:t>
        <w:br/>
        <w:t>Жаубасардың одан бұрынырақ жойылуын тілейтіндеймін. Сонда</w:t>
        <w:br/>
        <w:t>маған Жаубасардың өзі рактан да қатерлі дерт деген ұғым пайда</w:t>
        <w:br/>
        <w:t>болғаны ғой!</w:t>
        <w:br/>
        <w:t>- Қызықсың-ау, Биғаш! - Күлән жымиғандай болды. - Ұйықтап</w:t>
        <w:br/>
        <w:t>қалған екен десем, соны ойлап жатыпсың ғой!</w:t>
        <w:br/>
        <w:t>- Бүгін ұйқым келер емес! - деп күрсіндім. Күләннің менен жа-</w:t>
        <w:br/>
        <w:t>сыра күрсінгені естілді.</w:t>
        <w:br/>
        <w:t>- Олай болса Ақия мен Ізбасарың жөнінде сөйлеп берші!</w:t>
        <w:br/>
        <w:t>- Онда сөйлейтін не бар дейсің, Күләш, қас жауына зорланып-</w:t>
        <w:br/>
        <w:t>қорқып тиген Ақия, үйіне барысыммен мұңын шертті маған.</w:t>
        <w:br/>
        <w:t>Құшақтап жатып алып еңіреді. Құлжаннан қатты жиреніпті.</w:t>
      </w:r>
    </w:p>
    <w:p>
      <w:r>
        <w:t>Қасына жатқанды көптен-ақ қойған екен. «Итке күшік туып</w:t>
        <w:br/>
        <w:t>шұбыртып беруден» мүлде баласыз өтуді дұрыс көретіндігін айт-</w:t>
        <w:br/>
        <w:t>ты. Өзінің әлі де бала көрмей, қартайғанда жалғыз қалатындығын</w:t>
        <w:br/>
        <w:t>білдіріп жылағанда қалай шыдайын, мен дежылап бердім сонсоң!...</w:t>
        <w:br/>
        <w:t>Құмарға опасыздық істеп, жауымызға тигеніне кегім де бар ғой.</w:t>
        <w:br/>
        <w:t>Міне ендеше деп аямай «жыладым»!</w:t>
        <w:br/>
        <w:t>Күлән сақылдап күлді бұл сөзіме:</w:t>
        <w:br/>
        <w:t>- Тіпті сауапты іс болыпты. Ал, өзіне Құлжанды сүздіргенің</w:t>
        <w:br/>
        <w:t>рас па?</w:t>
        <w:br/>
        <w:t>278</w:t>
        <w:br/>
        <w:t>Қашқындардың соққысынан өлімші болып қалған облыс</w:t>
        <w:br/>
        <w:t>бастығы, ауыр жарақаттан жазыла бергенінде, сақшы тергеуіне</w:t>
        <w:br/>
        <w:t>түсіп, тағы соққыланыпты. Сорлы қуыршақ, «қашқындардың Со-</w:t>
        <w:br/>
        <w:t>вет шекарасынан өтіп кетуіне рұқсат еткен» деген «қылмыспен»</w:t>
        <w:br/>
        <w:t>жазаланып, Үрімжі түрмесіне айдалыпты сонсоң.</w:t>
        <w:br/>
        <w:t>Жаубасар Үрімжіденсоның орнына сайланып келгенекен.Олқу</w:t>
        <w:br/>
        <w:t>момын ел мойынын ішіне алатулағанда тіпті қиын тулайтындығын,</w:t>
        <w:br/>
        <w:t>бұрынғы бастықтың жарылған басынан, жаншылған көкірегінен</w:t>
        <w:br/>
        <w:t>көріп, өзіне кекті халық алдында жуастау болуға, халықшыл</w:t>
        <w:br/>
        <w:t>көрініп, кешірім алуға недәуіртырысып көріпті. «Оңшыл», «жерлік</w:t>
        <w:br/>
        <w:t>ұлтшылдарды» соғып беру жағынан үкіметке сіңірген зор еңбегі -</w:t>
        <w:br/>
        <w:t>сенімі де бар ғой. Сонысын арқаланып, халықтың өндіріс-құрылыс</w:t>
        <w:br/>
        <w:t>армиясына кеткен жері мен малы жөнінде халыққа болысқан бо-</w:t>
        <w:br/>
        <w:t>лып жүріпті.</w:t>
        <w:br/>
        <w:t>Сонда да халықтың адал перзенті болудан алыстығы айқын,</w:t>
        <w:br/>
        <w:t>сүйенері де, өзінің сүйемелдеп көтерген көмекшілері де Ауқан</w:t>
        <w:br/>
        <w:t>сияқты ыңғай қанды қол жендет белсенділер болғандығынан</w:t>
        <w:br/>
        <w:t>көріне жүрген екен. Сол көрінісін көмескілету үшін, асырап өсірген</w:t>
        <w:br/>
        <w:t>қожаларының кей қылықтарына қарсы пікір айтқансып, халық</w:t>
        <w:br/>
        <w:t>пікірін қуаттағанситын болыпты. Қожалары «тамады!» дегенде ол</w:t>
        <w:br/>
        <w:t>да тіл тартпай «сен тамады!» дейді екен. Айғыр көзірлердің күші</w:t>
        <w:br/>
        <w:t>мен тісінде ішек бар ма, сонысынан Жаукең жасырын соққыға</w:t>
        <w:br/>
        <w:t>ұшырап, арқасын алдыра беріпті.</w:t>
        <w:br/>
        <w:t>Халық пен үкіметтей от пен судың арасында көп қорлану</w:t>
        <w:br/>
        <w:t>мен көп қыспақ, көп құсадан қаны бұзылып, қан тамырларынан</w:t>
        <w:br/>
        <w:t>зақымдалып, ауырғыш болып жүргенінде, Бижіннен Уаңжын</w:t>
        <w:br/>
        <w:t>тенерал келе қалыпты бір күні. Өндіріс-құрылыс армиясының</w:t>
        <w:br/>
        <w:t>зорекерлігі жөнінде өзін қыстап жүрген халықтың талабын үлкен</w:t>
        <w:br/>
        <w:t>жиында сол қожасына жеткізген екен. Оғаш мінезді өктем отаршы</w:t>
        <w:br/>
        <w:t>қожайын, өзі асырап өсірген күшігінің зор жиындағы жұртшылық</w:t>
        <w:br/>
        <w:t>алдында ашық жеткізгеніне қатты шамданыпты: астында жатқан</w:t>
        <w:br/>
        <w:t>адамның қолы еніне тиіп кеткен аюша арс ете түспесін бе. Сояудай</w:t>
        <w:br/>
        <w:t>ұзын-ұзын тістерін арситып, ақыра тілдеп жіберіпті.</w:t>
        <w:br/>
        <w:t>Жұртшылық көзіне өзі дегенералсып жүретін болған Жаубасар</w:t>
        <w:br/>
        <w:t>намыстанғандығынан оған да «сен тамады!» деп қалған екен. Аю</w:t>
        <w:br/>
        <w:t>генерал екіншірет тіпті қатты батыра тілдеп, көзіне саусақ жүгіртсе</w:t>
        <w:br/>
        <w:t>керек, көп заманнан бері жанын жалдап жүріп тапқан барлық</w:t>
        <w:br/>
        <w:t>абырой-мансабынан бір-ақ айырылғандығын сезіп, бір жолата</w:t>
        <w:br/>
        <w:t>күйреп шыққан Жаукең, үйіне жетежығылыпты. Ушығып қағынған</w:t>
        <w:br/>
        <w:t>қантамыр ауруына сол жатқаннан бір ай өтісімен-ақ «қан рагы»</w:t>
        <w:br/>
        <w:t>22.)</w:t>
      </w:r>
    </w:p>
    <w:p>
      <w:r>
        <w:t>- 62-ші жылы үшінші айдың соңында Дөрбілжінге, әйтеуір,</w:t>
        <w:br/>
        <w:t>аман-есен жөнелткенбіз. Мына Ыбырайдың спорлығымен сенімді</w:t>
        <w:br/>
        <w:t>жолхат тауып беріп, жолаушы автобусына Асқар екеуін Сан-</w:t>
        <w:br/>
        <w:t>жы бекетінен шығарғанбыз! - дей сала түрегеліп, чемоданынан</w:t>
        <w:br/>
        <w:t>Мақпалдың Дөрбілжіннен кетерінде өз қолымен жазылған қысқа</w:t>
        <w:br/>
        <w:t>ғана хатын алып берді.</w:t>
        <w:br/>
        <w:t>«Сәлем, әпеке! Көп-көп алғысым сіздерге! Жақсылығыңыз</w:t>
        <w:br/>
        <w:t>есімде мәңгі сақталар, сағынармын да. Тірі болсақ көрісетініміз</w:t>
        <w:br/>
        <w:t>анық қой! Әлгі аман келе қалса, сәлемімді жеткізерсіз.</w:t>
        <w:br/>
        <w:t>Айтқандарыңыздай жол болды. Қайнымнан басқамыз түгел,</w:t>
        <w:br/>
        <w:t>аман-есен, дәл уақытында (кеттік деген сөзді үш нүктемен ғана</w:t>
        <w:br/>
        <w:t>білдіріпті). Қайным ағасына қарайлап... сонымен бірге келер.</w:t>
        <w:br/>
        <w:t>Құрметпен Нұрзия» деп қол қойыпты соңына.</w:t>
        <w:br/>
        <w:t>- Атын осылай өзгертіп жазып, почтаға салыпты. Жазуы-</w:t>
        <w:br/>
        <w:t>нан ғана танығанмын, - деп Күлән жасаураған көзін сырт қарата</w:t>
        <w:br/>
        <w:t>күрсінді. - Бұдан соң әліге дейін хабар ала-алмадым! - Тым бәсең</w:t>
        <w:br/>
        <w:t>үнмен айтты да далаға шығып кетті. Хатқа қайта үңіле қарап,</w:t>
        <w:br/>
        <w:t>бетіме, жүрегіме бастым. Күлән қайта кірді үйге. Күлімсіреген</w:t>
        <w:br/>
        <w:t>бейнемен қараса да көзі әлі дымды еді. Сандығын ашып, еркек-</w:t>
        <w:br/>
        <w:t>ше жаңа көйлек-штан, киілмеген көк шұға бешпет-сым алды да</w:t>
        <w:br/>
        <w:t>алдыма әкеліп қойды. - Тілеуіңді тілеп тұрсын деп, былтыр саған</w:t>
        <w:br/>
        <w:t>арнап алғанмын, киіп көрші! - тағы да бәсең үнмен күбірлеп төмен</w:t>
        <w:br/>
        <w:t>қарады. Дауыстап сөйлесе, жылап жүргені білініп қалатын болған</w:t>
        <w:br/>
        <w:t>соң тапқан амалы деп жорыдым.</w:t>
        <w:br/>
        <w:t>Сандықтан қоңыр карыс жаулығын ғана алып, сыртқа шықты</w:t>
        <w:br/>
        <w:t>өзі. Інісінің үйіне кеткенін терезеден көрдім де, жасанды сақал-</w:t>
        <w:br/>
        <w:t>мұртымды жұлып тастап, бетімді жудым. Жол киімдерімді түгел</w:t>
        <w:br/>
        <w:t>шешіп, қоржынға тыға сала, сақтаған киімдерін кидім. Денеме</w:t>
        <w:br/>
        <w:t>өлшеп тігілгендей шақ келе кетті.</w:t>
        <w:br/>
        <w:t>Кимешегін тастап, мойнына жаңағы қоңыр жаулығын ғана</w:t>
        <w:br/>
        <w:t>салған Күлән қайта кірді де, маған күлімдей қарады.</w:t>
        <w:br/>
        <w:t>- Бәсе, бұрынғы өз шырайың қалпында екен ғой. Шашыңның</w:t>
        <w:br/>
        <w:t>ағарғанынан басқа ешқандай өзгермепсің! - деп келіп, алақанымен</w:t>
        <w:br/>
        <w:t>екі шекемнен ұстап маңдайымнан сүйді. - Бәрі де қалпына келеді</w:t>
        <w:br/>
        <w:t>енді, ештеңеге алаң болма! - дегенінде көзі тағы да жасаурай</w:t>
        <w:br/>
        <w:t>қалып, тағы да бәсең жалғастырған сөзі бірте-бірте ашылып, үні</w:t>
        <w:br/>
        <w:t>айқындала түсті. - Бұрынғы үй мүлкің... өз киімдерің де бар,</w:t>
        <w:br/>
        <w:t>Үрімжідегі біздің үйде сақтаулы. Дәрілеп қойғанмын. Алдыңғы</w:t>
        <w:br/>
        <w:t>жылы барғанымда ашып көріп, күнге жайып, тағы да дәрілеп</w:t>
        <w:br/>
        <w:t>қайтқанмын. Ал,менің өзүйімнің мүлкінен жеңіл-желпілерін Ыбы-</w:t>
        <w:br/>
        <w:t>223</w:t>
        <w:br/>
        <w:t>сүйеп қойылыпты. Төселген текемет пен кілемнен басқа ілікке</w:t>
        <w:br/>
        <w:t>алар ештеңе жоқ. Дүниеден түңіліп, бар жағынан жүдеген нағыз</w:t>
        <w:br/>
        <w:t>сорлы, жесір кемпірдің тұрағы болып көрінді маған.</w:t>
        <w:br/>
        <w:t>Келіні сыртқа шығып кетісімен тағы да құшақтаса кетіп жыластық.</w:t>
        <w:br/>
        <w:t>Ынтықбайды жоқтай жылады ол. Барып топырақ Та сала алмағанын,</w:t>
        <w:br/>
        <w:t>қандай жерде қалғанын да білмей айырылысқанын айтып боздады.</w:t>
        <w:br/>
        <w:t>Бұл мұңға келгенде мен де үн сала еңіредім. Қанымды сапырғандай</w:t>
        <w:br/>
        <w:t>жан шыдатпайтын, айықпас ауыр шердің аса жетік тілмен шымыр</w:t>
        <w:br/>
        <w:t>тоқылған жоқтау жыры мол қасіретімді селдей қаптатып, өзімді әкетіп</w:t>
      </w:r>
    </w:p>
    <w:p>
      <w:r>
        <w:t>бара жатқандай, жүйкем құрығандай сезілді.</w:t>
        <w:br/>
        <w:t>- Болды, Күләш, болды, жетті, енді қозғамашы мұны,</w:t>
        <w:br/>
        <w:t>қозғамашы! - деп еңіредім соңында. Дауысымыздан келіні кіріп</w:t>
        <w:br/>
        <w:t>жылап тұр екен. Тоқтау айтып ажыратты екеумізді. - Сол кегіміз</w:t>
        <w:br/>
        <w:t>үшін өзіміз аман тұралық, Күләш! Оның керісінше, бұрынғы</w:t>
        <w:br/>
        <w:t>шыдамдылығымызбен кек үшін жасалық! -деп бекіне шегініп,</w:t>
        <w:br/>
        <w:t>түзеліп отырдым. Төсегінің алдына шегініп барып Күлән да отыр-</w:t>
        <w:br/>
        <w:t>ды. Ыбырайдың ересек ұлы леген әкеліп, қолымызға су құйды да</w:t>
        <w:br/>
        <w:t>келін орамал ұсынды. Екі-үш жасар кішкентай аппақ қыз алдына</w:t>
        <w:br/>
        <w:t>келіп отыра кетті Күләннің.</w:t>
        <w:br/>
        <w:t>- Сайраш қандай, аман ба? - деп сонда ғана сұрадым.</w:t>
        <w:br/>
        <w:t>- Аман. Мынау соның тұңғышы! - Жиен қызының бетінен сүйе</w:t>
        <w:br/>
        <w:t>жауап қатты Күлән. - Қалада. Күйеуі екеуі де мұғалім. - Мектеп</w:t>
        <w:br/>
        <w:t>бітірісімен тұрмыстанған.</w:t>
        <w:br/>
        <w:t>Сол жауабына жалғыстыра Ыбырайдың екі баласын, бесіктегісі</w:t>
        <w:br/>
        <w:t>мен үшеуі етіп таныстырды да, үлкеніне Ыбырайды шақырып</w:t>
        <w:br/>
        <w:t>келуді тапсырды. «Кісі келді деп басқаларға естірмей, құлағына</w:t>
        <w:br/>
        <w:t>сыбырлап қана шақыр! -деп айқындап ұқтырып шығарды. Оңаша</w:t>
        <w:br/>
        <w:t>екеуміз ғана қалдық. Өзіміз де сезбей, тағы да жақындасып ала</w:t>
        <w:br/>
        <w:t>қойыппыз.</w:t>
        <w:br/>
        <w:t>- Биғашым, Биғашым! -деп маған жабырқай қарады Күлән.</w:t>
        <w:br/>
        <w:t>Арқамнан сылап алдына тартты. Тізесіне басымды қойдым.</w:t>
        <w:br/>
        <w:t>Шашымды саусақтарымен тарақтап-тарақтап жіберіп сүйді</w:t>
        <w:br/>
        <w:t>маңдайымнан. Сақалыма үңілді. Көз жасын тосыннан төгіп жіберіп</w:t>
        <w:br/>
        <w:t>тез сүртті де, тағы да төгіп, тағы сүртті.</w:t>
        <w:br/>
        <w:t>- Күләш, Ынтықбайдың қаза болғанына, міне он бес жылдан</w:t>
        <w:br/>
        <w:t>асты, - басымды көтеріп алдым. - Көз жасың құрғайтын уақыт</w:t>
        <w:br/>
        <w:t>әлдеқашан болып еді ғой?.. Маған айта алмай отырған жаңа қазаң</w:t>
        <w:br/>
        <w:t>бар ма, қалай?</w:t>
        <w:br/>
        <w:t>- Жоға, бұрынғы өткен-кеткен күндеріміз есіме түскені ғой! -</w:t>
        <w:br/>
        <w:t>Көз жасын тағы төкті. Келін дастарқан әкеліп шай жасады.</w:t>
        <w:br/>
        <w:t>271</w:t>
        <w:br/>
        <w:t>- Ақия тантық мұны да айтып берген бе саған? -дегенімде тіпті</w:t>
        <w:br/>
        <w:t>қатты күлді. - Құлжанның қасына мені қолымнан тартып апарып,</w:t>
        <w:br/>
        <w:t>жатып алып сүзген өзі! - деп ақталдым бұл қылмыстан. - Сүзеген</w:t>
        <w:br/>
        <w:t>текеше әдейілеп мойынын бұрып алып сүзгіледі.</w:t>
        <w:br/>
        <w:t>- А-ха-ха-ха-һа-һа...а.., Құлжан білмеді ме бұл қорлауын?</w:t>
        <w:br/>
        <w:t>- Білгенде қайтпек, әйеліне өзін сүздіріп жатқан мына зорекер,</w:t>
        <w:br/>
        <w:t>мына қаһарына қарағанда өзіме дауал сүздірер деп қорыққандай,</w:t>
        <w:br/>
        <w:t>тым-тырыс жата берді!</w:t>
        <w:br/>
        <w:t>- Ха-ха-ха-һа-Һа...а.., тағы да қатты күліп алып күрсінді Күлән.</w:t>
        <w:br/>
        <w:t>- Япырай, кек дегеннің қиын-ай!</w:t>
        <w:br/>
        <w:t>Әрең құрған тұрмысын бұзған Құлжанға деген кегі, өзін өлтірсе</w:t>
        <w:br/>
        <w:t>де арылмайтын сияқты.</w:t>
        <w:br/>
        <w:t>- Мақпал мен сенің тартқан күйігің үшін де сүзіпті оны.</w:t>
        <w:br/>
        <w:t>- Ал, мен кеткен соң Құмарын тауып алған екен. Ізбасар кімнен</w:t>
      </w:r>
    </w:p>
    <w:p>
      <w:r>
        <w:t>қалғанын оған ашық айтыпты. Қылмыс тоқсындық жезөкшемен</w:t>
        <w:br/>
        <w:t>үйленіп қойған өзінде екендігіне мойындатып алып, табысып-</w:t>
        <w:br/>
        <w:t>ты онымен. Құлжанның қасына Құмардың өзі жетектеп апарып,</w:t>
        <w:br/>
        <w:t>ашықтан-ашық сөйлей жатып сүздіретін болыпты. Сен барып</w:t>
        <w:br/>
        <w:t>қайтысыңмен табысқан екен. Ізбасардың Құлжаннан болмай,</w:t>
        <w:br/>
        <w:t>«өзімізден болғанына» қуанып, қайта некеленетін болып келісіпті.</w:t>
        <w:br/>
        <w:t>Былтыр мен Тарымнан қайтып келгенімде, Ақия, Құлжанның күні</w:t>
        <w:br/>
        <w:t>біткенін, «арақтан өлісімен» қайта той жасайтын болғандықтарын</w:t>
        <w:br/>
        <w:t>айтты. Ізбасарға іні дайындап қойғандықтары да байқалды.</w:t>
        <w:br/>
        <w:t>- Тарымға қайтып кетеріңде... егер Мақпал... жоғалып кетсе...</w:t>
        <w:br/>
        <w:t>сенімен үйленемін дегендей сөз бермеп пе едің оған?</w:t>
        <w:br/>
        <w:t>- Жоқ, әуелден-ақ ондай сөз болған емес! Қандай жағдайда</w:t>
        <w:br/>
        <w:t>да Мақпалдан үміт үзе алмайтындығымды өзі-ақ айтқан. Тек,</w:t>
        <w:br/>
        <w:t>сол кездегі жай-күйіміз үшін, оның маған бұрынғы-алғашқы</w:t>
        <w:br/>
        <w:t>түскен көңілі үшін, Құлжандағы кегіміз үшін, бір бала көріп</w:t>
        <w:br/>
        <w:t>қалу тілегі үшін, мұндай уақыттық байланысуымыз қылмысқа</w:t>
        <w:br/>
        <w:t>есептелмейтіндігін ашық айта жүргенбіз.</w:t>
        <w:br/>
        <w:t>- Мақпалдан Асқарың болса, Ақиядан Ізбасарың бар ғой. Жар-</w:t>
        <w:br/>
        <w:t>ты көңілің сонда емес пе?</w:t>
        <w:br/>
        <w:t>- Қорқақ әйелмен үйленудің қатерлі екендігін көрдік қой.</w:t>
        <w:br/>
        <w:t>Ал, Ізбасарды өгейсітпей, өзімдей тәрбиелейтіндігіне Құмардың</w:t>
        <w:br/>
        <w:t>өзі де ант айтып айырылысты менен. Мақпалға бұрынғы бүтін</w:t>
        <w:br/>
        <w:t>жүрегіммен, алаңсыз аттандым.</w:t>
        <w:br/>
        <w:t>- Мақпалмен бірге бола алмағаныңа биыл тұп-тура жиырма</w:t>
        <w:br/>
        <w:t>жыл өткені есіңде бар ма?</w:t>
        <w:br/>
        <w:t>- Жыл түгіл күн санап жүргеніммен, лаж не?</w:t>
        <w:br/>
        <w:t>229</w:t>
        <w:br/>
        <w:t>рай пысық көшіріп әкелген. Ол Құлжада, Сайраштың отауының</w:t>
        <w:br/>
        <w:t>іргесіндегі өз бөлмемде құлыптаулы.</w:t>
        <w:br/>
        <w:t>Күлон сөйлеп тұрғанда көз алмай зерттей қарадым түр-</w:t>
        <w:br/>
        <w:t>шырайына. Дөңгелек жүзі, тоқ маңдайы, жұп-жұмыр алқымы түп-</w:t>
        <w:br/>
        <w:t>түгел аппақ, әжімсіз-ақаусыз қалпында. Нақтылы өзгермей қалған</w:t>
        <w:br/>
        <w:t>шырай өзінікі екен. Үстіндегі олпы-солпы мол қоңыр көйлек</w:t>
        <w:br/>
        <w:t>қана көркем тұлғасын жасырып тұрғандай. Маржандай тізілген</w:t>
        <w:br/>
        <w:t>ақ тісі, ұшы қайқыштау біткен түзу қырлы мұрны, көзімен бірге</w:t>
        <w:br/>
        <w:t>күлімсіреп, жеңіл мысқылдың әлеметіндей ғана сүйкімді жы-</w:t>
        <w:br/>
        <w:t>миыспен көрінетін қып-қызыл ерні - бәрі де қалпында. Жылау-</w:t>
        <w:br/>
        <w:t>дан ісінген көз етінен басқа ешқандай көңілсіз көлеңке жоқ. Аса</w:t>
        <w:br/>
        <w:t>сағышытың ыстық ықыласымен қарайды маған.</w:t>
        <w:br/>
        <w:t>- Өлімге де, қайғы-қасірет, қорлық-зорлыққа да бас имей, шы-</w:t>
        <w:br/>
        <w:t>рай бермей келген өзің екенсің! - деп мен де күлімсіреген болып</w:t>
        <w:br/>
        <w:t>қарадым жүзіне. Көз жасын тағы да ыршытып жіберіп, орнына</w:t>
        <w:br/>
        <w:t>отыра кетті.</w:t>
        <w:br/>
        <w:t>- Тағы да жыладың-ау! - Күрсініп жіберіп, мен де отырдым.</w:t>
        <w:br/>
        <w:t>Аса бір ауыр қазаны айта алмай, соған жылайтындай байқалған</w:t>
        <w:br/>
        <w:t>соң, көңіліме қара бұлт үйіріле қалғанын Күлән тіпті айқын сезді</w:t>
        <w:br/>
        <w:t>білем. Тамағын кенеп алып, күбірлей сөйледі.</w:t>
        <w:br/>
        <w:t>- Бұрын төртеуміз... қатар отыра қалғанымызда бүкіл әлем</w:t>
        <w:br/>
        <w:t>өздеріміздікі сияқты сезінуші еді, енді...</w:t>
      </w:r>
    </w:p>
    <w:p>
      <w:r>
        <w:t>Күлән сөз жалғасын айта алмай, жұтынып тоқтады.</w:t>
        <w:br/>
        <w:t>- Енді нешеуміз қалғанымызды ашық айтшы!</w:t>
        <w:br/>
        <w:t>- Күдіктенбеші!... Қазірше осы жерде сопиып, екеуміз ғана</w:t>
        <w:br/>
        <w:t>отырғанымызға жылаймын да! Мақпалдан қам ойлама... онымен</w:t>
        <w:br/>
        <w:t>көрісерміз әлі!</w:t>
        <w:br/>
        <w:t>- Біреуіміздің ғана кемігеніміз рас болса... оған ендігі қайғыру-</w:t>
        <w:br/>
        <w:t>дың жөні жоқ, көнерген қаза ғой, көп жылаудан пайда жоқ!</w:t>
        <w:br/>
        <w:t>- Рас, жылаудан да қайғырудан да пайда жоқ! Сен келген соң</w:t>
        <w:br/>
        <w:t>ғана есіме түскені болмаса... болды енді қоялық!.. Бүгін екеуміздің</w:t>
        <w:br/>
        <w:t>аман көрісіп отырған қуанышты күніміз ғой, менікі не әлі! - Шы-</w:t>
        <w:br/>
        <w:t>райын аша күлімсіреп қарады Күлән. - Қанша жапа шегіп, неше</w:t>
        <w:br/>
        <w:t>рет өліп тірілсең де қалпыңды құртпай келгенің қуандырды. Адам</w:t>
        <w:br/>
        <w:t>қуаныштан да шағынумен де жылайды. Менің көз жасыма алаң</w:t>
        <w:br/>
        <w:t>болмай-ақ қой, Биғашым! Бірақ, қазір, осы жақыннан бері шекара</w:t>
        <w:br/>
        <w:t>күзеті тіпті қатайып кетті. Өтуге асықпай күте тұрамыз! «Ештен де</w:t>
        <w:br/>
        <w:t>кеш жақсы», аман өтуді ғана ескергенің дұрыс!</w:t>
        <w:br/>
        <w:t>Тағы да дастарқан жасалды. Келін қуырдақ әкеліп қойысымен,</w:t>
        <w:br/>
        <w:t>Ыбырай төрт ыдысымен екі түрлі бөтелке әкеліп отырды. Екі</w:t>
        <w:br/>
        <w:t>274</w:t>
        <w:br/>
        <w:t>- Ол, жас қой. Одан бес-алты жас үлкен өзің де шыдамай, әр</w:t>
        <w:br/>
        <w:t>түрлі жүрісте болыпсың. Мұншалық жылды, былайша айтқанда,</w:t>
        <w:br/>
        <w:t>бүкіл жастық өмірін, ол бишара қалай өткізерін ойлап көрдің бе?..</w:t>
        <w:br/>
        <w:t>Әділ едің ғой, Биғаш! - дегенінде Күләннің үні дірілдеп, әрең</w:t>
        <w:br/>
        <w:t>шыққанын сезе өтіндім:</w:t>
        <w:br/>
        <w:t>- Менен әділдік сұрамақ екеніңді, келгеннен бері сезіп жатыр-</w:t>
        <w:br/>
        <w:t>мын, Күләш. Шын махаббат иесінің қалыс әділдік айтуы қиын ғой.</w:t>
        <w:br/>
        <w:t>Сүзбе буаз, күпті етіп қинай бермей, шындығыңды, не болса да</w:t>
        <w:br/>
        <w:t>бір-ақ айтшы! Өлді ме екен, иә, басқа біреуге тиіп кетті ме екен?</w:t>
        <w:br/>
        <w:t>Менің бұл сұрауымның іштен жылай шыққанын Күләш та сез-</w:t>
        <w:br/>
        <w:t>гендей, бұлтара жауап берді:</w:t>
        <w:br/>
        <w:t>- Кеткеннен бері хабар ала алмағандығымды айттым ғой. Тек,</w:t>
        <w:br/>
        <w:t>Мақпалыңның мінезі мен жүрегіне ғана қарап, бүтіндей сенім бай-</w:t>
        <w:br/>
        <w:t>Лау да қиын. Әйел табиғатында оның шамасынан тыс мәселе де</w:t>
        <w:br/>
        <w:t>болатындығын ескере жүр демекшімін. Және шекарадан өтудің</w:t>
        <w:br/>
        <w:t>қазір тым қатерлі екендігі айтылып жүр. Шекара қорғаушылардың</w:t>
        <w:br/>
        <w:t>қолына түскен қашқынды, ешкім көрмейтін жерде жасырын</w:t>
        <w:br/>
        <w:t>жоғалта салатыны да бар екен. Сол себептен, өтіп кете алмайтын</w:t>
        <w:br/>
        <w:t>жағдайда асығып, қатерге ұшырап қалмауың үшін өзіңе уақытша</w:t>
        <w:br/>
        <w:t>жарамды алданыш тауып үйлене тұруың қажет. Осы қалада саған</w:t>
        <w:br/>
        <w:t>лайық аса жақсы жесірлерден бірнешеуі бар!</w:t>
        <w:br/>
        <w:t>- Мақпалыма енді жақындап қалғанымда басқасын қайте</w:t>
        <w:br/>
        <w:t>қояйын!.. Ал, өзіммен тел жасап, ашы-тұшыны тең көріп келген,</w:t>
        <w:br/>
        <w:t>тепе-тең жесірімнің жөнін айтпақ болсаң, еңді қисыны жоқ емес!</w:t>
        <w:br/>
        <w:t>- деп күліп жіберіп едім. Күлән шошып қалғандай жалт қарады</w:t>
        <w:br/>
        <w:t>маған:</w:t>
        <w:br/>
        <w:t>- Үй, Биғаш, не деп жатырсың сен!.. Орайы келгенде айтып</w:t>
        <w:br/>
        <w:t>қояйын, «тәжірибелі бал арасы солған гүлге қонбайды», ондай-</w:t>
        <w:br/>
        <w:t>дан, көрсе қызар ұрыншақтықтан енді мүлде аулақ бол! Басыңа</w:t>
      </w:r>
    </w:p>
    <w:p>
      <w:r>
        <w:t>қандай тағдыр келсе де өкіндірмейтіндей, ашындырмайтындай,</w:t>
        <w:br/>
        <w:t>қайғыртып, қапаландырмайтындай, қай жағынан да Мақпалыңнан</w:t>
        <w:br/>
        <w:t>қалыспайтын әйел қажет саған! Дәл сондай кемелетті жас жесірден</w:t>
        <w:br/>
        <w:t>осында екеуі бар. Қайсысын таңдасаң, соны уақытша көндіріп бере</w:t>
        <w:br/>
        <w:t>тұрамын!</w:t>
        <w:br/>
        <w:t>- Бірақ,... күдігіме қарсы «уақытша» дедің ғой?.. Енді маған</w:t>
        <w:br/>
        <w:t>«уақытшаның» қажеті жоқ!.. Мәңгілігіме неғұрлым, неғұрлым</w:t>
        <w:br/>
        <w:t>тез жетуім керек! Не болғанын бара көрермін. Ал, бұл шекарадан</w:t>
        <w:br/>
        <w:t>өтуім қиын болса, жайлау уақытында Тарбағатайдан өткізіп са-</w:t>
        <w:br/>
        <w:t>латын ағайындарым бар. Соған бұрынырақ дайындалып тұруым</w:t>
        <w:br/>
        <w:t>үшін тез кетуім керек!</w:t>
        <w:br/>
        <w:t>280</w:t>
        <w:br/>
        <w:t>бокалға арақ құйып, бірін менің алдыма, бірін өз алдына қойды да,</w:t>
        <w:br/>
        <w:t>екі стаканға шарап құйып, әпекесі мен әйелінің алдына қойды.</w:t>
        <w:br/>
        <w:t>- Аға, мен көз ашқалы мына жалғыз туысқан әпкемнің ең</w:t>
        <w:br/>
        <w:t>жанашыр досы да, егіз туғандай етене жақыны да тек сіз ғана</w:t>
        <w:br/>
        <w:t>екендігіңізді көріп өскенмін. Мені көргенде сіз де осы туысымның</w:t>
        <w:br/>
        <w:t>өзінше құшақтаперкелететінсіз. Солқалтқысызтабиғисезім, сізден</w:t>
        <w:br/>
        <w:t>айырылған соң әпкеме ғана емес, маған да қасіретті сағыныш ор-</w:t>
        <w:br/>
        <w:t>натып қойып еді. Міне бүгін аман-есен көрісіп, қатерлі ұзақ дерт-</w:t>
        <w:br/>
        <w:t>тен айыққандай, мен де аса зор қуанышқа бөленіп қалдым. Қане</w:t>
        <w:br/>
        <w:t>осы қуанышымыз үшін алып жіберелікші!</w:t>
        <w:br/>
        <w:t>Ыдысты келінімен төртеуміз де күлімдей көтеріп қағыстырдық.</w:t>
        <w:br/>
        <w:t>Екінші ыдысты мен сол қуанышқа Ыбырайдың өзім алғаш</w:t>
        <w:br/>
        <w:t>көріп отырған бала-шағасын қоса құттықтап көтерттім. Бұл тосты</w:t>
        <w:br/>
        <w:t>дашын қуанышпен өткеріп едік. Үшінші ыдысты Күлән маған ым-</w:t>
        <w:br/>
        <w:t>мен қузап, ендігі амандығымыз жайындағы тілеумен шала-шарпы</w:t>
        <w:br/>
        <w:t>ғана сөйледі де, көз жасын тағы бір ытқытып жіберіп ішті. Мен</w:t>
        <w:br/>
        <w:t>бірге ішсем де мұнысынан Мақпал жөнінен тағы да күдіктеніп,</w:t>
        <w:br/>
        <w:t>Ыбырайға қарай бердім.</w:t>
        <w:br/>
        <w:t>- Сіз келген соң Мақпалын да еске алып отырғаны ғой! - дей</w:t>
        <w:br/>
        <w:t>салды бауыры. - Қайтсін, оны тіпті қатты сағынады!</w:t>
        <w:br/>
        <w:t>Енді жылап күдіктендіре бермеуге мықтап бекігендей</w:t>
        <w:br/>
        <w:t>күлімсіреген Күлән, көңілді бейнеге ойысты:</w:t>
        <w:br/>
        <w:t>- Өткен түні түсімде оның шашын өріп беріп едім, сенің келуіңе</w:t>
        <w:br/>
        <w:t>көрінген сияқты ғой, тым ажарлы көрініп еді! Менің көзіме қарай</w:t>
        <w:br/>
        <w:t>бермей тамақ жеші өзің! - деп қуырдақтан асап-асап жіберді өзі.</w:t>
        <w:br/>
        <w:t>Мен де асаған болдым.</w:t>
        <w:br/>
        <w:t>Ыбырай менің түрмеленіп кеткенімнен бергі кешірмелерімді</w:t>
        <w:br/>
        <w:t>сөйлетуге кірісті. Арақтан анда-санда бір тартып қойып, сол</w:t>
        <w:br/>
        <w:t>әңгімеге кеттік. Қысқартып тастап өтпек болған эпизодтарымды</w:t>
        <w:br/>
        <w:t>Күлән алдыңғы жылы Ақиядан естігені бойынша, есіме түсіре</w:t>
        <w:br/>
        <w:t>отырып тыңдады. Ыбырайдың алдында айтылмайтын оқиғаларды</w:t>
        <w:br/>
        <w:t>«несиеге» қалдырғанын білдіріп, күле отырды. Қонақасы табақтан</w:t>
        <w:br/>
        <w:t>соң да шертілді әңгіме.</w:t>
        <w:br/>
        <w:t>Далаға шығып, орман арасына кісенделген атымды көріп</w:t>
        <w:br/>
        <w:t>қайтқанымда, сол үйге тағы бір кереует кіргізілген екен. Күлән</w:t>
        <w:br/>
        <w:t>екеуміз екі кереуетке жатып алып әңгімелестік.</w:t>
        <w:br/>
        <w:t>Менің сұрауым бойынша Күлән Жаубасардың кейінгі ахуалын</w:t>
      </w:r>
    </w:p>
    <w:p>
      <w:r>
        <w:t>сөйлеуге кірісіп, алдымен атақты 62-шы жылдың жазғытұрымында</w:t>
        <w:br/>
        <w:t>Құлжада туылған халық қозғалаңынан бастады сөзді.</w:t>
        <w:br/>
        <w:t>«Иә, ішіп-жемнен қысқан ашаршылық тоқтатылсын, иә, Со-</w:t>
        <w:br/>
        <w:t>245</w:t>
        <w:br/>
        <w:t>Бұл сөзіме Күлән үнсіз қалды. Шиқ ете түскендей болды. Жы-</w:t>
        <w:br/>
        <w:t>лап жатыр ма деген күдікпен дауыстап сұрадым:</w:t>
        <w:br/>
        <w:t>- Ұйықтап қалдың ба, Күләш?</w:t>
        <w:br/>
        <w:t>- Жоға, ояумын! - Күлән аз кідірістен соң дірілсіз тұнық үнмен</w:t>
        <w:br/>
        <w:t>жауап қатты. Өз жайын анықтап сұрауға кірістім:</w:t>
        <w:br/>
        <w:t>- Олай болса, қаладан безіп, көне заманның кимешегін киіп</w:t>
        <w:br/>
        <w:t>алған себебіңді айтшы!</w:t>
        <w:br/>
        <w:t>- Ол, ұзақ әңгіме, ертең естірсің, ұйықтай ғой! - Ірге жағына</w:t>
        <w:br/>
        <w:t>қарап, ұйқыға кеткендей пысылдады өзі. Онысы алдағаны</w:t>
        <w:br/>
        <w:t>екендігін, өзім де өтірік пысылдап, біраздан соң аунақшығанынан,</w:t>
        <w:br/>
        <w:t>күрсінісінен білдім. Рас ұйқымыз таң ағарғанда басталды.</w:t>
        <w:br/>
        <w:t>Әділетті тергеушім, нағыз бетпақ, алдампаз нанған-</w:t>
        <w:br/>
        <w:t>нанбағаныңа қарамай алдай береді ғой. Бұл өнерді өздеріңізден</w:t>
        <w:br/>
        <w:t>үйреніп игермеген болсам, осы ақ көңіл Күләннан да</w:t>
        <w:br/>
        <w:t>алданатындығымда сөз бар ма. Амалымды асыра пысылдап,</w:t>
        <w:br/>
        <w:t>өзін алдамасам, оның ұйықтату үшін алдап жатқанын мүлде</w:t>
        <w:br/>
        <w:t>сезбейді екенмін. Кіршіксіз адал досымды алдағандығым,</w:t>
        <w:br/>
        <w:t>адамгершілік жолында зор қылмыс екендігі өзіңізге болмаса да</w:t>
        <w:br/>
        <w:t>қылмыстыларыңызға түсінікті. Сөйтсе де сіздерге ұқсап, тит-</w:t>
        <w:br/>
        <w:t>тей істен де алдамасам, мына алдамшылар заманында тіршілік</w:t>
        <w:br/>
        <w:t>ете алмайтындығым тіпті түсінікті болып барады. Бұл алдауым</w:t>
        <w:br/>
        <w:t>арқылы Күләннің басын шыр көбелек айландырып жатқан аса</w:t>
        <w:br/>
        <w:t>ауыр ой барын, ол ойдың Мақпалымның жұмбақ тағдырымен</w:t>
        <w:br/>
        <w:t>байланысып жатқандығын айқындағандай болдым.</w:t>
        <w:br/>
        <w:t>П</w:t>
        <w:br/>
        <w:t>Түске жақын ояныппын. Қарсымдағы кереуетте Күлән түгіл</w:t>
        <w:br/>
        <w:t>кішкене жиені де жоқ. Дыбыссыз түрегеліп, көрпе-жастығын жи-</w:t>
        <w:br/>
        <w:t>ыстырып қана сыртқа шығып кетіпті. Терезе пердесін тұмшалап,</w:t>
        <w:br/>
        <w:t>қараңғылап қойыпты.</w:t>
        <w:br/>
        <w:t>Киініп алып далаға шықтым. Сыртқы ошақта шәугім қайнап,</w:t>
        <w:br/>
        <w:t>қақпағын ойнақтатып тұр екен. Барып, жерге алып қойып</w:t>
        <w:br/>
        <w:t>жатқанымда үйінен келін күле шығып, өзі жөндеп қоя сөйледі:</w:t>
        <w:br/>
        <w:t>- Ыбырай бүгін ауыл бастықтарына «Назарбек ағаның»</w:t>
        <w:br/>
        <w:t>келгенін айтпақ болып кетті. Олар келіп сәлемдесе қалса, қалай</w:t>
        <w:br/>
        <w:t>сөйлесетіндігіңізді әпекеммен ақылдасып кеткен! - деп бұлақ</w:t>
        <w:br/>
        <w:t>жақты нұсқады.</w:t>
        <w:br/>
        <w:t>Ойнап жүрген екі кішкененің дабырын естіп барып, кір</w:t>
        <w:br/>
        <w:t>281</w:t>
        <w:br/>
        <w:t>вет одағына өтіп күн көруімізге рұқсат етілсін!» деп халық жағы</w:t>
      </w:r>
    </w:p>
    <w:p>
      <w:r>
        <w:t>үкіметке талап қойыпты. Оған жауап шықпаған соң, көшеге жар-</w:t>
        <w:br/>
        <w:t>нама мен қарсы ұрандар жапсырылыпты. Совет одағына қарасты</w:t>
        <w:br/>
        <w:t>бұқаралар үкіметтің бұрынғы жиып алған Совет паспортын</w:t>
        <w:br/>
        <w:t>қайтарып беруді талап етіпті. Сол кездегі «автономиялы облыстың»</w:t>
        <w:br/>
        <w:t>бастығы үкіметтің жиып алған паспортын қайтарып әпере алмай,</w:t>
        <w:br/>
        <w:t>сөз бұйдаға сала беріпті. Ал қытай бұқарасы қатарында жүрген</w:t>
        <w:br/>
        <w:t>халық, үкіметтің өндіріс-құрылыс армиясы тартып алған егіндік-</w:t>
        <w:br/>
        <w:t>жайылымдық жерлерін талап етіп, онан да ештеңе өндіре алмаған</w:t>
        <w:br/>
        <w:t>соң барлығы ұйымдасып, көше ереуіліне шығыпты.</w:t>
        <w:br/>
        <w:t>Халықтың осындай қыр көрсетуге шығатындығын жансызда-</w:t>
        <w:br/>
        <w:t>рынан күні бұрын естіп-біліп отырған үкімет, үлкен көшелердегі</w:t>
        <w:br/>
        <w:t>үй шатырларына қырғын құралдарын жасырын құрып, дай-</w:t>
        <w:br/>
        <w:t>ын отыр екен. Көшеге халық жиылып жатқанда алдымен күшті</w:t>
        <w:br/>
        <w:t>фотоапараттарын іске қосып, қатынасушылардың суреттерін</w:t>
        <w:br/>
        <w:t>түгел алып болыпты. Халықтың «күн көруімізге жол қойсын!»,</w:t>
        <w:br/>
        <w:t>«өмір сүру құқығымызды қайтарып берсін!» деген ұрандары</w:t>
        <w:br/>
        <w:t>көтерілісімен тұс-тұстарынан пулемет, автоматтар сақылдап ала</w:t>
        <w:br/>
        <w:t>жөнеліпті. Аспаннан нөсерлетіп жауған ажал оғы көшеге лезде-ақ</w:t>
        <w:br/>
        <w:t>қызыл күрең селін қаптатып жіберіпті. Тез жалтарып, үйлер мен</w:t>
        <w:br/>
        <w:t>дүкендерге далдаланып үлгергендері әредік-әредікте бет-бетімен</w:t>
        <w:br/>
        <w:t>зытып құтылыпты да, үкіметтің «халық азаттық армиясы» аман</w:t>
        <w:br/>
        <w:t>қалған көше халқын түс-тұсынан қоршап ала қойыпты. Фотоапа-</w:t>
        <w:br/>
        <w:t>раттары үңгір-үңгірді тінте жүріп, тағы да тартыпты суретке.</w:t>
        <w:br/>
        <w:t>Асфальт көшелерде жусаған өліктер мен көлге айналған ыстық</w:t>
        <w:br/>
        <w:t>қанды қалың армия сол күні-ақ жым-жылас тазалап жіберіп,</w:t>
        <w:br/>
        <w:t>қайтадан «салтанатты», «бейбіт» көшеге айналдыра қойған екен.</w:t>
        <w:br/>
        <w:t>Қаншалық кектенсе де құр қол халық жиналып барып, облыс</w:t>
        <w:br/>
        <w:t>бастығын көшеге шығарып тепкілеуден басқа ештеңе өндіре ал-</w:t>
        <w:br/>
        <w:t>май, шекараға қаша жөнеліпті. Олардың да Совет одағына өте</w:t>
        <w:br/>
        <w:t>алғандары ғана өтіп, өте алмай қалғандары ереуілде тартылған</w:t>
        <w:br/>
        <w:t>суреттері бойынша қолға алына беріпті. Фотоапарат лентасы-</w:t>
        <w:br/>
        <w:t>на толық ілінгендері содан соңғы жарым жылда-ақ жиналып бо-</w:t>
        <w:br/>
        <w:t>лып, қатерлі «кері төңкерісші» қалпағы мықтап кигізілген екен.</w:t>
        <w:br/>
        <w:t>Олардың белгілілері атылыпты да, белгісізіректері кесіліпті. Ал,</w:t>
        <w:br/>
        <w:t>апарат лентасына жартылай, иә, құлақ шекесі ғана ілінгендері</w:t>
        <w:br/>
        <w:t>күмәнді ретінде қазірге дейін қараңғы түрмеде «тергеуде» жатыр</w:t>
        <w:br/>
        <w:t>екен.</w:t>
        <w:br/>
        <w:t>Онбесжылбойына«тергеліп,анықталыпболмай» жатқандығын</w:t>
        <w:br/>
        <w:t>айтып бір кідірді Күлән.</w:t>
        <w:br/>
        <w:t>276</w:t>
        <w:br/>
        <w:t>болмаса бірі бұйырар деп оған да сөз айтқан екен. Бірақ, Нәзипа</w:t>
        <w:br/>
        <w:t>оғантүйеденлақтырғандай жауап қайтарып, тойтарып шығарыпты.</w:t>
        <w:br/>
        <w:t>«Сіздің жасыңыз менің әкемнен де үлкен, алжымай ары жүріңіз!»</w:t>
        <w:br/>
        <w:t>- депті жалғыз-ақ.</w:t>
        <w:br/>
        <w:t>Кекшірейген әскери қалпағын баса киіп күлбеттеніп шыққан</w:t>
        <w:br/>
        <w:t>Ауқан, былай шыға бере өзіне-өзі көңіл айтқандай демей</w:t>
        <w:br/>
        <w:t>күлімсірепті, «шапқан айғырының алқымына алғашқы ашу</w:t>
        <w:br/>
        <w:t>үстінде байтал да сақылдатып тепкілеп барып тұра қалмаушы ма</w:t>
        <w:br/>
        <w:t>еді. Қайда барар дейсің! Күйіті келіп зарыққанда алдымнан өздері-</w:t>
        <w:br/>
        <w:t>ақ жырбыңдап күле шығар. Тек, бұл екеуіне басқа жігіттерді жо-</w:t>
        <w:br/>
        <w:t>латпай, қорқытып қойсам болғаны!» деген қулықты таба қойыпты.</w:t>
        <w:br/>
        <w:t>«Кері төңкерісшілердің кері төңкерісшілдік идеясы жұққан мына</w:t>
        <w:br/>
        <w:t>сияқты жесірлерге жақын тартқан жігіттерді маған мәлімдей</w:t>
        <w:br/>
        <w:t>жүріңдер!» деп шегелей жариялапты жендеттеріне.</w:t>
      </w:r>
    </w:p>
    <w:p>
      <w:r>
        <w:t>Гүлсім мен Нәзипаны осылай карантин етіп қойып, өзі кезек ай-</w:t>
        <w:br/>
        <w:t>ландырып, бірінен соң бірін тергеуге алса да ештеңе өндіре алмай</w:t>
        <w:br/>
        <w:t>торыға бастапты. Үлкен қаладағы өңі түзу, тік сирақ жесірлерді</w:t>
        <w:br/>
        <w:t>тізімге алып қойып, «ғашықтығын» әрқайсысына айтып, көңіл</w:t>
        <w:br/>
        <w:t>білдіре беріпті. «Сақтықта қорлық жоқ, бірі болмаса бірі тиер» деп</w:t>
        <w:br/>
        <w:t>бәріне тиісіп көріпті.</w:t>
        <w:br/>
        <w:t>Кәрі бұқаның тұмсығы шүйірілген сайын безіпті жесірлер одан.</w:t>
        <w:br/>
        <w:t>Сырын бәрі біліп, біріне-бірі айтып, мазаққа-масқараға айналдыра</w:t>
        <w:br/>
        <w:t>беріпті. Бірнешеуін кесірлеп жесірге айналдырғанына кектері бар,</w:t>
        <w:br/>
        <w:t>басынғанына намыстанатын тектері де бар, жас құрамына айта-</w:t>
        <w:br/>
        <w:t>тын шектері де бар, өз әйелін екі-үш баласымен надан деп тастап</w:t>
        <w:br/>
        <w:t>кеткен надан шалдың құқықты, мансапты болдым деп мұншалық</w:t>
        <w:br/>
        <w:t>құтыруына қарсы көрсетіп қойғысы келетін сестері де бар, ыңғай</w:t>
        <w:br/>
        <w:t>оқыған жесірлер қорлай беріпті өзін.</w:t>
        <w:br/>
        <w:t>Ауқан, «марксизм принциптерін» олардың ешқайсысына</w:t>
        <w:br/>
        <w:t>қондыра алмай түңіліп, алғашқы көзіккен екі «ғашығына» қайта-</w:t>
        <w:br/>
        <w:t>қайта оралып келіп тұрады екен. Жауаптары қатал болғандықтан</w:t>
        <w:br/>
        <w:t>жендеттері арқылы өз кабинетіне айырым-айырым шақыртып</w:t>
        <w:br/>
        <w:t>алып та тергепті:</w:t>
        <w:br/>
        <w:t>«Кері төңкерісшіге тиген бикешім, нағыз марксизмші ком-</w:t>
        <w:br/>
        <w:t>мунистке келгенде неліктен керги қаласың, осы идеяңды сөйлеп</w:t>
        <w:br/>
        <w:t>берші! -депті Нәзипаға.</w:t>
        <w:br/>
        <w:t>«Әкеңдей кәріге ти дейтін марксизм жоқ шығар, партия заңы</w:t>
        <w:br/>
        <w:t>еріктісің, өз теңіңе ти деген соң, осы марқұм еріме тигенмін!»</w:t>
        <w:br/>
        <w:t>«Оның кері төңкерісші, ұлтшыл екендігін біліп тигеніңе факт</w:t>
        <w:br/>
        <w:t>көп!»</w:t>
        <w:br/>
        <w:t>288</w:t>
        <w:br/>
        <w:t>жуып, самаурынға су ысытып жүрген Күләннің үстінен түстім.</w:t>
        <w:br/>
        <w:t>Жуған киімі түгелімен менің қоржындағы киімдерім екен. Бүгін</w:t>
        <w:br/>
        <w:t>сахараша кең көйлегін тастап, қала үлгісіндегі көне көк белдем-</w:t>
        <w:br/>
        <w:t>ше мен қара кофта киіп алыпты. Екеуі де үтіктелмеген қатпар-</w:t>
        <w:br/>
        <w:t>қатпар. Қоңыр жаулығын иегінің астынан шорт байлап, білегін</w:t>
        <w:br/>
        <w:t>түріп алған екен. Ақ жұлықтанған құрым етегіне, сетінеп тозған</w:t>
        <w:br/>
        <w:t>ұзын жібек шұлық киіпті. Сонда да тоқ балтырына жабысып,</w:t>
        <w:br/>
        <w:t>көркем келісім тауып түр. «Тозған гүлше» киінгеніңмен, осын-</w:t>
        <w:br/>
        <w:t>дай «солған гүл» бола ма екен дегендей, албыраған жүзіне жы-</w:t>
        <w:br/>
        <w:t>мия қарадым. Бұл қарасыма назар салмағандай, жуып болған</w:t>
        <w:br/>
        <w:t>бешпетімді сығып, шөп үстіне қойды да, легенге бір жағындағы</w:t>
        <w:br/>
        <w:t>самаурыннан ыстық су құйды.</w:t>
        <w:br/>
        <w:t>- Сырт көйлегіңді тастай ғой, Биғаш, басыңды жуып берейін!</w:t>
        <w:br/>
        <w:t>- Өзім жуайын! - Көйлегімді шеше сала жүрелеп отыра</w:t>
        <w:br/>
        <w:t>қалдым.</w:t>
        <w:br/>
        <w:t>- Алыстан әрең келген бас қой! - дей ұмтылып, Иіс сабын-</w:t>
        <w:br/>
        <w:t>ды көпірте езді де, мойным мен алқымыма дейін сылап, уқалап</w:t>
        <w:br/>
        <w:t>жуды.</w:t>
        <w:br/>
        <w:t>- «Солған гүлдің» сыртқы мына екі «жапырағы» неткен жұмсақ</w:t>
        <w:br/>
        <w:t>еді! -деп күбірлеп едім, желкемнен шымшып қалды. Жүзіне</w:t>
        <w:br/>
        <w:t>қарасам, күлкі ізі жоқ, томсарып алыпты.</w:t>
        <w:br/>
        <w:t>- Мұндай қағынған сөзді маған айтпа, Биғаш! Бұрынғы</w:t>
      </w:r>
    </w:p>
    <w:p>
      <w:r>
        <w:t>Нұрияшың мен Мақашыңныңәпкесімін, соларүшінжуыпбергенім!</w:t>
        <w:br/>
        <w:t>Әйел сағынсаң айтуға тіл жетпестей «жұмсақтар» алдыңнан күтіп</w:t>
        <w:br/>
        <w:t>отыр! - дегенінде жалт қарадым жүзіне. Үнін бұзбай-ақ көз жасын</w:t>
        <w:br/>
        <w:t>ағытып жіберіпті.</w:t>
        <w:br/>
        <w:t>- Осыншалық көз жасыңның сырын ұқпай-ақ қойдым-ау!</w:t>
        <w:br/>
        <w:t>- Онда ешқандай сыр жоқ, Нұрияшым мен Мақпалымды</w:t>
        <w:br/>
        <w:t>сағынбаймын ба! - Күрсіне көтеріліп, орамал әкеліп берді қолыма.</w:t>
        <w:br/>
        <w:t>Бой жазып, жылаудан лезде тиыла қойғанын байқата сөйледі. -</w:t>
        <w:br/>
        <w:t>Бүгін «Назарбекпен» амандасуға ауыл кісілері келуі мүмкін. На-</w:t>
        <w:br/>
        <w:t>зарбек дегеннің жөнін ұқтырып қояйын. Мәдениет топалаңы</w:t>
        <w:br/>
        <w:t>басталған шақта Баркөл ауданының банкінен автоном райондық</w:t>
        <w:br/>
        <w:t>банкінің Тянь-Шань бөлімшесіне салт келіп орналасқан белсенді</w:t>
        <w:br/>
        <w:t>бұғалтыр екен. Бірер жылдан соң ауырып, Баркөлдегі үйіне</w:t>
        <w:br/>
        <w:t>дауалануға кетіпті. Содан қайтып келмегенін, Ыбырай сол банктегі</w:t>
        <w:br/>
        <w:t>соның орнында істеп тұрған сабақтасынан естіген екен. Сен енді</w:t>
        <w:br/>
        <w:t>сол Назарбексің. Төрт балаң бар, үйің Баркөл тауында болсын,</w:t>
        <w:br/>
        <w:t>ұқтың ба?... Ауқандар оны іздеп таба алмауы үшін кез келген</w:t>
        <w:br/>
        <w:t>коммунаның атын атай сал. Көне желқұз ауруынан толық сауыға</w:t>
        <w:br/>
        <w:t>282</w:t>
        <w:br/>
        <w:t>«Фактке жүгінсек, ол, сізше феодалдар жолымен қорқытып-</w:t>
        <w:br/>
        <w:t>зорлап алмақ болған емес, өз қалауыма, еркіме жіберіп, көңілімді</w:t>
        <w:br/>
        <w:t>тартқан марксизмші, өз теңім болатын!»</w:t>
        <w:br/>
        <w:t>«Кері төңкерісшіні ақтап, әнзі аудармақ болған осы жауабыңды</w:t>
        <w:br/>
        <w:t>ұмытпа!» деп зекіп қалған Ауқан, Нәзипаның «қай жақта, қайсы</w:t>
        <w:br/>
        <w:t>майданда» тұрғандығын Маужуши үзіндісімен дәлелдепті. «Марк-</w:t>
        <w:br/>
        <w:t>сизм мен компартияға мұншалық қарсы идеяңды түзетпесең,</w:t>
        <w:br/>
        <w:t>көресінді көресің!» деп нықтап ескертіпті де, махаббат пен неке</w:t>
        <w:br/>
        <w:t>жөнінде «тарихи материализмнен» бір сағат сөйлеп, тәрбиелеп»</w:t>
        <w:br/>
        <w:t>алып, өз талабына үш күннен қалдырмай жауап беруін тапсырып</w:t>
        <w:br/>
        <w:t>қайтарыпты.</w:t>
        <w:br/>
        <w:t>Бұл тергеуді Нәзипаның өзінен келісімен естіген Гүлсімді</w:t>
        <w:br/>
        <w:t>Ауқан ертеңіне шақыртып алып тергеген екен. Нәзипаға қойылған</w:t>
        <w:br/>
        <w:t>бірінші сұрағы қойғанда, Гүлсім тіпті шорт қайырыпты жауабын:</w:t>
        <w:br/>
        <w:t>«Қайын атаңати дейтін марксизм жоқ!»- деп тойтарып, «Ауқан</w:t>
        <w:br/>
        <w:t>шал»өзінің қайынатасынандаүлкенекендігінайқындапдәлелдепті.</w:t>
        <w:br/>
        <w:t>Екінші сұрауына келгенде Ауқанға аса кекті Гүлсім жылап жіберіп,</w:t>
        <w:br/>
        <w:t>ашық наразы жауап қайтарыпты. -«Менің Мұратқаным, кері</w:t>
        <w:br/>
        <w:t>төңкерісші емес, тергеуде зиянкестікпен өлтірілді. Кімнен өлгенін</w:t>
        <w:br/>
        <w:t>су тұнғанда сөйлесеміз!» - депті. Су жұқпас Ауқан оған «тарихи</w:t>
        <w:br/>
        <w:t>материализмнен» екі сағат «тәрбие беріп», дұрыс жауап алатын</w:t>
        <w:br/>
        <w:t>уақытын оған да жариялап шығарыпты.</w:t>
        <w:br/>
        <w:t>Нәзипа мен Гүлсімнен Күләннің жақында естуінше Ауқан</w:t>
        <w:br/>
        <w:t>тіпті торығып қалғандай, «ақырғы жауабын» әлі сұрамаған екен.</w:t>
        <w:br/>
        <w:t>Бүгін өзін бөлмесінен тауып алып, таудай жаласы барын білдіріп</w:t>
        <w:br/>
        <w:t>кеткен Ауқаннан қашқын Күлән тіпті қауіптеніп қалыпты. Тала-</w:t>
        <w:br/>
        <w:t>бына көнбей қатал тойтарыс айтса, басқа жесірлердей қалпақсыз</w:t>
        <w:br/>
        <w:t>емес, өзі қашқын, түрме торынан жасырын құтылып келе жатқан</w:t>
        <w:br/>
        <w:t>«оңшы». Дереу қолға алдырады да «Совет шужұңжуишыларына</w:t>
        <w:br/>
        <w:t>барып екі жыл тәрбие алып қайтқан кері төңкерісші шпион» деп</w:t>
        <w:br/>
        <w:t>дәлелдеп, аса ауыр жазалата алады. Солай істей алатындығын</w:t>
        <w:br/>
        <w:t>жаңа Ауқанның өзі де ұқтырып кетті. Аддашы болып төнген бұл</w:t>
        <w:br/>
        <w:t>екі қылмыстың соңғысы мүлде жала болса да, Ауқан мойындата</w:t>
        <w:br/>
        <w:t>алады. «Екі жыл Үрімжіде жүрдім» дегеніне өзінің дәлелі жоқ.</w:t>
      </w:r>
    </w:p>
    <w:p>
      <w:r>
        <w:t>Үрімжіде көріскен адамдарының бәрі де үкімет режиміндегі</w:t>
        <w:br/>
        <w:t>сенімсіз күнәлілер. Үрімжіге барғандығына оларды куә етіп тарт-</w:t>
        <w:br/>
        <w:t>са, тіпті үлкен жала жабылмақ: «Совет шужұңжуишылары мен</w:t>
        <w:br/>
        <w:t>мұндағы оңшыл-ұлтшыл кері төңкерісшілерді жалғастырып-</w:t>
        <w:br/>
        <w:t>байланыстырып жүрген нағыз қатерлі шпион» болып ұсталмақ.</w:t>
        <w:br/>
        <w:t>Ал, ол қатерден құтылу үшін Ауқанға тиіп, жұрт алдында масқара</w:t>
        <w:br/>
        <w:t>259</w:t>
        <w:br/>
        <w:t>табысқан емеспіз. Біз, рушылдық пен надандыққа шектелмеген,</w:t>
        <w:br/>
        <w:t>мәдениет жолымен табысқан саналы қызметкерлер болатынбыз.</w:t>
        <w:br/>
        <w:t>Намыс келтіретін мұндай әменгерліктеріңді мүлде танымай-</w:t>
        <w:br/>
        <w:t>мын! Біз көне салттағы құдалықтың ырым-жырымын да істеп</w:t>
        <w:br/>
        <w:t>көрмегенбіз. Керейлерден қалың мал түгіл, тойлық бірер бай-</w:t>
        <w:br/>
        <w:t>тал да алмай тұрмыстанғанбыз. Одан бұрынғы ахуалымды да</w:t>
        <w:br/>
        <w:t>айтқанмын. Ешқайсысыңның «жесірің», «әменгерің» емеспін,</w:t>
        <w:br/>
        <w:t>аулақ жүріңдер!».</w:t>
        <w:br/>
        <w:t>Күлән осындай үзілді-кесілді тойтарыс айтқанда, әменгерлер</w:t>
        <w:br/>
        <w:t>күліп қана қояды екен. «Қашып жүрген оңшыл-ұлтшыл Күлән</w:t>
        <w:br/>
        <w:t>екендігін жасырып, Гүлбану болып келген өздерінің жесірінің</w:t>
        <w:br/>
        <w:t>өз күштерімен төркін жұртына жетіп, орнығып алған соң бұлай</w:t>
        <w:br/>
        <w:t>танымай кетіп құтыларлық жолы жоқ» екендігін жып-жылы</w:t>
        <w:br/>
        <w:t>үндерімен ептеп көңірсітіп қана қайтады екен. Құқықты қызметі</w:t>
        <w:br/>
        <w:t>бар әменгерлердің «көнбесең үкіметке әшкерелеп ұстатамыз» де-</w:t>
        <w:br/>
        <w:t>гендей бұл емексітулерінен сескеніпті Күлән. Бұлардың да ереге-</w:t>
        <w:br/>
        <w:t>се келе қастық сайлайтындығын сезіп, сақтануды, мүлде көрінбей</w:t>
        <w:br/>
        <w:t>жасай тұруды ойластырыпты.</w:t>
        <w:br/>
        <w:t>Қаладан біреуі келе жатқанда бір жаққа қыдырып кеткен бо-</w:t>
        <w:br/>
        <w:t>лып бой тасалап жүріп, 73-ші жылы расымен Үрімжіге кеткені</w:t>
        <w:br/>
        <w:t>содан екен. Бірақ, ол сапардан жоғарыда баяндалған себеппен тез</w:t>
        <w:br/>
        <w:t>қайтыпты. Жасырын келіп, еркекше киініп алып тасаланатын бо-</w:t>
        <w:br/>
        <w:t>лыпты. Келіні мен бауыры «Үрімжіден әлі қайтпады» дей салады</w:t>
        <w:br/>
        <w:t>екен. Сайраның мектеп бітіруге қаратып қойған тұрмыстану тойын</w:t>
        <w:br/>
        <w:t>да солай тасалана жүріп басқарып, орналастырыпты. Өміріндегі</w:t>
        <w:br/>
        <w:t>бір үлкен қызықты міндетін, қысылшаңда шәкілдеуік бұршақпен</w:t>
        <w:br/>
        <w:t>ғана орындай салыпты сөйтіп.</w:t>
        <w:br/>
        <w:t>Үрімжіге екінші рет барып, қуанып қайтқан жолында автобу-</w:t>
        <w:br/>
        <w:t>стан бір белсендінің көзіне түсіп, соның мәлімдеуінен хабар тапқан</w:t>
        <w:br/>
        <w:t>Ауқан Күләнді қызы мен күйеу баласының отауынан тіміскілеп</w:t>
        <w:br/>
        <w:t>аңдып жүрген екен. Отау қатарындағы өзіне арналған оңаша</w:t>
        <w:br/>
        <w:t>бөлмесінде еркекше киіммен отырғанында терезесінен көріп</w:t>
        <w:br/>
        <w:t>қалыпты. (Ауқанның қатерлі көзіне Күләннің бұл ілінуі, жоғарыда</w:t>
        <w:br/>
        <w:t>қысқашағана айтылып өткен.) Маң-қарасын көрсетпей жүрген «қу</w:t>
        <w:br/>
        <w:t>түлкісінің» үстінен дәл түскеніне қуанған Ауқан іркіліссіз кіріп</w:t>
        <w:br/>
        <w:t>барыпты есіктен. Балалары қызметтеріне кетіп, өзі жалғыз қалған</w:t>
        <w:br/>
        <w:t>сәске түс уақыты екен.</w:t>
        <w:br/>
        <w:t>«Сәлеметпісің, Күләш?.. Сені Үрімжіге кетті деп естігеніме екі</w:t>
        <w:br/>
        <w:t>жыл болды ма, қалай, рас па? -Зымиян жендет жылмыңдап күле</w:t>
        <w:br/>
        <w:t>отырып зәр шаша тергепті.</w:t>
        <w:br/>
        <w:t>285</w:t>
        <w:br/>
        <w:t>елу жасынан асып қалдым. Төрімізден көріміз жуық. Кезеңнен</w:t>
        <w:br/>
        <w:t>астық қой! Мені енді әурелемеңіз!</w:t>
      </w:r>
    </w:p>
    <w:p>
      <w:r>
        <w:t>«Бұл сөзді қой, Күләшжан, көрге кірсек те сенімен, тек сенімен</w:t>
        <w:br/>
        <w:t>ғана құшақтаса жатқым келеді. Ойланып жауап бер, арманда</w:t>
        <w:br/>
        <w:t>қалмай кеңірек ойлануың үшін, бүрсікүні келемін! Үйренген жо-</w:t>
        <w:br/>
        <w:t>лыммен тағы да өте шығамын деген ойды таста! Ол жолыңды</w:t>
        <w:br/>
        <w:t>былай қойып, жауап бермей, тауыңа да шыға алмайсың. Жаным</w:t>
        <w:br/>
        <w:t>дейін, зарықтырғаның жетті мені! Таңдаған киіміңе де, басқадай</w:t>
        <w:br/>
        <w:t>шығыныңа да қажетті ақша бүгін кешке жақын қолыңа тиеді.</w:t>
        <w:br/>
        <w:t>Қаншалық сапырсаң да өмірге жетеді менің ақшам! Ал, кеттім,</w:t>
        <w:br/>
        <w:t>ойлана ғой, жаным!»</w:t>
        <w:br/>
        <w:t>«Марксизмші-коммунизмшімін деп алып, махаббатты ақшамен</w:t>
        <w:br/>
        <w:t>есептесең кім болғаның үлкен кісі, ұжданымды қайнатпа өйтіп!»</w:t>
        <w:br/>
        <w:t>Саржы кител киген қалқан құлақ, ұзын бойлы, еңкіш сары</w:t>
        <w:br/>
        <w:t>шал жауырынын күжірите шығыпты есіктен. Аурулы, арық, кәрі</w:t>
        <w:br/>
        <w:t>бұқаша әукесін салбыратып, терезе алдынан қақпаға қарай ілби</w:t>
        <w:br/>
        <w:t>жөнеліпті. Күләннің бұл наразылығын тыңдар да емес.</w:t>
        <w:br/>
        <w:t>Күлон Құлжаға алғаш келгеннен-ақ Ауқанның үйлену</w:t>
        <w:br/>
        <w:t>жолындағы масқара қылықтарын талай келіншектен естіген екен.</w:t>
        <w:br/>
        <w:t>Мәдениет топалаңы басталып, мұның құқығы жоғарыласымен</w:t>
        <w:br/>
        <w:t>айландырған әйелі жиырма жасқа жаңа ғана шыққан Гүлсім</w:t>
        <w:br/>
        <w:t>дейтін келіншек болыпты. Тұрмысқа шыққанына үш ай өтпей</w:t>
        <w:br/>
        <w:t>жатып, бұрынғы жігітіне «кері төңкерісші» деген аса қатерлі</w:t>
        <w:br/>
        <w:t>қалпақ кигізіліп, дереу қолға алыныпты да, тергеуде өлтіріліпті.</w:t>
        <w:br/>
        <w:t>Бұл жаланың Ауқаннан болып, өлтірткен де Ауқан екендігін</w:t>
        <w:br/>
        <w:t>Гүлсім біліпті: қатты қызыққан кәрі жендет Гүлсімнің қыз күнінде</w:t>
        <w:br/>
        <w:t>сөз айта алмай, телміріп жүріпті де, келіншек болып түсісімен</w:t>
        <w:br/>
        <w:t>сәтін тауып күйеуін жоюға асыққан екен. «Жетісінің» де өтуіне</w:t>
        <w:br/>
        <w:t>жеткізбей, иемдене қою үшін, «қазаға» көңіл айтқан болып келіп,</w:t>
        <w:br/>
        <w:t>көңілін білдіріп, сөз айтып шығыпты. «Бірінші көзқарас» полкінің</w:t>
        <w:br/>
        <w:t>қолбасшылық штабындағы асқан содыр мансаптыны қатты тілмен</w:t>
        <w:br/>
        <w:t>тойтаруға батылдық ете алмай қалған Гүлсімге үміт байлапты</w:t>
        <w:br/>
        <w:t>сөйтіп.</w:t>
        <w:br/>
        <w:t>Кейінірек жүзі аса суып алған жас келіншектің өзіне тиюіне</w:t>
        <w:br/>
        <w:t>сене алмай сенделіп жүріп, Нәзипаға да көз сүзіпті. Бұл Гүлсімнен</w:t>
        <w:br/>
        <w:t>де сұлу болғанымен, күйеуімен «құшақ жазбай табан бір жыл</w:t>
        <w:br/>
        <w:t>өткізген», «қатын аталайын деп қалған айыбы бар» келіншек</w:t>
        <w:br/>
        <w:t>екен. Мұның күйеуі «жерлік ұлтшылдық» қалпағымен айдалып,</w:t>
        <w:br/>
        <w:t>тас қазуға кетіпті де, Күнестегі бір жартастың астында екі жүздей</w:t>
        <w:br/>
        <w:t>күноһармен бірге жаншылып өліпті. Ауқан осы екі жесірдің бірі</w:t>
        <w:br/>
        <w:t>287</w:t>
        <w:br/>
        <w:t>«Рас, екі жыл болды. Үрімжі өзімнің туылып өскен жерім</w:t>
        <w:br/>
        <w:t>ғой. Тауы мен ойы түгел сағындырып жүр еді. Ондағы ағайын-</w:t>
        <w:br/>
        <w:t>туған, дос-сабақтастарым жібермей, меймандата берді. Бұрынғы</w:t>
        <w:br/>
        <w:t>сабақтастарым мен абысын-ажындарым да түгел қартайған, көбі</w:t>
        <w:br/>
        <w:t>мен сияқты жесір кемпір болыпты!»</w:t>
        <w:br/>
        <w:t>«Сол жесір кемпірлерге жігітшілік істеу үшін еркекше киініп</w:t>
        <w:br/>
        <w:t>алғанбысың, ха-ха-ха-һа-Һа...а... нешеуін құмардан шығардың?»</w:t>
        <w:br/>
        <w:t>«Қыртпаңызшы! Іші кепкен кемпірлердің әңгімесі онсыз да аз</w:t>
        <w:br/>
        <w:t>болушы ма еді!... Жолға ыңғайлы осы киімге үйреніп қалыппын.</w:t>
        <w:br/>
        <w:t>Қайтып келген соң да тастай алмай жүрмін!»</w:t>
        <w:br/>
        <w:t>«Рас, қысылтаяң ауыр сапарларға ыңғайлы киім осы. Шекара-</w:t>
      </w:r>
    </w:p>
    <w:p>
      <w:r>
        <w:t>дан ары-бері өтіп тұруыңа да, ұзын етек әйел киімі ыңғайсыз бола-</w:t>
        <w:br/>
        <w:t>тыны белгіл ғой, тауып-ақ киіпсің! Ха-ха-ха-һа-һа...а...»</w:t>
        <w:br/>
        <w:t>«Бұл не дегеніңіз Ауқан аға?» - деп таңданысты шыраймен</w:t>
        <w:br/>
        <w:t>сестене қарапты Күлән жендетке. «Шекарадан ары-бері өтуге»</w:t>
        <w:br/>
        <w:t>дегеніңіз не сұмдық?... Қазір үрімжілік әйелдердің де бір сыпыра-</w:t>
        <w:br/>
        <w:t>сы «ұзын етек көнеліктен» азат болғамыз деп бешпет-сым киетін</w:t>
        <w:br/>
        <w:t>болғанын білмейсіз бе! Солар да шекарадан өтпек пе екен?»</w:t>
        <w:br/>
        <w:t>«Жоқ, сұлуым, ол тықыр мен бұл тықыр ұқсамайды, ха-ха-</w:t>
        <w:br/>
        <w:t>ха-һа-һа...а... Үрімжіден бұл киіммен келмегендігің мәлім. Және</w:t>
        <w:br/>
        <w:t>жалғыз қызыңның тойын өз қолыңмен өткізе алмай жоғалғаның</w:t>
        <w:br/>
        <w:t>да қаншалық құпия іспен кеткеніңді көрсетпей ме! Ха-ха-ха-һа-</w:t>
        <w:br/>
        <w:t>Һа...а.., жә, оны қоя тұралық, қалжың ғой, кездесіп сөйлесейін</w:t>
        <w:br/>
        <w:t>деп сұрастырсам, ыңғай Үрімжіге кеткен деген хабар келеді де</w:t>
        <w:br/>
        <w:t>тұрады. Бүгін осы үйіңе өзім іздеп келмесем, әлі де «Үрімжіде»</w:t>
        <w:br/>
        <w:t>болатын түрің бар көрінеді. Ана жылы Құлжаға алғаш кел-</w:t>
        <w:br/>
        <w:t>ген кезіңде әрең көрісе салып айтуға ыңғайы келмей қалып еді.</w:t>
        <w:br/>
        <w:t>Сәті бүгін түсті. Екеуміз енді кергімей келісерміз? Саған деген</w:t>
        <w:br/>
        <w:t>бұрынғы ынтықтығым есіңде шығар. Жазған хатым жауапсыз</w:t>
        <w:br/>
        <w:t>қалған ғой. Бірақ, ғашықтық кешірімшіл болады екен. Арманым</w:t>
        <w:br/>
        <w:t>әлі өзіңсің! Ондағы көлденең болған Ынтықбай, екеумізге бөгет</w:t>
        <w:br/>
        <w:t>болмайтын жерге әлдеқашан кетіпті. Ендігі көңіліңді өзіме де,</w:t>
        <w:br/>
        <w:t>саған да аңыздағы «қыл көпірдей» ең зорсын кезең деп білемін.</w:t>
        <w:br/>
        <w:t>Осы қыл көпірден қолдасып өтіп кетсек, екеумізде осы дүниенің</w:t>
        <w:br/>
        <w:t>жәннәтіндеміз. Бүлтілегіме жеткізбесең,лаж жоқ,тозаққакеттікдеп</w:t>
        <w:br/>
        <w:t>білеміз. Мен өзім... түсінетін болдың ғой, ғылыми материализмші-</w:t>
        <w:br/>
        <w:t>марксизмшімін. Шындықты «амалияттан» іздеймін. Енді ешқайда</w:t>
        <w:br/>
        <w:t>кетпей жауап беруіңді өтінемін!»</w:t>
        <w:br/>
        <w:t>«Енді қартайғанда мұныңыз қай сөз, Ауқан аға, сіз өзіңіз қазір</w:t>
        <w:br/>
        <w:t>алпыс бес жастасыз. Ал, мен әйелдердің ондай көңілді ұмытатын</w:t>
        <w:br/>
        <w:t>286</w:t>
        <w:br/>
        <w:t>тезірек өле салуым дұрыс екен. Әркімді басындырып, қартайғанда</w:t>
        <w:br/>
        <w:t>қолжаулық болып, мұншалық мазаққа көне алмаймын! Елсізде</w:t>
        <w:br/>
        <w:t>қалған қорғансыз кемпірдің тірі жүруінің қажеті жоқ екен!»</w:t>
        <w:br/>
        <w:t>«Олайдеме Күлән,панасызбындеме!-депәменгерлердіңүлкені</w:t>
        <w:br/>
        <w:t>басыпты да қалған «сұқ иттер» даурыға жөнеліпті. - Жеңешетай</w:t>
        <w:br/>
        <w:t>өлімді аузыңа алма, панаң да қорғаның да көп, біз бармыз!», «бүкіл</w:t>
        <w:br/>
        <w:t>жәнтекей бір саған пана бола алады!», «қалай жүрсең де өз еркің</w:t>
        <w:br/>
        <w:t>болсын, жеңешетай өлемін деме!»</w:t>
        <w:br/>
        <w:t>«Олай болса, алдымен өздерің нысапқа-ынтымаққа келіңдер</w:t>
        <w:br/>
        <w:t>де, жалаңдаған мына кәрі жалақор жалмауыздарыңды тиыңдар!»</w:t>
        <w:br/>
        <w:t>- Күләннің бұл шартына үлкені күліп жіберіпті:</w:t>
        <w:br/>
        <w:t>«Кәрі жалақор өз қызайың, өз ағаң ғой, «жаман айғыр жатыны-</w:t>
        <w:br/>
        <w:t>на шабады» дегендей жалбаңдаған кәрі өлекселерін тиятын басқа</w:t>
        <w:br/>
        <w:t>жөні түзу қызайлар да табылар, қорғандық жөндерін табар! Ал,</w:t>
        <w:br/>
        <w:t>саған біз жала жаппаймыз да, басқа ешкімге жала жапқыза алмай-</w:t>
        <w:br/>
        <w:t>мыз! Сенің шекара емес, Үрімжіге барып келгеніңе алдымен міне,</w:t>
        <w:br/>
        <w:t>мен куә! Пана боламын деп өзім шақыртып әкелгенмін, әлі де өзім</w:t>
        <w:br/>
        <w:t>қорғаймын!»</w:t>
        <w:br/>
        <w:t>«ҮЙ, ағай-ау, осы бәріміз де куә-кепіл бола аламыз! Үрімжіге</w:t>
        <w:br/>
        <w:t>өзі өскен жеріне барып жүргенін бәріміз көргенбіз! - деп жіберіпті</w:t>
        <w:br/>
        <w:t>біреуі. - Ие, ие, алдыңғы жылы күзде Үрімжіге билет алғанын</w:t>
        <w:br/>
        <w:t>мен де көргенмін!», «Үй, күзде деме!» - деп сыбырлапты біреуі.-</w:t>
      </w:r>
    </w:p>
    <w:p>
      <w:r>
        <w:t>«Жазғытұрым болатын, жазғытұрым!», «Ие, жазғытұрым, үшінші</w:t>
        <w:br/>
        <w:t>айдың соңы болатын!» - деп Күләннің өзі түзетіпті соңында.</w:t>
        <w:br/>
        <w:t>Түстен кейін Ауқаннан келген мың юан ақшаны алдарына тастай</w:t>
        <w:br/>
        <w:t>салыпты.</w:t>
        <w:br/>
        <w:t>«Міне, мені келіншекке айналдырып, киіндіріп алмақ болған</w:t>
        <w:br/>
        <w:t>ақшасы! Қаншалық сапырсаң да менің ақшам жетеді дейді!»</w:t>
        <w:br/>
        <w:t>«Мұнысын алып қалғаның қалай?» - Түйіле сұрапты үлкені.</w:t>
        <w:br/>
        <w:t>«Өзі кетісімен бір жендеті әкеліп тастай қашты, өзі берсе бетіне</w:t>
        <w:br/>
        <w:t>ұратын едім!</w:t>
        <w:br/>
        <w:t>«Ойпырай, неткен сұмдық еді мынасы!»</w:t>
        <w:br/>
        <w:t>«Бұл қалай басынғандық!»</w:t>
        <w:br/>
        <w:t>«Апкел, маған бер, осынысын көмекейіне тығайын өзінің!</w:t>
        <w:br/>
        <w:t>- үлкені жұлып алыпты ақшаны. - Басқаларды феодал, сатлым-</w:t>
        <w:br/>
        <w:t>паз буржуй деп тілдегенде жол бермеуші еді, өзі кім екендігін</w:t>
        <w:br/>
        <w:t>көрсетейін!»</w:t>
        <w:br/>
        <w:t>«Жолсыз ашумен алдырып қоймаңдар оған! - депті Күлән. -</w:t>
        <w:br/>
        <w:t>Әсіресерушылдықдөрекілікпен,әменгерлік сияқты көнелікпен ала</w:t>
        <w:br/>
        <w:t>алмайсыңдар оны! Дәл өзінің «даулиы» сияқты жылбысқа саясат-</w:t>
        <w:br/>
        <w:t>293</w:t>
        <w:br/>
        <w:t>болудан өле салудың өзі жақсы ғой! Құтылудың басқа жолын енді</w:t>
        <w:br/>
        <w:t>тауып көрші қане!</w:t>
        <w:br/>
        <w:t>Осыны ойлаған Күләннің маңдайынан тер бұрқ ете түсіпті. У</w:t>
        <w:br/>
        <w:t>жұтқандай сенделіп жүріп, қызы мен күйеу баласы түскідемалысқа</w:t>
        <w:br/>
        <w:t>келісімен айтқан екен, бір-біріне қарап олар да қысылыпты. Апа-</w:t>
        <w:br/>
        <w:t>ларын Ауқаннан құтқаратын ешқандай күш жоқ сияқты. Ие болып</w:t>
        <w:br/>
        <w:t>Құлжаға шақырып алған мықты әменгер Күләнға да, қызай күйеуге</w:t>
        <w:br/>
        <w:t>де аса салқын қабақпен қарайтын болған. Ол, Сайраға да өкпелі.</w:t>
        <w:br/>
        <w:t>Шақырған тойына ұялғанынан қатынасса да «қызынан» жарам-</w:t>
        <w:br/>
        <w:t>ды киіт"! кие алмай қалғанына өкпелеп, тойдан соң келмей, үйіне</w:t>
        <w:br/>
        <w:t>шақырмай” қойған екен. Күлән соны да ойлап, қайындар жағынан</w:t>
        <w:br/>
        <w:t>медет сұратуға екі баласын аяп отырғанда, ойланып қалған күйеу</w:t>
        <w:br/>
        <w:t>баласы сөйлеп кетіпті:</w:t>
        <w:br/>
        <w:t>«Апай, сізде, Сайраш екеуміз деаң-санажөнінен қайынжұрттың</w:t>
        <w:br/>
        <w:t>көңілдерін қалдырып қойғанбызғой. Мынадайзорлық қатерінің ал-</w:t>
        <w:br/>
        <w:t>дында ол сүйеніштеріңізден менің кешірім сұрауым қажет болды.</w:t>
        <w:br/>
        <w:t>«Төрт көнеге» қарсы тұру шартынан қателесіп қаламыз деп, тойда</w:t>
        <w:br/>
        <w:t>ата жолына мән бермей өткізген солшылдығымыз бар. Жөндеп киіт</w:t>
        <w:br/>
        <w:t>те кигізбегенбіз. Бұл жөніндегі кемшілігімізді мойынымызға алу</w:t>
        <w:br/>
        <w:t>жолымен Сайраш екеуміз үлкен ағамыздың аяғына жығыламыз.</w:t>
        <w:br/>
        <w:t>Сөйтіп, отауға шақырамыз!»</w:t>
        <w:br/>
        <w:t>«Мұның дұрыс, балам, бірақ бұлардың қыржиып жүргендігі</w:t>
        <w:br/>
        <w:t>түпкілікті мәселе сен екеуіңде емес,... түсінетін шығарсың... маған</w:t>
        <w:br/>
        <w:t>әменгерлік жөнінде ғой!...»</w:t>
        <w:br/>
        <w:t>«Түсінемін, апай, бәрін естіп жүрмін. Сіздің ісіңіз дұп-дұрыс.</w:t>
        <w:br/>
        <w:t>Қайындарыңыздың алдында сізді иліктірмеймін!»</w:t>
        <w:br/>
        <w:t>«Мақұл, келсе, неғұрлым бүгін кешкілікке шақырыңдар! Тамақ</w:t>
        <w:br/>
        <w:t>жөніне мен даярлық көріп қоярмын. Тез қайтып кеп, қызметтеріңе</w:t>
      </w:r>
    </w:p>
    <w:p>
      <w:r>
        <w:t>кете беріңдер!»...</w:t>
        <w:br/>
        <w:t>Үлкен қайын ағасының үйіне түс уақытында Сайраны ертіп</w:t>
        <w:br/>
        <w:t>жетіп барған күйеу, еденге жүгініп отыра қалып сөйлепті: «Аға,</w:t>
        <w:br/>
        <w:t>төрт көнеге қарсы тұрамыз деп ата-ананы да, шыққан ұяны да</w:t>
        <w:br/>
        <w:t>мына екі балаңыздың ұмытып бара жатқан жайы бар, бұл күнә</w:t>
        <w:br/>
        <w:t>Сайрашыңыздан естиярлау менен өткендігін алдыңызда мойын-</w:t>
        <w:br/>
        <w:t>дап, аяғыңызға жығыла келдім! Нендей айыпқа бұйырсаңыз да</w:t>
        <w:br/>
        <w:t>«талша мойным қылша», ықтиярыңызға келдім!»</w:t>
        <w:br/>
        <w:t>5 Қит (казакша) - көпе құдалыкта қыз жактыц сайлаулы жақып адамына</w:t>
        <w:br/>
        <w:t>күйеу жақтың кигізегіп шапапы, мішгізетіп аты.</w:t>
        <w:br/>
        <w:t>5% Қыз-күйеуді төркіп жақтыц тойдап кейіп шақырып қопақтағын,</w:t>
        <w:br/>
        <w:t>үйірлестіретіп әдеті.</w:t>
        <w:br/>
        <w:t>290</w:t>
        <w:br/>
        <w:t>«Жоқ, мен ешкімге қарыз ақша берген емеспін, өзіне апарып</w:t>
        <w:br/>
        <w:t>беріңіз!» - Күлән ақшаны столдан қайта алып бергенше шабарман</w:t>
        <w:br/>
        <w:t>қақпаға жетіпті. Соңынан қуа шығып шақырса, «өзіне сөйлесіп</w:t>
        <w:br/>
        <w:t>қайтарарсыз!» деген ғана жауаппен қайырылмай кете беріпті.</w:t>
        <w:br/>
        <w:t>Қатердің мықтап төнгенін осы бақылау мен осы ақшадан толық</w:t>
        <w:br/>
        <w:t>түсінген Күлән, басқа әйелдерден түңілген Ауқанның шашылып</w:t>
        <w:br/>
        <w:t>кеткен «ғашықтық оты» жиылып келіп, бір өзін «күйдіретіндігін»,</w:t>
        <w:br/>
        <w:t>бұдан аман қалудың аса қиын шатаққа қалдыратындығын да</w:t>
        <w:br/>
        <w:t>түсініпті.</w:t>
        <w:br/>
        <w:t>Күн еңкейе балалары қайтып келісімен өз бөлмесіне барып</w:t>
        <w:br/>
        <w:t>қисая кетіпті. Жалаңдап жүрген қайындарды өзі шақыртқандығын</w:t>
        <w:br/>
        <w:t>білдірмеу үшін жатқаны екен. «Оларды, қорыққандығымнан өзім</w:t>
        <w:br/>
        <w:t>шақыртқан болып көрінбеуім дұрыс» деп балаларына ұқтырып</w:t>
        <w:br/>
        <w:t>қойып шығыпты.</w:t>
        <w:br/>
        <w:t>Күн бата қайындары түгел жиылыпты отауға. Келе сала</w:t>
        <w:br/>
        <w:t>«апаларың қайда», «шешелерің қайда» деп сұрасыпты.</w:t>
        <w:br/>
        <w:t>«Шешеміз сырқаттанып қалды ма екен, не болғанын айтпады,</w:t>
        <w:br/>
        <w:t>өз бөлмесінде жатыр» - деп қана қойыпты күйеу.</w:t>
        <w:br/>
        <w:t>«Көңілін сұрап шығалық!», «Жолы үлкен ғой!» десіп</w:t>
        <w:br/>
        <w:t>әменгерлері бөлмесіне кіргенде ғана басын көтеріп амандасыпты</w:t>
        <w:br/>
        <w:t>Күлән. Өзінің киіп алған бешпет-сымына, қан-сөлден айырылған</w:t>
        <w:br/>
        <w:t>сұрқына әменгерлер таңдана, тімтіне қарасып, көңіл сұрапты.</w:t>
        <w:br/>
        <w:t>«Ауру емеспін, бірақ, одан қиын қатерге осы қазір ғана тап бо-</w:t>
        <w:br/>
        <w:t>лып қалдым! - деп Күлән күрсіне баяндапты ахуалын. - Ауқанның</w:t>
        <w:br/>
        <w:t>көзігіп алғанын, оның да маған тиесің деп қыспаққа алып жүргенін</w:t>
        <w:br/>
        <w:t>айтсам қандарың қызар деп айтпай, Үрімжіге кетіп қалған бола-</w:t>
        <w:br/>
        <w:t>тынмын. Тауға алдыңғы күні қайтып келдім. Балаларымның ахуа-</w:t>
        <w:br/>
        <w:t>лын біліп қайту үшін содан жасырынып еркекше киініп кеше кеш-</w:t>
        <w:br/>
        <w:t>те ғана келгенмін. Бүгін түстен кейін екі бала қызметке кетісімен</w:t>
        <w:br/>
        <w:t>келіп қорқытып, қатты қыспаққа алды. Мына еркекше киімімді</w:t>
        <w:br/>
        <w:t>көріп, Үрімжіге емес, Советке барып тәрбие алып қайттың деп</w:t>
        <w:br/>
        <w:t>оспақтайды. Шпион болып қайттың демекші. Осындай үлкен жа-</w:t>
        <w:br/>
        <w:t>ламен қорқытып алмақ! Ал, бұл бопсасынан қорықпайын десем,</w:t>
        <w:br/>
        <w:t>қазіргі өткір жағдайда түрмеге алдыру да, қинап өлтіру де оның</w:t>
        <w:br/>
        <w:t>қолынан келеді. Тие салайын десем, енді қартайғанымда оның на-</w:t>
        <w:br/>
        <w:t>мысы өлімнен де ауыр!» - деп Күлән көз жасын бір сығып алыпты</w:t>
        <w:br/>
        <w:t>да, бұл жайын балаларына да айтудан намыстанып жатқан жөнін</w:t>
      </w:r>
    </w:p>
    <w:p>
      <w:r>
        <w:t>күбірлей түсіндіріпті әменгерлерге. - «Сұқ иттерді соңынан әлі</w:t>
        <w:br/>
        <w:t>шұбатып жүрген кәрі қаншықта не қасиет бар. Мұндай кемелетке</w:t>
        <w:br/>
        <w:t>келіп, ата-ана болып қалған балалардыанаңмындеп қорландырудан</w:t>
        <w:br/>
        <w:t>292</w:t>
        <w:br/>
        <w:t>«Е, дұп-дұрыс қой мына сөзің! Шешелерің үйде ме еді?»</w:t>
        <w:br/>
        <w:t>«Кеше кеште келген. Сайраш екеуміз бірнеше күннен бері</w:t>
        <w:br/>
        <w:t>сіздерден кешірім сұрауды ақылдасып жүр едік. Шешеміз келісімен</w:t>
        <w:br/>
        <w:t>айтып, рұқсат алдық».</w:t>
        <w:br/>
        <w:t>«Не деді ол?»</w:t>
        <w:br/>
        <w:t>«Сен екеуіңді туысқандарыңнан айырып, жақындатпай, өзіме</w:t>
        <w:br/>
        <w:t>ғана қаратайын деген ойым жоқ. Тек, көнелікті жақтап, үкімет ал-</w:t>
        <w:br/>
        <w:t>дында қылмыс тауып қалмасаңдар болғаны. Маған жалтақтамай</w:t>
        <w:br/>
        <w:t>туыстарыңды, ендігі үлкендеріңді неғұрлым ертерек танып</w:t>
        <w:br/>
        <w:t>алуларыңа, құрмет тұтуларыңа қарсылығым жоқ! - деді.»</w:t>
        <w:br/>
        <w:t>«Жә, біздің салтымызда «иілген басты қылыш кеспейді»,</w:t>
        <w:br/>
        <w:t>«адасқанның айыбы жоқ, қайтып үйірін тапқан соң» дейтін</w:t>
        <w:br/>
        <w:t>кеңшілік те бар болатын. Тұра ғой, мына жаққа шық!» - депті де</w:t>
        <w:br/>
        <w:t>Сайраны әйелі мен өзінің арасына орындыққа отырғызып, күйеуге</w:t>
        <w:br/>
        <w:t>оң жағындағы орындықты нұсқапты. Столға шай жасалған соң</w:t>
        <w:br/>
        <w:t>күйеу бала, алдына келген шыныны әдеп бойынша алдымен</w:t>
        <w:br/>
        <w:t>«қайын ағаға», онан соң «енесіне» ұсынған екен. Күйеу шынысы-</w:t>
        <w:br/>
        <w:t>нан бір-бір ұрттап, «рахмет» айтып қайтарыпты екеуін де.</w:t>
        <w:br/>
        <w:t>«Мәдениет төңкерісінің балалары мұндай кішілікке де қарсы</w:t>
        <w:br/>
        <w:t>еді, - деп жымыңдапты қайын аға. - Бұл әдепті де қу шешелерің</w:t>
        <w:br/>
        <w:t>үйретіп жіберген-ау, тегі?»</w:t>
        <w:br/>
        <w:t>«Маған іргелі қайынжүрт бітетін болғанын білген шағымда бүл</w:t>
        <w:br/>
        <w:t>әдепті де үйреніп алғанмын!... Ал, аға, апай шын көңілдеріңізбен</w:t>
        <w:br/>
        <w:t>кешірім ететіндіктеріңіз рас болса, бүгін кеште отауларыңызды</w:t>
        <w:br/>
        <w:t>көріп, дәм татып қайтыңыздар!»</w:t>
        <w:br/>
        <w:t>«Мақұл, мақұл!»</w:t>
        <w:br/>
        <w:t>«Осы маңдағы кіші ағаларды да ерге барасыздар!»</w:t>
        <w:br/>
        <w:t>Күлән түстен кейін базарға қонағасылық бір нәрселер алып</w:t>
        <w:br/>
        <w:t>қайтуға барғанда соңына бақылаушы түсе қалғанын байқапты.</w:t>
        <w:br/>
        <w:t>Қайтқанында соңынан тағы еріпті. Қақпа алдында қызыл жең</w:t>
        <w:br/>
        <w:t>белгі киген екі «қызыл қорғаушы» көтерілісші тұр екен. Тіпті</w:t>
        <w:br/>
        <w:t>қатты тіксініпті Күлән. Осы қазір-ақ қолға алғалы жүр ме дегендей</w:t>
        <w:br/>
        <w:t>түйіле қарап өте шығыпты. Отауға кіріп, алған нәрселерін столға</w:t>
        <w:br/>
        <w:t>қойып жатқанында әлгі екі қызыл жеңдінің бірі ғана кіріп, бір бай-</w:t>
        <w:br/>
        <w:t>лам ақшаны жанқалтасынан ала сөйлепті:</w:t>
        <w:br/>
        <w:t>«Апай, Ауқан туанжаңның” сізден қарыз алған ақшасы бар</w:t>
        <w:br/>
        <w:t>екен, соны тапсырып беруге мені жіберіп еді!» - деп столға қоя</w:t>
        <w:br/>
        <w:t>сала жөнеліпті:</w:t>
        <w:br/>
        <w:t>3Туапжац (хапзуша) -полковпик.</w:t>
        <w:br/>
        <w:t>291</w:t>
      </w:r>
    </w:p>
    <w:p>
      <w:r>
        <w:t>пен қорқытатын амал болмаса, өздеріңді бас салады ол. Өйтетіні,</w:t>
        <w:br/>
        <w:t>өздеріңнің пана боламыз деп шақырып әкелген жеңгелеріңнің,</w:t>
        <w:br/>
        <w:t>шпион болмаса да, оңшы қалпағы бары рас қой!»</w:t>
        <w:br/>
        <w:t>Бір-біріне қараса қалыпты жініккен қайындар. «Дұрыс ай-</w:t>
        <w:br/>
        <w:t>тады!», «дұрыс айтады!», «үлкен ақыл осы!» десіпті бір-біріне.</w:t>
        <w:br/>
        <w:t>Күлән, бұл ақылын анықтап жалғастыра ескертіпті.</w:t>
        <w:br/>
        <w:t>«Кәрі жендеттің өзінің үкіметтің бұйрығынсыз кісі өлтірткені,</w:t>
        <w:br/>
        <w:t>алған парасы, зорекерлігі сияқты жасырын істеп келген</w:t>
        <w:br/>
        <w:t>қылмыстарын жиып алып айтсаңдар болады. Сөйтіп, өзінше</w:t>
        <w:br/>
        <w:t>күле отырып жанды жерінен ұстамасаңдар, маған да өздеріңе де</w:t>
        <w:br/>
        <w:t>білгенін істей алатын сайқал ол! Жә, сендер отауларыңа қонаққа</w:t>
        <w:br/>
        <w:t>келгенсіңдер, маған амандасуға кіріп, ауыр көңілсіздік жүк көтеріп</w:t>
        <w:br/>
        <w:t>алдыңдар-ау деймін, отауға барыңдар енді! Менің бұл жайымды</w:t>
        <w:br/>
        <w:t>балаларға айтпай-ақ қойыңдар!»</w:t>
        <w:br/>
        <w:t>«Мен Ауқанның бар қылмысын болмаса да көбін білемін! -</w:t>
        <w:br/>
        <w:t>депті үлкені. - Соның өзі-ақ жетеді! Еңдігі іс өзімнен-ақ болсын,</w:t>
        <w:br/>
        <w:t>алаң болмай, отауға енді өзің бастап кір!»</w:t>
        <w:br/>
        <w:t>«Ойбай-ау, аға-ау, «жетедің» не, Ауқан қудың жұлығынан</w:t>
        <w:br/>
        <w:t>келмейді өз білгеніңіз!»</w:t>
        <w:br/>
        <w:t>«Бізден сұраңыз оған төтеп берудің жолын!»</w:t>
        <w:br/>
        <w:t>«Бұл кәрі тажалға мұндай көп қызайдың өзін салсаң да мойи</w:t>
        <w:br/>
        <w:t>қояр ма екен! - депті біреуі. - Әлі де ақылдасатын, басқалардан</w:t>
        <w:br/>
        <w:t>көмек сұрайтын ісіміз көп!»</w:t>
        <w:br/>
        <w:t>«Ал, ол бүрсікүні балалар қызметке кеткен соң келіп, ме-</w:t>
        <w:br/>
        <w:t>нен жауап алмақ! - депті Күлән. - Бүгін керейлерін шақырып</w:t>
        <w:br/>
        <w:t>ақылдасып алды демесін, менің соңыма салған бақылаушылар</w:t>
        <w:br/>
        <w:t>бар. Отауларыңда өздерің ғана болып, бейғам ғана қонақ болып</w:t>
        <w:br/>
        <w:t>қайтыңдар!»</w:t>
        <w:br/>
        <w:t>Әменгерлерінің өзімен бірге отырып күжулері үшін қайталап</w:t>
        <w:br/>
        <w:t>қойған талаптарына көнбеген Күлән, өз бөлмесінде отырып</w:t>
        <w:br/>
        <w:t>қалыпты. Қонақтар отауда арақ ішіп, қонағасы қыза бастағанда</w:t>
        <w:br/>
        <w:t>жалғыз тамақтанып отырған Күләнға терезеден жылтыңдаған</w:t>
        <w:br/>
        <w:t>бас көрініп, сыртқа шықса ғайып болыпты. Тың тыңдап жүрген</w:t>
        <w:br/>
        <w:t>бақылаушылар барын отаудағыларға Сайра арқылы хабарлап</w:t>
        <w:br/>
        <w:t>қойып, орнына жатыпты.</w:t>
        <w:br/>
        <w:t>Қонағасыда болған сөзді таңертең естіпті Күлән. Ауқанды</w:t>
        <w:br/>
        <w:t>қорқытып қою шарасын қайындар жеткілікті түрде ақылдасып</w:t>
        <w:br/>
        <w:t>тараған екен. Жаңа естіген болып, күйеу де ақыл қосып қалыпты.</w:t>
        <w:br/>
        <w:t>«Қызыл қорғаушылар» мен «халықжасақтарының» топ басшылары</w:t>
        <w:br/>
        <w:t>арасында өзінің де дос-сабақтастары баршылығын білдіріпті. Ал,</w:t>
        <w:br/>
        <w:t>294</w:t>
        <w:br/>
        <w:t>«Менің ар-намысымды шыныменаямақ болсаң, айтпа бұл сөзді!</w:t>
        <w:br/>
        <w:t>- Орнынан ытып тұрған Күлән, ойлана кідіріп жалғастырыпты</w:t>
        <w:br/>
        <w:t>сөзін. -Ешқайсыныңды жерлеп, жерге қаратпауға, қорламауға мен</w:t>
        <w:br/>
        <w:t>де ант етейін!»</w:t>
        <w:br/>
        <w:t>«Қайсысымызды сонда, қайсынымызды?.. Аташы атымды!»</w:t>
        <w:br/>
        <w:t>«Бәріңді дедім ғой, басқа қайындарым да, Ауқаның да бар,</w:t>
      </w:r>
    </w:p>
    <w:p>
      <w:r>
        <w:t>бәріңді!»</w:t>
        <w:br/>
        <w:t>«Бәрімізді? Мынауың сұмдық жауап қой Күләш-ау, бәріміз бір</w:t>
        <w:br/>
        <w:t>құшағыңа қайтып сиып, қалай отаспақпыз, қырқыстырасың ғой</w:t>
        <w:br/>
        <w:t>тағы да!»</w:t>
        <w:br/>
        <w:t>«Өз шарттарыңда тұрсаңдар қырқыспайсыңдар, бәріңді разы</w:t>
        <w:br/>
        <w:t>етемін! Өз үйіңдегі келінім мен балаларымды да жерге қарата ал-</w:t>
        <w:br/>
        <w:t>маймын! Ауқан екеуіңнің біреуіңе ғана тисем, басқа қайындарым</w:t>
        <w:br/>
        <w:t>сендермен қырқысады. Сондықтан оларды да жерге қарата алмай-</w:t>
        <w:br/>
        <w:t>мын, ұқтың ба, тұр, үйіңе бар! Сен үшін бала-шағаң шулағалы</w:t>
        <w:br/>
        <w:t>қашан, бар үйіңе, тез қуант оларды!»</w:t>
        <w:br/>
        <w:t>«Ойпыр-ау, не деп кеттің, Күләш-ау, басымның мыңғы-</w:t>
        <w:br/>
        <w:t>дыңғысын шығардың ғой, жаным-ау!»</w:t>
        <w:br/>
        <w:t>«Кейін ұғасың, жөнел!» - деп Күлән итермелегенде, жуан ба-</w:t>
        <w:br/>
        <w:t>сын қос қолымен қыса жөнеліпті майбас.</w:t>
        <w:br/>
        <w:t>Соның ертеңіне сәскеде Ауқан келіп, Күләнға жазған хатын</w:t>
        <w:br/>
        <w:t>екі қолдап ұсыныпты. Хатты томсара ашып, асықпай оқыған</w:t>
        <w:br/>
        <w:t>Күләннің алдына итяғатты шәкіртше ізетпен тіктеле тұрған екен.</w:t>
        <w:br/>
        <w:t>Зорекерліктен дәніккен сұғанақ сары көзі сонда да тоқ сүбелі әйел</w:t>
        <w:br/>
        <w:t>кигенсымнан әлденеіздейтіндігін жасыра алмайтелміре қарағанда,</w:t>
        <w:br/>
        <w:t>тісі де шақырлап кетіпті. Жалт қараған Күлән, қой таңына төнген</w:t>
        <w:br/>
        <w:t>аш қасқырша ырсия қалған бетсіз ауыздан сескене шегініп барып</w:t>
        <w:br/>
        <w:t>сөйлепті:</w:t>
        <w:br/>
        <w:t>«Мына өлеңді сізге біреу жазып берген бе, аты-жөніңіз жоқ</w:t>
        <w:br/>
        <w:t>кой?»</w:t>
        <w:br/>
        <w:t>«Атым бар, атым бар, ұмытып қалыппын ғой! -Ауқан омырау</w:t>
        <w:br/>
        <w:t>қалтасынан қаламын алып, хатының соңына қолын қоя сала әйел</w:t>
        <w:br/>
        <w:t>белінен жармаса түсіпті. - Жүрегіңе бір жылуым білінген шығар,</w:t>
        <w:br/>
        <w:t>жаным!»</w:t>
        <w:br/>
        <w:t>«Тарт әрі! - серпіп тастаған Күлән, есік жаққа ыршып өтіпті. -</w:t>
        <w:br/>
        <w:t>Менің жүрегімді қай жерімнен іздеп тұрсың! Екінші бұлай есекше</w:t>
        <w:br/>
        <w:t>төнуші болма, өзіңнің «ұлы мәртебеңе» кесір болады! Ха-ха-ха-</w:t>
        <w:br/>
        <w:t>Һа-Һа...а.. мына өлеңіңдегі түйсіктің де қай жерінде тұрғандығын</w:t>
        <w:br/>
        <w:t>таба алмадым. Көбірек іздеуіме тура келетін сияқты!» -Өздігінен</w:t>
        <w:br/>
        <w:t>әдейілеп сұрап қол қойдырып алған бұл өлеңсымақ хатты</w:t>
        <w:br/>
        <w:t>303</w:t>
        <w:br/>
        <w:t>саясатшы саяткерсініп оны қаншалық алдағандарыңызбен алда-</w:t>
        <w:br/>
        <w:t>нып қала бермейді екен де, торлағандарыңызбен торланып қала</w:t>
        <w:br/>
        <w:t>бермейді екен. Шындығында сіздер соның бетінде қалқып жүріп</w:t>
        <w:br/>
        <w:t>қана күнелтетін өрмекші мен маса ғанасыздар. Астыларыңыздан</w:t>
        <w:br/>
        <w:t>аңдып тұрған ең кішкене құртқа балықтары-ақ борбайларыңыздан</w:t>
        <w:br/>
        <w:t>сүйреп тартып жұта салатынын көрдіңіз бе! Қандай құрт жұтып,</w:t>
        <w:br/>
        <w:t>қай жерінде езіп, қай жерінен шығарып тастағанын да білмей</w:t>
        <w:br/>
        <w:t>қалады екенсіздер ғой, ха-ха-ха-һа-Һа...а. Қазір сол құртқалардың</w:t>
        <w:br/>
        <w:t>тегіс оянған шағы, олар да саясат белгілеп алыпты. Енді заусын-</w:t>
        <w:br/>
        <w:t>бай.. қырт қыспасаңыздар, қылмыстарыңызды олар да тізіп</w:t>
        <w:br/>
        <w:t>жүрген көрінеді!</w:t>
        <w:br/>
        <w:t>ІШ</w:t>
        <w:br/>
        <w:t>Таң атарда ұйықтап, сәскеде оянышпын. Бірақ, бұл жолы өз</w:t>
        <w:br/>
        <w:t>еркіммен емес, көрпеден шығып жатқан білегіме ірі тамшы тамып</w:t>
      </w:r>
    </w:p>
    <w:p>
      <w:r>
        <w:t>оятты. Жалт қарасам, омырауына төгілген бурыл шашын жуып</w:t>
        <w:br/>
        <w:t>тарап, жалаңбас, іш көйлекшең ғана тұрған Күлән, төсегімнің ал-</w:t>
        <w:br/>
        <w:t>дында маған қарап, үнсіз жылап тұрыпты. Көз жасын жасыруға</w:t>
        <w:br/>
        <w:t>үлгере алмай:</w:t>
        <w:br/>
        <w:t>- Тұра ғой, бауырым! - деп қалды. Өзімен жастас маған «ба-</w:t>
        <w:br/>
        <w:t>уырым» деген жаңа атауын бұл жолы сасқанынан қосқанын біле</w:t>
        <w:br/>
        <w:t>қойдым да шәп беріп құшақтай алдым. - Қой, қой, Биғаш, мұның</w:t>
        <w:br/>
        <w:t>не! - Тартына берді. Мен көкірегіме тарта сөйледім.</w:t>
        <w:br/>
        <w:t>- «Бауырымың» не? Мына түгел ағарған шашыммен бауырың</w:t>
        <w:br/>
        <w:t>болмақпын ба! - Тоқ омырауы көкірегіме оңай тірелсе де, күшпен</w:t>
        <w:br/>
        <w:t>жеткен ыстық ерні миығымды оқыс сүйкеп өтіп, өзінің қалың ша-</w:t>
        <w:br/>
        <w:t>шына тығыла қалды. Сұғанақ ернім сол жақ бұрымының астынан</w:t>
        <w:br/>
        <w:t>шықшытын әрең тауып еді.</w:t>
        <w:br/>
        <w:t>- Үй, үй, ұят қой мынауың, қоя бер, Мақпал есіңде бар ма! -</w:t>
        <w:br/>
        <w:t>деп қалғанында құшағым босап сала берді де, Күләш сытылып</w:t>
        <w:br/>
        <w:t>шыға берді. Ескі қара кофтасын кие сала, жағасын түймелеп,</w:t>
        <w:br/>
        <w:t>қоңыр жаулығын жамыла қойды. Сырт қарап солқылдап жіберді</w:t>
        <w:br/>
        <w:t>де, лөңгімен басып алды көзін.</w:t>
        <w:br/>
        <w:t>- Енді неге жылайсың, қоя бердім ғой! - деп күбірледім. -</w:t>
        <w:br/>
        <w:t>Бетіңнен де сүйе алмай қалдым!</w:t>
        <w:br/>
        <w:t>- Тез киіне ғой! - деді, жылай сөйлесе де тез бекуге тырысып,</w:t>
        <w:br/>
        <w:t>күлімсірегені білінді. - Көзің қарайған екен! Күн сәскеге көтеріліп</w:t>
        <w:br/>
        <w:t>қалды. Шай ішіп ап, автобусқа үлгеруіміз керек!</w:t>
        <w:br/>
        <w:t>- Қайда баруға?</w:t>
        <w:br/>
        <w:t>307</w:t>
        <w:br/>
        <w:t>жатыр екен. Солар дайындаған қылмыс факттеріне қол қойыпты</w:t>
        <w:br/>
        <w:t>да, тағы да үш күн сорпаланып-дәрілене жатып, қатал талқыға</w:t>
        <w:br/>
        <w:t>түсіп қайтыпты.</w:t>
        <w:br/>
        <w:t>«Ауырып, туысқанымның үйіне барысыммен естен танып-</w:t>
        <w:br/>
        <w:t>пын. Емделіп жазылып шыққаным осы!» - депті қожайын</w:t>
        <w:br/>
        <w:t>«көмекшілеріне», «есіме келген соң сіздерге хабарлап қоюға</w:t>
        <w:br/>
        <w:t>жіберген адамым, бұрын қарсы топқа жасақ болғандығынан, өзінің</w:t>
        <w:br/>
        <w:t>сол тобының көріп қалатындығынан қорқып, штабқа кіре алмай</w:t>
        <w:br/>
        <w:t>қайтқанын, бүгін таңертең ғана айтты!» - дей салыпты соңында.</w:t>
        <w:br/>
        <w:t>Ауқан штабына қайтысымен сол күні түстен кейін Күләннің</w:t>
        <w:br/>
        <w:t>үлкен қайнын абақтыдан оңаша бөліміне шығартып әкеліп, қол</w:t>
        <w:br/>
        <w:t>беріп амандасыпты.</w:t>
        <w:br/>
        <w:t>«Бұл жолы қолға алдырған қылмысыңды тергеуді жоғары жақ</w:t>
        <w:br/>
        <w:t>маған ғана міндеттеді, туысқан! - деп жауапкеріне, аттан түссе де</w:t>
        <w:br/>
        <w:t>үзеңгіден түспейтін мінезімен тік қарап бастапты сөзін. Әріптесі</w:t>
        <w:br/>
        <w:t>де түйіле қарағанда «тергеушінің» өз көзі тайғанай беріпті. - Өзің</w:t>
        <w:br/>
        <w:t>де білетін шығарсың, жақыннан бері қолға алынған жергілікті</w:t>
        <w:br/>
        <w:t>халық қызметкерлерін тергеуді осы халықтың өз кадрларына тап-</w:t>
        <w:br/>
        <w:t>сыру нұсқауы шыққан ғой. Бұл да партияның қамқорлығы, ұлттар</w:t>
        <w:br/>
        <w:t>арасына, әсіресе ұлы ханзу ұлтына қарсы өшпенділік туылмасын</w:t>
        <w:br/>
        <w:t>дейді. Оның үстіне өзіміздің төңкерістік сабымыздың ыдырамауы</w:t>
        <w:br/>
        <w:t>үшін бұл тактиканың өте қажет екендігі көрініп жатыр. Сондықтан</w:t>
        <w:br/>
        <w:t>бұл штабта сенің делоң да, әрине, маған тапсырылған. Ал, мен өзім</w:t>
        <w:br/>
        <w:t>сен сияқты көп істес болған қазақ саптасымды су түбіне жібермеуді</w:t>
        <w:br/>
        <w:t>ойланып отырмын».</w:t>
      </w:r>
    </w:p>
    <w:p>
      <w:r>
        <w:t>«Сен, Ауқан, қолыңнан келсе аяма мені! - деп шорт қайырыпты</w:t>
        <w:br/>
        <w:t>әріптес. - Мені су түбіне жіберсең де, өз қылмыстарың менімен</w:t>
        <w:br/>
        <w:t>бірге кетпейді!»</w:t>
        <w:br/>
        <w:t>«Бірақ, май басым, мынаны ойлалық, - қарқ-қарқ күліпті</w:t>
        <w:br/>
        <w:t>Ауқан. - Сені жоғалтып мен не таппақпын? Ал, сені алдымен</w:t>
        <w:br/>
        <w:t>әшкерелеп жазалатқан маған өзің өшіккенде ғана жала жауып сен</w:t>
        <w:br/>
        <w:t>не таппақсың! Сенің әшкерелеген мәселең жұқпайды маған, жала</w:t>
        <w:br/>
        <w:t>болып қала береді!»</w:t>
        <w:br/>
        <w:t>«Сенің қылмысың менімен бірге кетпейді дегенім сол,</w:t>
        <w:br/>
        <w:t>халықтың қолында қалады да, сенің өзіңді жоғалтпай қоймайды.</w:t>
        <w:br/>
        <w:t>Ал, мені су түбіне уақытша жібертерсің-ақ, асқан жалақорсың ғой.</w:t>
        <w:br/>
        <w:t>Бірақ, сенің шектен асқан зор қылмыстарың соңынан өзіңді жеті</w:t>
        <w:br/>
        <w:t>қабат жер астына жіберітіні хақ!»</w:t>
        <w:br/>
        <w:t>«Сөйтіп, қайда болсақ та екеуміз де кеттік делікші, мұсама</w:t>
        <w:br/>
        <w:t>мінсем, менің де бос қана жазалатып, тірі қалуыңа жол</w:t>
        <w:br/>
        <w:t>301</w:t>
        <w:br/>
        <w:t>«Сүйенген нәріңнің өзі барып қолға түскенін естідің бе?»</w:t>
        <w:br/>
        <w:t>«Естімедім, не қылмыспен қолға алынбақ ол?»</w:t>
        <w:br/>
        <w:t>«Оныңқылмысыбұрын-ақтізіліпболған. «Ажалды киікадырға»</w:t>
        <w:br/>
        <w:t>депсені құтқару ниетімен мені қорқытуға барып қолғатүсті! Ха-ха-</w:t>
        <w:br/>
        <w:t>ха-һа-Һа...а.., құтылуды шынымен тілесең, өз қолтығыма кір! Сенің</w:t>
        <w:br/>
        <w:t>өзімнен басқа ешкім құтқара алмайтындығына тезірек мойынсал</w:t>
        <w:br/>
        <w:t>болуың шарт! Танысаң өз қызайыңмын, танымасаң Құдайыңмын!</w:t>
        <w:br/>
        <w:t>Сенің ісің де тізіліп болып, өз мойныңа түсетін құрыш қыспаққа</w:t>
        <w:br/>
        <w:t>айналды! Бірақ, түбінде өзімнің ханымым болатындығың анық</w:t>
        <w:br/>
        <w:t>болған соң, сені бүгін қолға алдырып қорлағым келмей, өзім жеке</w:t>
        <w:br/>
        <w:t>сөйлесуге келдім, сенің махаббатың керек маған!»</w:t>
        <w:br/>
        <w:t>«Жоқ,меніңендіешкімге демахаббатым жоқ! Сен сияқты өлмелі</w:t>
        <w:br/>
        <w:t>кәрі түгіл жасыңа да жоқ, суып, аязға айналып болғанмын!»</w:t>
        <w:br/>
        <w:t>«Олай деме, Күләшжан, құшақтасып жата қалсақ, арамыздан</w:t>
        <w:br/>
        <w:t>жалын лапылдайды! Қане кіріп көрші құшағыма!» Құшақтай алмақ</w:t>
        <w:br/>
        <w:t>болған Ауқанды серпіп тастап, алыстап барып отырыпты Күлән.</w:t>
        <w:br/>
        <w:t>«Сенің алжығандығың осы емес пе! Кері төңкерісші шпионға</w:t>
        <w:br/>
        <w:t>пана болдың деп қайнымды қолға алдың да, енді келіп, сол «кері</w:t>
        <w:br/>
        <w:t>төңкерісші шпионды» өзің құшақтап сүйіп, өзің пана болмақсың!</w:t>
        <w:br/>
        <w:t>Нағыз кезеп, кері төңкерісші, шпион, марксизмнің ең жиренішті</w:t>
        <w:br/>
        <w:t>жауы өзің ғана екендігіңе осыныңның өзі-ақ өшпес факт болмады</w:t>
        <w:br/>
        <w:t>ма!»</w:t>
        <w:br/>
        <w:t>Күләннің «факт болмады ма» дегенінен, басқа біреу келіп</w:t>
        <w:br/>
        <w:t>тыңдап тұр ма дегендей күдіктенген Ауқан жан-жағына қарап</w:t>
        <w:br/>
        <w:t>алып сөйлепті:</w:t>
        <w:br/>
        <w:t>«Бұл жерде екеумізден басқа ешкім жоқ қой, Күләш, мені саған</w:t>
        <w:br/>
        <w:t>иліктіріп отырған - ғашықтығым ғана. Ол болмаса, махаббатыңнан</w:t>
        <w:br/>
        <w:t>түңілдірсең, осы қазір-ақ қолға алынасың! Қор болып, өзің</w:t>
        <w:br/>
        <w:t>жалынып тиетін боласың маған! Ондайды көріп тигеннен өз</w:t>
        <w:br/>
        <w:t>абыройыңмен тигенің жақсы!»</w:t>
        <w:br/>
        <w:t>«Жалаларыңды тізіп, қолға аламын деп қорқытып отырып, ме-</w:t>
      </w:r>
    </w:p>
    <w:p>
      <w:r>
        <w:t>нен көңіл тілеуіңнің өзі де жетерлік қорлау болмады ма! Осылай</w:t>
        <w:br/>
        <w:t>қорқытуыңнан қорқып тиген әйел, сен кәріге әйел болып тұрады,</w:t>
        <w:br/>
        <w:t>өштеспейді деп ойлайтындай басыңда ми бар ма өзіңнің, таста бұл</w:t>
        <w:br/>
        <w:t>сасық қиялыңды! Басқаға көр қазған адам, сол көрге өзі кіреді.</w:t>
        <w:br/>
        <w:t>Қоя бер анау нақақ жаламен қолға алғандарыңды, қылмысың он-</w:t>
        <w:br/>
        <w:t>сыз да басыңнан асып жатыр! Бұл шыншылдық пікір, саған айтып</w:t>
        <w:br/>
        <w:t>отырған адамгершілік көмегім!»</w:t>
        <w:br/>
        <w:t>«Ха-ха-ха-һа-һа...а., қит етсе «адамгершілік» дейтін</w:t>
        <w:br/>
        <w:t>тамтығы қалмаған буржуазияның абстракт былжырағын әлі</w:t>
        <w:br/>
        <w:t>298</w:t>
        <w:br/>
        <w:t>тастамағанбысың, Күләш?.. Ха-ха-ха-һа-Һа...а.., «адасқанның алды</w:t>
        <w:br/>
        <w:t>жөн, арты соқпақ». Енді адаса бермей жөніңді тап, сәулешім! Сенің</w:t>
        <w:br/>
        <w:t>тәрбиелеп, Чаңчың ханым сияқты марксизмнің жә деген бір әйел</w:t>
        <w:br/>
        <w:t>философына айналдыра алатындығыма көзім жетеді!»</w:t>
        <w:br/>
        <w:t>Күлән да сақылдап күліпті бұл сөзіне:</w:t>
        <w:br/>
        <w:t>«Елуінші жылдары Биғабілдің жазған атақты сыны есіңде бар</w:t>
        <w:br/>
        <w:t>ма? Сенің газеттегі өлеңдеріңді не деп бағалап еді сонда?»</w:t>
        <w:br/>
        <w:t>«Е, дұспан не демейді, нағыз төңкерісшіге шашатын уы белгілі</w:t>
        <w:br/>
        <w:t>емес пе, оның сыны менің жұлығыма келген емес. Жат идеяның</w:t>
        <w:br/>
        <w:t>жабайы хайуандары өштеспеген коммунист, коммунист болып та,</w:t>
        <w:br/>
        <w:t>марксизмші болып та ешкімді жарытпақ емес. Маужушидің осы</w:t>
        <w:br/>
        <w:t>тәлімін сен де білетін шығарсың? Сол сында өзін тіл-әдебиеттегі</w:t>
        <w:br/>
        <w:t>бірден-бір марксизмші етіп көрсеткен сол Биғабілің қайда кетті!</w:t>
        <w:br/>
        <w:t>Сол немеңнің сол сындағы істен шығарып тастамақ болған мен</w:t>
        <w:br/>
        <w:t>кім болдым, өзі кім болды! Амалият көрсетіп отырмай ма, жаным-</w:t>
        <w:br/>
        <w:t>ау!»</w:t>
        <w:br/>
        <w:t>«Ие, талас жоқ, амалият көрсетіп отыр!» - деп Күлән тағы да</w:t>
        <w:br/>
        <w:t>сақылдап күліпті. Ауқанның «күлкіңнен айланайын!» деп қызыға</w:t>
        <w:br/>
        <w:t>қарағанына Күлән көңіл бөлмегендей жалғастырыпты сөзін. -</w:t>
        <w:br/>
        <w:t>«Бірақ, сенің өлеңдеріңе берген бағасы, нағыз әулиенің болжа-</w:t>
        <w:br/>
        <w:t>мы екендігін мойындайтын шығарсың? «Ауқанның өлеңдері,</w:t>
        <w:br/>
        <w:t>шырақ жалынынан миы күйіп кеткен жынды көбелек сияқты.</w:t>
        <w:br/>
        <w:t>Тым түйсіксіз» деп еді ғой. Енді айқын таныдым, өзің сондағы</w:t>
        <w:br/>
        <w:t>өлеңдеріңнен де түйсіксіз екенсің! Пролетарияттың «екінші</w:t>
        <w:br/>
        <w:t>көсемі» деп өздерінің айтатын «ұлы Чаңчыңның» қатарына мені</w:t>
        <w:br/>
        <w:t>шығармақ болғаның сол түйсіксіздігің емес пе!»</w:t>
        <w:br/>
        <w:t>«Олай жасыма, Күләшжан, маған сүйенсең оған да жетуіңе бо-</w:t>
        <w:br/>
        <w:t>лады! Маужушиға тимей тұрғанында Чаңчың да гомендаңның...</w:t>
        <w:br/>
        <w:t>бишісі болған ғой. Сендей мықты, оқыған әйелді мен де...</w:t>
        <w:br/>
        <w:t>тәрбиелеп, өз қатарыма қосып алсам ғажап па!»</w:t>
        <w:br/>
        <w:t>«Ондай құштарлығың болса, маған арнап өлең жазсаңшы,</w:t>
        <w:br/>
        <w:t>көрейін! Менің мұздап қалған жүрегімді өлеңіңмен жылыта</w:t>
        <w:br/>
        <w:t>алсаң... ол да ғажап емес, ойланып көрермін!»</w:t>
        <w:br/>
        <w:t>«Рас па?» - деп қалтылдай қараған «жынды көбелекке» Күлән</w:t>
        <w:br/>
        <w:t>тағы да сақылдай күліпті.</w:t>
        <w:br/>
        <w:t>«Ендігі, ақылың өсіп көсем болғандағы поэзияңды көрейін</w:t>
        <w:br/>
        <w:t>деймін де!.. Енді қайтып кет, саған өлең жазатын уақыт керек</w:t>
        <w:br/>
        <w:t>шығар! Хы-хы-ха-һы-һы...һа-Һа-Һа...а.</w:t>
        <w:br/>
        <w:t>«Әкелші, осы күліп тұрған аузыңнан бір сүйіп алып кетейін!»</w:t>
      </w:r>
    </w:p>
    <w:p>
      <w:r>
        <w:t>«Жоқ, бұл саған менің беріле қойған күлкім емес екендігін де</w:t>
        <w:br/>
        <w:t>299</w:t>
        <w:br/>
        <w:t>сымының артқы қалтасына әдейілеп тығып, тағы күліпті. (Маудың</w:t>
        <w:br/>
        <w:t>ең адал қорғаушысымын деп көрініп жүрген алдамшы жендеттің</w:t>
        <w:br/>
        <w:t>«оңшы, кері төңкерісші, шпион» қатынға табынған табынысын</w:t>
        <w:br/>
        <w:t>зорекердің өзіне қарсы құрал ету үшін жаздырған екен. «Жалаңды</w:t>
        <w:br/>
        <w:t>енді жауып көрші қане» деген оймен күліпті.) - Жә, менің тағы бір</w:t>
        <w:br/>
        <w:t>сұрауым бар, - депті сонан соң. - Кешеден бері менің алдыма хат</w:t>
        <w:br/>
        <w:t>та, тұмсық та, ауыз да көп келді. Бәріңнің маған үйме-жүйме бір-ақ</w:t>
        <w:br/>
        <w:t>қаптағандарыңның себебі не?»</w:t>
        <w:br/>
        <w:t>«Басқасын білмеймін, Күләшжан, сен менің жеңісімсің,</w:t>
        <w:br/>
        <w:t>жігерімсің, жүрегімсің!...»</w:t>
        <w:br/>
        <w:t>«Ие, бәрің де осылай жазыпсың, бәрің де қып-қызыл</w:t>
        <w:br/>
        <w:t>төңкерісшісіңдер. Ал, мен ғой қап-қара оңшымын. Сол мағынадан</w:t>
        <w:br/>
        <w:t>айтқанда, қалпағым бар, диктатура астындағы кері төңкерісшімін,</w:t>
        <w:br/>
        <w:t>бәріңнен де қорқамын. Біріңе жасырын сөз берсем-ақ басқаларың</w:t>
        <w:br/>
        <w:t>кесір жасамақ екендіктерің белгілі болды. Тым болмаса өзара</w:t>
        <w:br/>
        <w:t>қырқысасыңдар! Сондықтан, ергең таңертең осында жиналыңдар,</w:t>
        <w:br/>
        <w:t>жауабымды ашық беремін. Шынымды айтсам, бәріңді де талассыз</w:t>
        <w:br/>
        <w:t>разы етемін!»</w:t>
        <w:br/>
        <w:t>«Ол қалай, мұндағы таңдауың майбас қайның екеумізде</w:t>
        <w:br/>
        <w:t>ғана, басқалардың тайынша бұқаша көлденеңнен килігуіне жол</w:t>
        <w:br/>
        <w:t>қоймаймыз!»</w:t>
        <w:br/>
        <w:t>«Жоқ, жол қоясың, ақсақал аяулым. Өз араларыңда мен үшін</w:t>
        <w:br/>
        <w:t>үлкен жанжал туылатындығын жас қайындарымныңрайынан біліп</w:t>
        <w:br/>
        <w:t>болдым! Ертеңжиналыңдар,тыңдаңдаржауабымды! Ешқайсыныңа</w:t>
        <w:br/>
        <w:t>да зиян келтірмеймін. Қырқыстырмайтын, өз дәрежелеріңе лайық,</w:t>
        <w:br/>
        <w:t>талассыз әділет таптым!»</w:t>
        <w:br/>
        <w:t>Осы мазмұнда неше қайталап өтінген Күлән жеңіп, Ауқанды</w:t>
        <w:br/>
        <w:t>келуге көндіріп қайтарыпты.</w:t>
        <w:br/>
        <w:t>Ертеңіне таңертең балалары қызметке кетіп, оңаша қалған</w:t>
        <w:br/>
        <w:t>Күлән өз бөлмесіне мол дастарқанмен шай жасап, шақырған бес</w:t>
        <w:br/>
        <w:t>«сұқ иті» келіп болған соң сөйлепті:</w:t>
        <w:br/>
        <w:t>«Жігіттер, мына Әукең ақсақалдың жолы да орны да үлкен.</w:t>
        <w:br/>
        <w:t>Сондықтан төріме отырғыздым. Ал, екінші үлкендерің - мы-</w:t>
        <w:br/>
        <w:t>нау, үлкен қайным. Ынтықбай марқұмның ең жақсы інісі. Па-</w:t>
        <w:br/>
        <w:t>насыз қаңғырып қалғанымда алдымен танып, балам екеуміздің</w:t>
        <w:br/>
        <w:t>күн көрісімізге, ағасынан қалған жалғыз ұрпақты бағып-қағуға,</w:t>
        <w:br/>
        <w:t>жетім болып қаңғымай, тыныш оқуына көмектесті. Сондықтан</w:t>
        <w:br/>
        <w:t>бұл да менің ең қүрметті кісімнің бірі. Ал, қалған үшеуің - кіші</w:t>
        <w:br/>
        <w:t>қайындарым, сендерден мен мүшел жас үлкенмін. Сондықтан</w:t>
        <w:br/>
        <w:t>сендер мені сыйлауға борыштысыңдар! Қайда отырсаңдар</w:t>
        <w:br/>
        <w:t>304</w:t>
        <w:br/>
        <w:t>шақ еді. Ауқанға көмекші болып көрініп жүрген екеудің Жаң фа-</w:t>
        <w:br/>
        <w:t>милиялы біреуі штаб бастығы. Шындығында Ауқанның өзіне</w:t>
        <w:br/>
        <w:t>нұсқау беріп отыратын қожайын жемтіктесі. Ол штаб таңбасын</w:t>
      </w:r>
    </w:p>
    <w:p>
      <w:r>
        <w:t>басып бекіткен материал, қуыршақ «полковник» үшін жоғары</w:t>
        <w:br/>
        <w:t>орынның бекітуі болып есептеледі екен. Күләннің «мәселесін»</w:t>
        <w:br/>
        <w:t>анықтап, ашпай-ақ сенімділігімен соның таңбасын бастырып</w:t>
        <w:br/>
        <w:t>алып отырғанда, келіп айтыса кеткен автономиялы облыстың</w:t>
        <w:br/>
        <w:t>бір басқарма бастығын қолға алдыра салған Ауқан, бұл делоның</w:t>
        <w:br/>
        <w:t>тергелуіне бастан-аяқ өзі міндетті екендігін, басқа ешкімнің қол</w:t>
        <w:br/>
        <w:t>сұқпауын сұрап қабылдатып қойыпты.</w:t>
        <w:br/>
        <w:t>Тілхат беріп қайтқан екінші әменгерден үшінші әменгер осы</w:t>
        <w:br/>
        <w:t>оқиғаны естіп, Күләнді қолтықтап ала жөнелмек болып келген</w:t>
        <w:br/>
        <w:t>екен. Бұл әменгер Құлжада неше жылдан бері салт тұрып, көзі</w:t>
        <w:br/>
        <w:t>қарайып жүрген нағыз өлермен қаридар көрінеді. Сұлу жеңгенің</w:t>
        <w:br/>
        <w:t>сұрауына қарап Ауқанның осы күшін асыға сөйлеп беріпті де, енді</w:t>
        <w:br/>
        <w:t>өзін қолға алмақ екендігін айта қузапты:</w:t>
        <w:br/>
        <w:t>«Шыбын да кіре алмайтын жатағыма құлыптап жасыра</w:t>
        <w:br/>
        <w:t>тұрамын да, ертеңгі кешке дейін ат келтіріп, қырға шығарып</w:t>
        <w:br/>
        <w:t>әкетемін! - депті. - Көктен құс салып, жерден тазы жүгіртсе де</w:t>
        <w:br/>
        <w:t>қолға түсірмеймін сені! Су тұнған соң қайтарып әкелемін!»</w:t>
        <w:br/>
        <w:t>«Есің дұрыс па өзіңнің, мен енді қашсам бәріңді, балаларымды</w:t>
        <w:br/>
        <w:t>да қоса сорлатпаймын ба! «Советке барып шпион болып қайтқан»</w:t>
        <w:br/>
        <w:t>деген жаласы мықтап мінбей ме мойныма! Өлсем де айтысып</w:t>
        <w:br/>
        <w:t>өлемін енді, қашпаймын!» Күлән үшінші әменгердің бұл талабына</w:t>
        <w:br/>
        <w:t>осылай қарсылық айтыпты.</w:t>
        <w:br/>
        <w:t>«Оның абақтысына қамалуға көну, мазағына, басқыншылығына</w:t>
        <w:br/>
        <w:t>көну деген сөз! Қамап алып зорлап дәндеген тажал ол! Онысына</w:t>
        <w:br/>
        <w:t>қарсылық көрсетсең, одан да жаман қатерге ұшырайсың!»</w:t>
        <w:br/>
        <w:t>«Не болса да өзім көрермін!» - деп түсін бұза тойтарыпты</w:t>
        <w:br/>
        <w:t>жеңгесі.-«Олтажал менің қамалған абақтымакіріп өлсе, мәселенің</w:t>
        <w:br/>
        <w:t>өзінде екендігі айқындалады, ұқтың ба?.. Бар, енді көрінбе менің</w:t>
        <w:br/>
        <w:t>маңымнан! Мені солардың еркіне беріп қана, анау ағаларыңды</w:t>
        <w:br/>
        <w:t>құтқарып алыңдар! Менің кесірімді өздеріңе жұқтырмайтын</w:t>
        <w:br/>
        <w:t>жолдарың мынау ғана: «Күләннің Советке шпион болғаны түгіл,</w:t>
        <w:br/>
        <w:t>бұрынғы оңшыл қалпағының алынбағандығын дабілмейді екенбіз.</w:t>
        <w:br/>
        <w:t>Ері өлген соң панасыз қалған әйелінің қалпағы сонымен бірге кетті</w:t>
        <w:br/>
        <w:t>деп шақырғанбыз» деп қүтылыңдар, ұқтың ба?» - Күлән осыны</w:t>
        <w:br/>
        <w:t>түсіндіріп қайтарыпты үшінші әменгерге.</w:t>
        <w:br/>
        <w:t>Ауқан жалғыз қалған Күләнға сол күні кешке жақын сарт-сұрт</w:t>
        <w:br/>
        <w:t>басып, жеңімпазсып келіпті:</w:t>
        <w:br/>
        <w:t>297</w:t>
        <w:br/>
        <w:t>қоймайтындығым белгілі ғой. Бірақ, содан екеумізге келетін пайда</w:t>
        <w:br/>
        <w:t>қайсы?»</w:t>
        <w:br/>
        <w:t>«Менің табатын пайдам, қысасыңа қысас қайтару ғана. Ал, өзің</w:t>
        <w:br/>
        <w:t>не демекшісің маған?»</w:t>
        <w:br/>
        <w:t>«Мен, өзара қажаспай ғана ынтымаққа келсек демекшімін!»</w:t>
        <w:br/>
        <w:t>«Сондағы орнатпақ ынтымағың, біздің жесірімізді қорқытып</w:t>
        <w:br/>
        <w:t>тартып алу ғой, солай ма?»</w:t>
        <w:br/>
        <w:t>«Майбасым, осы екеуміз, оқығанымыз да бар, компартия</w:t>
        <w:br/>
        <w:t>мүшесіміз ғой, сол Күләннің өз таңдауына көнсек қайтеді, өзара</w:t>
        <w:br/>
        <w:t>өкпелеспей көнсек соның ықтиярына! Екеуміз де сөз саламыз,</w:t>
        <w:br/>
        <w:t>қайсысымызға көнсе, сонымыз аламыз! Феодал емеспіз ғой,</w:t>
      </w:r>
    </w:p>
    <w:p>
      <w:r>
        <w:t>әйелдің өз таңдауына өштеспесек!»</w:t>
        <w:br/>
        <w:t>«Оған сөз салушы көдеден де көп екендігін білмейсің ғой сен</w:t>
        <w:br/>
        <w:t>қылқұрт! - депті майбас, еңкілдеп күле жалғастырыпты сөзін. -</w:t>
        <w:br/>
        <w:t>Екеуміз қармақ салғанша мықынынан ұстап қағып әкететін жас</w:t>
        <w:br/>
        <w:t>әменгерлер де бар!»</w:t>
        <w:br/>
        <w:t>«Жоқ, екеуміз осы келісімге келіп, ынтымаққа көнсек... жол</w:t>
        <w:br/>
        <w:t>үлкендікі болып шығады! Басқасы емес, осы екеуміздің ғана</w:t>
        <w:br/>
        <w:t>бірімізге тиюін шарт қып қоямыз!»</w:t>
        <w:br/>
        <w:t>«Мақұл-ақ болсын, көрдік өз тәлейімізден!»</w:t>
        <w:br/>
        <w:t>«Майбас» бұл бәсекеге өзінің Ауқаннан әлдеқайда жас</w:t>
        <w:br/>
        <w:t>екендігіне, Күләнға пана болып, жақсылығын өткізіп келгендігіне,</w:t>
        <w:br/>
        <w:t>Сайра да өз баласы болғандығына сенетіндігімен көнген екен.</w:t>
        <w:br/>
        <w:t>Ал, «қылқүрт» Күләннің соңғы көріскендегі «хат жазсаңшы»</w:t>
        <w:br/>
        <w:t>дегендей жарқылдаған пейіліне, майбастай бала-шағалы емес,</w:t>
        <w:br/>
        <w:t>бойдақтығына, бәрін қаймықтыра алатын құқығына сеніпті.</w:t>
        <w:br/>
        <w:t>Майбасты Ауқан сол шартпен абақтыдан шығарып қоя беріпті</w:t>
        <w:br/>
        <w:t>де, Күләнға өлеңмен айланып үйірілген хат жазуға кірісіпті. Ал,</w:t>
        <w:br/>
        <w:t>түпкіш майбас абақтыдан шыға сала түп-тура Күләннің өзіне</w:t>
        <w:br/>
        <w:t>жетіп, алдына бас қоя жығылыпты: «сен үшін бар қинауды көрдім,</w:t>
        <w:br/>
        <w:t>Күләш, сен үшін өлімге де көндім, Күләш!» деп тізесін аймалай</w:t>
        <w:br/>
        <w:t>құшыпты.</w:t>
        <w:br/>
        <w:t>«Үй, не болды, айтсаңшы! Абақтыдан қалай құтылдың өзің?»</w:t>
        <w:br/>
        <w:t>Майбас, Ауқанмен жасасқан келісімді сөйлеп бере сала жалы-</w:t>
        <w:br/>
        <w:t>ныпты...</w:t>
        <w:br/>
        <w:t>«Сөйтіп, екеуміз сенің өз таңдауыңа разы болуға келістік, бірақ,</w:t>
        <w:br/>
        <w:t>қалай да екеуміздің бірімізге ғана тиесің! Мені ортақ жауымыздың</w:t>
        <w:br/>
        <w:t>алдында жерге қаратпа, ағаның аруағы, Сайрашымның абыройы,</w:t>
        <w:br/>
        <w:t>өзіңнің ар-намысың үшін ая мені, Күләшжан! Тұтас өмірімде мой-</w:t>
        <w:br/>
        <w:t>ныма көтеріп, әлпештеп өтейін!»</w:t>
        <w:br/>
        <w:t>302</w:t>
        <w:br/>
        <w:t>күлді де, еңкейіп, бетінен сүйді. Жасыр түрі жоқ. Ауқан мен</w:t>
        <w:br/>
        <w:t>әмеңгерлерінен ғана емес, өзінен мені де жирендіріп, елеусіз</w:t>
        <w:br/>
        <w:t>тыныштығын сақтап қалғысы келгені шығар. Әйтеуір маған</w:t>
        <w:br/>
        <w:t>көрсетпек сұлуларын айшықтап, өзіненүздік көркем етіп көрсеткісі</w:t>
        <w:br/>
        <w:t>келгені анық. Мені біреуіне қосу ниетіне мықтап бекіген көрінеді.</w:t>
        <w:br/>
        <w:t>«Мұнысы несі? Мақпалға қастық істеу ойы бар ма?.. Жоқ-жоқ-жоқ,</w:t>
        <w:br/>
        <w:t>жүрегіне ол сіңлісі жөнінде титтей кінарат сақтауы мүмкін емесі!..</w:t>
        <w:br/>
        <w:t>Рас, кеше түндегі айтқанындай Мақпалдың қасында болмағаныма</w:t>
        <w:br/>
        <w:t>жиырма жыл өтті ғой, жас әйел қалай шыдап күте алсын!... Ол</w:t>
        <w:br/>
        <w:t>жаққа өтіп алып күте-күте көзі шығатын болған соң біреумен</w:t>
        <w:br/>
        <w:t>кеткен-ақ шығар!»</w:t>
        <w:br/>
        <w:t>- Мені қайындатып, әлдекімнің базарына салуға апара</w:t>
        <w:br/>
        <w:t>жатырсың-ау! - дегенімде үнім дірілдеп әрең шықты. Тынысым</w:t>
        <w:br/>
        <w:t>тарыла қалғандай. Соза күрсіндім. - Әттегене! - деп қалыппын</w:t>
        <w:br/>
        <w:t>соңынан.</w:t>
        <w:br/>
        <w:t>- Биғаш, оны ойыңа алып өкси бермей, сабырмен күтуің үшін</w:t>
        <w:br/>
        <w:t>жақсы біреумен көңіл жұбата тұрғаның дұрыс! - деп Күлән да</w:t>
        <w:br/>
        <w:t>күрсінді. - Барған соң көр, қайсысы болса да қолыңа түсіріп бере</w:t>
        <w:br/>
        <w:t>аламын!</w:t>
      </w:r>
    </w:p>
    <w:p>
      <w:r>
        <w:t>- Өзің де солай «көңіл жұбатумен» күн өткізіп жүрсің-ау, тегі?</w:t>
        <w:br/>
        <w:t>- Жоға, менің көңілім, күйеу өлтіре-өлтіре әбден торығып, өлген</w:t>
        <w:br/>
        <w:t>көңіл ғой!.. Рас айтам, сенен жасырарым жоқ. Ынтықбайдан да</w:t>
        <w:br/>
        <w:t>айырылған соң қорлануым сонша, нәпсім өздігінен жоғалды. Он-</w:t>
        <w:br/>
        <w:t>дайдан қазір тіпті намыстанамын. Сөз айтқандарды басынғандай</w:t>
        <w:br/>
        <w:t>көріп, өшігетін болдым.</w:t>
        <w:br/>
        <w:t>- Ерден зарыққан әйелдерге бір түрлі сүзілген сары ауру пайда</w:t>
        <w:br/>
        <w:t>болады екен, рас па?</w:t>
        <w:br/>
        <w:t>- Рас. Бірақ, ол ауру албасты сияқты. Мазағына көнген - тағаты</w:t>
        <w:br/>
        <w:t>кем, еркі әлсіз әйелдерді ғана басады. Нәпсіге байланысты ауру</w:t>
        <w:br/>
        <w:t>екен. Ал, қырықтан асқан әйелдердің көбіне ондай ауру жоламай-</w:t>
        <w:br/>
        <w:t>ды!</w:t>
        <w:br/>
        <w:t>Бір белден, тігілірек тағы бір мойнақтан асып барып сайға</w:t>
        <w:br/>
        <w:t>түстік. Тас жол пунктінің алдында тұрған автобус біз жетісімізбен</w:t>
        <w:br/>
        <w:t>от алды. Бос тұрған екі орындыққа бөлініп отырдық.</w:t>
        <w:br/>
        <w:t>Күн еңкейе жеттік Құлжаға. Автобустан түсіп, екі көше айла-</w:t>
        <w:br/>
        <w:t>нып барып Сайраның отауын таптық. Кішілеу тақтай қақпадан</w:t>
        <w:br/>
        <w:t>кірісімізбен жүгіріп келіп шешесін құшақтай алған Сайра маған</w:t>
        <w:br/>
        <w:t>Ынтықбайша сүзе қарағанына күле-емірене барып, маңдайынан</w:t>
        <w:br/>
        <w:t>сүйдім.</w:t>
        <w:br/>
        <w:t>- Қайран досымның көзі-ау! - дегенімде көзімнен жас ытқып</w:t>
        <w:br/>
        <w:t>309</w:t>
        <w:br/>
        <w:t>естияр орта мектеп пен техникум оқушыларының Ауқанға деген</w:t>
        <w:br/>
        <w:t>өшпенділігі қатты екендігін де айтыпты. Кіші қайын ағаларымен</w:t>
        <w:br/>
        <w:t>іштесе күбірлесіп, соларды құрап, айырым ұйымдастыру жөнін</w:t>
        <w:br/>
        <w:t>де кеңескен екен. Таңертең Күлән күйеу баласының қызметке ке-</w:t>
        <w:br/>
        <w:t>тер шағында «өзің мүлде бейтарап болып көрін!» деп тапсырып</w:t>
        <w:br/>
        <w:t>жөнелтіпті.</w:t>
        <w:br/>
        <w:t>Күләннан «игілікті жауап» алмақ болып белгіленген күні түске</w:t>
        <w:br/>
        <w:t>дейін Ауқан келмей қалған екен. Қайындарының оны шектемек</w:t>
        <w:br/>
        <w:t>болып кеткеніне міне бір жарым күн өтті деген сөз. «Алдашының</w:t>
        <w:br/>
        <w:t>оңашада күжірейіп жетіп келмегеніне қарағанда, ойландырып</w:t>
        <w:br/>
        <w:t>қойған-ақ шығар!» деп Күлән күдіктен бой жаза қалғанында сұп-</w:t>
        <w:br/>
        <w:t>сұр болып бір қайыны кіріп келіпті.</w:t>
        <w:br/>
        <w:t>«Жеңеше, жүр, менің жатағыма паналай түр!» депті төтесінен.</w:t>
        <w:br/>
        <w:t>Күлән тақауырлап сұрап, үлкен қайнының «қолға алынғандығын»</w:t>
        <w:br/>
        <w:t>естіпті:</w:t>
        <w:br/>
        <w:t>Ол, кеше таңертең өзіне тетелес екінші «әменгерді» ертіп,</w:t>
        <w:br/>
        <w:t>Ауқанның кабинетіне кіріп барған екен. Қылмыстарынан</w:t>
        <w:br/>
        <w:t>«таңдаулы» бірнешеуін көкейіне тізіп, өзінше күле отырып</w:t>
        <w:br/>
        <w:t>қорқытып тию үшін барыпты.</w:t>
        <w:br/>
        <w:t>«Жә, Әуке, сұраусыз бұрау да жоқ. Бір «жарамды қатын» алу</w:t>
        <w:br/>
        <w:t>қамымен ғана қанша қатынды ерінен айырып, жесір қалдырғаның</w:t>
        <w:br/>
        <w:t>өзіңе мәлім. Бірнешеуін тіпті нақақ қинап өлтіргенсің ғой ха-</w:t>
        <w:br/>
        <w:t>ха-ха-һа-Һа...а.., бұл қылықтарыңды көріп жүрсек те Маужуши</w:t>
        <w:br/>
        <w:t>айтқандай «төңкеріс жолының бұралаң болатындығын» ескеріп,</w:t>
        <w:br/>
        <w:t>отыңа су құймалық деп төңкерістік ынтымағымызды сақтау үшін</w:t>
        <w:br/>
        <w:t>қузамай қоя салып едік. Ал енді бізді паналау үшін келген жесір</w:t>
      </w:r>
    </w:p>
    <w:p>
      <w:r>
        <w:t>жеңгемізде нең бар, саған басқа жас қатындар да жетіп жатыр еді</w:t>
        <w:br/>
        <w:t>ғой. Кері төңкерісшінің қатынын тергейміз деп қамап, абақтыда</w:t>
        <w:br/>
        <w:t>басқыншылық істеген әйелдеріңнің ішінде де нелер көріктісі бар</w:t>
        <w:br/>
        <w:t>еді ғой, ха-ха-ха-һа-һа...а.. сұлудан жақжұты емессіз, Әуке, біздің</w:t>
        <w:br/>
        <w:t>кәрі жеңгемізді қысай берме, қойыңыз ондай нысапсыздықты! Міне</w:t>
        <w:br/>
        <w:t>оған берген ақшаң, үкімет пен халықтан алған ақшаны осыншалық</w:t>
        <w:br/>
        <w:t>шаша ма екен!»</w:t>
        <w:br/>
        <w:t>Ауқан бір байлам ақшаны оның қолынан жұлып алып, артында</w:t>
        <w:br/>
        <w:t>ашық тұрған шкабына лақтыра салыпты да, стол тартпасынан үш-</w:t>
        <w:br/>
        <w:t>төрт парақтық жазулы қағаз суырып алыпты:</w:t>
        <w:br/>
        <w:t>«Сен, жігітім, Күләнді тергеуден арашалау үшін келгенсің ғой</w:t>
        <w:br/>
        <w:t>тегі?»</w:t>
        <w:br/>
        <w:t>«Күләнді емес, Гүлбануды - өзімнің жеңгемді қорғау үшін, шы-</w:t>
        <w:br/>
        <w:t>нын айтқанда мазағыңа бермеу үшін келдім!»</w:t>
        <w:br/>
        <w:t>295</w:t>
        <w:br/>
        <w:t>Ауқан зорекер бұл пікірге қарсы рай көрсеткісі келгенімін, өзін</w:t>
        <w:br/>
        <w:t>халықтың жасырын өлтіре салуға жеткен наразылығынан қорқып</w:t>
        <w:br/>
        <w:t>қалған екен. Қызайларының талқысынан ант беріп әрең құтылғаны</w:t>
        <w:br/>
        <w:t>белгілі. Мыңқ етіп ауыз аша алмай қалыпты...</w:t>
        <w:br/>
        <w:t>1975 жылы қатты төнген осы пәледен осылай құтылған Күлән,</w:t>
        <w:br/>
        <w:t>тауға шыққан соң еркекше киімді де тастап, нағыз көне кемпірдің</w:t>
        <w:br/>
        <w:t>киім үлгісімен киінетін болыпты.</w:t>
        <w:br/>
        <w:t>- Ешқайсысын қайта қызықтырмауым үшін де, шекарадан өтіп</w:t>
        <w:br/>
        <w:t>тұратын шпион болып күмән тудырмауым үшін де осы амалым</w:t>
        <w:br/>
        <w:t>дұрыс болды! - деп Күлән күрсіне аяқтатты әңгімесін. -Қызай</w:t>
        <w:br/>
        <w:t>кемпірінің кимешегін киіп алған себебім осы.</w:t>
        <w:br/>
        <w:t>- Осы айтқан төрелігіңнің өзі-ақ аспаннан көрінетін нұрдай</w:t>
        <w:br/>
        <w:t>сұлулық қой, онан соң қызығушы болмады ма? - деп күле</w:t>
        <w:br/>
        <w:t>сұрадым.</w:t>
        <w:br/>
        <w:t>- Ауқанның әлі де хат жазып қоятыны бар. Сөйтсе де халық</w:t>
        <w:br/>
        <w:t>жағы қамаған бір апталық жасырын абақты мен жасырын тергеу,</w:t>
        <w:br/>
        <w:t>жендет қасқырдың жон жүнін мықтап жыққан сияқты. Астамдық</w:t>
        <w:br/>
        <w:t>зорлық сөз айта алмай жүр. Оның үстіне былтырдан бері мәдениет</w:t>
        <w:br/>
        <w:t>топалаңының өзі де жон көрсете алмайтын болып, босап қалды</w:t>
        <w:br/>
        <w:t>ғой. Ал, ұйықтай ғой, Биғаш! - деп ірге жағына аунап түскен</w:t>
        <w:br/>
        <w:t>Күлән қатты күрсінді. Жүрек жара күрсінісінен Мақпал жөнінде</w:t>
        <w:br/>
        <w:t>жоғарыда баяндалған күдігім қозғала қалды.</w:t>
        <w:br/>
        <w:t>- Ертең қалаға барайықшы! - деді аз тыныстан соң.</w:t>
        <w:br/>
        <w:t>- Бармай-ақ қоялық! - мен де күрсіндім.</w:t>
        <w:br/>
        <w:t>- Бұлай күрсінуден тезірек құтылуымыз үшін неғұрлым тезірек</w:t>
        <w:br/>
        <w:t>барғанымыз жөн!</w:t>
        <w:br/>
        <w:t>- Маңдайымызға жазылған үздіксіз күрсініс, қалаға</w:t>
        <w:br/>
        <w:t>барғанымызбен арыла қоймайды!</w:t>
        <w:br/>
        <w:t>- Жауынгер Нәзипа мен Гүлсімді көргенде көкірегімнің кеңи</w:t>
        <w:br/>
        <w:t>қалатыны бар!</w:t>
        <w:br/>
        <w:t>- Олай болса, өзің барып келе ғой! Жүні жығылды деп жатқан</w:t>
      </w:r>
    </w:p>
    <w:p>
      <w:r>
        <w:t>сол Ауқаның мені шырамытып қалса, жүні түгіл барлық қаһарын</w:t>
        <w:br/>
        <w:t>бір-ақ көтереді. Ауқан үшін менен зор жау жоқ! Оның кесіріне</w:t>
        <w:br/>
        <w:t>тағы ұшырамай, жолға тезірек түсуім қажет!</w:t>
        <w:br/>
        <w:t>- Биғаш, Ауқан жендет халықтың жасырын тегеуріні енді бір</w:t>
        <w:br/>
        <w:t>тисе мойын омыртқасы мүлде үзілетіндігін сол жұмбақ абақтыдан</w:t>
        <w:br/>
        <w:t>толық түсініп жуасыды. Ал, сені одан сол халық бар күшімен</w:t>
        <w:br/>
        <w:t>қорғайтындығына сенімім толық!...</w:t>
        <w:br/>
        <w:t>Көреген тергеушім, халық атты мұхиттың шетсіз-түпсіз шы-</w:t>
        <w:br/>
        <w:t>ңырау екендігін осы тараудан айқын көрдіңіз білем. Қырағысынып,</w:t>
        <w:br/>
        <w:t>306</w:t>
        <w:br/>
        <w:t>«Солай де, Советтен өтіп, елімізге маламатаншылық жүргізу</w:t>
        <w:br/>
        <w:t>үшін келген шпионды құтқармақсың ғой?»</w:t>
        <w:br/>
        <w:t>«Шипион емес ол, оған фактіміз де, куә-кепіліміз де көп! Жала</w:t>
        <w:br/>
        <w:t>жаба салудан әлі шімірікпейсіз бе?»</w:t>
        <w:br/>
        <w:t>«Оның тордан қашып жүрген оңшы емес екендігіне де «фактің»</w:t>
        <w:br/>
        <w:t>көп шығар?»</w:t>
        <w:br/>
        <w:t>«Ол жазасын әлдеқашан тартып, шалын да құрбандыққа беріп</w:t>
        <w:br/>
        <w:t>құтылған ғой!»</w:t>
        <w:br/>
        <w:t>«Оның шылғи өтірік, фактіміз жетерлік, мырза! Осындай кері</w:t>
        <w:br/>
        <w:t>төңкерісшілерді қанат астыңа алып, жасырып қорғауды сен қашан</w:t>
        <w:br/>
        <w:t>қоймақсың, осы кері төңкерісшіні ана жылы Үрімжіден ұрлап</w:t>
        <w:br/>
        <w:t>көшіріп әкелген өзіңсің ғой!» - деп ақырып жіберіпті Ауқан.</w:t>
        <w:br/>
        <w:t>Кәрі қызай«төңкерісші» ақырғандажасыраққкерей «төңкерісші»</w:t>
        <w:br/>
        <w:t>тайынған ба, ол да ақыра тергепті.</w:t>
        <w:br/>
        <w:t>«Гүлбану кері төңкерісші болса, оған өзіңнің мұншалық ақшаны</w:t>
        <w:br/>
        <w:t>бергенің қай мағынада болмақ? Осы ақшамен тезірек қашып құтыл</w:t>
        <w:br/>
        <w:t>да маламатаншылығыңды жүргізе бер дегендік емес пе!»</w:t>
        <w:br/>
        <w:t>«Оны әлі түсінерсің. Ал, мына шпион жесіріңді құтқару үшін</w:t>
        <w:br/>
        <w:t>мені қорқытпақ болып жиып келген жалаларың өз түбіңе жетеді!</w:t>
        <w:br/>
        <w:t>Өзің партия мүшесі болып тұрып, менің мұндай зор қылмыстарым</w:t>
        <w:br/>
        <w:t>болса, парткомға не үшін күні бұрын жеткізбей жасырып келгенсің?</w:t>
        <w:br/>
        <w:t>Күләндай кері төңкерісші шпиондарың қолға түскенде көлденең</w:t>
        <w:br/>
        <w:t>тартып отырған мына қоқан-лоқыңнан Ауқан қорқа ма, ха-ха-ха-һа-</w:t>
        <w:br/>
        <w:t>Һа...а.., жә, енді бұл қалжыңды қойып шындыққа келелік!» - Ауқан</w:t>
        <w:br/>
        <w:t>әлгі қағаздарды ашып, басылған қып-қызыл таңбаны әріптесінің</w:t>
        <w:br/>
        <w:t>алдына жайып салыпты. Оның бұрын «оңшылға бейім ғана болып</w:t>
        <w:br/>
        <w:t>көрініп, жасырып келген мәселелері анықталып болғандығын»,</w:t>
        <w:br/>
        <w:t>«нағыз кері төңкерісші» екендігін, тордан қашып тау-тауға тығылып</w:t>
        <w:br/>
        <w:t>жүрген оңшыны шақырып әкеліп, «шекара түбіне жасырғандығын,</w:t>
        <w:br/>
        <w:t>Совет шужұңжуишыларына жіберіп, екі жылда жетілген шпион, кері</w:t>
        <w:br/>
        <w:t>төңкерісшіге айналдырып алғандығына» дейін жөпелдемелете сөйлеп</w:t>
        <w:br/>
        <w:t>жіберіпті де, әріптесінің қолға алынғандығын жариялапты.</w:t>
        <w:br/>
        <w:t>«Жоғарыдан-төменнен жеткен материалдар бойынша сенде</w:t>
        <w:br/>
        <w:t>тексеріп анықтайтын мәселе әлі көп!» депті де, екі көмекшісіне</w:t>
        <w:br/>
        <w:t>нұсқап, бірінші көзқарас полкінің өз абақтысына айдатыпты.</w:t>
        <w:br/>
        <w:t>Қасына еріп келген екінші әменгерден ешкімге айтпауына, ешқайда</w:t>
        <w:br/>
        <w:t>шықпауына қатал шартты тілхат алып қайтарыпты.</w:t>
        <w:br/>
        <w:t>Құқық иелері қолға алынғаннан бері үкіметсіздік асқындап,</w:t>
      </w:r>
    </w:p>
    <w:p>
      <w:r>
        <w:t>сот пен тергеу орындары да осылардың қабағына қарап жалтақтап</w:t>
        <w:br/>
        <w:t>отыратын болған, заң орындарын осы ауру әлі де меңдетіп тұрған</w:t>
        <w:br/>
        <w:t>296</w:t>
        <w:br/>
        <w:t>да отыра аласыңдар, жүре аласыңдар, құқықтарың бар. Бірақ</w:t>
        <w:br/>
        <w:t>арттарыңдағы бала-шағаларыңды тастап, жетім-жесір қалдыруға</w:t>
        <w:br/>
        <w:t>титтей де құқықтарың жоқ! Болашақ жетім-жесірлер түгіл, мына</w:t>
        <w:br/>
        <w:t>үлкен кісінің әлдеқашан жетім-жесір қалдырған сорлыларына</w:t>
        <w:br/>
        <w:t>социалистік қоғам не дауа айтарын білмей, бетін жерге басып</w:t>
        <w:br/>
        <w:t>қалды. Мен бұрын автоном райондық әйелдер бірлеспесінің дәл</w:t>
        <w:br/>
        <w:t>осындайды шешуге міндетті қызметкері едім. Талай жерге пікір</w:t>
        <w:br/>
        <w:t>көтеріп, бүкіл әйелдер болып жазғырып, Әукеңе сөз өткізе ал-</w:t>
        <w:br/>
        <w:t>май қойғанбыз. Сол жазғырушылардың бастығы болған менің</w:t>
        <w:br/>
        <w:t>енді қартайғанымда осы кісіге тиіп, жетім-жесір сол сорлыларға</w:t>
        <w:br/>
        <w:t>опасыздық істеп масқара болатын жөнім жоқ! Дәл мен үшін мұндай</w:t>
        <w:br/>
        <w:t>намыссыздықтан өлім жеңіл! Басқа қалпағым да жетеді. Және мен</w:t>
        <w:br/>
        <w:t>енді әйел болып, бала туып ешкіміңді де жарылқай алмаймын. Жа-</w:t>
        <w:br/>
        <w:t>сым елуден асты. Көр аузында жүрген «бір оңшы-кері төңкерісші»</w:t>
        <w:br/>
        <w:t>кемпір үшін таласып, қырқысып, басқалардың алдында беттеріңе</w:t>
        <w:br/>
        <w:t>өшпес таңба болып басылатын масқаралық тауып алмаңдар, «ком-</w:t>
        <w:br/>
        <w:t>мунист төңкерісшілерім». Ешкіміңе тимеуім, ешқайсысыңды</w:t>
        <w:br/>
        <w:t>менсінбей қорлағандығым емес, осы отырған бәрің де зор-зор сын</w:t>
        <w:br/>
        <w:t>мен сымбаттың мәртебелі иесісіңдер! Егер біреуіңе жасырын сөз</w:t>
        <w:br/>
        <w:t>беріп, жасырын байланыс жасасам, қалғандарың жасырын өлтіріп</w:t>
        <w:br/>
        <w:t>тастасаңдар да обалым жоқ болсын! Соңымнан ұзақ жылдық</w:t>
        <w:br/>
        <w:t>бақылау қойыңдар да осы антымнан жаза бассам, аямаңдар! Осын-</w:t>
        <w:br/>
        <w:t>дай әділетке, осыншалықадалдыққа әрқандай ұждансыздың қарсы</w:t>
        <w:br/>
        <w:t>пікірі болмаса керек қой! Қалған өмірін балаларының-немересінің</w:t>
        <w:br/>
        <w:t>қасында тып-тыныш өткізбек болған бір кемпірге қайсысыңның</w:t>
        <w:br/>
        <w:t>қандай өкпелерің қалмақ екен, айтыңдаршы қане, таразыға салып</w:t>
        <w:br/>
        <w:t>көрелік!».</w:t>
        <w:br/>
        <w:t>«Жоқ, енді өкпе жоқ! - депті жеңгесінің тәрбиелеп қойған</w:t>
        <w:br/>
        <w:t>біреуі. - Жесірдің мұндай бас сауғасына қазіргі дәуірде кім өкпе</w:t>
        <w:br/>
        <w:t>айта алмақ!»</w:t>
        <w:br/>
        <w:t>Көз шұқитын бұл пікірге, ұялғандықтарынан басқалары да</w:t>
        <w:br/>
        <w:t>түгел қосылғандай болыпты.</w:t>
        <w:br/>
        <w:t>«Менің бәріңді де жерге қаратпаймын дегенім осы жөнінде</w:t>
        <w:br/>
        <w:t>- деп Күлән қорытынды жөн-жосынын айтыпты төртеуіне. -</w:t>
        <w:br/>
        <w:t>Өз араларыңда бір-біріңе мен үшін қырғи қабақ наразылық,</w:t>
        <w:br/>
        <w:t>өкпе сақтамаңдар!... Әсіресе, өз бала-шағаларыңды, көңіл бер-</w:t>
        <w:br/>
        <w:t>тен жарларыңды жылатпаңдар! Опасыз итке беріліппін деп</w:t>
        <w:br/>
        <w:t>азғындамай, адамға қосақталыппын деп махаббатын күшейтетін</w:t>
        <w:br/>
        <w:t>адал жар болып қалсын! Шын ниетіммен берер батам осы, ең ба-</w:t>
        <w:br/>
        <w:t>янды бақыттарың да осы жолда!»</w:t>
        <w:br/>
        <w:t>305</w:t>
        <w:br/>
        <w:t>- Қайынбикең бастаған жаққа, мен саған ешқашан жамандық</w:t>
        <w:br/>
        <w:t>ойламайтыныма сенетін шығарсың?</w:t>
        <w:br/>
        <w:t>- Сенгеніммен келіншектеріңнің керегі жоқ маған!</w:t>
        <w:br/>
        <w:t>- Там сүзе жаздаған маңдайыңа гүл төсеймін!</w:t>
      </w:r>
    </w:p>
    <w:p>
      <w:r>
        <w:t>- Әркімнің өз гүлі өзіне!</w:t>
        <w:br/>
        <w:t>- Ха-ха-ха-һа-һа...а.., мұны Шаярдағы «бақаңа», Лобнордағы</w:t>
        <w:br/>
        <w:t>жайдары бикеңе айтсаң еді!</w:t>
        <w:br/>
        <w:t>- Мұны саған тағы да Ақия тантық жеткізген екен-ау!</w:t>
        <w:br/>
        <w:t>- Бұдан басқа да естігенім жетерлік. Бірақ... бәрі де көзіңнің</w:t>
        <w:br/>
        <w:t>қарайғандығының әлеметі! Саған не пайда-не зиян екендігін, әз</w:t>
        <w:br/>
        <w:t>басыңа не лайық-не лайықсыз екендігін білетін, осы жерде менен</w:t>
        <w:br/>
        <w:t>жақын жанашырың бар ма, соны айтшы!.. Аяғыңа шөгір қадалатын</w:t>
        <w:br/>
        <w:t>жолға бастамайтыныма, түпкіліктің түбінде кесір болатын іске сені</w:t>
        <w:br/>
        <w:t>зорламайтындығыма сенемісің?</w:t>
        <w:br/>
        <w:t>- Бұрыннан-ақ сенемін ғой, бірақ...</w:t>
        <w:br/>
        <w:t>- Сенсең, «бірақ» дегенді қой, жүресің менімен бірге!</w:t>
        <w:br/>
        <w:t>Басыма су құйып жуындырып, қолыма орамал бергенін де сез-</w:t>
        <w:br/>
        <w:t>бей қалыппын. Шашымды тарап алып, шайға отырдым. Түйіле</w:t>
        <w:br/>
        <w:t>ойланып отырып, бал мен сары майлы шайдан қанша ішкенімді</w:t>
        <w:br/>
        <w:t>білмеймін. Түрегеле бергенімде жаңа бешпетімді әперді. Бұрқ ете</w:t>
        <w:br/>
        <w:t>түсті иіс май.</w:t>
        <w:br/>
        <w:t>- Мұның не? Төрт балалы, аурулы Назарбек осылай бұрқырай</w:t>
        <w:br/>
        <w:t>ма екен! Сезіліп қалмаймын ба9</w:t>
        <w:br/>
        <w:t>- Сезілмейсің, Құлжаға алғаш келген Назарбек ағасын</w:t>
        <w:br/>
        <w:t>қарындасы мен бауырының қалай күтетіндігіне ешкім тергей</w:t>
        <w:br/>
        <w:t>қарамайды.</w:t>
        <w:br/>
        <w:t>- Жаңа ғана әпке болып тұрып, енді қарындас бола қалғаның,</w:t>
        <w:br/>
        <w:t>біресе қызай жігіт, біресе қызай кемпір болып шығатын әдетіңе</w:t>
        <w:br/>
        <w:t>баққаның ба?</w:t>
        <w:br/>
        <w:t>Қарқылдасып күле шықтық сыртқа. Қуыршақтай жасанып, иіс</w:t>
        <w:br/>
        <w:t>майға бөккен кішкене жиенін қолынан жетектей ерген Күләннің</w:t>
        <w:br/>
        <w:t>киіміне көзім енді түсті. Кеше таңертең кір жуғандағы бәз қалпы</w:t>
        <w:br/>
        <w:t>екен. Қатпар-қатпар көне бешпет қана киіпті үстіне. Жырты-</w:t>
        <w:br/>
        <w:t>лып тозған ескі шұлық, ескі етік, талай ауыр жылдарды басынан</w:t>
        <w:br/>
        <w:t>кешірген көк белдемше, қалаға менімен бірге жүрген Күләшімді</w:t>
        <w:br/>
        <w:t>тіпті шүмпитіп көрсетті. Оның үстіне бурыл шашын маңдайына</w:t>
        <w:br/>
        <w:t>қобырата жамылған жаман жаулығын тағы да иегінен шорт байлай</w:t>
        <w:br/>
        <w:t>салыпты.</w:t>
        <w:br/>
        <w:t>- Апам қайыршы кемпір сияқты! - деп сықылықтады кішкене</w:t>
        <w:br/>
        <w:t>қыз. - Атам әдемі болыпты! - Бұл сыншыға Күләннің өзі қосыла</w:t>
        <w:br/>
        <w:t>308</w:t>
        <w:br/>
        <w:t>түйсінбейсің бе! Мені қорқытып аламын деп дәмеленгенше жалыныш-</w:t>
        <w:br/>
        <w:t>ты ғашықтық өлеңіңнің отынан дәмелен дегенім! Соныңның оты бол-</w:t>
        <w:br/>
        <w:t>маса, күдер үз менен!... Әйел жүрегін зорекер қаракүшпен бағындыра</w:t>
        <w:br/>
        <w:t>алмайсың! Бар, қайт, жоғал, балалар келетін уақыт болды!»</w:t>
        <w:br/>
        <w:t>«Осы қазір өз төсегіңде-ақ сені қайтсем де қолымнан келер еді</w:t>
        <w:br/>
        <w:t>ғой, осы мәдениетім де ойлатар, Күләшжан! Саған қажеттің бәрі</w:t>
        <w:br/>
        <w:t>табылады менен! Кет дегеніңе де шыдап кете тұрайын. Неғұрлым</w:t>
        <w:br/>
        <w:t>осылай жарқылдап күле ойланшы, қайттым, қайттым!»</w:t>
        <w:br/>
        <w:t>Алдашыны жынын алған бақсыдай жуасытып қайтарғанына</w:t>
      </w:r>
    </w:p>
    <w:p>
      <w:r>
        <w:t>Күлән тағы күліпті. Осылай сықақ күлкімен де алдап құтыла</w:t>
        <w:br/>
        <w:t>тұруға болатындығына, өз күлкісінің сиқыры барын өмірінде</w:t>
        <w:br/>
        <w:t>өзінің бірінші рет байқағанына күліпті.</w:t>
        <w:br/>
        <w:t>Қатты қорқынышпен қайғыда жүрген шешесінің тағы бір рет</w:t>
        <w:br/>
        <w:t>сық-сық күліп жібергені, қызметтен қайтып келген балаларын</w:t>
        <w:br/>
        <w:t>да таңдандыра-жадырата қаратты өзіне. Бүгін олар да көңілдірек</w:t>
        <w:br/>
        <w:t>көрініпті. Кешкі тамақтан соң отауда сыра ішіп отырғандарында,</w:t>
        <w:br/>
        <w:t>аяқтарын сарт-сұрт басқан қызыл жеңді үш жасақ терезеден қарап</w:t>
        <w:br/>
        <w:t>өте шығыпты. Шырақ жанып тұрған Күләннің бөлмесіне де үңіліп</w:t>
        <w:br/>
        <w:t>қарап, «жоқ!» депті біреуі ханзу тілінде. «Бәсе, мұнда келмейді!»</w:t>
        <w:br/>
        <w:t>деп тағы бірі күбірлеп қайтыпты қақпаға. Ауқанды іздеп таба</w:t>
        <w:br/>
        <w:t>алмай жүрген қорғаушылары екен. Бастықтарының сол іңірде</w:t>
        <w:br/>
        <w:t>жоғалғандығы Күләнға соңынан естіліпті.</w:t>
        <w:br/>
        <w:t>Күлән жатар шақта «Ауқанның өзін біз қолға алдық! - деп</w:t>
        <w:br/>
        <w:t>мақтана жетіпті бір қайнысы. - Осы жаңа, іңірде қараңғысында</w:t>
        <w:br/>
        <w:t>жалғыз қайтып барады екен. Бір тобымыз алдынан тосып, арты-</w:t>
        <w:br/>
        <w:t>нан бір топ болып қуып жетіп, қолы мен көзін таңдық та, құралын</w:t>
        <w:br/>
        <w:t>алып, біреудің клетіне апарып қамадық. Қайда қамалғанын өзі де</w:t>
        <w:br/>
        <w:t>білмей қалды!» - деп күліпті.</w:t>
        <w:br/>
        <w:t>«ҮЙ, ол өздеріңді танып қалмады ма?»</w:t>
        <w:br/>
        <w:t>«Қараңғыда қайсымызды таниды, көбі оқушы! Соны күп-</w:t>
        <w:br/>
        <w:t>күндіз-ақ танытпай тергеп, қоясын түсіреміз, көресің әлі!»</w:t>
        <w:br/>
        <w:t>Ауқан сол белгісіз клетте жүзіне таңба түсірмей іштетіп соққан</w:t>
        <w:br/>
        <w:t>қатты қинаумен тергеліп, үш күн ішінде барлық қылмысын мой-</w:t>
        <w:br/>
        <w:t>ындап болыпты. Оның қорғаушылары оңай-оспақ орындардың</w:t>
        <w:br/>
        <w:t>барлығын тінтіп таба алмай, қарсы көзқарастағы топтармен</w:t>
        <w:br/>
        <w:t>соғысыпты. Олардан да дерек таба алмай мысы құрығанда бірапта-</w:t>
        <w:br/>
        <w:t>дан соң «полковниктерінің» өзі штабына бір туысқанының үйінен</w:t>
        <w:br/>
        <w:t>шығыпбарыпты. Шындығындаөзікімжағынантұтқындалып,қайда</w:t>
        <w:br/>
        <w:t>қамалғандығын білмейді. Есін жиғанда өзінің бір туысқанының</w:t>
        <w:br/>
        <w:t>үйінде кекпен тікірейген ыңғай қызай мықтыларының ортасында</w:t>
        <w:br/>
        <w:t>300</w:t>
        <w:br/>
        <w:t>едім, шампан бөтелкесін ашу міндеті маған тапсырылды.</w:t>
        <w:br/>
        <w:t>“Үш ыдысқа толтыра-толтыра құйып, екі жесірдің алдына қоя</w:t>
        <w:br/>
        <w:t>асықтырдым:</w:t>
        <w:br/>
        <w:t>- Қане, тезірек тартып жіберелік! - дегенімде, Күлән күліп</w:t>
        <w:br/>
        <w:t>жіберді:</w:t>
        <w:br/>
        <w:t>- Неғұрлым тезірек тартыңдар! - Күләннің бұл күлкісінен</w:t>
        <w:br/>
        <w:t>Нәзипа мағына іздей күлімсіреді де, ішіп алып, бөтелкені өзі алып</w:t>
        <w:br/>
        <w:t>құйды:</w:t>
        <w:br/>
        <w:t>- Әрең келген Биғаң мен әпкем бұйырып отырғанда менің тарт-</w:t>
        <w:br/>
        <w:t>пайтын лажым қайсы, ал, тарттық! - Нәзипа қонақ ыдыстарына</w:t>
        <w:br/>
        <w:t>қағыстырып жіберіп жұта сала ыммен қузады бізді.</w:t>
        <w:br/>
        <w:t>- Ал, Күләш, - дедім мен. - Енді екеуміз тездетіп тартпасақ</w:t>
        <w:br/>
        <w:t>болмай қалды!</w:t>
        <w:br/>
        <w:t>- Еңді екеуің тарта беріңдер, менің мас болмай қайтуым керек!</w:t>
        <w:br/>
        <w:t>-деп күрсінді Күлән.- Бүгін біздің үйге қайындарым келеміз депті.</w:t>
        <w:br/>
        <w:t>Оларға Ауқан ере келуі мүмкін. Биғаш бүгін осында болсын!</w:t>
      </w:r>
    </w:p>
    <w:p>
      <w:r>
        <w:t>Нәзипа ойланбай-ақ разылық білдірді қонып қалуыма. Бірақ,</w:t>
        <w:br/>
        <w:t>қызғыш тарта жауап қатты:</w:t>
        <w:br/>
        <w:t>- Ие, бұл да өз үйі ғой. Ол үйге жат адамдар келген болса, бүгін</w:t>
        <w:br/>
        <w:t>осында болсын!</w:t>
        <w:br/>
        <w:t>- Бұл үй бақылау астында екендігін естимін, - деп қонбаудың</w:t>
        <w:br/>
        <w:t>сылтауын мен де таба қойдым. - «Күлән мен Ыбырайдың ағасы»</w:t>
        <w:br/>
        <w:t>келгенін бәрі естіп жүр. Менің ол үйден көрінуім ғажаптанарлық</w:t>
        <w:br/>
        <w:t>мәселе емес. Ал, ойларында жоқта бұл үйден көзге түссем, қатты</w:t>
        <w:br/>
        <w:t>тергелеміз. Айтар сылтауымыз жоқ. Назыкешке ұят келтіргім</w:t>
        <w:br/>
        <w:t>келмейді, қайтқаным дұрыс!</w:t>
        <w:br/>
        <w:t>- Бақылаушылар түнде бұл үйге кірмейтін! - қызара сөйледі</w:t>
        <w:br/>
        <w:t>Нәзипа. - Сіздің қолға түсу хаупіңізге қарағанда маған келетін үят</w:t>
        <w:br/>
        <w:t>ештеңе емес!</w:t>
        <w:br/>
        <w:t>- «Анау Назарбектің» бұрын таныспайтын Нәзипаның үйінен</w:t>
        <w:br/>
        <w:t>шығуы, мені иісшіл Ауқанның үлкен тергеуіне түсіреді, Назыкеш,</w:t>
        <w:br/>
        <w:t>кешір Күләнмен бірге қайтып барайын!</w:t>
        <w:br/>
        <w:t>- Олай болса, өзіңіз біл! - деп Нәзипа өз еркіме салған соң</w:t>
        <w:br/>
        <w:t>Күләнға ере жөнелдім. Былай шыға бере Күлән білегімнен шым-</w:t>
        <w:br/>
        <w:t>шып алып, күбірледі:</w:t>
        <w:br/>
        <w:t>- Сен үшін өзім сөйлесіп, оны көндіріп, иліктіріп қойғанмын.</w:t>
        <w:br/>
        <w:t>Осындай әйел тұрғанда... кемпірдің қасында нең бар? «Әрең кел-</w:t>
        <w:br/>
        <w:t>ген Биғаң мен әпкем бұйырып отырғанда менің тартпайтын лажым</w:t>
        <w:br/>
        <w:t>қайсы!» деп құлшынғаны көнгені емей не! «Сіздің қолға түсіп қалу</w:t>
        <w:br/>
        <w:t>қаупіңізге қарағанда маған келетін ұят ештеңе емес!» дегені, тіпті,</w:t>
        <w:br/>
        <w:t>323</w:t>
        <w:br/>
        <w:t>кетті. Күләннің 1944 жылы мен алғаш көргендегі мүсініндей</w:t>
        <w:br/>
        <w:t>толықша омыраулы, аппақ маңдайлы келіншек маған аңыра</w:t>
        <w:br/>
        <w:t>қарағанда шешесі, «Биғабіл ағаң» деп күбірледі. Бауырыма кіре</w:t>
        <w:br/>
        <w:t>кетіп солқылдады Сайра. Иығына төгіле қырқылған қою қоңыр</w:t>
        <w:br/>
        <w:t>шашын, маңдайынан тартып сылай беріппін.</w:t>
        <w:br/>
        <w:t>- Жылама, Сайрашым, мен жыласам уата алмай қаласың! - деп</w:t>
        <w:br/>
        <w:t>әрең күбірледім. Басқаларға сезіліп қалуымнан қауіптенген Күлән</w:t>
        <w:br/>
        <w:t>қузап айырып, үйге кіргізіп әкетті...</w:t>
        <w:br/>
        <w:t>Жаңаша әдемі отаудың жасау-жабдықтарына қарап, «төрт</w:t>
        <w:br/>
        <w:t>көненің» бірі аталып өртелген мәдениет жиһаздарының бұл</w:t>
        <w:br/>
        <w:t>қалада қайтадан қадірлі мүлікке айнала бастағанын байқай отыр-</w:t>
        <w:br/>
        <w:t>дым. Оюлы сырмақ, қазақы кестелі киім жапқыш, өрнекті терезе</w:t>
        <w:br/>
        <w:t>пердесі, орыс скамейкасы, столы, айшықты шкаф жалтырап -</w:t>
        <w:br/>
        <w:t>түгел жаңадан жасалыпты. Бұл, мәдениет топалаңның адыра қала</w:t>
        <w:br/>
        <w:t>бастағанына сендірді мені.</w:t>
        <w:br/>
        <w:t>- Мына «көнеліктеріңе» Ауқан төңкерісші тиіспеді ме? - деп</w:t>
        <w:br/>
        <w:t>Күлән сөз арасында қызынан сұрады.</w:t>
        <w:br/>
        <w:t>- Ол біздің үйге тиіспейді! - деп жымия күлді Сайра.- Қазір өзі</w:t>
        <w:br/>
        <w:t>де жидіңкіреп қалған сияқты!</w:t>
        <w:br/>
        <w:t>Отыз жасқа іліне қоймаған сұңғақ бойлы қараторы жігіт кіріп</w:t>
        <w:br/>
        <w:t>келіп, алдымен мағанбүгіле сәлем берді де қос қолын соза ұсынды.</w:t>
        <w:br/>
        <w:t>Екі езуі екі құлағына кеткен, қуанышы бар көрінеді. Амандығымды</w:t>
        <w:br/>
        <w:t>тәптіштеп қайталап-қайталап сұрады.</w:t>
      </w:r>
    </w:p>
    <w:p>
      <w:r>
        <w:t>- Тіпті қуаныштымын, аға!</w:t>
        <w:br/>
        <w:t>- Танисың ба өзің? - деп Күлән сұрады күйеу баласынан.</w:t>
        <w:br/>
        <w:t>- Ауыз үйде Сайрадан естідім. Көрмесем де таныспын ғой бұл</w:t>
        <w:br/>
        <w:t>кісімен. Әліге дейін осы кісінің оқулықтарынан пайдаланамыз!</w:t>
        <w:br/>
        <w:t>Күйеу жігіт бізбен бірге бір шыны шайды асыға ішіп, ауыз үйге</w:t>
        <w:br/>
        <w:t>шықты. Сайрамен күбірлескені де естілді.</w:t>
        <w:br/>
        <w:t>- Бүгін-ақ кешкілік той жасаймын дейді анау! - дей кірді Сайра.</w:t>
        <w:br/>
        <w:t>- Қашқынға той жараспайды, балалар! - деп күле ескерттім</w:t>
        <w:br/>
        <w:t>мен. - Той, жиын дейтінді осы аулаға кіргізбей қоя тұрыңдар!</w:t>
        <w:br/>
        <w:t>Күлән мен Ыбырайдың Үрімжіден бу арасанға келген көне</w:t>
        <w:br/>
        <w:t>сырқатты ағасымын. Атым Назарбек болып аталады. Ұқтың ба,</w:t>
        <w:br/>
        <w:t>Сайраш?</w:t>
        <w:br/>
        <w:t>- Ұғамыз!- деп күлді Сайра. - Келуіңізден бұрын-ақ солай ата-</w:t>
        <w:br/>
        <w:t>лып жүрсіз.</w:t>
        <w:br/>
        <w:t>Шай құйып отырған Күлән қызын қасына шақырып отырғызып</w:t>
        <w:br/>
        <w:t>алып, ұзағырақ сыбырласып шығарды.</w:t>
        <w:br/>
        <w:t>- Не айттың? - деп сұрадым Сайра кеткен соң өзінен.</w:t>
        <w:br/>
        <w:t>310</w:t>
        <w:br/>
        <w:t>- Ұйықтай ғой енді, қатты шаршадың! - дей сала есік ілгегін</w:t>
        <w:br/>
        <w:t>салып, шырақты өшірді. Өзі етігін ғана шешіп қатарымдағы</w:t>
        <w:br/>
        <w:t>жертөсекке киімшең қисая кетті.</w:t>
        <w:br/>
        <w:t>- Кең жерде неше қайталап сұрағанымда неліктен айтпадың,</w:t>
        <w:br/>
        <w:t>Күлош?</w:t>
        <w:br/>
        <w:t>- Сенің қиналысыңды, жан күйзелісіңді көргім келмеді.</w:t>
        <w:br/>
        <w:t>Сондықтан өзім қиналып, жылай бердім. Сен менің сонымнан</w:t>
        <w:br/>
        <w:t>секем алып, сұрай бердің. Сонда да жасыра тұрғым келді. Бұл</w:t>
        <w:br/>
        <w:t>күйігіңе ара түсіп жеңілдетуге, бос қалған көңілге медеу болып,</w:t>
        <w:br/>
        <w:t>дертіңе дәрмен болуға өз қабілетімнің жетпейтіндігі белгілі...</w:t>
        <w:br/>
        <w:t>Бір көңілденер шағыңа жеткенде естіртпек едім. Бүгін қасыңда</w:t>
        <w:br/>
        <w:t>қалған мұғалімдер аңғалдық етіп қойыпты! Бұл суық хабарды</w:t>
        <w:br/>
        <w:t>бірінші рет өздерінен ғана естіп қалғандығыңды білдірдің бе</w:t>
        <w:br/>
        <w:t>оларға?</w:t>
        <w:br/>
        <w:t>- Жоқ, сырадан басым ауырып қалды деп қана айырылыстым.</w:t>
        <w:br/>
        <w:t>- Жақсы болыпты, мұнан соң да жабық қалпында қала тұрсын!</w:t>
        <w:br/>
        <w:t>Бәрі де өз іштерінен біледі.</w:t>
        <w:br/>
        <w:t>- Бұл хабарды кімнен естіп едің өзің?</w:t>
        <w:br/>
        <w:t>- Осы жақында ғана жүрт аузынан әменгерлер мен Ауқанның</w:t>
        <w:br/>
        <w:t>қыспағынан құтылып, тауға қайтарымда ғана естігенмін. Бұлар,</w:t>
        <w:br/>
        <w:t>Совет одағынан жасырын өтіп жүрген біреуден осы жазғытұрым</w:t>
        <w:br/>
        <w:t>естіпті. Мақпал былтыр ғана тұрмыстанған екен!</w:t>
        <w:br/>
        <w:t>- Соған мен әлде де сенбеймін! - деп күрсіндім.</w:t>
        <w:br/>
        <w:t>- Неғұрлым жаңсақ хабар болсын-ау, бірақ, алғаш естігенімде</w:t>
      </w:r>
    </w:p>
    <w:p>
      <w:r>
        <w:t>мен де сенбегенмін. Қайсысы қай жерде, кімнен естігендігін қуа</w:t>
        <w:br/>
        <w:t>жүріп сұрап сендім. Ол жақтан келген адам, тиген күйеуінің атын</w:t>
        <w:br/>
        <w:t>да айтыпты. Мақпалдың өзінің қызметке орналасқан мектебінің</w:t>
        <w:br/>
        <w:t>оқу мүдірі екен. Асқарың сол мектепті бітіріпті. Солардың қолында</w:t>
        <w:br/>
        <w:t>тұрады екен.</w:t>
        <w:br/>
        <w:t>Осы хабарға келгенде, көрпеден шығып жатқан Күләннің</w:t>
        <w:br/>
        <w:t>білегінен ұстай алып еңіредім. Асқардың «әке, әке, жүй-жүй!»</w:t>
        <w:br/>
        <w:t>деп шырқырап жылап айырылысқаны елестеді көзіме. Күлән мені</w:t>
        <w:br/>
        <w:t>құшақтай алып солқылдады. Маңдайымнан сүйе, тоқтау айта</w:t>
        <w:br/>
        <w:t>еңіреп жіберіп, өзін жия қойды. Мен қайталап сұрау қоя құштым:</w:t>
        <w:br/>
        <w:t>- Жетпіс бесінші жылы Үрімжіге барғаныңда сол жақтан не ха-</w:t>
        <w:br/>
        <w:t>бар естіп барып едің?.. Ақияға «Биғабіл Қазақстанға өтпек болса,</w:t>
        <w:br/>
        <w:t>маған жолықпай кетпесін!» депсің ғой?</w:t>
        <w:br/>
        <w:t>- Онда Мақпал жөнінен де еш хабар ала алмай, екеуіңнің</w:t>
        <w:br/>
        <w:t>хабарыңды да Үрімжіден естірмін деп барғанмын. Егер сен бо-</w:t>
        <w:br/>
        <w:t>сап, Советке кету жағдайың болса, Ауқандардың қатерінен құтылу</w:t>
        <w:br/>
        <w:t>318</w:t>
        <w:br/>
        <w:t>жарығым, бұлай киінуіммен сендерге ұят келтірмеймін!.. Ал, сен</w:t>
        <w:br/>
        <w:t>екеуің «Назарбек» ағаң мен маған мүлде қатыссыз адамша жасап,</w:t>
        <w:br/>
        <w:t>қызметтеріңді істей беріңдер! Бізді іздемеңдер, ұқтың ба?</w:t>
        <w:br/>
        <w:t>Кішкене жиенін жетектеп, мені тағы да бастай жөнелді.</w:t>
        <w:br/>
        <w:t>Құрбы жесір бізді қақпасының алдынан жарқылдап қарсы</w:t>
        <w:br/>
        <w:t>алды. Тіпті сұлу көрінді өзі. Түндегі дастарқандастарына туыс</w:t>
        <w:br/>
        <w:t>жақындарынан екі адам қосып шақырыпты. Аса сенімділіктерінен,</w:t>
        <w:br/>
        <w:t>қамсыз сырласа беруімді айтып кіргізді үйіне. Нәзипа мен Гүлсім</w:t>
        <w:br/>
        <w:t>ауыз үйден, Шайзада мен үш жігіт төрдегі үйден қарсы алды.</w:t>
        <w:br/>
        <w:t>Екі бейтаныс құшақтасып көрісіп танысты менімен. Бірі орман</w:t>
        <w:br/>
        <w:t>басқармасының, бірі астық мекемесінің қызметкері, жас шамала-</w:t>
        <w:br/>
        <w:t>ры Шайзада тұстас көрінеді. Лезде іштесіп, сырласып кетті. Өткен</w:t>
        <w:br/>
        <w:t>кеште дастарқандас болған екі мұғалім бізден кейін келді. Олар</w:t>
        <w:br/>
        <w:t>көне досқа айналып, тіпті жақын көрінді көзіме. Екі сұлу тағы да</w:t>
        <w:br/>
        <w:t>қарсыма отырды. Сәл тұйықтау көрінген Гүлсім де қарындасымша</w:t>
        <w:br/>
        <w:t>тартыныссыз-іркіліссіз күлімдеп сөз қатады. Бір-екі рет арақ</w:t>
        <w:br/>
        <w:t>қағыстырған соң күннің ыстықтығын айтып, мен де сыраға ауы-</w:t>
        <w:br/>
        <w:t>сып едім. Жесірлер стакандарын кезек-кезек шақылдатып қузай</w:t>
        <w:br/>
        <w:t>берді.</w:t>
        <w:br/>
        <w:t>Отырысты күн бата әрең аяқтаттық. Қонақ иесі болған құрбы</w:t>
        <w:br/>
        <w:t>жесір қайтарымда қолымды ала сөйлеп қалды:</w:t>
        <w:br/>
        <w:t>- Құрдас, досыңыздың үйі осы. Егер өзі тірі болса, қашан</w:t>
        <w:br/>
        <w:t>кеткеніңізше осы үйде боласың деп зорлап орналастырар еді! -</w:t>
        <w:br/>
        <w:t>деп көзіне жас алды. - Әлде де екі баласымен мен бармын. Орнын</w:t>
        <w:br/>
        <w:t>өгейсітпей, ұмытпай, әр күні келіп тұрыңыз, өз үйіңіздей көріңіз!</w:t>
        <w:br/>
        <w:t>- қолымды қатты қыса өтінді. «Мақұл, мақұл» дей беріппін.</w:t>
        <w:br/>
        <w:t>Екі келіншек Күләнді ортаға алып көше бұрлысынан өтіп ба-</w:t>
        <w:br/>
        <w:t>рады екен. Шайзада екеуміз үй иелеріне рахмет айтып, жүруге</w:t>
        <w:br/>
        <w:t>бет алысымызбен анадай жерде бізді тосып тұрған екі мұғалім де</w:t>
        <w:br/>
        <w:t>жүріп кетті. Аяқ алыстарынан сәл мастанғандықтары байқалады.</w:t>
        <w:br/>
        <w:t>- Биғаң енді осы сұлулардың бірімен тездетіп үйленіп алуы</w:t>
        <w:br/>
        <w:t>керек! - деп қалған бірінің сөзін құлағым шалып қалып, қалт</w:t>
        <w:br/>
        <w:t>жібермей тыңдай аяңдадым соңдарынан. - Бұл кісіге қайсысы бол-</w:t>
      </w:r>
    </w:p>
    <w:p>
      <w:r>
        <w:t>са датиеді! - дегенді еселеп қосты сөзіне.</w:t>
        <w:br/>
        <w:t>- Алматыдағы әйелінің біреуге тиіп кеткенін естіген шығар өзі,</w:t>
        <w:br/>
        <w:t>бір жыл болыпты ғой?</w:t>
        <w:br/>
        <w:t>- Үрімжі жақтан естімесе келгеннен бері Күлән айтпа-</w:t>
        <w:br/>
        <w:t>ды деймісің. Ендеше, міне, дегендей бой түзеп алыпты, бұрын</w:t>
        <w:br/>
        <w:t>қарапайым ғана киінетін кісі дейтін.</w:t>
        <w:br/>
        <w:t>- Ауқанның режиміндегі мына келіншектер де жасанған-</w:t>
        <w:br/>
        <w:t>314</w:t>
        <w:br/>
        <w:t>- Күләш, маған молырақ бір стакан арақ берші! -деп күрсіне</w:t>
        <w:br/>
        <w:t>өтіндім.</w:t>
        <w:br/>
        <w:t>- Бүгін ішпей-ақ қой, Биғаш!</w:t>
        <w:br/>
        <w:t>- Қонақ болған үйде аз ішкенмін, оңашада бір тартып алайын!</w:t>
        <w:br/>
        <w:t>Сайра ысытылған бір табақ ет әкеліп, дастарқанға қойысымен</w:t>
        <w:br/>
        <w:t>күйеу жігіт жарты бөтелке әкеліп, екі ыдысымен алдыма қойды да</w:t>
        <w:br/>
        <w:t>арақ құйды.</w:t>
        <w:br/>
        <w:t>- Ағаға өзім бір құйып берейінші!</w:t>
        <w:br/>
        <w:t>- Өзің бірге ала ғой, балам! - деп енесі рұқсат етісімен сөйледі</w:t>
        <w:br/>
        <w:t>күйеу жігіт:</w:t>
        <w:br/>
        <w:t>- Аға, бұрын көріспесем де сіздің тілеуіңізді тілейтінмін. Менғана</w:t>
        <w:br/>
        <w:t>емес, бүкіл сау ақылды ағартушылар тілейді сіздің тілеуіңізді. Тірек</w:t>
        <w:br/>
        <w:t>санайтынымыз... бұл жақта... өзіңіз ғана! Сіз үшін қазіргі ең қажеті</w:t>
        <w:br/>
        <w:t>денсаулығыңыз үшін бір рет рюмка қағыстыруыма рұқсат етіңіз!</w:t>
        <w:br/>
        <w:t>Ыдысты әдеппен ғана түйістіріп іштік.</w:t>
        <w:br/>
        <w:t>- Рахмет, балам!- десімен шығып кетуге беттеген күйеу баласы-</w:t>
        <w:br/>
        <w:t>на Күлән, «бізге енді алаң болмаулары» жөнін тапсырып шығарды.</w:t>
        <w:br/>
        <w:t>Біраздан соң Сайра кіріп, Күләннің кереуеті астына бірдеме қойды</w:t>
        <w:br/>
        <w:t>да, терезе пердесін қымтай жауып қайтты.</w:t>
        <w:br/>
        <w:t>- Сен бөтелкеге қарағыштап отырсың, тағы да ішетін сияқты-</w:t>
        <w:br/>
        <w:t>сың! - деп түрегелген Күлән, төсек астынан Сайраның қойып кет-</w:t>
        <w:br/>
        <w:t>кен,газетке ораулы нәрсесін алып келіп отырды. Кішкене бөтелкелі</w:t>
        <w:br/>
        <w:t>вино екен. - Кел екеуміз енді бір-бір ыдыс қана қағысалық та,</w:t>
        <w:br/>
        <w:t>бүгінше жылауды да, ішуді де тоқтаталық!</w:t>
        <w:br/>
        <w:t>Ақтан толтыра құйып менің алдыма қойды да, қызылмен өз</w:t>
        <w:br/>
        <w:t>ыдысын толтырып қоя сөйледі:</w:t>
        <w:br/>
        <w:t>- Биғаш, сен үшін мылтықты жаумен соғысып, атылып өлген</w:t>
        <w:br/>
        <w:t>Нұрияштың күйігінен де аман қалып едік қой. Ал, тірі Мақпалдың</w:t>
        <w:br/>
        <w:t>сені он тоғыз жыл күтіп, басқа біреуге лажсыз тиіп кетуі, біз үшін</w:t>
        <w:br/>
        <w:t>дәл Нұрияштың қазасындай ауыр болмаса керек! Сен де соның</w:t>
        <w:br/>
        <w:t>өзінен қалыспайтын біреумен бас қосып алсаң, есең кетпес! Сенің</w:t>
        <w:br/>
        <w:t>денсаулығың мен мұнан соңғы бақытыңның баянды болуын</w:t>
        <w:br/>
        <w:t>тілеймін!</w:t>
        <w:br/>
        <w:t>- Мен, сенің... өмірлік тілеулес, теңдессіз адал досымның</w:t>
        <w:br/>
        <w:t>денсаулығын тілеймін! - Екеуміз қағыстырып жіберіп, қатар іштік.</w:t>
        <w:br/>
        <w:t>Күлән екі бөтелке мен екі ыдысты жиыстырып апарып төсек асты-</w:t>
      </w:r>
    </w:p>
    <w:p>
      <w:r>
        <w:t>на тықты. Қалған еттің бетін жауып, дастарқанмен орай салды</w:t>
        <w:br/>
        <w:t>да төрге қатар төсек салды. Қолтығымнан тартып апарып жатын</w:t>
        <w:br/>
        <w:t>орныма отырғызды да туфлиімді шешіп, сырт киімімді сыпырып,</w:t>
        <w:br/>
        <w:t>көрпе жапты.</w:t>
        <w:br/>
        <w:t>ЕУ;</w:t>
        <w:br/>
        <w:t>- «Аға», сен бүгінше ауырмай-ақ қой! Сыйлы қонақсың ғой,</w:t>
        <w:br/>
        <w:t>біздің өзара сыбырымызға да құлақ салма!</w:t>
        <w:br/>
        <w:t>- «Қарындас», олай болса, «ағаңды» намыстандырмай өзің</w:t>
        <w:br/>
        <w:t>тәуірірек киінші!... Жесір қарындасына ағасының әкелген киімі</w:t>
        <w:br/>
        <w:t>осы ма деп жүрмесін!</w:t>
        <w:br/>
        <w:t>- Әкелгеніңнің бәрі тауда қалмады ма! Ішімнен бүріп әкетіп ба-</w:t>
        <w:br/>
        <w:t>рады деп бебеулеген соң, емшіге көрсетейін деп ала жөнелдім ғой!</w:t>
        <w:br/>
        <w:t>- Сақылдап күліп жіберіп, аузын баса қойды Күлән. - Менің осы-</w:t>
        <w:br/>
        <w:t>лай жүре беретін себебімді бәрі біледі! - деп күрсінді сонсоң.- Ал,</w:t>
        <w:br/>
        <w:t>бүгін саған амандасуға сенімді адамдардан төрт-бесі ғана келеді...</w:t>
        <w:br/>
        <w:t>Күнбатаөңдері жалт қарататындайекі жас әйел келіпамандасты</w:t>
        <w:br/>
        <w:t>да, ауыз үйге қайта шығып, күтушіге айналып кетті. Ымырт түсе</w:t>
        <w:br/>
        <w:t>қырықтар шамасындағы үш еркек келіп көрісті. Бірі, Лобнордағы</w:t>
        <w:br/>
        <w:t>ашаршылықта менімен бірге ісіп, о дүниеге менен бұрынырақ</w:t>
        <w:br/>
        <w:t>жөнелетіндігін айтып арыздасқан Шайзада екен. Құшақтаса кетіп,</w:t>
        <w:br/>
        <w:t>арқамыздан қағысып, ұзағырақ күлістік. Қалған екеуі - инсти-</w:t>
        <w:br/>
        <w:t>тутты Шайзадалардан бірер жыл бұрын бітіріп, Құлжаға «стиль</w:t>
        <w:br/>
        <w:t>түзету» науқаны басталудан бұрынырақ келіп алған мұғалімдер</w:t>
        <w:br/>
        <w:t>екен. Биғабіліңді көрмедік те білмедік деп, менің «ұйымым» мен</w:t>
        <w:br/>
        <w:t>«блоктарымнан» мүлде бейхабарын айта қарғанып жүріп, бір-бір</w:t>
        <w:br/>
        <w:t>түн ғана аспаққа асылып құтылыпты. Әйтеуір мұғалімдік қызмет</w:t>
        <w:br/>
        <w:t>орындарында қалған екен. Ал, Шайзада, Тарым майданындағы</w:t>
        <w:br/>
        <w:t>қатерлі түрмеден менің ақтауым арқылы құтылысымен зы-</w:t>
        <w:br/>
        <w:t>тып, аулына келіп алыпты. Келе сала үйленіп, келіншегі мен</w:t>
        <w:br/>
        <w:t>өз туысқандарының көмегінде Құлжаға сіңіпті де, қала маңы</w:t>
        <w:br/>
        <w:t>коммунасының ұсақ-түйек жұмысына орналаса қойыпты.</w:t>
        <w:br/>
        <w:t>Бұлардан кейінірек келген бір жастау әйел, бұрын таныстығы</w:t>
        <w:br/>
        <w:t>болмаса да күле-жылай амандасып, Күләннің орналастыруы-</w:t>
        <w:br/>
        <w:t>мен маған қатар орындыққа тізелесе келіп отырды. Төменгі</w:t>
        <w:br/>
        <w:t>орындықтарғасырылып, оған төрден орын нұсқаған мұғалімдердің</w:t>
        <w:br/>
        <w:t>таныстыруынша осы қаладағы бір құрметті ағартушының әйелі</w:t>
        <w:br/>
        <w:t>екен. Ері 62-ші жылғы көше ереуілінде оқ тиіп өліпті.</w:t>
        <w:br/>
        <w:t>- Сізбен тұстас, үш аймақ азаттығының алғашқы кезінде</w:t>
        <w:br/>
        <w:t>мұғалім болған, марқұм сізді аузынан түсірмеуші еді! - деп бір</w:t>
        <w:br/>
        <w:t>мұғалім күрсініп жібергенде, әйел көз жасын тағы да ағытып</w:t>
        <w:br/>
        <w:t>қалып, қол орамалымен сүрте күбірледі:</w:t>
        <w:br/>
        <w:t>- Сізбен түйдей жастымын дейтін! «Кебенек киген келеді» де-</w:t>
        <w:br/>
        <w:t>ген осы. Әйтеуір денсаулық жағынан құрамай жүріпсіз! Сіздің...</w:t>
        <w:br/>
        <w:t>«ашаршылықтан өліпті» деген жаңсақ хабарыңыз келгенде қатты</w:t>
        <w:br/>
        <w:t>ашынып еді. Іле-шала шекара мәселесінен оқиға туылғанда... оқ</w:t>
        <w:br/>
        <w:t>3П</w:t>
        <w:br/>
        <w:t>тиіп, өзі өлді! - Қара көздің тұнық жасын тағы бір ағытып жіберген</w:t>
        <w:br/>
        <w:t>құрдас жесірінің қолын қос қолыммен қыса ұстап, қайталап көңіл</w:t>
      </w:r>
    </w:p>
    <w:p>
      <w:r>
        <w:t>айттым:</w:t>
        <w:br/>
        <w:t>- Біреу ерте, біреу кеш, бәріміз де басатын жол, баратын жеріміз</w:t>
        <w:br/>
        <w:t>ғой ол, мықты болыңыз! Күләш екеуміз жыласақ, сізден үш-төрт</w:t>
        <w:br/>
        <w:t>есе көбірек төгіп жіберерміз! - дегенімде отырғандар күрсінісіп</w:t>
        <w:br/>
        <w:t>алып, Күләнға қарап жымиысты.</w:t>
        <w:br/>
        <w:t>Мол дастарқанға қуырдақ үш жерден қойылып, арақ құйылды.</w:t>
        <w:br/>
        <w:t>Алдарына алжапқыш тартып, ақ білектерін сыбанып алған екі</w:t>
        <w:br/>
        <w:t>келіншек, стол төріндегі менің қарсыма қойылған орындықтарға</w:t>
        <w:br/>
        <w:t>шақырылып келіп отырды. Мұғалімдердің бірінің «өлгеніміз</w:t>
        <w:br/>
        <w:t>тіріліп, өшкеніміз жанды» дегендей аса қуанышты қарсы алу</w:t>
        <w:br/>
        <w:t>сөзі, сақтықты бәсең үнде сөйленіп болысымен бәрі түрегелді де</w:t>
        <w:br/>
        <w:t>менімен ыдыс қағыстырып, тост көтерісті. Қасымдағы сұлуым</w:t>
        <w:br/>
        <w:t>да алдындағы үзім арағын қағыстырып жіберіп ерін тигізіп қана</w:t>
        <w:br/>
        <w:t>столға қайта қойды. Мен онымен арнайы қайталап қағыстырып,</w:t>
        <w:br/>
        <w:t>бірге жұттым.</w:t>
        <w:br/>
        <w:t>Төбедегі обажурлы электр шырақ, қарсымнан жайнаған</w:t>
        <w:br/>
        <w:t>екі әйелдің нұрымен күшейгендей жарқырай қалыпты. Бірінің</w:t>
        <w:br/>
        <w:t>алқызыл, бірінің ақ жібек көйлегі, алқа, сырға, ақ білектері ғана</w:t>
        <w:br/>
        <w:t>емес, «мәдениет төңкерісі» қырыққан қап-қара шаштары да</w:t>
        <w:br/>
        <w:t>шырақпен шағылысып, нұр атады. Жанарлы көздері әредік-әредікте</w:t>
        <w:br/>
        <w:t>елеусіз ғана қарап қойып, төңкеріліп, иә, жалт бере жөнелді. Ұзын</w:t>
        <w:br/>
        <w:t>кірпік, қою қастары «нағыз сұлу мұнда» дескендей мені де жалт</w:t>
        <w:br/>
        <w:t>қаратқанымен күңгірт күдік, сүркей қауіп қараңғылатыра берді</w:t>
        <w:br/>
        <w:t>көңілімді. Сұрағандарына жауап беріп те, жауап алып та сөйлесіп</w:t>
        <w:br/>
        <w:t>отырмын. Ұсынғандарымен қағыстырып, ішіп те, жеп те отырмын.</w:t>
        <w:br/>
        <w:t>Сүр бұлт орап алған алай-дүлей жүрегімді тыныштандыру үшін</w:t>
        <w:br/>
        <w:t>тырысамын. «Жоқ, ол мені тастап, ешкімге бармайды. Жиырма</w:t>
        <w:br/>
        <w:t>жыл ғана емес, тіпті өмір бойы күтетін бекем ниетте болатын.</w:t>
        <w:br/>
        <w:t>«Суретіңді сүйіп қана өтемін, алаң болма» деп кетерімде де айтқан!</w:t>
        <w:br/>
        <w:t>Мектебінен жарым сағат босаса-ақ алқына жетіп, «әкелші!» дейтін</w:t>
        <w:br/>
        <w:t>де, ерніме жабыса қалып, екі-үш рет сорып қана қайта жөнелетін.</w:t>
        <w:br/>
        <w:t>Оның бар тіршілігі менің қамым мен зор білім алу талабына ғана</w:t>
        <w:br/>
        <w:t>жинақталған, ғылым адамы. Ұсақ-түйек көңіл мен нәпсіге бой</w:t>
        <w:br/>
        <w:t>ұрмайды ол!...»</w:t>
        <w:br/>
        <w:t>Бірақ, мына ішіп отырған күшті арағым жылу бергендей</w:t>
        <w:br/>
        <w:t>емес, дастарқандастарым қызара бөртіп, серпілген сайын басы-</w:t>
        <w:br/>
        <w:t>ла түскендеймін. Тізелес жесірімнің төменгі жағында отырған</w:t>
        <w:br/>
        <w:t>жүдеубас Күләнға қарап қоямын. Ол тіпті салмақты, аппақ қалпы.</w:t>
        <w:br/>
        <w:t>312</w:t>
        <w:br/>
        <w:t>Қоңыр жаулығы иығына түсіп, бурыл шашы желкесіне соның</w:t>
        <w:br/>
        <w:t>үстінен төгіліпті. Екі келіншектің ақ көйлектісі, өзі көп атаған</w:t>
        <w:br/>
        <w:t>Нәзипа екендігін, сонымен жиы күбірлесуінен анықтадым. Өзімді</w:t>
        <w:br/>
        <w:t>де екі-үш рет қаратып қойған сонысы болатын. Ұялы, ойлы қара</w:t>
        <w:br/>
        <w:t>көзі Мақпалымның кең шаралы көзінше парасат байқатады. Бірақ,</w:t>
        <w:br/>
        <w:t>тұнық аспандай емес, қарақаттай мөлдірейді. Ішімнен оған қайдан</w:t>
        <w:br/>
        <w:t>жетсін дегендей қынжыла елестетемін Мақпалды.</w:t>
        <w:br/>
        <w:t>Ішімдікпен қыза келе дастарқандастардың күлкі-қалжыңдары</w:t>
        <w:br/>
        <w:t>да шыға бастады. Бәріне араласып, әйелдер жағына тиетін сөзге</w:t>
        <w:br/>
        <w:t>қарымжы қайтарып отырған Нәзипа, сұлу ғана емес, сілтегені құр</w:t>
        <w:br/>
        <w:t>кетпейтін мерген тілді екен. Бірінші рет көрісіп отырған қонақ ал-</w:t>
        <w:br/>
        <w:t>дында тосырқағаны ма екен, екеуінен ән талап етілгенде ғана тар-</w:t>
        <w:br/>
        <w:t>тынды да, баяу ғана әуенмен Күлән бастап берісімен қасындағы</w:t>
        <w:br/>
        <w:t>жас келіншекке иек қағып ерте жөнелді. Дауысы да сыбызғыдай</w:t>
        <w:br/>
        <w:t>көрінеді.</w:t>
      </w:r>
    </w:p>
    <w:p>
      <w:r>
        <w:t>Домбырамен қостап отырған мұғалім бір-екі рет ән салып,</w:t>
        <w:br/>
        <w:t>бұл салада өзінің де қабілетті екендігін байқатып еді. Қонағасы</w:t>
        <w:br/>
        <w:t>табақтан соң отырыс тарайтын шақта қойын дәптерін шығарды</w:t>
        <w:br/>
        <w:t>да, маған арналған бір өлеңін оқып беріп, бәрімізді жалт қаратты.</w:t>
        <w:br/>
        <w:t>Дастарқандастар қайта талап етіп, екінші рет оқытып, мақтап</w:t>
        <w:br/>
        <w:t>көтермелеп алғыстарын айтты. Мен, қызарақтап күле қол бердім.</w:t>
        <w:br/>
        <w:t>Төселген ақын екендігін бұрын ешқайсысы білмейді екен. Күлән</w:t>
        <w:br/>
        <w:t>мен Шайзада бір-біріне қарасып, соны айтысқанда тіпті ойлы пікір</w:t>
        <w:br/>
        <w:t>көрсетті өзі:</w:t>
        <w:br/>
        <w:t>- Тасыған ақындығым емес, азамат аңсауым ғой. Аңсау мен ар-</w:t>
        <w:br/>
        <w:t>ман тасқынды болады екен! - дегенінде үні жасып, сәл дірілмен</w:t>
        <w:br/>
        <w:t>шықты. Күлән сырт қарай берді. Іркіле қалған жасын жасырып,</w:t>
        <w:br/>
        <w:t>қоңыр жаулығының шалғайымен ғана қағып тастаса керек...</w:t>
        <w:br/>
        <w:t>Қонақтар тараған соң маған арналған төсек Күләннің бөлмесіне</w:t>
        <w:br/>
        <w:t>салынып, өзі отауға жатып еді. Сәскеге таман келіп оятты мені.</w:t>
        <w:br/>
        <w:t>Кешегі таудан келгендегіден сәл бүтінірек ескілерін киіпті бүгін.</w:t>
        <w:br/>
        <w:t>Сонда да қоңыр жаулығын тастамай, мойнына салыныпты. Түндегі</w:t>
        <w:br/>
        <w:t>құрдастың жесірі бүгін түстікке шақырып кеткенін айтып оятты.</w:t>
        <w:br/>
        <w:t>Балалары қызметтеріне кеткен екен. Кішкене жиенді арамызға</w:t>
        <w:br/>
        <w:t>алып шай ішіп болғанымызша түс болды. Сәл ертерек келген Сай-</w:t>
        <w:br/>
        <w:t>ра шешесіне қаланың тіпті тынышталып қалғандығын, қонаққа</w:t>
        <w:br/>
        <w:t>жақсырақ киініп баруын, сәл қызғыш тарта өтінді. «Сіздің мына</w:t>
        <w:br/>
        <w:t>киіміңізден біз ұялады екенбіз!» деді соңында. Мен қостадым бұл</w:t>
        <w:br/>
        <w:t>пікірді. Күлән қызына күле жауап қатты:</w:t>
        <w:br/>
        <w:t>- Бұл қаланың жыны ұстамалы жын! Маған алаң болма,</w:t>
        <w:br/>
        <w:t>313</w:t>
        <w:br/>
        <w:t>ақ екен. Қайтсін, ері өлген жесірге, қаншалық сұлу болғанымен</w:t>
        <w:br/>
        <w:t>мұндай күйеу табыла қояр ма!</w:t>
        <w:br/>
        <w:t>Қасымдағы Шайзада көз қырымен маған жалтақтап қарай</w:t>
        <w:br/>
        <w:t>берді. Жүзім оңа қалғанын байқады білем, қақырынып, алдыңғы</w:t>
        <w:br/>
        <w:t>сөйлесіп бара жатқандарға дыбыс берді. Олар жалт-жалт қарап,</w:t>
        <w:br/>
        <w:t>сөзден тиыла қалды.</w:t>
        <w:br/>
        <w:t>Боздап жіберетін бала емес, тісімді-тісіме басып өте бергенімде,</w:t>
        <w:br/>
        <w:t>қатарласып бірге жүрді. Ішімдегі өрттен ыс шығармауға тыры-</w:t>
        <w:br/>
        <w:t>сып, мұнарланып дымданған көзімді жерден айырмай, тығыла</w:t>
        <w:br/>
        <w:t>түстім. Мұғалімдер басқа әңгімеге көшіп, маған сұрау қойғанын</w:t>
        <w:br/>
        <w:t>да сезбепшін. Үшеуі де үңілді жүзіме.</w:t>
        <w:br/>
        <w:t>-Биға,өңіңізбозарыпкетіпті. Сыракөтерілдіғой деймін. Құсқыңыз</w:t>
        <w:br/>
        <w:t>келсе, әнеу терек далдасына барып отырасыз ба? - деп сұрады ақын</w:t>
        <w:br/>
        <w:t>мұғалім. Шайзада оның білегінен қысып қалғандай болды.</w:t>
        <w:br/>
        <w:t>- Жоқ, басым ауырып келеді! - Үнімнің дірілін сездірмеу үшін</w:t>
        <w:br/>
        <w:t>естілер-естілмес қана күбірледім. Екеуі екі жағымнан қолтықтай</w:t>
        <w:br/>
        <w:t>аяңдады. Мас болғандай көрінбеу үшін аяғымды жеңіл алып,</w:t>
        <w:br/>
        <w:t>жеделдете бастым. Сүйемелдерінен ажырап, өз еркіммен жүріп</w:t>
        <w:br/>
        <w:t>кеттім. Күләндар қай көшемен кеткенін білмей қалыппын. Ымырт</w:t>
        <w:br/>
        <w:t>жабыла жеттім қақпаға. Жолдастарыма рахмет айтып, қол беріп</w:t>
        <w:br/>
        <w:t>қайтардым да, Күлән көрінбеген соң есік алдындағы цемент</w:t>
        <w:br/>
        <w:t>баспалдаққа келіп отыра кеттім. Күлән өз бөлмесінен шықты.</w:t>
        <w:br/>
        <w:t>- Үй, Биғаш, жерге отырып қапсың ғой!</w:t>
      </w:r>
    </w:p>
    <w:p>
      <w:r>
        <w:t>- Рас, тақыр жерге отырып қалыппын! - деп қалғанымда көз</w:t>
        <w:br/>
        <w:t>жасым ағытыла жөнелді.</w:t>
        <w:br/>
        <w:t>- Сабыр ет, Биғаш, сабыр! Әй балалар, орындық әкеліңдерші!</w:t>
        <w:br/>
        <w:t>- Күләннің дыбыстауымен күйеу баласы орындық көтеріп шықты</w:t>
        <w:br/>
        <w:t>үйден. Мені екеулеп көтермелеп отырғызды орындыққа.</w:t>
        <w:br/>
        <w:t>- Анау қулар айтып қойыпты-ау! - Күлән сырт қарап</w:t>
        <w:br/>
        <w:t>күбірлегенде артынан Сайраның үні естілді:</w:t>
        <w:br/>
        <w:t>- Таудағы үйде естіртпеп пе едің, апа? - дегенінде маңдайымды</w:t>
        <w:br/>
        <w:t>қолымен тіреп, өксіп-өксіп қалдым.</w:t>
        <w:br/>
        <w:t>- Естіртуден жүдеп қалар деп аяп, кейін жайлап түсіндіремін</w:t>
        <w:br/>
        <w:t>деп жүр едім! Сайраш, бізге дастарқанды мына оңаша үйге</w:t>
        <w:br/>
        <w:t>жасаңдар енді!</w:t>
        <w:br/>
        <w:t>Сайра алдымнан жылай өтіп, Күләннің бөлмесіне кірді.</w:t>
        <w:br/>
        <w:t>- Аға, сізге біз ақыл айта алмаймыз. Мұндайда сабырдың</w:t>
        <w:br/>
        <w:t>қаншалық қажет болатындығын ұмыта көрмессіз! - Күйеу же-</w:t>
        <w:br/>
        <w:t>дел басып өз отауына кірді де орындық, дастарқан сияқты қонақ</w:t>
        <w:br/>
        <w:t>күтіміне керекті нәрселерін сол бөлмеге тасыды. Қарсы алдым-</w:t>
        <w:br/>
        <w:t>315</w:t>
        <w:br/>
        <w:t>- Олай болса жөн екен! - дедім де, бұл қалада мені таныса,</w:t>
        <w:br/>
        <w:t>оқу-ағарту мен мәдениет салаларындағы көне қызметкерлер</w:t>
        <w:br/>
        <w:t>танитындығын, солардың Жаубасар мен Ауқандарға жақын</w:t>
        <w:br/>
        <w:t>жүретіндеріне көрсетіп алудан сақ болуын ескерттім...</w:t>
        <w:br/>
        <w:t>Осы шақырылудан соң әр күні қонаққа түс уақытында ба-</w:t>
        <w:br/>
        <w:t>рып, ақшам түсе қайтып жүрдік. Әр күнгі қонақ иесі өзді-өзінің</w:t>
        <w:br/>
        <w:t>ең сенімді достарын қоса шақырып, таныстыра берді. Қастық</w:t>
        <w:br/>
        <w:t>істейтін жат ниеттілерге білдірмеу жөнінде ант айтысқан тамыр-</w:t>
        <w:br/>
        <w:t>таныстарым көбейе түсті сөйтіп. Бәрі де «Назарбек», «Назеке»</w:t>
        <w:br/>
        <w:t>атайды. Қайсы үйге барсақ та, алғаш танысқан үш жесір бірге</w:t>
        <w:br/>
        <w:t>шақырылады. Олармен етіміз де - бетіміз де үйренісіп, көне до-</w:t>
        <w:br/>
        <w:t>старша сөйлесетін болдық. Ауқанның қысаспен шектеп, үйлеріне</w:t>
        <w:br/>
        <w:t>бақылау қойған әйелдер болғандықтан Нәзипа мен Гүлсімнің үйіне</w:t>
        <w:br/>
        <w:t>қонақ болып шақырылмауымызды ескертіп қойдық. Олардың</w:t>
        <w:br/>
        <w:t>үйлері, қонақтан Күлән екеуміз оңаша қайтқанда ғана жол жөнекей</w:t>
        <w:br/>
        <w:t>дем алып, шай ішіп шығатын бекетіміз болып қалды. Жолымызға</w:t>
        <w:br/>
        <w:t>қайсысының үйі жақын болса, сол тартынбай бастап әкете берді.</w:t>
        <w:br/>
        <w:t>Кейде ымырт түсе, кейде ел жата қайтып жүрдік «бекетімізден».</w:t>
        <w:br/>
        <w:t>Кешірек қайтқанымызда Құлжа көшесінен өріп жүрген жанжал</w:t>
        <w:br/>
        <w:t>мен сойқан көретін болғандығымыздан өз үйімізге неғұрлым ерте-</w:t>
        <w:br/>
        <w:t>рек қайтып алуға тырысамыз.</w:t>
        <w:br/>
        <w:t>Менімен қатар төсек салып ұйықтап жүрген Күлән сұғанақ</w:t>
        <w:br/>
        <w:t>қолымды қатты тергеді бір күні таңертең: ұйықтасымызбен</w:t>
        <w:br/>
        <w:t>көрпе сыртына шығып ұстаса қалатын екі қолдың инстинктік</w:t>
        <w:br/>
        <w:t>жақындығына кешірім етіп жүр еді. Сол күні тентек қолым,</w:t>
        <w:br/>
        <w:t>көрпесінің ішіне кіріп, «басқа шауып, төске өрлеп» мазасын ала</w:t>
        <w:br/>
        <w:t>беріпті.</w:t>
        <w:br/>
        <w:t>- Қолыңның бұлай жортуы мені қорсынғаны екендігін білдім!</w:t>
        <w:br/>
        <w:t>- деп өкпелей қарады маған.</w:t>
        <w:br/>
        <w:t>- Қорсынғаны емес, таңдағаны шығар!</w:t>
      </w:r>
    </w:p>
    <w:p>
      <w:r>
        <w:t>- Не таңдамақ мендей кемпірден. Күндіз кешке дейін қоршауына</w:t>
        <w:br/>
        <w:t>алып жүрген жас сұлулардың біріне сыбырлай салудан ұяласың</w:t>
        <w:br/>
        <w:t>да, кешінде мені сипалайсың! Бәрінен оңайы, қоры осы дейтін</w:t>
        <w:br/>
        <w:t>шығарсың! Менде сені жұбата алатын ештеңе жоқ, маған сенуің ке-</w:t>
        <w:br/>
        <w:t>рек! Мақпалыңды аңсатып қасіретке батыра беруден басқа ешқандай</w:t>
        <w:br/>
        <w:t>көңілділік бере алмайтындығымды біле тұрып, ермек етпекпісің?!</w:t>
        <w:br/>
        <w:t>Анау үшеуінің бірін таңдайтын уақытың болды. Қайсысы болса да</w:t>
        <w:br/>
        <w:t>саған дайын екендігін байқатып жүр. Менің үш-төрт бай өлтірген</w:t>
        <w:br/>
        <w:t>уымаәуестенбе!.. Менімен жақындасып қойсаң-ақ қатты жаңыласың,</w:t>
        <w:br/>
        <w:t>маңайыңнан хор қыздарын үркітіп аласың!...</w:t>
        <w:br/>
        <w:t>321</w:t>
        <w:br/>
        <w:t>да көз жасын үнсіз ағытып тұрған Күлән қол жаулығымен төмен</w:t>
        <w:br/>
        <w:t>қарап отырған менің көзім мен бет-аузымды сүртуге кірісті. Жалт</w:t>
        <w:br/>
        <w:t>қарадым өзіне:</w:t>
        <w:br/>
        <w:t>- Алдымен өз жүзіңді сүртіп ал! - дегенімде кеңк ете түсті де</w:t>
        <w:br/>
        <w:t>өкси жөнелді. - Менің айырылған аяулыларымның бәріне өзіңді</w:t>
        <w:br/>
        <w:t>жауапкер санайтын әдетің бар екен ғой! 45-ші жылы Нұрияның</w:t>
        <w:br/>
        <w:t>өлімінде де жасырын жылап жүріп, өз көз жасың таусылғанда әрең</w:t>
        <w:br/>
        <w:t>естіртіп едің, ал, жылап болшы! Мен жыламай-ақ қойдым енді!</w:t>
        <w:br/>
        <w:t>- Сөйтші, сен жыламашы! Жылап үйренген мен-ақ жылайын!</w:t>
        <w:br/>
        <w:t>- Мақпал Нұрияшша менің намысым үшін құрбан болған емес,</w:t>
        <w:br/>
        <w:t>мен жыламайын, сен де жылама!</w:t>
        <w:br/>
        <w:t>Отау есігінің маңдайында шырақ жанып түр. Күлән өксуін</w:t>
        <w:br/>
        <w:t>тоқтата қойды. Қол орамалыммен оның көз жасын мен сүрттім.</w:t>
        <w:br/>
        <w:t>Өмірі жылаумен өтіп келе жатқан досымның көзі мен менің көзім</w:t>
        <w:br/>
        <w:t>тоғыса қалғанда менің көзімнен тағы да ағытылып кеткен екен.</w:t>
        <w:br/>
        <w:t>Енді ол сүртті көзімді. Өзінікінен іркіле қалғанын мен сүрттім...</w:t>
        <w:br/>
        <w:t>Сөйтіп кезек сүртісіп отырғанымызда сыртқа қыз бен күйеу</w:t>
        <w:br/>
        <w:t>шығып қарап тұрғанын сезбей қалыппыз.</w:t>
        <w:br/>
        <w:t>- Сен, бұл айырылысуыңа Мақпалды кінәлі деп ойлаймысың?</w:t>
        <w:br/>
        <w:t>-деп сұрады Күлән.</w:t>
        <w:br/>
        <w:t>- Жоқ, ол да, мен де кінәлі емеспіз. Бүкіл өміріміз болып</w:t>
        <w:br/>
        <w:t>есептелетін жиырма жылдық жастық дәуреніміз сергелдеңмен өтті</w:t>
        <w:br/>
        <w:t>ғой! Мен өлді деп жариялаған үш реткі қастықтың бірі оқ болып</w:t>
        <w:br/>
        <w:t>тиген шығар оған!</w:t>
        <w:br/>
        <w:t>- Бәсе, дұрыс ойлай алдың, Биғаш!</w:t>
        <w:br/>
        <w:t>Менің көз жасым тағы да ытқи жөнелді.</w:t>
        <w:br/>
        <w:t>- Шешімін өзің айта тұрып, енді неге жылайсың? -Көзімді тағы</w:t>
        <w:br/>
        <w:t>да сүрте тұрып сұрады Күлән.</w:t>
        <w:br/>
        <w:t>- Қимайды екенмін!</w:t>
        <w:br/>
        <w:t>Күлән өксіп-өксіп қалды бұл жауабыма.</w:t>
        <w:br/>
        <w:t>- Енді сен неге жылайсың, неше күннен бергі жылауың жетпеді</w:t>
        <w:br/>
        <w:t>ме! - оның көзін мен де сүрте тұрып сұрадым.</w:t>
        <w:br/>
        <w:t>- Мен тіпті қимаймын ғой! Бір туысқаннан да жақын сіңлім</w:t>
      </w:r>
    </w:p>
    <w:p>
      <w:r>
        <w:t>ғой! Нұрияшымның дәл өз бейнесімен енді кім көрінер көзіме!</w:t>
        <w:br/>
        <w:t>- Ал, апа, аға, үй дайын болды, кіріп отырып сөйлесіңдер! -</w:t>
        <w:br/>
        <w:t>деді күйеу.</w:t>
        <w:br/>
        <w:t>Төрге кілем жайылып, үстіне көрпе салынған екен. Шағын стол-</w:t>
        <w:br/>
        <w:t>ды босаға жаққа қойып, екі кісілік қана дастарқан жайыпты. Мен</w:t>
        <w:br/>
        <w:t>бір шетіндегі орындыққа отырысымен, Күлән терезе алдындағы</w:t>
        <w:br/>
        <w:t>термосты әкеліп, шай құйды да, өзі бір орындыққа отырды.</w:t>
        <w:br/>
        <w:t>316</w:t>
        <w:br/>
        <w:t>жезөкшелерің кім? Парқы аспан мен жердей емес пе! Сол</w:t>
        <w:br/>
        <w:t>салдақыларға былғанғаның, Мақпалыңды қимайтындығыңнан</w:t>
        <w:br/>
        <w:t>болды ма? Біз табиғатты жеңеміз - құлданамыз дейміз ғой, сөйтсе</w:t>
        <w:br/>
        <w:t>те табиғат заңына құл бола жүріп батырсынатындығымызды</w:t>
        <w:br/>
        <w:t>ұмытпалық! Оның үстіне жас Мақпалдың табиғаты сенен</w:t>
        <w:br/>
        <w:t>әлдеқайда әлсіз екендігін ұмытпалық!..</w:t>
        <w:br/>
        <w:t>Осы бір аса сүйікті философымды құшақтай алғанымды тағы</w:t>
        <w:br/>
        <w:t>да сезбей қалыппын. Мамықтай жұмсақ, кесек шоқтай ыстық</w:t>
        <w:br/>
        <w:t>көкірегіне жүрегім сіңіп бара жатқандай тығыла беріппін.</w:t>
        <w:br/>
        <w:t>- Міне, еркек табиғатының ессіз үкіміне тағы да бас ие қалдың</w:t>
        <w:br/>
        <w:t>батырым, ал, қатының қалай жеңілмесін! - деп Күлән, жалын атқан</w:t>
        <w:br/>
        <w:t>нығыз денесін менен қашыра күлді де, құшағымнан бұлқынып</w:t>
        <w:br/>
        <w:t>шығып түрегеліп алды. Шырақты жағып жіберіп, екі стакан арақ</w:t>
        <w:br/>
        <w:t>әкелді де қағыстырып ішті. - Саған бәрі де дайын. Жалғыз-ақ</w:t>
        <w:br/>
        <w:t>қосылысып-басылысқаннан соң опық жегізбейтін, ескі жараңды</w:t>
        <w:br/>
        <w:t>жаңғыртып қайғыртпайтын біреумен ғана бол! Мақпалды енді</w:t>
        <w:br/>
        <w:t>ойлап қоюдан қашыр өзіңді, «қолдан келмейтін іске құрыштан</w:t>
        <w:br/>
        <w:t>берік бол» дейтін сөз бар ғой! Осы көргендеріңнің ішінде одан</w:t>
        <w:br/>
        <w:t>қалыспайтын саналысы барын әлі көріп болған жоқсың. Менің</w:t>
        <w:br/>
        <w:t>жай ермек үшін ғана көрсетпегендігімді түсінесің, қалпағыңды</w:t>
        <w:br/>
        <w:t>аспанға атып қуанасың әлі!</w:t>
        <w:br/>
        <w:t>- Күләш, мұндайларды төндіре бермеші маған! Қасіретті</w:t>
        <w:br/>
        <w:t>жеңілдету үшін әлгі айтқан әділетің де жеткілікті. Бұл апат хабар-</w:t>
        <w:br/>
        <w:t>ды сенің қасыңдаестігенім қандай жақсы болған! Кезінде көрерміз,</w:t>
        <w:br/>
        <w:t>болды, енді қыңсыламайын!</w:t>
        <w:br/>
        <w:t>- О, жаным-ау, «қыңсыламайын» деуін! Мен де қойдым енді</w:t>
        <w:br/>
        <w:t>үгітті!</w:t>
        <w:br/>
        <w:t>Сонда да таң бозара ұйықтадық. Екеуміздің бір қолымыз со-</w:t>
        <w:br/>
        <w:t>зылып, ұстасып жатқанын бір-ақ біліппіз, Күлән шошына оянып</w:t>
        <w:br/>
        <w:t>тартты қолын.</w:t>
        <w:br/>
        <w:t>Таңертеңгілік шайды балалармен бірге отау үйде іштік. Сағат</w:t>
        <w:br/>
        <w:t>ондар шамасында ақын мұғалім келіп, үйіне қонаққа шақырды.</w:t>
        <w:br/>
        <w:t>Күндіз қыдыру жағынан мұнан соң сақтанудың қажеттігін</w:t>
        <w:br/>
        <w:t>ескертіп:</w:t>
        <w:br/>
        <w:t>- Күндіз көзге түсе берудің маған жақпайтындығы бар! - деп</w:t>
        <w:br/>
        <w:t>едім, мұғалім күле түсіндірді:</w:t>
        <w:br/>
        <w:t>- Назеке, бұл қалада күндіз қыдырудан қауіпсізі жоқ! Аңдушы-</w:t>
        <w:br/>
        <w:t>тінтушілеріміз түгел үкі, жапалақ, жарғанат сияқты, ыңғай түн</w:t>
        <w:br/>
        <w:t>кезеді. Көшенің соқтықпалы сойқан-соғыстары да түн жамылып</w:t>
        <w:br/>
        <w:t>жүргізіледі.</w:t>
      </w:r>
    </w:p>
    <w:p>
      <w:r>
        <w:t>320</w:t>
        <w:br/>
        <w:t>Нәзипа күліп жіберіп, тағы да тұқыра сөйледі:</w:t>
        <w:br/>
        <w:t>- Сізбен бұрыннан... көңілдес екенін білемін ғой. Сізді аман ке-</w:t>
        <w:br/>
        <w:t>лер ме екен деп күрсініп, алаңдап жүретін. Тіпті жылап жібергенін</w:t>
        <w:br/>
        <w:t>де талай көргенмін. Байқауымша бар арманы сіз болатынсыз. Сол</w:t>
        <w:br/>
        <w:t>арманы үшін ғана қартаймай келе жатқандай еді. Енді сол арман</w:t>
        <w:br/>
        <w:t>құсы қолына келіп қонғанда мына қамауы...</w:t>
        <w:br/>
        <w:t>- Ондай жақындығымызғамен сенбеймін! - деп күліп жібердім.</w:t>
        <w:br/>
        <w:t>Нәзипа ойлы сұлу көзін кең ашып, таңырқай қарады маған:</w:t>
        <w:br/>
        <w:t>- Ондай жақындықтарыңыз жоқ па еді?</w:t>
        <w:br/>
        <w:t>- Сырт байланысымыз әрқандай жақындардан да жақын. Ішкі</w:t>
        <w:br/>
        <w:t>жақтан мүлде жат. Дәл осындай орайлы кезеңде басқа сұлуларға</w:t>
        <w:br/>
        <w:t>итере салып, өзі қашқалақтап қаңсиды да жүреді!</w:t>
        <w:br/>
        <w:t>Нәзипа қатты күліп жіберді де, оңаша қамалып отырғанымызды</w:t>
        <w:br/>
        <w:t>есіне кілт түсіріп, аузын қолымен баса қойды.</w:t>
        <w:br/>
        <w:t>- Қалайша? Бұл сөзіңізге мен де сенбейтін сияқтымын!</w:t>
        <w:br/>
        <w:t>- Ол, өз тағдырына егесіп, жаратылыстық нәпсісін жеңіп алған</w:t>
        <w:br/>
        <w:t>құрыштай берік кемпір. Мен жастайымнан-ақ осы беріктігі мен</w:t>
        <w:br/>
        <w:t>осы мінезінің құлақкесті құлымын!...</w:t>
        <w:br/>
        <w:t>- «Кемпір» демеңізші, өзі жастан да сымбатты, таптырмайтын</w:t>
        <w:br/>
        <w:t>жоғары білімнің әйелі ғой!.. Тек, аса надандар ғана кемсітер!</w:t>
        <w:br/>
        <w:t>- Дұрыс, дәл өзімше бағаладың, Назыкеш! Ол, бірақ, өзін жыл-</w:t>
        <w:br/>
        <w:t>тырар әйелдің бәрінен төмен санайды. Жастайынан қорланып</w:t>
        <w:br/>
        <w:t>қалған жетім болатын. Өзі менің арман құсым екендігіне сенбей</w:t>
        <w:br/>
        <w:t>кемси береді!</w:t>
        <w:br/>
        <w:t>Нәзипаның мөлдірей қадалған көзінен қос тамшы ыршып кетті</w:t>
        <w:br/>
        <w:t>де, сырт айланып сүртті.</w:t>
        <w:br/>
        <w:t>- Солай ма еді? Бәсе, мұнысы да өзін төмен санағаны деңізші.</w:t>
        <w:br/>
        <w:t>Әрең келген жоғары бақытына өзінен жасырақ қосақ тауып бермек</w:t>
        <w:br/>
        <w:t>болғаны ғой.</w:t>
        <w:br/>
        <w:t>- «Жоғары бақыты» деме, Назыкеш, мен қаңғып жүрген</w:t>
        <w:br/>
        <w:t>төтенше кесірлі сормын!.. Мұның маған өзінен жоғары санап</w:t>
        <w:br/>
        <w:t>қосқан екі Нұриясын екі дәуірде сорлаттым. Алғашқысын,</w:t>
        <w:br/>
        <w:t>томендаң маған өштесіп, атып өлтірген. Кейінгісін, тағы да</w:t>
        <w:br/>
        <w:t>маған өштесіп, мына «гүңшандаң» өлтірмек еді. Сондықтан</w:t>
        <w:br/>
        <w:t>Қазақстанға үлкен үйіммен бірге өтіп кете тұруына рұқсат</w:t>
        <w:br/>
        <w:t>еткенмін. Жақында ғана біреуге тиіп кетті деп естідім. Жолынан</w:t>
        <w:br/>
        <w:t>тиген балалы әйелді қастерлейтін қанша арақкеш бар дейсің.</w:t>
        <w:br/>
        <w:t>Сөйтіп, жас баласымен тірі жетім-жесір етіп, оны да сорлатып-</w:t>
        <w:br/>
        <w:t>пын! Мына жағдайда ендігі мына қадірлі құштарымның өзін де</w:t>
        <w:br/>
        <w:t>сорлатармын деп қорқамын! - Осыны сөйлегенімде көзімнен</w:t>
        <w:br/>
        <w:t>321</w:t>
        <w:br/>
        <w:t>ешкімнен көрмеппін де, естімеппін де! - деп күрсінді Нәзипа.</w:t>
      </w:r>
    </w:p>
    <w:p>
      <w:r>
        <w:t>- Ерекше адам екенсіздер! Тым болмағанда жас қыз-жас жігіт</w:t>
        <w:br/>
        <w:t>кездеріңізде бір көрісіп қалғандықтарыңыздан қимас достарға ай-</w:t>
        <w:br/>
        <w:t>налып қалған ба екен деп мөлшерлейтінмін. Дүниеде екеуіңіздей</w:t>
        <w:br/>
        <w:t>ұзақ сырлас болған, қалыс таза жүректерімен отыз жыл сына-</w:t>
        <w:br/>
        <w:t>сып табысқан жұбайлар да некен-саяқ шығар. Екеуіңіздің бас</w:t>
        <w:br/>
        <w:t>қосуларыңызға шын жүрегіммен тілеулеспін!</w:t>
        <w:br/>
        <w:t>- Ол екеуміз сырлас қана емес, ең ұятты-масқаралы</w:t>
        <w:br/>
        <w:t>жақтарымызда да мұңдас болғанбыз: өзін мен жоқта (Шәуешекке</w:t>
        <w:br/>
        <w:t>қашып кеткен шағымда) Үрімжі гомендаңның бір жендеті зорлап,</w:t>
        <w:br/>
        <w:t>бір жыл әйелденіпті. Одан болған баланы «иттің күшігі» деп түсіріп</w:t>
        <w:br/>
        <w:t>тастағанын маған айтып жылағанында, мен де бірге жылағанмын.</w:t>
        <w:br/>
        <w:t>Бұл бос ауыздығыма Нәзипа күліп жіберді. - Күләннің менен өзін аса</w:t>
        <w:br/>
        <w:t>төмен санайтындығының бір себебі содан! Ал, Назыкеш, сыртынан</w:t>
        <w:br/>
        <w:t>екеуміздің бұлай бағалап, тон пішкенімізді өзіне айтпай-ақ қой!</w:t>
        <w:br/>
        <w:t>- Айтпау ғана емес, енді өзінен есемді қайтарамын! - деп күлді</w:t>
        <w:br/>
        <w:t>Нәзипа.</w:t>
        <w:br/>
        <w:t>- Қалай? Не есе?</w:t>
        <w:br/>
        <w:t>-Өзініңбірден-бір қимасынамені қиыстырыпқоспақболғанына</w:t>
        <w:br/>
        <w:t>қарай мен өш алмаймын ба! Ол қайтып келгенде екеуміз бітісе</w:t>
        <w:br/>
        <w:t>қалған болайықшы!</w:t>
        <w:br/>
        <w:t>- Мақұл, мақұл! - қарқылдап күлдім мен. - Кеше іңірдегі</w:t>
        <w:br/>
        <w:t>«жақтырмаймын» дегеніне қарай мен де сөйтіп сынап көрейін,</w:t>
        <w:br/>
        <w:t>қайтер екен? Әй, бірақ, ол мені мүлде жаратпай кетер онда!</w:t>
        <w:br/>
        <w:t>Нәзипа сықылықтап күліп бұл қаупіме күрсініп жіберді:</w:t>
        <w:br/>
        <w:t>- Еркектің бәрі де әйелді сіздей қадірлейтін болсашы! - Бұл</w:t>
        <w:br/>
        <w:t>арманды сөзін шорт тоқтатып, ыстық шай құйды да, ет турап, өз</w:t>
        <w:br/>
        <w:t>қолымен асатты маған. Бір саусағын қоса тістеп жібермей қойып</w:t>
        <w:br/>
        <w:t>едім, қипылжықтай күліп әрең шығарып алды да төсек астынан ақ</w:t>
        <w:br/>
        <w:t>арақ тауып әкеліп құйды.</w:t>
        <w:br/>
        <w:t>- Сөге көрме, жездетай, саусағым ашып барады. Күштісінен</w:t>
        <w:br/>
        <w:t>мен де бір ішейін!</w:t>
        <w:br/>
        <w:t>- Іше ғой, балдыз, әйтеуір қынжылмасаң болғаны! - екеуміз</w:t>
        <w:br/>
        <w:t>қосарлана күліп қағыстық. Нәзипа ішіп алып ойлана қалды.</w:t>
        <w:br/>
        <w:t>- Күләшапайдың мені қаншалық жоғары бағалайтындығын осы</w:t>
        <w:br/>
        <w:t>ісінен-ақ толық түсіндім! - деп күрсінді. - Өмір бойы құрметтеп-</w:t>
        <w:br/>
        <w:t>ақ өтермін!</w:t>
        <w:br/>
        <w:t>- Назыкеш, сенің ол айтса айтқандай, некен-саяқ бақытты ердің</w:t>
        <w:br/>
        <w:t>маңдайына ғана бітетін дәулет құсындай жар екендігіңе шүбәм</w:t>
        <w:br/>
        <w:t>жоқ!</w:t>
        <w:br/>
        <w:t>329</w:t>
        <w:br/>
        <w:t>сорғалатып отырғанымды Нәзипаның жылап жібергенінен</w:t>
        <w:br/>
        <w:t>сездім.</w:t>
        <w:br/>
        <w:t>- Сіз үшін құрбан болған әрқандай қыздың да арманы жоқ</w:t>
        <w:br/>
        <w:t>шығар! - деп сүртті көз жасын. - Мақпалды өзіңіз шай қайнатып</w:t>
        <w:br/>
        <w:t>бере жүріп оқытып, жоғары білім әпергеніңізді, оның басқа ерге</w:t>
        <w:br/>
        <w:t>тиіп кеткенін естігенде Күләш жылап отырып айтып, жылатып еді</w:t>
        <w:br/>
        <w:t>бізді! -Нәзипа соза күрсініп алып, вино құйды. - «Тағы да сорла-</w:t>
      </w:r>
    </w:p>
    <w:p>
      <w:r>
        <w:t>тармын» деп, енді көне қимасыңыз Күләштан қауіптенбеңіз! Бұл</w:t>
        <w:br/>
        <w:t>әпкеміз - барлық қиыншлығыңызға дайындалған зор махаббат</w:t>
        <w:br/>
        <w:t>иесі! Қане, бір-біріңізге баянды, бақытты болыңыздар! - Нәзипа</w:t>
        <w:br/>
        <w:t>бастап, тосты осылай көтердік те, бір-бірімізге енді тура қарасып</w:t>
        <w:br/>
        <w:t>күлісіп алып күрсіністік.</w:t>
        <w:br/>
        <w:t>Ашық шырайлы осы күлкімізбен соңындағы осы күрсінісіміз,</w:t>
        <w:br/>
        <w:t>ішкі дүниемізді бір-бірімізге айқын көрсеткендей болды. Шын ма-</w:t>
        <w:br/>
        <w:t>хаббат жолы түзу де, барар ұясы тар. Қос ғашықтың кең төсекте</w:t>
        <w:br/>
        <w:t>бір-біріне тығылыса түсетіні де бәлкім содан шығар. Құштары</w:t>
        <w:br/>
        <w:t>бар бір көкірекке екінші құштар симайды. Сиғызуға зорланса,</w:t>
        <w:br/>
        <w:t>адамгершіліктен азғаны - негізгі қасиетінен айырылғаны. Са-</w:t>
        <w:br/>
        <w:t>налы Нәзипа осыны толық түсінетіндігін көрсетті. Енді жалғыз</w:t>
        <w:br/>
        <w:t>қарындас, иә, ерке балдызымша сүйіспеншілікпен еркелей қарады</w:t>
        <w:br/>
        <w:t>маған. Өкпесіз-кінәрәтсыз де қылымсусыз, тентекси қарап күлді.</w:t>
        <w:br/>
        <w:t>Қатар күлдік. Күләннің сөзімен аз күн өрекпи қалған жас көңілі</w:t>
        <w:br/>
        <w:t>өз арнасын таба қойғанына сүйіндім. Қарасқан сайын Күләннің</w:t>
        <w:br/>
        <w:t>екеумізді қоспақ болып, қосақтап құлыптап кеткен «жеңгелігіне»</w:t>
        <w:br/>
        <w:t>күлеміз. Оншалық істес сырлас бола қоймаған өткір сұлу жесірге</w:t>
        <w:br/>
        <w:t>бар сырымды шерткендегі мақсатым, қайтсек те емін-еркін</w:t>
        <w:br/>
        <w:t>қосақталып отырып менсінбей кеткендей болмай, өз разылығын</w:t>
        <w:br/>
        <w:t>алып үміт үздіру еді. Бұл мақсатыма жеткендей болып, тағы бір</w:t>
        <w:br/>
        <w:t>шындығымды айттым:</w:t>
        <w:br/>
        <w:t>- Кеше кеште Күлән екеуміз бір-бірімізге өкпелеп қайттық: ол,</w:t>
        <w:br/>
        <w:t>мені сенің үйіңе қонбай, сөйлеспей кеткенімді жазғырды. «Өзің</w:t>
        <w:br/>
        <w:t>мені рас жақтырмаймысың?» деп томсарып едім. Қатал үнмен</w:t>
        <w:br/>
        <w:t>«жақтырмаймын» деп ашық тойтарды. Өзінен күдерімді үздіріп,</w:t>
        <w:br/>
        <w:t>қайтсе де саған қосу ниетін оның алдында да біліп жүргенмін:</w:t>
        <w:br/>
        <w:t>«менің сені жұбатарлық-уатарлық қасиетім жоқ. Мақпал жөніндегі</w:t>
        <w:br/>
        <w:t>қасіретіңді тек Нәзипа ғана ұмыттыра алады» деген болатын.</w:t>
        <w:br/>
        <w:t>«Жақтырмаймын» дегенін дық көріп, бөліне жүріп едім, өзі келіп</w:t>
        <w:br/>
        <w:t>қолтықтап тағы да соны айтты: «рас айтамын, мен ежелден жарың</w:t>
        <w:br/>
        <w:t>емес, ең адал досыңмын, досың ғана болып өтемін» дейді!</w:t>
        <w:br/>
        <w:t>- Сіз екеуіңіздей тепе-тең жаралған саналы достықты басқа</w:t>
        <w:br/>
        <w:t>328</w:t>
        <w:br/>
        <w:t>үшін еріп кетпек болғанмын. Ал, биыл Мақпалдың мына суық</w:t>
        <w:br/>
        <w:t>хабарын естігеннен бері жылаудамын. Сені бұл ахуалды естімей</w:t>
        <w:br/>
        <w:t>өтіп кетер ме екен деп қатты тынышсыздандым. Естімей барып,</w:t>
        <w:br/>
        <w:t>Мақпалды біреудің қолтығынан көрсең, аса қауіпті оқиға туылар</w:t>
        <w:br/>
        <w:t>еді. Шүкіршілік, әйтеуір енді жүдетпейтін, Мақпалға да кешірім</w:t>
        <w:br/>
        <w:t>әперетін орныңды тауып қойдым! Үй, Биғаш, мұның не, орныңа</w:t>
        <w:br/>
        <w:t>жата ғой! - Киімшең Күлән құшағымнан серпіліп шығып, өз ор-</w:t>
        <w:br/>
        <w:t>ныма жатқызды да, көрпемді жапты.</w:t>
        <w:br/>
        <w:t>- Маған дәрмен болып, Мақпалға кешірім әперетін орным</w:t>
        <w:br/>
        <w:t>қайсы сонда?</w:t>
        <w:br/>
        <w:t>- Ертең-ақ! Ал, ұйықтай ғой! Бірақ, бүгін сені зорлап ұйықтату</w:t>
        <w:br/>
        <w:t>қиын шығар. Өзіңмен өзің кеңессең ғана кеңіп, ұйықтай аласың!</w:t>
        <w:br/>
        <w:t>- Қалай кеңесейін?</w:t>
        <w:br/>
        <w:t>- Өзің Мақпалдан бес-алты жас үлкен бола тұра әйел жөнінен</w:t>
        <w:br/>
        <w:t>оған адал қалпыңды сақтай алмай келгеніңді айттың ғой. Ал, жап-</w:t>
        <w:br/>
        <w:t>жас Мақпалды кінәлап, ширығып қапаланып жатқаның әділдік пе?</w:t>
        <w:br/>
        <w:t>Он тоғыз жыл күтіпті ғой сені, одан артық қайтпек!</w:t>
      </w:r>
    </w:p>
    <w:p>
      <w:r>
        <w:t>- Оны кінәлауым емес, бірақ, өмірдегі ең жақын серігін өлімге</w:t>
        <w:br/>
        <w:t>кім қия қоймақ!.. Басқаға кетуіне қимаймын оны! - Көкірегімді</w:t>
        <w:br/>
        <w:t>қос қолыммен қыса түстім. - Ол менің аспанымдай кең тынысты,</w:t>
        <w:br/>
        <w:t>қайталанбайтын зерделі, көркі мен білімі тең жаралған дарынды</w:t>
        <w:br/>
        <w:t>жар болған ғой, міне, енді кімге кетті! - Жүрегіме біз қадалғандай,</w:t>
        <w:br/>
        <w:t>қан атқылақтағандай сезілді. Демім сығылып, тұншығып бара жат-</w:t>
        <w:br/>
        <w:t>тым. Дөңбекши жөнеліппін.</w:t>
        <w:br/>
        <w:t>Күлән көрпесін серпіп тастай келіп, басымды білегіне алды</w:t>
        <w:br/>
        <w:t>да қасыма жата қалды. Екі шекемді уқалай берді. Көкірегімнен</w:t>
        <w:br/>
        <w:t>қолымды айырып, өзі сылады.</w:t>
        <w:br/>
        <w:t>- (Сабыр етші, Биғаш, пікірімді енді бір тыңдашы!</w:t>
        <w:br/>
        <w:t>Сенің Мақпалды қимай қиналатының, оның басқа біреумен</w:t>
        <w:br/>
        <w:t>тұрмыстанып кеткені ғана ғой, онысын өз табиғатының алдында</w:t>
        <w:br/>
        <w:t>жеңілген опасыздығы делікші. Ал, сен өз табиғатыңның алдын-</w:t>
        <w:br/>
        <w:t>да жеңілмей келген батырымбысың? - Күләннің бұл жазғыруына</w:t>
        <w:br/>
        <w:t>күліп жібердім. - Бәсе! - деді маңдайымнан сүйіп. - Бұл, сені</w:t>
        <w:br/>
        <w:t>табалауым емес, мінезіңе қайнасып біткен сын қабылдағыш, ту-</w:t>
        <w:br/>
        <w:t>рашыл әдетіңе қарап айтып жатқаным. Сені сонау жаңа өспірім</w:t>
        <w:br/>
        <w:t>кезіңде Нұрияшыңның жатағында алғаш көргенімнен-ақ сондай</w:t>
        <w:br/>
        <w:t>адамгершілік артықшылығыңды сезіп едім. Содан бастап... ең</w:t>
        <w:br/>
        <w:t>жақын... ең жақын досым санағанмын. Әр сөзіңнен сап жұпардай</w:t>
        <w:br/>
        <w:t>әділет аңқып тұратын ғой. Соныңды мына ең қатты күйзеліс</w:t>
        <w:br/>
        <w:t>кезіңде ұмытып қалмашы! Мақпалың кім еді, Тарымда жолыққан</w:t>
        <w:br/>
        <w:t>319</w:t>
        <w:br/>
        <w:t>құрбандығың болайын дегені емес пе! Бұдан енді тартынуды қой,</w:t>
        <w:br/>
        <w:t>Биғаш!</w:t>
        <w:br/>
        <w:t>- Мені әйел көрмеген бала деп тәрбиелейсің бе, Күләш? -</w:t>
        <w:br/>
        <w:t>Мен күліп жібергенде ол төмен қарап көз жасын төгіп жіберді. -</w:t>
        <w:br/>
        <w:t>Нәзипаның қасына жатпады деп жылап келемісің өзің?</w:t>
        <w:br/>
        <w:t>- Екеумізді осындай сөзге келтірген тағдырға жылаймын да!..</w:t>
        <w:br/>
        <w:t>Нәзипадан не мін таптың?</w:t>
        <w:br/>
        <w:t>- Онда мін жоқ, сыртынан іші көрініп тұратын гауһардай әйел!..</w:t>
        <w:br/>
        <w:t>- Олай болса, өзіңе бақа ғана қажет болғаны ма? - Сақылдап</w:t>
        <w:br/>
        <w:t>күлді Күлән. Қараңғы көшемен жасырынып келе жатқанымызды</w:t>
        <w:br/>
        <w:t>ескертіп күлкіден сілкілеп тоқтаттым да, оның өзі иісмайлап бер-</w:t>
        <w:br/>
        <w:t>ген қол орамалын алып, көз жасы қолыма тамды. Тағы да сүртіп</w:t>
        <w:br/>
        <w:t>тастап, бетінен шымшып қалдым. Оныма қарсылық білдірмеген</w:t>
        <w:br/>
        <w:t>соң құшақтап тартып, сүйіп алмақ болғанымда серпіп тастады.</w:t>
        <w:br/>
        <w:t>- Менен аулақ бол, сенен көрі маған бұлт жақын! - Үнінің</w:t>
        <w:br/>
        <w:t>қатқыл шыққанын естігенім осы еді.</w:t>
        <w:br/>
        <w:t>- Мені рас жақтырмаймысың өзің? - деп мен де ресми</w:t>
        <w:br/>
        <w:t>сұрадым.</w:t>
        <w:br/>
        <w:t>- Жақтырмаймын!</w:t>
        <w:br/>
        <w:t>Аралық тастап, сәл алыстай жүріп едім. Өзі жақындап,</w:t>
        <w:br/>
        <w:t>қолтықтай аяңдады.</w:t>
        <w:br/>
        <w:t>- Рас айтам! - деді сонсоң. - Мен ежелден жарың емес,</w:t>
        <w:br/>
        <w:t>досыңмын. Досың болып қана өтемін!</w:t>
      </w:r>
    </w:p>
    <w:p>
      <w:r>
        <w:t>Мұнан соң сөйлеспей, үнсіз қолтықтасып жеттік үйге.</w:t>
        <w:br/>
        <w:t>Балалардың дайындап қойған шайын ішіп, тағы да қатарласа</w:t>
        <w:br/>
        <w:t>жаттық. Ұйықтағанымызда табыса қоятын қолдарымыз да</w:t>
        <w:br/>
        <w:t>жақындаспапты. Күлән қызметке кететін балаларын жөнелтіп,</w:t>
        <w:br/>
        <w:t>кішкене жиенін жуындырып, киіндіріп алып кіргенінде ояндым.</w:t>
        <w:br/>
        <w:t>- Тұра ғой, Биғаш, шай ішелік! - деді. Киініп тұрысыммен</w:t>
        <w:br/>
        <w:t>күндегі әдетінше орнымды жиыстырды да, қолыма су құйып</w:t>
        <w:br/>
        <w:t>жуындырып, орамал ұстатты. Кірбең қабақтау көрінді көзіме.</w:t>
        <w:br/>
        <w:t>Дастарқанды төрге жасап, шай құйды. Арамыздағы кішкене</w:t>
        <w:br/>
        <w:t>қыздың сөзіне бірге күлгеніміз болмаса мен де бейжай едім.</w:t>
        <w:br/>
        <w:t>Кеше кештегі жасанған қалпымен жайнап Нәзипа кіріп келген-</w:t>
        <w:br/>
        <w:t>де, екеуміз де ашыла қалдық.</w:t>
        <w:br/>
        <w:t>-Келеғой,келеғой,Назыкеш!- Орнымнанытыптүрегелгенімде</w:t>
        <w:br/>
        <w:t>екі жесір қатар күлді. Қолынан тартып әкеліп, өзімнің төр жағыма</w:t>
        <w:br/>
        <w:t>зорлапотырғыздым. Нәзипа белдемше көйлегінің етегітарлығынан</w:t>
        <w:br/>
        <w:t>жайсызданғандай, қызғыш тарта бір жамбастап, мен жаққа қисая</w:t>
        <w:br/>
        <w:t>отырды.</w:t>
        <w:br/>
        <w:t>324</w:t>
        <w:br/>
        <w:t>- Түнде бұл үйге тінтуші кірді ме? - деп сұрады Күләннан.</w:t>
        <w:br/>
        <w:t>- Жоқ! - Күлән оған аңыра қарады.</w:t>
        <w:br/>
        <w:t>- Олай болса, ағаның біздің үйге қонбай қайтуы өте дұрыс бо-</w:t>
        <w:br/>
        <w:t>лыпты!.. Түн ортасына таман есік шақылдатып оятты мені. Қызым</w:t>
        <w:br/>
        <w:t>шошып оянып менің ірге жағыма кіріп алды. «Нұпос“тексереміз»</w:t>
        <w:br/>
        <w:t>деді сырттағылар. Шырақ жағып түрегеліп, есік ашып беріп едім.</w:t>
        <w:br/>
        <w:t>Санақ кінешкемді сұрап алып көрді де столға тастай салып, жүк</w:t>
        <w:br/>
        <w:t>артына, үй бұрыштарына, стол астына дейін үңіліп қарап шықты.</w:t>
        <w:br/>
        <w:t>Ауыз үйді де қалтарыс қалдырмай тексерді де, шығып жүре берді.</w:t>
        <w:br/>
        <w:t>Түрлерін бұзып алған ба, мен танымайтын үш сары киімді, ханзу</w:t>
        <w:br/>
        <w:t>сияқты!</w:t>
        <w:br/>
        <w:t>- Біздің барғанымызды Ауқан біліп қойған екен ғой! - деп</w:t>
        <w:br/>
        <w:t>Күлән маған үдірейе қарағанда, Нәзипа сөйлеп кетті:</w:t>
        <w:br/>
        <w:t>- Жалпылық тексеру жүргізілмегенін қошналардан сұрап</w:t>
        <w:br/>
        <w:t>білдім. Басқа үйлерге кірмепті. Ауқанның ғана ісі, «Күләннің</w:t>
        <w:br/>
        <w:t>үйіне келген кім?» деп әркімнен сұрастырып жүрген көрінеді! -</w:t>
        <w:br/>
        <w:t>Бір шыны шайды асыға ішкен Нәзипа Күләнға ымдай түрегеліп,</w:t>
        <w:br/>
        <w:t>терезе жақ бұрыштағы орындыққа барып отырды. Күлән қасына</w:t>
        <w:br/>
        <w:t>барып отырысымен сыбырласа кетті екеуі.</w:t>
        <w:br/>
        <w:t>- Мені жасырасыңдар ма? - жымия қарадым.</w:t>
        <w:br/>
        <w:t>- Қамсыз болыңыз, аға! - Нәзипа жымия қарады маған.- Сізді</w:t>
        <w:br/>
        <w:t>ешкімге бере қоймаспыз, алаң болмаңыз!</w:t>
        <w:br/>
        <w:t>Екеуі бір-біріне кезек сыбырлап, недәуір сөйлесіп алды. Бір</w:t>
        <w:br/>
        <w:t>сөздерінен «қойшы әпкетай!» деп Нәзипаның қызара қалғанын</w:t>
        <w:br/>
        <w:t>ғана байқадым. Бетін алақанымен бір басып, Күләннің кейінгі</w:t>
        <w:br/>
        <w:t>сөзіне мойынсал болғандай басизесе де, томсарып, ойланып қалды.</w:t>
        <w:br/>
        <w:t>Онан соңғы сөздері басқа тақырыпқа ауысқандығын да байқадым.</w:t>
        <w:br/>
        <w:t>Сыбырласа күрсінісе берді. Көп сөйлегені Нәзипа болды. Жай-</w:t>
        <w:br/>
        <w:t>сыз хабар естіген сияқты, өңдері сұрлана түсті. «Содан түні бойы</w:t>
        <w:br/>
        <w:t>ұйықтай алмай шықтым!» деп күбірледі соңында Нәзипа.</w:t>
      </w:r>
    </w:p>
    <w:p>
      <w:r>
        <w:t>Данышпан тергеушім, «қылмыстының арты қуыс»</w:t>
        <w:br/>
        <w:t>болатындығын өзіңізге бұрын-ақ мәлімдеп едім ғой. Ал, мына</w:t>
        <w:br/>
        <w:t>алтын жесірлерімнің арты тіпті қатерлі қуыс екендігінде сөз</w:t>
        <w:br/>
        <w:t>бар ма. Еркектерін өлтіріп, ерекше қатерліге айналдырып</w:t>
        <w:br/>
        <w:t>отырған сіздердің арттарыңыз өздерінікінен әлдеқайда қатерлі</w:t>
        <w:br/>
        <w:t>қуыс екендігін ескеріп, қалтырай қопақтайды. Жойдақсыз</w:t>
        <w:br/>
        <w:t>үңгірлеріңізден әлденелеріңізді төгіп бастырып тастар ма екен деп</w:t>
        <w:br/>
        <w:t>5 Нұпос- сапак (жап сапы). Адам сапып тексеру тізімдігі.</w:t>
        <w:br/>
        <w:t>325</w:t>
        <w:br/>
        <w:t>Сол күні түс уақытында Шайзаданың үйінде болып едік, «үш</w:t>
        <w:br/>
        <w:t>хор қызы» тағы да бірге барған болатын. Нәзипа екі сағат қана от-</w:t>
        <w:br/>
        <w:t>ырды да, елеусіз ғайып болды.</w:t>
        <w:br/>
        <w:t>Отырысымыз күн бата аяқталды. Қонақтар тарап бара</w:t>
        <w:br/>
        <w:t>жатқанда Күлән маған тоса тұруды айтты да Шайзаданың</w:t>
        <w:br/>
        <w:t>келіншегімен оңаша сөйлескен болып, қарсы үйіне кіріп алды.</w:t>
        <w:br/>
        <w:t>Дастарқандастар түгел тарап, қайтып болған шақта шықты</w:t>
        <w:br/>
        <w:t>да, жетектей жөнелді. Мені бүгін Нәзипаның үйіне ешкімге</w:t>
        <w:br/>
        <w:t>көрсетпей ертіп апармақ екен. Бір оңаша көшемен апақ-сапақта</w:t>
        <w:br/>
        <w:t>айланып өтіп, маған таныс болып қалған қақпаның алдына жетіп</w:t>
        <w:br/>
        <w:t>бардық. Өз үйінің есік алдынан қарап тұрған Нәзипа жүгіре</w:t>
        <w:br/>
        <w:t>жетіп, Күләнді құшақтай алды. Күлән өз үйіне қайтып кетпек</w:t>
        <w:br/>
        <w:t>болып шегіне бергенінде дедектетіп ала жөнелді Нәзипа. Маған</w:t>
        <w:br/>
        <w:t>жүріңіз дегендей ымдап қойып, Күләнді жетектеді. Жаңаша</w:t>
        <w:br/>
        <w:t>киіммен жасанғандағы тіпті ерекше сымбат тапқан тұлғасына</w:t>
        <w:br/>
        <w:t>қарай-қарай ілестім. Шағын ғана екі бөлмелі, әдемі жасаулы</w:t>
        <w:br/>
        <w:t>үйіне Күләнді алдыға салып кіргіздік. Жас сұлудың оңаша үйіне</w:t>
        <w:br/>
        <w:t>жалғыз кіруден мен де соншалық ұялатын сияқтымын. Стол</w:t>
        <w:br/>
        <w:t>төріндегі орындыққа «жеңгені» отырғызып, қарама-қарсы екі</w:t>
        <w:br/>
        <w:t>орындыққа тағы да екеуміз отырдық. Өзінің туысқан әпекесінен</w:t>
        <w:br/>
        <w:t>асырап алған 14-15 жастар шамасындағы қызы шай құйып,</w:t>
        <w:br/>
        <w:t>күтуші болып жүр.</w:t>
        <w:br/>
        <w:t>Нәзипаның бүгінгі жасануы көзімді суырып әкететіндей</w:t>
        <w:br/>
        <w:t>көрінді: үш жағы ғана бұйраланған қою жылтыр қара шашы тіп-</w:t>
        <w:br/>
        <w:t>тік екі иығынан алдына, тоқ омырауына төгіліпті. Алды ашық</w:t>
        <w:br/>
        <w:t>ақ жібек кофта мен сол қолаң қара шаш алқызыл алмадай жүзін</w:t>
        <w:br/>
        <w:t>аша түсіп, мол кірпікпен көмкерілген мөлдір қара көзін тіпті</w:t>
        <w:br/>
        <w:t>жайнатып түр. Түп-түзу түскен қыр мұрны мен қып-қызыл ерні</w:t>
        <w:br/>
        <w:t>сұлулықтың ең таңдаулы қалпына құйылып шыққандай, орта</w:t>
        <w:br/>
        <w:t>бойлы келіскен денесіне ерекше сәулет бергендей, көз тоқтатып</w:t>
        <w:br/>
        <w:t>қаратпайтындай көрінді. Талма белін бұралта түрегеліп барып,</w:t>
        <w:br/>
        <w:t>шкабынан шампан алғанда кереметтері тағы да оттай басылды</w:t>
        <w:br/>
        <w:t>көзіме. «Кереметтері» дейтін себебім, сырт жақ мүсіні тұп-тура</w:t>
        <w:br/>
        <w:t>Мақпалдың тұлғасынан аумайды екен. Жұқа шұғадан тігілген</w:t>
        <w:br/>
        <w:t>шақ қана қималы белдемше сол ұқсастығын айқын әйгілеп түр:</w:t>
        <w:br/>
        <w:t>жазық жаялы кең мықын, бұратылған аш бел, айырым құйылған</w:t>
        <w:br/>
        <w:t>күмістей ойық қылта, тоқ балтыр, керме иық - бәрі де бұрын</w:t>
        <w:br/>
        <w:t>өзім көргендей, сағынышты мүсін.</w:t>
        <w:br/>
        <w:t>Эстетиканың сиқырлы періштесі көзімді қаншалық тарт-</w:t>
        <w:br/>
        <w:t>са да, Күләннан ұрлап, ынсаппен ғана қарап қойып отыр</w:t>
        <w:br/>
        <w:t>322</w:t>
      </w:r>
    </w:p>
    <w:p>
      <w:r>
        <w:t>қорқады. Бұл жесірлердің қуыстарын етектеріңізбен жаба алмай</w:t>
        <w:br/>
        <w:t>отырғандарыңызда мына беймәлім қонақтан қызғанып, сондай</w:t>
        <w:br/>
        <w:t>сойқан тудыратындықтарыңыз рас қой! Ал, бұл қонақтың қылмыс</w:t>
        <w:br/>
        <w:t>жидашысы болып жетіліп алған Биғабілдің дәл өзі екендігін</w:t>
        <w:br/>
        <w:t>сезсеңіздер, тіпті, ішек-қарындарыңызды қоса төгуден аянарсыз-</w:t>
        <w:br/>
        <w:t>дар ма. Сасқалақтаған шақтарыңызда «дүние мүлде маламатан бо-</w:t>
        <w:br/>
        <w:t>лып кетті» деп сасыта салмаушы ма едіңіздер!</w:t>
        <w:br/>
        <w:t>ІҮ</w:t>
        <w:br/>
        <w:t>Нәзипаны дастарқанға қайта отырғызған Күлән, балаларының</w:t>
        <w:br/>
        <w:t>бізге дайындап кеткен еті мен үзім арағын екеуміздің алдымызға</w:t>
        <w:br/>
        <w:t>әкеліп қоя сала киінді. Құлыпты қолына алып, жиенін ерте</w:t>
        <w:br/>
        <w:t>жөнелді. Бізді оңаша қамап кетпек екендігін екеуміз де сезіп</w:t>
        <w:br/>
        <w:t>жалтақтастық...</w:t>
        <w:br/>
        <w:t>- Құлпың не, әпкетай? - деп сұрады Нәзипа.</w:t>
        <w:br/>
        <w:t>- Сыртынан біреу келмеу үшін.</w:t>
        <w:br/>
        <w:t>- Мен де бірге барайыншы! - Нәзипа қызарақтай өтінді.</w:t>
        <w:br/>
        <w:t>- Биғанды жалғыз қалдырмайық, Назыкеш! - деп Күлән есікті</w:t>
        <w:br/>
        <w:t>жапты. Құлып сақ ете түсті сырттан.</w:t>
        <w:br/>
        <w:t>- Үйбай! - тұқыра күлді Нәзипа. - Сырттан біреу келіп қараса,</w:t>
        <w:br/>
        <w:t>бітпес жалаға қаламыз-ау енді! - Орнынан тез тұрып барып,</w:t>
        <w:br/>
        <w:t>терезенің пердесін қымтап келіп шай құйды. Нарттай қызарды</w:t>
        <w:br/>
        <w:t>жүзі.</w:t>
        <w:br/>
        <w:t>- Жалаға қала қоймаспыз! - деп күрсіндім де екі ыдысқа да</w:t>
        <w:br/>
        <w:t>вино құйдым. Екеуміз де төмен қарап, үнсіз қағысып іштік. Көз</w:t>
        <w:br/>
        <w:t>астымен ғана бір-екі рет қарап алған Нәзипа менің момақансына</w:t>
        <w:br/>
        <w:t>қалған бейғам шырайымнан ешқандай жеңілтектік желік</w:t>
        <w:br/>
        <w:t>шығармайтындығымды байқаған сияқты. Өзіне де бейғамдық</w:t>
        <w:br/>
        <w:t>салмақ тапқандай жайланып орныға отырды. Күләннің мұншалық</w:t>
        <w:br/>
        <w:t>жанқияр қамқорлығына таңданысын жасыра алмай, сөзді сол</w:t>
        <w:br/>
        <w:t>жөнінен ашты:</w:t>
        <w:br/>
        <w:t>- Әйел заттың барлығы Күләш апайдай болсашы! - деп</w:t>
        <w:br/>
        <w:t>күбірледі төмен қарап.</w:t>
        <w:br/>
        <w:t>- Не жайынан айтасыз?</w:t>
        <w:br/>
        <w:t>- Әйелдердің көбі... күндегіш келедіғой. Бұл кісі ондай мінезден</w:t>
        <w:br/>
        <w:t>мүлде жат екен!</w:t>
        <w:br/>
        <w:t>- Ол жайын қай жөнінен білдіңіз?</w:t>
        <w:br/>
        <w:t>ЕЗ</w:t>
        <w:br/>
        <w:t>Маузыдұң сөзі.</w:t>
        <w:br/>
        <w:t>326</w:t>
        <w:br/>
        <w:t>- Танымайтын шығар, - дедім мен. - Мен өзім көрмеген кісім.</w:t>
        <w:br/>
        <w:t>- Осы қалаға келгеніңізден бері көрді ме?</w:t>
        <w:br/>
        <w:t>- Жоқ, көріскеніміз жоқ. Әйтеуір осы қалада Ауқан дейтін иір</w:t>
        <w:br/>
        <w:t>сары жалақор барын естимін. Шегіне жеткен қанды қол жендет</w:t>
      </w:r>
    </w:p>
    <w:p>
      <w:r>
        <w:t>сияқты ғой! -Бұл сөзіме дастарқандастар түгел күлді де, Күлән</w:t>
        <w:br/>
        <w:t>қосымша қосты:</w:t>
        <w:br/>
        <w:t>- Аға, оның терезеден сығалап жүретін көзі көп. Сізді біздің</w:t>
        <w:br/>
        <w:t>үйден де, басқа қонаққа барған үйлеріңізден де сол ұры көздерімен</w:t>
        <w:br/>
        <w:t>көріп жүрсе керек. Сізді Биғабіл дейтін кісіге ұқсатады екен?</w:t>
        <w:br/>
        <w:t>- Биғабілге? Әлдеқашан жоғалған Биғабілдің ол ұқсататындай</w:t>
        <w:br/>
        <w:t>қандай ен-таңбасы бар екен, жаласы да баяғы, өзін оңаша шығарып</w:t>
        <w:br/>
        <w:t>алып, менімен бір сөйлестіріңіздерші!</w:t>
        <w:br/>
        <w:t>- Ол да болып қалар, нағашы! - деп үй иесі күліп жіберді. -</w:t>
        <w:br/>
        <w:t>Кереметі әшкереленіп болып қалды ғой, оның «жыны» қазір азай-</w:t>
        <w:br/>
        <w:t>ып қалды. Енді бұрынғыдай қорқынышты емес!</w:t>
        <w:br/>
        <w:t>Көшеге шығып келіп тұратын екі дәу, біз қайтар шақта келмей</w:t>
        <w:br/>
        <w:t>қалды. Күлән екеумізді үй иесі мен ақын мұғалім ертіп шықты.</w:t>
        <w:br/>
        <w:t>Тұрақты дастарқандас болған екі дәу бізден бұрынырақ шығып</w:t>
        <w:br/>
        <w:t>еді, қақпа алдында тұр екен. Қастарына тағы да төрт жігіт пайда</w:t>
        <w:br/>
        <w:t>болыпты.</w:t>
        <w:br/>
        <w:t>- Екі жақ мына көше бұрылысында қақтығысып жатыр! - деді</w:t>
        <w:br/>
        <w:t>дастарқандас болған екеудің бірі. Қабылтай бізді тоқтата сұрады</w:t>
        <w:br/>
        <w:t>одан:</w:t>
        <w:br/>
        <w:t>- Жараланғандары бар сияқты ма?</w:t>
        <w:br/>
        <w:t>- Шоқпарға шоқпар тиіп, біраз шақылдап барып тынды.</w:t>
        <w:br/>
        <w:t>Тыңдаңыздаршы!</w:t>
        <w:br/>
        <w:t>- Әлем соғыс тоқтап қалсын! - Ар жағынан ұйғырша сөйлеп</w:t>
        <w:br/>
        <w:t>зекіді бір жендет. Қаламмен сөйлеселік! 7</w:t>
        <w:br/>
        <w:t>- Әлем соғысын бастаған өздерің, біз қорғанушымыз! - деді</w:t>
        <w:br/>
        <w:t>бер жағы.</w:t>
        <w:br/>
        <w:t>- Сендер өздеріңді емес, жауды қорғаушысыңдар, анау шет-</w:t>
        <w:br/>
        <w:t>тен кірген бейтаныстарды біздің тергеуімізге берсеңдер, сендер-</w:t>
        <w:br/>
        <w:t>де жұмысымыз жоқ! - деді арғы жақ. Күлән екеуміз бір-бірімізге</w:t>
        <w:br/>
        <w:t>қарасып қойдық.</w:t>
        <w:br/>
        <w:t>- Біздің арамызда ешқандай жау жоқ. Төңкерістік қонағымызды</w:t>
        <w:br/>
        <w:t>жез тырнақтарыңа бере алмаймыз! «Бізге кім соқтықса біз де</w:t>
        <w:br/>
        <w:t>соқтығамыз. Соқтықпаған ешкімге біз де соқтықпаймыз. - Бергі</w:t>
        <w:br/>
        <w:t>% Құралды соғыс.</w:t>
        <w:br/>
        <w:t>27 Сөйлесу. Құрал істегпей айтысу.</w:t>
        <w:br/>
        <w:t>334</w:t>
        <w:br/>
        <w:t>едім! Күрсініп жіберіп, төмен қарап алды. - Ал, Назыкешім, қалай</w:t>
        <w:br/>
        <w:t>екен?</w:t>
        <w:br/>
        <w:t>-Несін айтасың, құйындай жорға екен өзі! - дегенімдесақылдап</w:t>
        <w:br/>
        <w:t>күлді Күлән. Еселеп-еселеп күліп алып сұрау қойды. - Маған енді</w:t>
        <w:br/>
        <w:t>разы болдың ба?</w:t>
        <w:br/>
        <w:t>- Разы болғанда да қалай! Айттым ғой бұл жақсылығыңды бар</w:t>
        <w:br/>
        <w:t>мәзіріммен қайтарамын!</w:t>
        <w:br/>
        <w:t>- Бар мәзіріммен? Еңді қайдағы «бар-мәзірің»? - тағы күлді</w:t>
      </w:r>
    </w:p>
    <w:p>
      <w:r>
        <w:t>Күлән.</w:t>
        <w:br/>
        <w:t>- Мені қимағаның ба? Өзің кеше іңірде «жақтырмаймын» деген</w:t>
        <w:br/>
        <w:t>соң...</w:t>
        <w:br/>
        <w:t>- Болды енді, қыртпа! - Күрсіне тойтарды ақылды жесірім.</w:t>
        <w:br/>
        <w:t>- Сен бақытты болсаң... өткен қасіреттеріңді ұмытсаң болғаны</w:t>
        <w:br/>
        <w:t>маған! - Өксіп қалып көзін сүрте берді. Мен де төгіп жібердім көз</w:t>
        <w:br/>
        <w:t>жасымды:</w:t>
        <w:br/>
        <w:t>- Менің бақытты болуымнан саған не пайда!</w:t>
        <w:br/>
        <w:t>- Әлденендей күшпен жанымыз қосылып кеткен доспыз ғой,</w:t>
        <w:br/>
        <w:t>сенің көңілділігіңді көрсем, мен де көңілденеді екенмін! - Орны-</w:t>
        <w:br/>
        <w:t>нан түрегеліп, басыма жастық қоя жалғастырды сөзін. - Назыкешті</w:t>
        <w:br/>
        <w:t>бұрынғы жарларыңша қадірле! Ол сені жоғары бағалайды. Сен</w:t>
        <w:br/>
        <w:t>енді оны теңдессіз бағалауға борыштысың! Көңіліне ақау түсірме!</w:t>
        <w:br/>
        <w:t>Ал, енді біраз ұйықтап ал!</w:t>
        <w:br/>
        <w:t>- Өзің де жатшы қасыма!</w:t>
        <w:br/>
        <w:t>- Үйбай, не болған саған? Айтпа дегемін ғой мұндай сөзді!</w:t>
        <w:br/>
        <w:t>Маған енді ондай сөз шығарсаң шапалақ жейсің!</w:t>
        <w:br/>
        <w:t>Түскі демалысқа қыз бен күйеу қайтып келген дабырын естіп,</w:t>
        <w:br/>
        <w:t>ұйықтауға кірістім.</w:t>
        <w:br/>
        <w:t>Түстен кейін күн еңкейіп қалған шақта оятты Күлән. Қолыма</w:t>
        <w:br/>
        <w:t>қазақша, ұйғырша аралас тілмен жазылған қысқа ғана хат ұстатты.</w:t>
        <w:br/>
        <w:t>Өзіме бейтаныс Қабылтай атты біреудің үйіне қонаққа шақырған</w:t>
        <w:br/>
        <w:t>хаты екен. «Назарбек жолдас» деп атап шақырыпты.</w:t>
        <w:br/>
        <w:t>- Түстен бұрын мен барып, қорғау көмегін сұраған кісімнің</w:t>
        <w:br/>
        <w:t>бірі. Шешесі қазақ, әкесі ұйғыр, әйелі де ұйғыр, - деді Күлән. -</w:t>
        <w:br/>
        <w:t>Жаңа осында өзі келіп, ұйықтап жатқаныңды көрді де, осы қағазды</w:t>
        <w:br/>
        <w:t>жазып кетті. Жүзіңе біраз қарап тұрып күлімсірегенін байқадым.</w:t>
        <w:br/>
        <w:t>-Танып қойғаннан сау ма?</w:t>
        <w:br/>
        <w:t>- Мүмкін, шырамытар да. Бірақ, бұл кісі, «стиль түзету»</w:t>
        <w:br/>
        <w:t>науқанында да, мәдениет топалаңынан да өзіне кір жұқтырмай,</w:t>
        <w:br/>
        <w:t>аман келе жатқан, үкіметке белгілі сенімі бар, партия мүшесі. Сон-</w:t>
        <w:br/>
        <w:t>да да ешкімге зиян келтірмей келе жатқан, «иттігі жоқ кісі»! -Бұл</w:t>
        <w:br/>
        <w:t>332</w:t>
        <w:br/>
        <w:t>атауына Күләннің өзі күліп жіберді. -Бағана Назыкеш осылай атап</w:t>
        <w:br/>
        <w:t>таныстырған соң барғанмын. Менің сұраған көмегіме «қолымнан</w:t>
        <w:br/>
        <w:t>келісінше» деп қана жауап берген болатын. Мен сені Назарбек</w:t>
        <w:br/>
        <w:t>атап таныстырғанмын. Жүзіңе қарап неліктен күлімсірегенін</w:t>
        <w:br/>
        <w:t>білмеймін.</w:t>
        <w:br/>
        <w:t>- Бұрын Үрімжіде қызметте болған кісі ме еді?</w:t>
        <w:br/>
        <w:t>- Естуімше, осы Құлжадан шықпаған, жәй сауатты ғана кісі.</w:t>
        <w:br/>
        <w:t>Алғашқы кездегібелсенділігіменпартияғакіріп,жер-су мекемесінің</w:t>
        <w:br/>
        <w:t>бір бөліміне бастық болып тағайындалған екен. Өз саласындағы</w:t>
        <w:br/>
        <w:t>қызметкерлермен жұмысшы-шаруалар арасында ықпалы бар кісі.</w:t>
        <w:br/>
        <w:t>Қала жанжалқорлары құтыра қалғанда шығара қоятын жасы-</w:t>
        <w:br/>
        <w:t>рын қосыны барын Нәзипа айтты бағана. Сенің Шайзадаңды да</w:t>
        <w:br/>
        <w:t>қанат астына алып, қала маңы коммунасына орналастырған осы</w:t>
      </w:r>
    </w:p>
    <w:p>
      <w:r>
        <w:t>Қабылтай екенін еститінмін.</w:t>
        <w:br/>
        <w:t>- Оған мені іштей сол қулар таныстырып қойған сияқты ғой,</w:t>
        <w:br/>
        <w:t>баралық!</w:t>
        <w:br/>
        <w:t>- Жә, кеште Нәзипа күтіп қалмасын, ертіп кетейік пе?</w:t>
        <w:br/>
        <w:t>- Қонақ иесінің өзі шақырмаса, бізге қосақталып бармағаны</w:t>
        <w:br/>
        <w:t>жөн. Бүгін-ертең көріспеуге келіскенбіз...</w:t>
        <w:br/>
        <w:t>Кішкене жиенді де шешесіне қалдырып, Күлән екеуміз ғана</w:t>
        <w:br/>
        <w:t>бардық. Қабылтай ұзын бойлы ақсұр, қою қара сақал-мұртты, орта</w:t>
        <w:br/>
        <w:t>жасты кісі екен. Өз есігінің алдынан «Назеке» атап қарсы алды</w:t>
        <w:br/>
        <w:t>мені. Қасында біз танитын ақын мұғалім бар. Басқа ұйғыр-қазақ</w:t>
        <w:br/>
        <w:t>аралас бейтаныс үш-төрт дәу жігіт қонақ үйінен түрегеліп қарсы</w:t>
        <w:br/>
        <w:t>алды. Бүл төртеуін үй иесі қызметтестерім деп қана таныстыр-</w:t>
        <w:br/>
        <w:t>ды. Шай үстінде «Назеке» атаса отырып, бар ахуалымды сұрады</w:t>
        <w:br/>
        <w:t>дастарқандастарым. Баркөлдік Назарбектің ахуалынан игергенім</w:t>
        <w:br/>
        <w:t>бойынша дәл соның өзі болып сөйлей бердім. Үй иесі мен</w:t>
        <w:br/>
        <w:t>ақын мұғалім ғана көз қиықтарымен қарап қойып күлімсірейді.</w:t>
        <w:br/>
        <w:t>Басқаларын Назарбек бұғалтыр екендігіме сендіргенімді</w:t>
        <w:br/>
        <w:t>байқадым.</w:t>
        <w:br/>
        <w:t>Дайындаған қонақасы мен арақ-шарабы, «иттігі жоқ кісінің»</w:t>
        <w:br/>
        <w:t>мені недәуір үлкен құрметпен шақырғандығын көрсетті. Арақты</w:t>
        <w:br/>
        <w:t>ауру Назарбекше талғап, аздап қана іштім. Бейтаныс төртеуінің</w:t>
        <w:br/>
        <w:t>екеуі сыртқа әредік-әредік екі-үш рет шығып келіп отырғанынан</w:t>
        <w:br/>
        <w:t>қорғаушылар екені байқалды. Бүгін ымырт түскеннен бері көше</w:t>
        <w:br/>
        <w:t>тыныш емес сияқты. Бұл екеуінің екі тобы осы маңдағы екі көшеде</w:t>
        <w:br/>
        <w:t>болса керек. Солардың бейғамдық істемеуін, тарап кетпеуін тап-</w:t>
        <w:br/>
        <w:t>сырып, көріп қайтып тұратын көрінеді.</w:t>
        <w:br/>
        <w:t>- Сізді Ауқан танушы ма еді? - деп сұрады үй иесі бір шақта.</w:t>
        <w:br/>
        <w:t>333</w:t>
        <w:br/>
        <w:t>Күләннің жүзіндегі қызғыш қан әп сәтте тарап, ағы-ақ, қызылы-</w:t>
        <w:br/>
        <w:t>қызыл, қуаныш реңіне келе қалғанына қарап қалдым мен. «Мені</w:t>
        <w:br/>
        <w:t>расымен-ақ сүймей ме, қалай өзі!» деген күдікпен қарадым. Нәзипа</w:t>
        <w:br/>
        <w:t>түрегеліп барып, Күләнді құшақтай алды.</w:t>
        <w:br/>
        <w:t>- Маған арнаған жоғары бағаңызға, сеніміңізге мың рахмет,</w:t>
        <w:br/>
        <w:t>әпкетай! - Күләннің бетінен сүйіп-сүйіп алды. Күлән да құшақтап</w:t>
        <w:br/>
        <w:t>сүйді. Екеуінің де көз жастары ағылды.</w:t>
        <w:br/>
        <w:t>- Биғашқа опалы, өмірлік адал жансерік бола алсаң, сенен</w:t>
        <w:br/>
        <w:t>жақыным болмас! Қолыңнан келісінше барлық ықыласыңмен күт!</w:t>
        <w:br/>
        <w:t>Ер адамды сақтайтын дәрі, тек сүйгеннің сүйіспеншілік махаббаты</w:t>
        <w:br/>
        <w:t>ғана! - Күлән Нәзипаны орнына отырғызып, үш ыдысқа коньяк</w:t>
        <w:br/>
        <w:t>құйды. - Кел енді, екеуіңді алдымен өзімнің құттықтауыма рұқсат</w:t>
        <w:br/>
        <w:t>етіңдер!</w:t>
        <w:br/>
        <w:t>Күлән бұрынғы әдетінен өзгеше тездікпен ішіп жіберіп, арақты</w:t>
        <w:br/>
        <w:t>өткірсінген сылтаумен соза күрсінді. Оған жымия қарап қойған</w:t>
        <w:br/>
        <w:t>Нәзипа менің тіземе түртіп қалып, төмен қарап сөйледі:</w:t>
        <w:br/>
        <w:t>- Сізге борыштымын, әпке, айтқаныңызды өмір бойы мүлтіксіз</w:t>
        <w:br/>
        <w:t>орындап өтермін! - деген жауаппен ішкенде, бірге ішіп ап, мен де</w:t>
        <w:br/>
        <w:t>сөйледім:</w:t>
        <w:br/>
        <w:t>- Менің үйленуім үшін бұрынғы істеген жеңгеліктеріңнен</w:t>
      </w:r>
    </w:p>
    <w:p>
      <w:r>
        <w:t>осы ретте әлдеқайда жоғары еңбек сіңіргеніңізді осы қазір-ақ</w:t>
        <w:br/>
        <w:t>көріп болдым! - Әшкерелеп қойдың дегендей бейнемен Нәзипа</w:t>
        <w:br/>
        <w:t>ұялғансып, тіземнен қағып қалды да, екі қолымен бетін баса</w:t>
        <w:br/>
        <w:t>қойды. Қу балдыздың әпкесінің ішіне өрт қойғандай келістіргеніне</w:t>
        <w:br/>
        <w:t>күле жалғастырдым сөзімді. -Дәл осы жолғы жақсылығыңа орайы</w:t>
        <w:br/>
        <w:t>келгенде бар мәзіріммен қарымжы қайтарамын! -дедім.</w:t>
        <w:br/>
        <w:t>Күлән, қылымсыған екеумізге кезек қарап қызарды да, төмен</w:t>
        <w:br/>
        <w:t>қарап, сөзді бүгінгі өз ісіне бұрды:</w:t>
        <w:br/>
        <w:t>- Ал, қазірше бітіріп келген жұмысымды айтайын, - деп ба-</w:t>
        <w:br/>
        <w:t>стап баяндады ісін. Жау жағымыздың істеуі мүмкін болған</w:t>
        <w:br/>
        <w:t>зиянкестігінен қорғанатын далда, қарсы шара іздеп, ықпалы бар</w:t>
        <w:br/>
        <w:t>үш адамға жолығып қайтыпты. Бірақ өзі көңілсіздеу, солғындау</w:t>
        <w:br/>
        <w:t>баяндады. Күләннің бұл көңілсіздігіне баға қараған Нәзипа маған</w:t>
        <w:br/>
        <w:t>көзін қыса жымиды.</w:t>
        <w:br/>
        <w:t>- Түс уақытында соларға өзім де барып, қорғауларын өтініп</w:t>
        <w:br/>
        <w:t>қайтайыншы! - Маған әдейі бұрыла қарап қойып, қойқаңдай</w:t>
        <w:br/>
        <w:t>жөнелді сол сөзбен.</w:t>
        <w:br/>
        <w:t>- Қайттің екен, әйтеуір шексіз разы етіпсің! - деп Күлән ол кет-</w:t>
        <w:br/>
        <w:t>кен соң маған қарап күлді. - Мастандырғыш сиқырың бар екенін</w:t>
        <w:br/>
        <w:t>Нұрияшпен алғаш таныса сала ауыртып тастағаныңнан біліп</w:t>
        <w:br/>
        <w:t>331</w:t>
        <w:br/>
        <w:t>- Өзара мұндай сөзді енді мүлде жауып тасталық, жездетай! -</w:t>
        <w:br/>
        <w:t>Мөлдір көзін ойнақтатып, еркелей қарады Нәзипа.- Бәрін түсіндім.</w:t>
        <w:br/>
        <w:t>Бұл бүкпесіз адал достық ықыласыңызға рахмет!</w:t>
        <w:br/>
        <w:t>- Кел олай болса, алтын басыңды алдыма алып біраз отырай-</w:t>
        <w:br/>
        <w:t>ыншы!</w:t>
        <w:br/>
        <w:t>Нәзипа қызара күліп жақындап тіземе басын қойды. Толқынды</w:t>
        <w:br/>
        <w:t>қара шашын маңдайынан тартып сылап-сылап жіберіп, екі қасының</w:t>
        <w:br/>
        <w:t>арасынан сүйдім. Ерінім айырылар емес. Нәзипа екі қолымен бет-</w:t>
        <w:br/>
        <w:t>аузын баса сықылықтады.</w:t>
        <w:br/>
        <w:t>- Нысапты бол, жездетай! Әпкеме айтам!</w:t>
        <w:br/>
        <w:t>- Айтсаң, ол екі қолыңды ұстап тұрып, аузыңнан сүйгізер!</w:t>
        <w:br/>
        <w:t>- Шынымен өзінікі екеніңді білсе қызғанбағанын көрермін,</w:t>
        <w:br/>
        <w:t>бәлем, тұра тұр!</w:t>
        <w:br/>
        <w:t>Сырттан тықыр естілді. Күлән мен келдім дегендей тамағын</w:t>
        <w:br/>
        <w:t>қырынып белгі берді. Нәзипа басын тез көтеріп, менен алыстай</w:t>
        <w:br/>
        <w:t>барып отыра қалды да, үн шығара күліп жіберді. Жаңағы оған</w:t>
        <w:br/>
        <w:t>көрсетпек болған ойынымыз есіне түсе қалған екен. Қайтадан сы-</w:t>
        <w:br/>
        <w:t>рылып келіп, алдыма қайта жата қалды да «әпкем келіп қалады,</w:t>
        <w:br/>
        <w:t>қой енді!» деп естірте сөйледі. - «Қоя тұршы еңді, ұят болады!»</w:t>
        <w:br/>
        <w:t>аузын баса, тұншыға күлді..</w:t>
        <w:br/>
        <w:t>- Кіруіме рұқсат па? - деген Күләннің дауысын қасақана</w:t>
        <w:br/>
        <w:t>естімегенсіп күле берді Нәзипа.</w:t>
        <w:br/>
        <w:t>- Рұқсат, рұқсат! - дедім мен. Нәзипа тік отыра қалды да</w:t>
        <w:br/>
        <w:t>киімін апыл-құпыл түзегенсіп, менің көйлек, бешпет түймелерімді</w:t>
        <w:br/>
        <w:t>салғансып, абыржығанси қалды. Күлән кіріп келгенде иығыма</w:t>
        <w:br/>
        <w:t>арқасын сүйей қойды да, ұйпалақтанған шашын жиғансып, сылана</w:t>
      </w:r>
    </w:p>
    <w:p>
      <w:r>
        <w:t>берді. Сұм келіншектің мына әртістігіне күліп жіберіп, мен де бой</w:t>
        <w:br/>
        <w:t>жиғанси қалдым. Күлкінің қыстауынан екеуміз де қызарып, ала</w:t>
        <w:br/>
        <w:t>бұртып алғансияқтымыз. Жымия қараған Күлән жүзінің де қызғыш</w:t>
        <w:br/>
        <w:t>тартқаны білінді. Мен қылмыс өткізгенсіп тұқыра күлдім.</w:t>
        <w:br/>
        <w:t>- Өңдерің жайына келіп қалыпты! - деп Күлән да күліп жіберіп,</w:t>
        <w:br/>
        <w:t>көзін төмен түсірді.</w:t>
        <w:br/>
        <w:t>- Өзіңіз ғой жалаң қаққан екі жесірді оңаша қамап кеткен! -</w:t>
        <w:br/>
        <w:t>Нәзипа да жымия тұқырды да, күліп жіберіп, менен алыстаңқырап</w:t>
        <w:br/>
        <w:t>барып отырды.</w:t>
        <w:br/>
        <w:t>- Отыра бер, отыра бер! - деп қалды Күлән. - Қосылауларыңа</w:t>
        <w:br/>
        <w:t>тілеулес болмасам бірге қамаймын ба, қосақтарыңмен қоса</w:t>
        <w:br/>
        <w:t>ағарыңдар! Биғашты Мақпалын жоқтап қажытпау, өзіңнің ғана</w:t>
        <w:br/>
        <w:t>қолыңнан келетіндігіне сеніп, қосылу тілеулеріңде болғаныма көп</w:t>
        <w:br/>
        <w:t>болды!</w:t>
        <w:br/>
        <w:t>330</w:t>
        <w:br/>
        <w:t>«Кім?», «кім?», «кім?» Елең қаға зекіген басшылары іздей</w:t>
        <w:br/>
        <w:t>жөнелді бұл құптаушыларды.</w:t>
        <w:br/>
        <w:t>Мен тіпті қатты дауыстап сөйледім:</w:t>
        <w:br/>
        <w:t>- Лай судан балық аулап өскен бір жар орайшыл бұзақыларға</w:t>
        <w:br/>
        <w:t>енді алдана бермеңдер, жолдастар! Әсіресе су тұнып қалған қазіргі</w:t>
        <w:br/>
        <w:t>кезеңде алдануларың өздеріңе қатер болады!</w:t>
        <w:br/>
        <w:t>- Бәрін ұстаңдар! - деп қатты ақыра бұйырды қолбасшысы. -</w:t>
        <w:br/>
        <w:t>Бірі құтылып кетпесін!</w:t>
        <w:br/>
        <w:t>Қолбасшысының өз маңындағы бір тобы бізге қарай ұмтылып</w:t>
        <w:br/>
        <w:t>бергенде артындағы негізгі қол өзара күңгірлесіп-гуілдесіп тұрып</w:t>
        <w:br/>
        <w:t>қалды. Әпербақандарын өздері ұстап шектеген нысайлары бар.</w:t>
        <w:br/>
        <w:t>Біздің бес-алты ғана дәуіміз жеңдерінен құралдарын шығарып</w:t>
        <w:br/>
        <w:t>шабуылшылардың алдынан тосуға шығып еді.</w:t>
        <w:br/>
        <w:t>- Алдымен құрал жұмсамаңдар! - деп олардың алдына</w:t>
        <w:br/>
        <w:t>Қабылтай ыршып шықты да, шабуылшыларға қатты дауыстап</w:t>
        <w:br/>
        <w:t>ескертті. - Қане, бастап көріңдер соғыстарыңды, сілтеп көріңдерші</w:t>
        <w:br/>
        <w:t>алдымен!</w:t>
        <w:br/>
        <w:t>Шабуылшы топ жан-жағына жалтақтап, тоқырай қалғанда оң</w:t>
        <w:br/>
        <w:t>жақ тұстарындағы терек арасынан бір дауыс шықты:</w:t>
        <w:br/>
        <w:t>- Қабылтай жолдас, алдыңғы сұрақтарыңызды қайтадан</w:t>
        <w:br/>
        <w:t>сұраңыздаршы, жауап берсін!</w:t>
        <w:br/>
        <w:t>Дауыс шыққан шеттен лезде жиырма шақты азамат шығып</w:t>
        <w:br/>
        <w:t>қатар тұра қалды. Шабуылшы топ жалт беріп, көшенің сол жағына</w:t>
        <w:br/>
        <w:t>ығысқанда, ол шеттегі терек сыртынан көп адамның күлкісі естілді.</w:t>
        <w:br/>
        <w:t>Шабуылшылар ортада тұрып қалды. Қолбасшы арт жақтарына</w:t>
        <w:br/>
        <w:t>ақырып қозғай алмады.</w:t>
        <w:br/>
        <w:t>- Қазір қан төгіледі, кісі өледі! - деп дауыстай сөйледі</w:t>
        <w:br/>
        <w:t>Қабылтай. - Өздеріңе осы міндетті тапсырған басшыларыңның</w:t>
        <w:br/>
        <w:t>атын айтып беріп соғыспасаңдар, өлгендерің іздеусіз-сұраусыз</w:t>
        <w:br/>
        <w:t>қалады. Сендерді осы заупанға бұйырған кім, айтыңдар!</w:t>
        <w:br/>
        <w:t>Шабуылшылар жауап бермей арт жақтарына қайта шегініп</w:t>
      </w:r>
    </w:p>
    <w:p>
      <w:r>
        <w:t>барып тағы да тоқтай қалды. Қозғалмай қалған қосыны</w:t>
        <w:br/>
        <w:t>сырт жақтарына қайырылып, құрал тастап жатыр екен. Бізді</w:t>
        <w:br/>
        <w:t>құтқаруға келген үлкен топ олардың сырттарына келіп қоршап,</w:t>
        <w:br/>
        <w:t>құрал тапсыруға бұйырыпты. Шоқпар, қанжарларын тастаған</w:t>
        <w:br/>
        <w:t>Ауқаншыларды тінтуден өткізіп, артқа қайтарып, таратып жатып-</w:t>
        <w:br/>
        <w:t>ты. Келісімге келіп, татуласып алғандай, ешқай жағынан қатты үн</w:t>
        <w:br/>
        <w:t>шықпайды.</w:t>
        <w:br/>
        <w:t>- Құрал тастамаңдар! - жендет қолбасшы бара сала ақырды.</w:t>
        <w:br/>
        <w:t>- Еріңдер менің соңымнан! - дей сала қайта жалт беріп, жиырма-</w:t>
        <w:br/>
        <w:t>339</w:t>
        <w:br/>
        <w:t>- Артқа қайта тұралық! - деді қонақ иесі. Кілт бұрылып жүре</w:t>
        <w:br/>
        <w:t>бергенімізде артымыздан да шеп жайыла қалған екен. Қоршауға</w:t>
        <w:br/>
        <w:t>түскенімізді біліп тұрып қалдық.</w:t>
        <w:br/>
        <w:t>- Құралдарыңды тастаңдар! - деп зекіді алдымыздан.</w:t>
        <w:br/>
        <w:t>- Тырп етпеңдер! - деген бұйрық артымыздан сақылдады.</w:t>
        <w:br/>
        <w:t>Қабылтай алдыға шығып, үлкен шепке ұйғыр тілінде сұрау</w:t>
        <w:br/>
        <w:t>қойды:</w:t>
        <w:br/>
        <w:t>- Ей, бұларың не сендердің? Заупан тоқтатылсын деген бұйрық</w:t>
        <w:br/>
        <w:t>әлдеқашан түспеп пе еді, үкімет бұйрығын тыңдайсыңдар ма, жоқ па?</w:t>
        <w:br/>
        <w:t>- Біз сендерді үкімет бұйрығы бойынша қоршадық! - деп</w:t>
        <w:br/>
        <w:t>ұйғырша жауап қатты бірі. -Араларыңда шужұңжуишылардан</w:t>
        <w:br/>
        <w:t>келген жасос бар, соларды ғана шығарып беріп қайта беріңдер!</w:t>
        <w:br/>
        <w:t>- Менің атым Қабылтай Мамұт, білесіңдер! Шужұңжуишылар</w:t>
        <w:br/>
        <w:t>маған келіп паналай алмайтындығын да білсеңдер керек! Бекер</w:t>
        <w:br/>
        <w:t>жала жаппай босатыңдар жолды!</w:t>
        <w:br/>
        <w:t>- Конфет қағазына оралған бомбының ішіңе кіріп алғанын да</w:t>
        <w:br/>
        <w:t>білмейсің сен қапақ бас!</w:t>
        <w:br/>
        <w:t>- Ей бассыз, тіліңді тартып, даули бойынша жауап бер, сен</w:t>
        <w:br/>
        <w:t>кімсің өзің? Батыр болсаң атыңды айтшы!</w:t>
        <w:br/>
        <w:t>Қарсы жақтан ханзуша сөйлегендер Қабылтайды сөйлетпей</w:t>
        <w:br/>
        <w:t>дүрілдесе жөнелді:</w:t>
        <w:br/>
        <w:t>- Араларыңда Шар патшадан келген бомбы бар, тексереміз!</w:t>
        <w:br/>
        <w:t>- Түнде тексермей адам өткізбеуге міндеттелгенбіз!</w:t>
        <w:br/>
        <w:t>- Сендерге тексермей көшеден адам жүргізбе деп міндет</w:t>
        <w:br/>
        <w:t>тапсырған кім? - деп Қабылтай алдыға бір адым аттап түсіп</w:t>
        <w:br/>
        <w:t>сұрады. Бұған жауап ала алмаған соң талабын қойды. - Ондай</w:t>
        <w:br/>
        <w:t>міндеттерің болса, біреуің келіп, бұйрық, яки куәлік қағаздарыңды</w:t>
        <w:br/>
        <w:t>көрсетіңдер!</w:t>
        <w:br/>
        <w:t>- Сырттан келген шпиондар мен кері төңкерісшілерді тексеріп,</w:t>
        <w:br/>
        <w:t>қолға алуға билет керексіз! - деді жау жақ.</w:t>
        <w:br/>
        <w:t>- Билеттерің болмаса жол босатыңдар! Біздің арамызда сырт-</w:t>
        <w:br/>
        <w:t>тан кірген ешқандай жау жоқ!</w:t>
        <w:br/>
        <w:t>- Бар, біз білеміз! Сырттан кірген жау болмаса неге</w:t>
        <w:br/>
        <w:t>тексертпейсіңдер!</w:t>
      </w:r>
    </w:p>
    <w:p>
      <w:r>
        <w:t>- Үкімет жағынан шыққан тексеруші болсаңдар кінешке-</w:t>
        <w:br/>
        <w:t>билеттеріңді көрсет деп тұрмын мен! Ондай куәліктерің болмаса</w:t>
        <w:br/>
        <w:t>көше лүкшектеріне тексергіп басындыра алмаймыз!</w:t>
        <w:br/>
        <w:t>- Бізді ыңғай оңшыл-ұлтшыл, кері төңкерісші, сатқындардың</w:t>
        <w:br/>
        <w:t>тексеруіне берген кім? Ха-ха-ха-Ва...а... - қарқылдаса жөнелді жол</w:t>
        <w:br/>
        <w:t>тосқандар:</w:t>
        <w:br/>
        <w:t>336</w:t>
        <w:br/>
        <w:t>жақтың дауысы өктей түсті. - Сендерге біз барып тиістік пе, сен-</w:t>
        <w:br/>
        <w:t>дер келіп соқтығып тұрмайсыңдар ма! Қайтыңдар дереу, егер енді</w:t>
        <w:br/>
        <w:t>қоймасаңдар, бәріңді қолға аламыз да өз істейтіндеріңді біз де</w:t>
        <w:br/>
        <w:t>істейміз!</w:t>
        <w:br/>
        <w:t>-«Заупән юли!»%-- деп ұрандады ар жағынан бір ханзу дауысы.</w:t>
        <w:br/>
        <w:t>Бәрі осы сөзді қайталап шу көтерді. Бергі жақ қарқылдап күлісті</w:t>
        <w:br/>
        <w:t>жендеттердің бұл ұранына:</w:t>
        <w:br/>
        <w:t>- Көтерілістеріңнің ешқашан да заңды болып көрмегендігін</w:t>
        <w:br/>
        <w:t>әлі білмедіңдер ме! Араларыңдағы өткен заманның түсін көріп,</w:t>
        <w:br/>
        <w:t>ұйқысырап тұрғандарың қайсыларың, сонығана шығарып беріңдер</w:t>
        <w:br/>
        <w:t>бері, өз заңын көзіне көрсетіп қана қайтаралық!</w:t>
        <w:br/>
        <w:t>- Бұл, ең жоғары нұсқау, аш көздеріңді, Маужушиға, үкіметке</w:t>
        <w:br/>
        <w:t>қарсысыңдар ма!</w:t>
        <w:br/>
        <w:t>- Қазір заупан юли деп қан төгуге нұсқап тұрған үкімет бар ма,</w:t>
        <w:br/>
        <w:t>сендер ашыңдар көздеріңді!</w:t>
        <w:br/>
        <w:t>- Соғыңдар иттің балаларын! - деген біреуінің бұйрығы</w:t>
        <w:br/>
        <w:t>шығысымен бергі жақ шу көтеріп, шақылдатып жіберді де, қуа</w:t>
        <w:br/>
        <w:t>жөнелді.</w:t>
        <w:br/>
        <w:t>- Мыналарың баяғы сорақы қалпында ғой! - деп дауыстап</w:t>
        <w:br/>
        <w:t>жібердім мен.</w:t>
        <w:br/>
        <w:t>- «Бұл қызым ол қызымнан да сорақы» шығып түр. «Ел жат-</w:t>
        <w:br/>
        <w:t>са да енекем жатпайды» дейтін жұмбақ бар емес пе еді! - деп</w:t>
        <w:br/>
        <w:t>қарқылдап күлді қонақ иесі. - Жә, екі мейман қайтқыларыңыз кел-</w:t>
        <w:br/>
        <w:t>се, мына көшемен шығарып саламыз, қауіптенсеңіздер бүгін түн</w:t>
        <w:br/>
        <w:t>осында қонып қалсаңыздар да болады!</w:t>
        <w:br/>
        <w:t>Ақын мұғалім бізді қайтарып әкету жағында болды:</w:t>
        <w:br/>
        <w:t>- Бұл кісілер мектеп қарауындағы үйлерде ғой. Бүгін қозғаушы</w:t>
        <w:br/>
        <w:t>әтіретіміз жасақталды. Қайтса да болады!-деді. Сөйтіп Қабылтайдың</w:t>
        <w:br/>
        <w:t>өзімен он шақты адам болып бұрылыс көшеден үлкен көшеге</w:t>
        <w:br/>
        <w:t>шықтық. Көшенің екі жағындағы тал-теректер арасы сыбдыр қақты.</w:t>
        <w:br/>
        <w:t>Аяқ дыбыстары да естілді. Біздің қорғаушыларымыз сыбырласып,</w:t>
        <w:br/>
        <w:t>үшеуі алдымызғатүсті. Көше ортасымен жүре бердік. Екі жақ шеттен</w:t>
        <w:br/>
        <w:t>терек далдалап үш-төрт адам жүгіре жөнеліп еді, жау жағының бар-</w:t>
        <w:br/>
        <w:t>лаушысы екен. Айырық көшенің аузынан шеп құрып тосқан көп адам</w:t>
        <w:br/>
        <w:t>көрінді. Үш көше түйілісінің арғы шетіндегі бағана басынан ғана</w:t>
        <w:br/>
        <w:t>бір шырақ жылтырап тұр. Басқа шырақтар таспен ұрылып шағылып</w:t>
        <w:br/>
        <w:t>бітіпті. Екі жақ шеттегі тал-теректер көшені қорқынышты түнекпен</w:t>
        <w:br/>
        <w:t>тұмшалап алғандай.</w:t>
        <w:br/>
        <w:t>с зацды (іздеп барып соғудың ұрапы).</w:t>
      </w:r>
    </w:p>
    <w:p>
      <w:r>
        <w:t>335</w:t>
        <w:br/>
        <w:t>- Кім бөлінсе, шебімізді паршаласа, жауға тізе бүккендік</w:t>
        <w:br/>
        <w:t>ретінде жазаға тартылады! - деп зекіді бір бастығы.</w:t>
        <w:br/>
        <w:t>- Ісіміздің жолсыз екендігі тағы да белгілі болып қалды,</w:t>
        <w:br/>
        <w:t>таралық! - деп күңгірлеген біреуін зор дауысты өктем біреуі</w:t>
        <w:br/>
        <w:t>іздеді:</w:t>
        <w:br/>
        <w:t>- Кім бұл іріткі салып тұрған, шықсын бері!</w:t>
        <w:br/>
        <w:t>- «Біздің жау, шпион деп жариялап іздеп тұрған адамымыз, әр</w:t>
        <w:br/>
        <w:t>күні зияпатқа шақырылып жүрген үлкен абыройлы адам!», «жау</w:t>
        <w:br/>
        <w:t>болса, партияның инабатты мүшесі Қабылтай да қорықпай шақыра</w:t>
        <w:br/>
        <w:t>ма!» - десті шет жақтан бірнешеуі. Ұтылап әр жерден сөйледі. -</w:t>
        <w:br/>
        <w:t>«Бұл кісіні үйіне шақырып зияпат беріп жатқандар көп. Солардың</w:t>
        <w:br/>
        <w:t>бәрі жау ма?», «қазіргі уақытта бәрін қолға алуға бола ма?»</w:t>
        <w:br/>
        <w:t>- Басшылық бәрін ұста десе бәрін ұстаймыз! - деп жаңағы зор</w:t>
        <w:br/>
        <w:t>дауыстысы гүр ететүсті. - Пролетарият партиясы өзінің майданын</w:t>
        <w:br/>
        <w:t>жасырған емес, Жаңқайшының сегіз миллион армиясын жойған</w:t>
        <w:br/>
        <w:t>тұңшандаң бұл бір ұшым немелерден қорқа ма!</w:t>
        <w:br/>
        <w:t>- Жаңқайшының сол сегіз миллион армиясын жойған</w:t>
        <w:br/>
        <w:t>жауынгерлердің ішінде дәл қазір қолға алмақ болып тұрған</w:t>
        <w:br/>
        <w:t>адамдарың да бар болатын! - деп өктемірек дауыспен мен де</w:t>
        <w:br/>
        <w:t>айқайлап жібердім.-Мәдениеттөңкерісіндесендердіңбасшыларың</w:t>
        <w:br/>
        <w:t>өлтірген адамдардың көбі, сол қаһармандарымыз болды. Мәселен,</w:t>
        <w:br/>
        <w:t>Люшяуши, Хелоң, Пыңдыхуйлар кім еді, білесіңдер ғой! Қазір</w:t>
        <w:br/>
        <w:t>орталық комитет сол үздік қаһармандарын жоқтап, аза тұтып</w:t>
        <w:br/>
        <w:t>жатыр, естіп қойыңдар! Жаңкайшының сегіз миллион жендетін</w:t>
        <w:br/>
        <w:t>жойып берген сол нағыз коммунизмші қаһармандарды зиянкестік</w:t>
        <w:br/>
        <w:t>қып өлтіруші бұзақыларды коммунист деп танисыңдар ма! Қазіргі</w:t>
        <w:br/>
        <w:t>өздерің атын атай алмай тұрған бастықтарың, ұшына шыққан сол</w:t>
        <w:br/>
        <w:t>бұзақылардың бірі! Ол коммунизмшілдіктен-марксизмшілдіктен,</w:t>
        <w:br/>
        <w:t>төңкерісшілдіктен мың садаға кетсін! Осы бастықтарың оқымаған</w:t>
        <w:br/>
        <w:t>қатынын балаларымен тастап, оқыған сұлу қатын іздегеніне отыз</w:t>
        <w:br/>
        <w:t>жол болды! (Қарсы жақтың өз ішінен қатты күлкі шығарды бұл</w:t>
        <w:br/>
        <w:t>сөзім.) Әлі іздеп, өзі «кері төңкерісші» атаған жесірлердің етегін</w:t>
        <w:br/>
        <w:t>иіскеп жалбарынып жүр! Осы маңдағы сол жесірлердің есігіне</w:t>
        <w:br/>
        <w:t>құлып болуға сендерді міндеттеп, бөліп-бөліп күзетке қойып отыр.</w:t>
        <w:br/>
        <w:t>Соншалық көп жесірдің өзіне бірі де тимей, менсінбей қойған екен.</w:t>
        <w:br/>
        <w:t>Соның қапалығымен істеп жатқан ісі осы. Бұл көшелерге келген</w:t>
        <w:br/>
        <w:t>қонақтың бәрін күндейді. Осындай рәсуа феодал қарақшыға жен-</w:t>
        <w:br/>
        <w:t>дет болып, түнде адам ұстап беруден намыстанбайсыңдар ма?</w:t>
        <w:br/>
        <w:t>Бұл сөзімді өз шептерінен де күле құптап, «рас!», «рас!» дескен</w:t>
        <w:br/>
        <w:t>үндер естілді.</w:t>
        <w:br/>
        <w:t>338</w:t>
        <w:br/>
        <w:t>ғана жыласып, талқыласып-айтысып жатыр. Қорытындысын осы</w:t>
        <w:br/>
        <w:t>жақында-ақ жариялап қалар. Ал, Ауқан сияқтылар - олардың</w:t>
        <w:br/>
        <w:t>дөйдала аңырай беретін есектері ғана. Бағана сіздің «ел жатса да</w:t>
        <w:br/>
        <w:t>енекем жатпайды» дегеніңіз де сол.</w:t>
        <w:br/>
        <w:t>Қабылтай қарқылдап күлді бұл түсінігіме:</w:t>
      </w:r>
    </w:p>
    <w:p>
      <w:r>
        <w:t>- Ойпырай, сіздің логикалық болжамыңыз аса жоғары екен-</w:t>
        <w:br/>
        <w:t>ау!.. Тәңірдің ісіндей құпиялықты, ешкімнен естімей-ақ әшкерелеп</w:t>
        <w:br/>
        <w:t>те болдыңыз! Біз араласып, естіп жүріп, әлі де айқын түсіне ал-</w:t>
        <w:br/>
        <w:t>май жүрміз! Батылдық-батырлық деген, қырағылықпен егіз екен-</w:t>
        <w:br/>
        <w:t>ау! Бірақ, Ауқан енді сіздің соңыңызға мықтап түседі. Өз ажалын</w:t>
        <w:br/>
        <w:t>тезірек жоғалтуға тырысады. Ол, құбылмалы, ертегідегі жәдігөй</w:t>
        <w:br/>
        <w:t>кемпірдей сиқырлы жалмауыздың дәл өзі. Сіздің әлдеқандай бір</w:t>
        <w:br/>
        <w:t>ауру Назарбек емес, атағы бар жау екендігіңізді сезсе... өзін бағана</w:t>
        <w:br/>
        <w:t>әшкерелеген әшкерелесіңізден де сезеді ол... Әрқандай жауыздық</w:t>
        <w:br/>
        <w:t>пен зиянкестік істеуден тайынбайды. Мәдениет төңкерісі енді</w:t>
        <w:br/>
        <w:t>мүлде тоқтау жағдайында тұрғанында сізді ондай зиянкестіктен</w:t>
        <w:br/>
        <w:t>сақтап қалу үшін біз де күшіміздің жетісінше тырысармыз. Бірақ,</w:t>
        <w:br/>
        <w:t>қанішерлердің барлығы соның қолында болғандықтан оның амалы</w:t>
        <w:br/>
        <w:t>бізден әлдеқайда артық. Және ол өзі мүлде әшкереленіп, келешек-</w:t>
        <w:br/>
        <w:t>те масқара жазаға тартылып қалмау үшін жасырын зиянкестіктен</w:t>
        <w:br/>
        <w:t>аянады екен демеңіз!</w:t>
        <w:br/>
        <w:t>- Ал еңді не істеуіміз керек? Ақыл көрсетіңізші!</w:t>
        <w:br/>
        <w:t>- Алдымен өзіңізден бір шындықты сұрап алайын... Сіз,</w:t>
        <w:br/>
        <w:t>қашанда Қазақстанға өтіп кететін болсаңыз, сізді қорғау әрекетінде</w:t>
        <w:br/>
        <w:t>болған біз жауапкерлікке тартыламыз, солай емес пе?</w:t>
        <w:br/>
        <w:t>- Жоқ, ол жағдайымнан қауіптенбеңіз, мен ешкімді де күйдіру</w:t>
        <w:br/>
        <w:t>жағдайында өтпек емеспін! Кетсем, тіпті, ең жақыным Күләннің</w:t>
        <w:br/>
        <w:t>бауыры мен балаларына да титтей сөз келтірмейтін шарт</w:t>
        <w:br/>
        <w:t>дайындалған соң ғана кетуім мүмкін!</w:t>
        <w:br/>
        <w:t>- Мен сіздің Қазақстандағы әйеліңіз басқа ерге тиіп кеткенін</w:t>
        <w:br/>
        <w:t>естіген соң осындағы жақсы, таза жесірлердің бірімен үйленіп</w:t>
        <w:br/>
        <w:t>қалар деп топшылағанмын. Егер осы болжамымдай болса, сізге</w:t>
        <w:br/>
        <w:t>үкімет жағының тиіспеуіне... таныс сақшы арқылы куәлік қағаз</w:t>
        <w:br/>
        <w:t>әпере тұрар едім.</w:t>
        <w:br/>
        <w:t>- Сақшы куәлігін Назарбек атыма әпересіз бе, өз атыма ма?</w:t>
        <w:br/>
        <w:t>Назарбек атыма әперсеңіз, бу арасанына түсіп қана қайтуым</w:t>
        <w:br/>
        <w:t>шарт етіледі. Өз атыма әперсеңіз тіпті қатерлі. Сақшының қатал</w:t>
        <w:br/>
        <w:t>бақылауына түсемін. Ең жеңілдік әпергеніңізде де, бұта басы</w:t>
        <w:br/>
        <w:t>қымырласа-ақ мені бас салатын болады. Және мұндағы жанашыр-</w:t>
        <w:br/>
        <w:t>ларымды баяғыша тағы да нақақ күйдіре кетуім мүмкін!</w:t>
        <w:br/>
        <w:t>343</w:t>
        <w:br/>
        <w:t>- Мен қарапайым халықтың арасында дәл өздерінше жасап</w:t>
        <w:br/>
        <w:t>келемін. Халық бәрін біледі екен. Ауқанның ісі- әсіресе солардың</w:t>
        <w:br/>
        <w:t>жүрегін мұжып, жәбірлеп келе жатқан іс. Сондықтан олар тіпті</w:t>
        <w:br/>
        <w:t>толық біледі. Қазір Ауқанның мен білетін қылмысы, түндегі</w:t>
        <w:br/>
        <w:t>әшкерелегенімнен әлдеқайда көп. Ал, халық Ауқанды үкімет деп</w:t>
        <w:br/>
        <w:t>біледі де,сақшыны соныңеңсенімді қорғаны деп біледі. Сондықтан</w:t>
        <w:br/>
        <w:t>олар сіздерге айтпайды да, олар көріп жүрген жауыздықты сіздер</w:t>
        <w:br/>
        <w:t>білмей қаласыздар! -дегенімде сақшы бастығы Қабылтайға қарап</w:t>
        <w:br/>
        <w:t>күле сұрады менен:</w:t>
        <w:br/>
        <w:t>- Ал, сіз неліктен қорықпай әшкерелеп жүрсіз?</w:t>
        <w:br/>
        <w:t>- Мен сақшы орындарының осы науқан арқылы бедел-абырой</w:t>
        <w:br/>
        <w:t>жағынан қатты жеңіліске ұшырап қалғандықтарын көріп, естіп-</w:t>
        <w:br/>
        <w:t>біліп қалдым. Халықтың көріп жатқан зорлық-зомбылығы ішіме</w:t>
        <w:br/>
        <w:t>симай айқайлап жіберетін болып барамын. Осы беттеріңізді</w:t>
        <w:br/>
        <w:t>өзгертпей кете берсеңіздер халық алдында тіпті масқара боласыз-</w:t>
        <w:br/>
        <w:t>дар! Өздеріңізге ашық-әшкере айтуым күнә болмас. Халықтан</w:t>
      </w:r>
    </w:p>
    <w:p>
      <w:r>
        <w:t>сіздерді мүлде алыстатып тастаған ең үлкен сойқан - Ауқан,</w:t>
        <w:br/>
        <w:t>Ауқан сияқтылар. Сондықтан оларға қатты өшігіп қалдым. Ақылы</w:t>
        <w:br/>
        <w:t>сау, миы дұрыс істейтін әрқандай адам бұлардың бұзақылығын</w:t>
        <w:br/>
        <w:t>жақтамайды. Үкімет кадрларының барлығы ақымақ емес екендігі</w:t>
        <w:br/>
        <w:t>бұрыннан араласып, көп дәмдес, сырлас болып келген маған</w:t>
        <w:br/>
        <w:t>айқын түсінікті. Сондықтан қорықпаймын. Басқа қылмысым</w:t>
        <w:br/>
        <w:t>болмағандықтан маған ара түсетін азамат та көп. Жалғыз-ақ,</w:t>
        <w:br/>
        <w:t>Ауқандардың жасырын қастығынан аман болып, әшкере тергеуге</w:t>
        <w:br/>
        <w:t>түссем, мен емес Ауқан өлуге тиісті!.. Менің Үрімжі сақшысынан</w:t>
        <w:br/>
        <w:t>алып шыққан жолқағазым жоғалмаған болса, өткен кеште</w:t>
        <w:br/>
        <w:t>жендеттерін өзіне қарсы заупан көтергенге дейін жеткізіп, мүлде</w:t>
        <w:br/>
        <w:t>әшкерелеп тастайтын едім!</w:t>
        <w:br/>
        <w:t>- Жо-жо-жоқ, қазірше қиын ол!-деді әдейі айтқан соңғы сөзіме</w:t>
        <w:br/>
        <w:t>сақшы бастығы. Тіпті жұмсара күлімсіреп қарсылық білдірді. -</w:t>
        <w:br/>
        <w:t>Ол жақтың қазіргі жиған қолы шегінен асып кеткен ақымақтар.</w:t>
        <w:br/>
        <w:t>Өйтіп тым әшкереге шығып алсаңыз, қандай дипломыңыз болса</w:t>
        <w:br/>
        <w:t>да жайлап кетеді. Өткен түнде де недәуір үлкен тәуекелге кетіп</w:t>
        <w:br/>
        <w:t>қалғансыз. Әйтеуір бір масқаралап беріпсіз. Соныңыздың өзі-</w:t>
        <w:br/>
        <w:t>ақ мүйізін шаққандай, үлкен табыс болды. Еңді өз амандығыңыз</w:t>
        <w:br/>
        <w:t>үшін сақтанып, мүләйімірек тұрыңыз. Бізге де ес қататын азамат</w:t>
        <w:br/>
        <w:t>көрінесіз. Қалалық сақшы атынан сізге уақытша кепілдік қағаз жа-</w:t>
        <w:br/>
        <w:t>зып бере тұралық. Асықпай емделе тұрыңыз!</w:t>
        <w:br/>
        <w:t>Осыны айтты да бір бұрыштағы столда отырған хатшысына өзі</w:t>
        <w:br/>
        <w:t>айтып тұрып, ханзуша қағаз жаздырып берді.</w:t>
        <w:br/>
        <w:t>346</w:t>
        <w:br/>
        <w:t>- Қуыламын деген қатерден қорықпай, қазірше Назарбек</w:t>
        <w:br/>
        <w:t>бола тұрарсыз. «Балта сермелгенше дөңбек жал табады» деген-</w:t>
        <w:br/>
        <w:t>дей, сақшы жақ сізді Үрімжіге қайтаруға қузағанша, тағы бір</w:t>
        <w:br/>
        <w:t>жал табылып қалар. «Артқы есік» деп аталатын есік, ұрлық пен</w:t>
        <w:br/>
        <w:t>қиянатқа ғана емес, қазір барлық кәсіпке ашылып, үңірейіп алды.</w:t>
        <w:br/>
        <w:t>Сақшы орындарында да бар. Куәлік қағазды сізге содан алып бере</w:t>
        <w:br/>
        <w:t>тұрамын! Қазір заң орындарының өзі де екі жаққа бөлініп түр. Бірі</w:t>
        <w:br/>
        <w:t>Маузыдұңшылардың әсіре солшылдық көзқарасында. Бірі олардың</w:t>
        <w:br/>
        <w:t>оңшылдық деп атайтын, сіздерді жақтайтын көзқараста. Қазір</w:t>
        <w:br/>
        <w:t>оңшыл жағы күшейіп қалды. Жақтаушылары көбейді. Сондықтан</w:t>
        <w:br/>
        <w:t>бұрын Маудың бірден-бір «туы айқын» солшыл жендеті болған</w:t>
        <w:br/>
        <w:t>Хуагопыңның өзі де белінен шойырылып жатыр. Бас секретарлық</w:t>
        <w:br/>
        <w:t>орнын Дыңшяупыңға өткізіпберуге мәжбүр болып қалғаны естілді.</w:t>
        <w:br/>
        <w:t>Сондықтан сізді қорғайтын куәлік билетті сақшы басшыларының</w:t>
        <w:br/>
        <w:t>жұмсап қалған оң жағынан әпере аламын!</w:t>
        <w:br/>
        <w:t>Қабылтай осы жөнін айтып ақылдаса жатып, мені қашан</w:t>
        <w:br/>
        <w:t>жағдай өзгергенше «Назарбек» бола тұруға көндірді. Қазақстанға</w:t>
        <w:br/>
        <w:t>өтіп кетсем, маған куәлік қағаз берген сақшы бастығының да</w:t>
        <w:br/>
        <w:t>күйрейтіндігін айтып, менен өзінің күмәнданатын жақтарын арыл-</w:t>
        <w:br/>
        <w:t>та ашып сұрады сонсоң.</w:t>
        <w:br/>
        <w:t>- Егер менің Қазақстандағы әйелім әлі де күтіп отырған болса,</w:t>
        <w:br/>
        <w:t>осы қалаға көрінбей, таудан кететін едім. Енді мұндағы мен деген</w:t>
        <w:br/>
        <w:t>жанашыр достарға тағы да сөз келтіріп қашқаннан, өзімнің күйіп</w:t>
        <w:br/>
        <w:t>күл болып кеткенім жақсы!- деп қайталап бастап мендетолықуәде</w:t>
        <w:br/>
        <w:t>бердім. Тіпті, менің өзіме де сөз келтіріп-кінә тақтырмай кететін</w:t>
        <w:br/>
        <w:t>шартымның толуынааз күн қалғандығын датүсіндірдім.-Менің өз</w:t>
        <w:br/>
        <w:t>отаныма қайтуымның дұрыстығы мен қылмыссыздығымды бүкіл</w:t>
        <w:br/>
        <w:t>халық түсініп, үкіметтің өзінің де толық мойындаған шағында ғана</w:t>
        <w:br/>
        <w:t>кетемін! -дедім соңында.</w:t>
      </w:r>
    </w:p>
    <w:p>
      <w:r>
        <w:t>- Осы үкімет өз қылмыстарын мойындар деп ойлайсыз ба? -</w:t>
        <w:br/>
        <w:t>деп күле сұрады Қабылтай.</w:t>
        <w:br/>
        <w:t>- Бір кездегі солшыл коммунист болған өздеріңіз, кері</w:t>
        <w:br/>
        <w:t>төңкерісші - шужұңжуи аталып тұрған оң жаққа қалай шығып</w:t>
        <w:br/>
        <w:t>алғандықтарыңызды әрине түсінесіздер ғой! Мұнан соңғы ең</w:t>
        <w:br/>
        <w:t>тоңмойындарыңыз,тездетіп мойындамасатоңқалаңасып мойында-</w:t>
        <w:br/>
        <w:t>ры Үзілетіндігін түсініп мойындайды! «Стиль түзету» науқанынан</w:t>
        <w:br/>
        <w:t>бергі істерінің барлығын өздері қаралап шығуға мәжбүрленеді!</w:t>
        <w:br/>
        <w:t>- Ха-ха-ха-һа-һа-Һа...а.., қойдым, қойдым, қол қойдым! - деп</w:t>
        <w:br/>
        <w:t>Қабылтай қаншалық қарқылдап қатты күлсе, аздан соң соншалық</w:t>
        <w:br/>
        <w:t>қатты қорылдай жөнелді.</w:t>
        <w:br/>
        <w:t>344</w:t>
        <w:br/>
        <w:t>қорғаушымен міндеттеліп тұрғанында еркекше киінген Нәзипа мен</w:t>
        <w:br/>
        <w:t>Гүлсім бар бірнеше әйел күле келіп амандасты бізбен. Қабылтай</w:t>
        <w:br/>
        <w:t>жауынгерлерінің бір бөлімі осылар екен. Олар Күләнді ертіп әкетті</w:t>
        <w:br/>
        <w:t>де, мен Қабылтайға еріп, соның үйіне қайттым.</w:t>
        <w:br/>
        <w:t>Әділетті тергеушім, «пролетарияттың зор мәдениет төңкерісі»</w:t>
        <w:br/>
        <w:t>деп аталған бүліктеріңіздің қып жалаңаш қалған мына құйрығына</w:t>
        <w:br/>
        <w:t>өзіңіз, менің көзімше бір қараңызшы! Ненің құйрығына ұқсайды?</w:t>
        <w:br/>
        <w:t>Есектің қасасы емес пе!.. Өздеріңіз ең қатерлі район санайтын</w:t>
        <w:br/>
        <w:t>осы үш аймақ автономиялы облысының орталығына пролетари-</w:t>
        <w:br/>
        <w:t>ЯТ мәдениетін орнатуды бұйырып, Ауқандарыңызға бақандай-</w:t>
        <w:br/>
        <w:t>бақандай үш зәңгінің қасасын ұстатыпсыздар ғой. Бәсе, он жыл</w:t>
        <w:br/>
        <w:t>өтсе де тыным таппай арқырап, мазамызды неғып ала береді</w:t>
        <w:br/>
        <w:t>деп жүрсек, «үздік құралдарыңыз» бар екен-ау! Пролетарияттың</w:t>
        <w:br/>
        <w:t>зор мәдениетін осы құралдарыңызбен егіп дамытып, коммунизм</w:t>
        <w:br/>
        <w:t>дегендеріңізді осының санасымен орнатпақпыз десеңіздерші!</w:t>
        <w:br/>
        <w:t>Бесіктен белі шыға сала ата-ана тәрбиесінен, мектептен</w:t>
        <w:br/>
        <w:t>безіп аңырап көшеге шығып кеткен сотқарларды тәрбиелеп,</w:t>
        <w:br/>
        <w:t>адам қатарына қосу талабындағы ағартушылардан зор кері</w:t>
        <w:br/>
        <w:t>төңкерісші жоғын маған да енді түсіндірдіңіздер! Есек мінезді</w:t>
        <w:br/>
        <w:t>қарақшылар мұншалық неден құтырды деп жүрсек, қоздырушы-</w:t>
        <w:br/>
        <w:t>шабыттандырушы құдірет өздеріңіз болған екенсіздер ғой. Енді</w:t>
        <w:br/>
        <w:t>ондайларды мектепке тартып тәрбиелеп «аздырудан» қатерлі</w:t>
        <w:br/>
        <w:t>қылмыс бар ма?</w:t>
        <w:br/>
        <w:t>12</w:t>
        <w:br/>
        <w:t>Қабылтай өзі мен маған төсекті қонақ үйіне қатар салды.</w:t>
        <w:br/>
        <w:t>-.Жолымызды бұлтосушылардың үлкен бастығы Ауқанның өзі!</w:t>
        <w:br/>
        <w:t>- деді шешініп жатып. - Осы қаладағы «төңкерістік» науқанының</w:t>
        <w:br/>
        <w:t>ең негізгі басшылық орнында. Оның өз бұйрығымен шыққан</w:t>
        <w:br/>
        <w:t>көтерілісшілерден бастығың кім деп қазбалап сұрағандар бұрын</w:t>
        <w:br/>
        <w:t>үлкен пәлеге қалатын. «Ауқан полковниктің өзі бұйырды, қане</w:t>
        <w:br/>
        <w:t>қайтпексің, қарсы пікірің бар ма?» деп алып шәп ете түсетін. Бүгін</w:t>
        <w:br/>
        <w:t>сіз оның атын аса тігіл сұрап, арғы-бергісін қопара тілдегеніңізде</w:t>
        <w:br/>
        <w:t>мен, шынымды айтсам, шошып тұрдым. Ал, олар бұл жолы</w:t>
        <w:br/>
        <w:t>сұрақтарыңызға олай тікірею түгіл, атын да атап жауап бере ал-</w:t>
        <w:br/>
        <w:t>май қаймықты! - деп күлді Қабылтай. - Бүгін оған жауап бере</w:t>
        <w:br/>
        <w:t>алмайтындығын біліп шабуылдадыңыз ба, иә, ерлік тәуекелге</w:t>
        <w:br/>
        <w:t>келгеніңіз бе?</w:t>
        <w:br/>
        <w:t>341</w:t>
      </w:r>
    </w:p>
    <w:p>
      <w:r>
        <w:t>- Мұндай жерде құр тәуекел арандатады, - деп күбірледім</w:t>
        <w:br/>
        <w:t>мен. - Екі айдан бері Ауқанның әшкере содырлық істей алмайтын</w:t>
        <w:br/>
        <w:t>болып қалғанын, өзінің атын атап соғыс жүргізуден жендеттерін</w:t>
        <w:br/>
        <w:t>шектейтіндігін де тұспалдап шабуылдадым.</w:t>
        <w:br/>
        <w:t>Бұл жауабыма таңырқап қалған Қабылтайдың ондай өзгерістен</w:t>
        <w:br/>
        <w:t>хабарсыз екендігін ұғып, Ауқанның бір апта жоғалып табылғанын</w:t>
        <w:br/>
        <w:t>естіген-естімегендігін сұрап едім, одан да хабарсыз екен. Фашисті</w:t>
        <w:br/>
        <w:t>халықтың ұрлап апарып қамап, бір апта қинағанын, қылмысын</w:t>
        <w:br/>
        <w:t>түгел мойындатып, өзіне жаздырып, енді тыйылуға қатал ант алып</w:t>
        <w:br/>
        <w:t>шығарған оқиғасын сөйлеп бердім.</w:t>
        <w:br/>
        <w:t>- Халық қолында өзі мойындаған барлық қылмысы мен сол</w:t>
        <w:br/>
        <w:t>анты тұрғанда Ауқан ендігі ісін өз атынан жүргізе алмайтындығын</w:t>
        <w:br/>
        <w:t>мөлшерлеп сұрап едім. Тұспалым дұрыс шықты, жендеттері оның</w:t>
        <w:br/>
        <w:t>атын әшкерелеуден қатты шектеліпті! - дедім соңында.</w:t>
        <w:br/>
        <w:t>- Бәсе, бәсе, бәсе! - деп қуанды Қабылтай. - Қолға алынбақ</w:t>
        <w:br/>
        <w:t>адамның Ауқанға мұншалық соққы бергенін естімеппін. Оның</w:t>
        <w:br/>
        <w:t>бүгінгі шебі сіздің мына өткір масқаралауыңыздан ыдырады!...</w:t>
        <w:br/>
        <w:t>Жә, тағы бір әшкерелеуіңіздің жөнін сұрайын. Сіздің, бұл пар-</w:t>
        <w:br/>
        <w:t>тиядан әлдеқашан алыстап кеткен азамат екендігіңізді естігенмін.</w:t>
        <w:br/>
        <w:t>Люшяуши, Хылұң, Пыңдыхуайларды қазір орталық комитеттің</w:t>
        <w:br/>
        <w:t>жоқтап, аза тұтып жатқаны, аса зор құпиялықтың бірі болатын.</w:t>
        <w:br/>
        <w:t>Партия қатарына қосылғаныма көп жыл болған мен де сырттай</w:t>
        <w:br/>
        <w:t>ғана еміс-еміс естіп жүр едім. Бүгін сіздің оп-оңай әшкерелей</w:t>
        <w:br/>
        <w:t>салғаныңызға тағы да таңдандым. Мұны кімнен естіп жүргеніңізді</w:t>
        <w:br/>
        <w:t>айтып беріңізші, ешкімге айтпауға ант берейін! -дегенінде, күліп</w:t>
        <w:br/>
        <w:t>жібердім:</w:t>
        <w:br/>
        <w:t>- Қазір мұндай ақиқатты әшкерелемеуге ант алу қажетсіз.</w:t>
        <w:br/>
        <w:t>Мұны мен ешкімнен естімей-ақ біліп жүрмін. «Пролетарияттың</w:t>
        <w:br/>
        <w:t>зор мәдениет төңкерісі» деп аталған осы топалаңның халықты да,</w:t>
        <w:br/>
        <w:t>қоғамды да, тіпті үкіметтің өзін де тоздырып-тотитып болғаны</w:t>
        <w:br/>
        <w:t>рас қой. Осы топалаң түу баста Люшяушиларды жоюдың сылтауы</w:t>
        <w:br/>
        <w:t>үшін ғана «пролетарият төңкерісі» деп аталған. Шындығында,</w:t>
        <w:br/>
        <w:t>партия ішінде ең зор еңбек сіңірген осы үшеуі мен Жуде екендігін</w:t>
        <w:br/>
        <w:t>білсеңіз керек. Ал, мұның пролетарияттың қызыл төңкерісі емес,</w:t>
        <w:br/>
        <w:t>лай судан балық аулайтын қаратүтек топалаң екендігін толық</w:t>
        <w:br/>
        <w:t>түсінген орталық комитет, енді жиренбей ме бұл науқаннан,</w:t>
        <w:br/>
        <w:t>қорытынды жасамай ма! Ол үшін факт топтамай ма! Ол үшін аса</w:t>
        <w:br/>
        <w:t>зор нақақшылықпен өлтірілген бұл үздік көсемдерін мысалға ал-</w:t>
        <w:br/>
        <w:t>май ма, аза білдірмей ме! Бұл «зор төңкеріс» дегендерінің аяқсыз,</w:t>
        <w:br/>
        <w:t>жым-жырт тоқтап қалып жатқаны содан. Өз іштерінде жасырын</w:t>
        <w:br/>
        <w:t>342</w:t>
        <w:br/>
        <w:t>отызын ілестіре зытты. Ортада тұрып қалған жаңағы шабуылшы-</w:t>
        <w:br/>
        <w:t>лармен елу шақты болып құралып, біздің сол жағымыздан қылыш</w:t>
        <w:br/>
        <w:t>жалаңдатып өте шықты. Көшенің сол жақ шетіне жаңа келіп</w:t>
        <w:br/>
        <w:t>шеп жайған халық жасағын доңыз айбатпен ығыстыра өтті. Еріп</w:t>
        <w:br/>
        <w:t>қашқандарының көбі қылышты екен.</w:t>
        <w:br/>
        <w:t>- Құрал тастағандарың жауапқа тартыласыңдар, берілмеңдер!</w:t>
        <w:br/>
        <w:t>Еріңдер соңымыздан! - деп жендет қолбасшысы арт жақ шебіне</w:t>
        <w:br/>
        <w:t>жете тағы да ақырды. Біздің сыртымыздан қоршаған жау қолы</w:t>
        <w:br/>
        <w:t>да өз сырттарынан келіп қоршаған халық жасағына құрал тап-</w:t>
        <w:br/>
        <w:t>сырып жатыр екен. Олардан мына бұйрықты тыңдаған ешкім</w:t>
      </w:r>
    </w:p>
    <w:p>
      <w:r>
        <w:t>болмаған сияқты. Жендет басшысы жеп жіберердей ақырды. -</w:t>
        <w:br/>
        <w:t>Құрал тастамаңдар деймін, қылыш жемей түсіңдер алдыма! - деп</w:t>
        <w:br/>
        <w:t>бұйырысымен оның өз қылышына қарсы қылыш шақылдаса кетті.</w:t>
        <w:br/>
        <w:t>Жендет қолбасшының аса зор дауысы аздан соң алыстап барып</w:t>
        <w:br/>
        <w:t>естілді. - Құрал тастағандарың ертең-ақ көресіңдер менен! - Осы</w:t>
        <w:br/>
        <w:t>сөзбен өзінің қылышы аз тобын ғана бастап қашып жоғалғаны</w:t>
        <w:br/>
        <w:t>белгілі болды.</w:t>
        <w:br/>
        <w:t>Бұл, осы қаланың атақты соғыс құмар лүкшегі екендігін</w:t>
        <w:br/>
        <w:t>Қабылтай таныстырды маған. Ауқанның ең сенімді күшінің бірі</w:t>
        <w:br/>
        <w:t>осы лүкшек екен.</w:t>
        <w:br/>
        <w:t>- Адамымыз көбейгенімен құралымыз аз! - деп күрсінді</w:t>
        <w:br/>
        <w:t>Қабылтай. - Әйтеуір қара көбейтіп қана құтылып жүрміз!</w:t>
        <w:br/>
        <w:t>- Біздің мектеп оқушыларында құрал тіпті жоқтың қасы!- деді</w:t>
        <w:br/>
        <w:t>ақын мұғалім. - Пышақпен, темір шоқпармен құралданса, мектеп</w:t>
        <w:br/>
        <w:t>бастығымыз тінтіп жиып алады!</w:t>
        <w:br/>
        <w:t>- Ауқанның қазіргі бар ұйытқы күші, осындай үш жалданба</w:t>
        <w:br/>
        <w:t>лүкшек қана. Осыларын көшеге күрілдетіп шығарып, ертең-ақ қол</w:t>
        <w:br/>
        <w:t>жиып ала қояды. Ал, кулиден келген қара санақ лүкшектерін оған</w:t>
        <w:br/>
        <w:t>штаб бастығы болып алған көмекшісі жиып береді. Сондықтан</w:t>
        <w:br/>
        <w:t>Ауқанның күшін шектей алмай жатырмыз!</w:t>
        <w:br/>
        <w:t>- Бүгін бізге заводтан шыққан темір шоқпардың өзінен ғана</w:t>
        <w:br/>
        <w:t>жетпіс нешесі, қанжардан жиырма нешесі қолға түсті! - деді</w:t>
        <w:br/>
        <w:t>біреуі келіп Қабылтайға. Алдымыздан тосқан жау жасағын сырт-</w:t>
        <w:br/>
        <w:t>тан қоршап құралсыздандырған үлкен топтың бастығы екен. Оны</w:t>
        <w:br/>
        <w:t>жеке шығарып алып сөйлескен Қабылтай қайтып келіп, қасымдағы</w:t>
        <w:br/>
        <w:t>ақын мұғалімге сөйлесті:</w:t>
        <w:br/>
        <w:t>- Бүгін Назекең біздің үйде болсын! - деді маған естірте. -</w:t>
        <w:br/>
        <w:t>Ауқанның сүйеніші болған сақшы жақ тексермек болыпты. Мен</w:t>
        <w:br/>
        <w:t>бұл кісімен оңаша сөйлесіп, құтқарар жол іздеп көрейін!</w:t>
        <w:br/>
        <w:t>Сөйтіп, Күләнді үйіне жеткізіп салуға ақын мұғалім бірнеше</w:t>
        <w:br/>
        <w:t>340</w:t>
        <w:br/>
        <w:t>«Автоном райондық банк қызметкері Назарбек жолдас ауру</w:t>
        <w:br/>
        <w:t>болып, бу арасанға түсуге, Іле жайлауына демалуға келген.</w:t>
        <w:br/>
        <w:t>Мекемесі мен қарасты сақшысынан алған куәлік қағазы Құтыбида</w:t>
        <w:br/>
        <w:t>жоғалыпты. Мұнда автобус билетімен ғана келіп, бізге мәлімделді.</w:t>
        <w:br/>
        <w:t>Бұл жайын тексеріп анықтап, қашан емделіп болғанша тұруы үшін</w:t>
        <w:br/>
        <w:t>міндеттілікпен осы куәлік қағазды бердік!</w:t>
        <w:br/>
        <w:t>Кепілдендіруші: Құлжа қалалық сақшы мекемесі.</w:t>
        <w:br/>
        <w:t>Қабылтайдың үйіне біз қайтып келгенімізде, Күлән келіп күтіп</w:t>
        <w:br/>
        <w:t>отыр екен. «Екі түрлі көзқарастағы екі жақ та, сақшы орында-</w:t>
        <w:br/>
        <w:t>ры да «ағаңызға» енді тиісе қоймайды» деп Күләнға күлімсірей</w:t>
        <w:br/>
        <w:t>қараған Қабылтай, тек тонаушылар мен жасырын қастықтан</w:t>
        <w:br/>
        <w:t>қатты сақтануды екеумізге кезек қарап тапсырды. «Қалада</w:t>
        <w:br/>
        <w:t>тұрғандарыңызда біз де сырттай көзқарақ болып тұрамыз. Ең</w:t>
        <w:br/>
        <w:t>бірінші сақтық өздеріңізден болсын!» - деген пікірін қосып, өзі</w:t>
        <w:br/>
        <w:t>шығарып салды бізді.</w:t>
        <w:br/>
        <w:t>- Бұрыннан сотқары жетерлік қала еді бұл, енді тіпті болып</w:t>
        <w:br/>
        <w:t>берді. Оның үстіне Ауқанның жендетін кулилік комиссары да</w:t>
        <w:br/>
        <w:t>көбейтіп жатыр! - деді.</w:t>
      </w:r>
    </w:p>
    <w:p>
      <w:r>
        <w:t>- Жаналқымға келген жау аянбайды, - деп мен де бір жай-</w:t>
        <w:br/>
        <w:t>ды ескерте кеткім келді. - Өзіңіз халыққа қорған болуға айна-</w:t>
        <w:br/>
        <w:t>лып қалған азамат екенсіз. Рөлді бір ұстаған соң мықтап ұстап,</w:t>
        <w:br/>
        <w:t>Ауқан біржайлы болғанша, қос қолдап көтеріңіз бұл ауырлықты!</w:t>
        <w:br/>
        <w:t>Пәленнің тобы, түген орыннан делінбей, бір ғана басшылыққа</w:t>
        <w:br/>
        <w:t>ұйымдастырсаңыздар, айбындарыңыз Ауқаннан әлдеқайда асып</w:t>
        <w:br/>
        <w:t>түсетін болады!</w:t>
        <w:br/>
        <w:t>- Түндегі айтқаныңызға қарағанда өзінің де қолы байланып</w:t>
        <w:br/>
        <w:t>қалған ұқсайды ғой?</w:t>
        <w:br/>
        <w:t>- Сіз Ауқанның өз мінездемесіне де қараңыз! Біріншіден ол,</w:t>
        <w:br/>
        <w:t>қожайындары үшін өз қолымен от көсеп келген болса, өзі үшін</w:t>
        <w:br/>
        <w:t>басқаның қолымен от көсеп үйренген жендет. Бұзақылығын</w:t>
        <w:br/>
        <w:t>басқалардың атынан жүргізе береді. Екіншіден, жеңілерін білгенде</w:t>
        <w:br/>
        <w:t>ол өзінің режимге алып, сиқырымен байлап отырған әйелдерінен</w:t>
        <w:br/>
        <w:t>де мүлде мақұрым қалатындығын түсінеді. Бұл «мансабынан»</w:t>
        <w:br/>
        <w:t>айырылған соң өзінің өмірлік көкейкесті арманынан құралақан</w:t>
        <w:br/>
        <w:t>қалып, қартайғанда мүлде жесір тотиятындығын біледі. Бұл мәселе</w:t>
        <w:br/>
        <w:t>оған өлімнен де ауыр. «Тісің барда тас шайна» деп осы әйелдердің</w:t>
        <w:br/>
        <w:t>бірін қамтып қалудан жан аямайды. Өтіп кеткен өлермендік істейді.</w:t>
        <w:br/>
        <w:t>«Сасқан ит аузымен де артымен де үреді!»</w:t>
        <w:br/>
        <w:t>Қабылтай тағы да қарқылдап күлді бұл сөзіме.</w:t>
        <w:br/>
        <w:t>- Күләш, Нәзипа, сіздер де енді одан қаттырақ сақтануларыңыз жөн</w:t>
        <w:br/>
        <w:t>347</w:t>
        <w:br/>
        <w:t>- Қазір бассыздықты, үкіметсіздікті, қозғалаң көтеруді</w:t>
        <w:br/>
        <w:t>тоқтатыңдар деп бұйрық түсірген үкімет, заңсыз тексерушілердің</w:t>
        <w:br/>
        <w:t>өздерін тексеруге де рұқсат етіп отыр, ұқтыңдар ма?</w:t>
        <w:br/>
        <w:t>- Біз шеттен кірген жауды қолға алуға, халықтың талабын</w:t>
        <w:br/>
        <w:t>орындауға қашан да хақылымыз! - деген ұйғырша тілді біреуіне</w:t>
        <w:br/>
        <w:t>мен де ұйғырша айқайлап жауап қайтардым:</w:t>
        <w:br/>
        <w:t>- Ей жолдастар, шеттен кірген жау болса, қолға алуға біз де</w:t>
        <w:br/>
        <w:t>міндеттіміз. Бірақ, түсінісіп алмасақ зор қателік туылғалы түр.</w:t>
        <w:br/>
        <w:t>Мәселен, біз қазір аз көрінгенімізбен оңайлықша қолдарыңа</w:t>
        <w:br/>
        <w:t>алынбаймыз! Шеттен кірген жау бар деген сылтаумен кейбір</w:t>
        <w:br/>
        <w:t>қанішер топтың қарақшылық істегеніне, түнде шығып адам</w:t>
        <w:br/>
        <w:t>ұрлағанына, жасырын өлтіре салатын болғанына он жыл</w:t>
        <w:br/>
        <w:t>толды. Сондықтан кім екендіктеріңді білмей берілмейміз!</w:t>
        <w:br/>
        <w:t>Билеттерің болмаса тексертпейміз. Тым болмағанда өздеріңді</w:t>
        <w:br/>
        <w:t>ұйымдастырып, бүгінгі көтеріліске шығарған басшыларыңның</w:t>
        <w:br/>
        <w:t>кім екендігін айтыңдар, телефонда сөйлеселік!. Мұны да</w:t>
        <w:br/>
        <w:t>айтқыларың келмей ме? Шеттен келген жау бар, бүгін түнде</w:t>
        <w:br/>
        <w:t>көше тосып, халықтың жүріс-тұрысын тоқтатыңдар деген</w:t>
        <w:br/>
        <w:t>басшыларыңның аты кім деп сұрап тұрмыз, атын-әдресін ай-</w:t>
        <w:br/>
        <w:t>тып беріңдер! Олай болмаса, көшеде қанды соғыс тудыратын</w:t>
        <w:br/>
        <w:t>мұндай тосқауылға, тінтуге енді жол жоқ! Халықтың қазіргі</w:t>
        <w:br/>
        <w:t>талабы осы! Бижіннен бастап осы талап іске асып болды.</w:t>
        <w:br/>
        <w:t>Соған бағынбайтын ерекше жаралған бастықтарың кім, қане</w:t>
        <w:br/>
        <w:t>айтыңдар! Айтпайсыңдар ма? «Атымызды айтпай, көше бүлігін</w:t>
        <w:br/>
        <w:t>өздерің жүргізе беріңдер!» деп бұйырған ғой, солай емес пе?</w:t>
        <w:br/>
        <w:t>Кімнің қолы екендіктерің енді белгілі болды! Мұндай, өзі жасы-</w:t>
        <w:br/>
        <w:t>рынып жатып, соғысқа халықты итермелейтін бұл қанқұмар ке-</w:t>
        <w:br/>
        <w:t>зеп қандықол, халықтың да, партияның да өкілі емес, одан аулақ</w:t>
        <w:br/>
        <w:t>болыңдар! Оған еріп, ертең-ақ қарақшы аталып, жауапқа тарты-</w:t>
      </w:r>
    </w:p>
    <w:p>
      <w:r>
        <w:t>лып қалмай ғана тарап кетіңдер! Он жылдан бері төгілген қанға</w:t>
        <w:br/>
        <w:t>себепкер болып келген соғысқұмарлар тексерілмей, қатал жаза-</w:t>
        <w:br/>
        <w:t>ланбай қалмайды! Тағы да айтып қоялық, біздің ішімізде шет-</w:t>
        <w:br/>
        <w:t>тен кірген ешқандай жау жоқ! Егер бастықтарың жау десе, отқа</w:t>
        <w:br/>
        <w:t>сендерді итермей, апанынан өзі шығып сөйлессін! Ол үшін сен-</w:t>
        <w:br/>
        <w:t>дер шоқпар жей бермеңдер, халықтың жауы кім екен тексерісіп</w:t>
        <w:br/>
        <w:t>көрелік! Жау деп естіген сол қонақтарың күндіз де табылады.</w:t>
        <w:br/>
        <w:t>Ашық көрініп жүрген кісі! Ол, жасырынбайды, қашпайды, тек</w:t>
        <w:br/>
        <w:t>бастықтарың іннен-інге тығыла бермей шығып көрсін өзі!</w:t>
        <w:br/>
        <w:t>Алдымыздан тосып қоршап тұрғандар өзара қарсыласып, да-</w:t>
        <w:br/>
        <w:t>бырласа кетті:</w:t>
        <w:br/>
        <w:t>337</w:t>
        <w:br/>
        <w:t>Ертеңіне таңертеңгі шайдан соң қалалық сақшы мекемесіне ба-</w:t>
        <w:br/>
        <w:t>стап барды да, мені қақпа сыртына қалдырып, өзі кіріп кетті.</w:t>
        <w:br/>
        <w:t>Қабылтай кірген бөлімінен бір сағаттан соң шығып мені</w:t>
        <w:br/>
        <w:t>шақырды. «Сіз Назарбек қалпыңызбен жауап беріңіз! Ауқанның</w:t>
        <w:br/>
        <w:t>қылмысты істерін бұрыннан естіп жүрген, онымен мүлде шығыса</w:t>
        <w:br/>
        <w:t>алмайтын көзқарастағы Назарбек екендігіңізді жасырмасаңыз</w:t>
        <w:br/>
        <w:t>болғаны!» деп қана алдыма түсе бастады кеңсеге.</w:t>
        <w:br/>
        <w:t>Қабылтайдың бұл сақшысы орынбасар бастық, өзі құралпас</w:t>
        <w:br/>
        <w:t>ұйғыр екен. Маған қол беріп амандасып, столының тұсындағы</w:t>
        <w:br/>
        <w:t>іргеге қойылған орындықты нұсқап отырғызды.</w:t>
        <w:br/>
        <w:t>- Сіз Үрімжіден Баркөлге қашан қайтып едіңіз? -деп сұрады</w:t>
        <w:br/>
        <w:t>алдымен.</w:t>
        <w:br/>
        <w:t>- Жетпісінші жылдың бас кезінде.</w:t>
        <w:br/>
        <w:t>- Не себептен қайтқансыз?</w:t>
        <w:br/>
        <w:t>- Баркөлдегі «зор секіріп ілгерілеуде» отқа да, суға да, тіпті</w:t>
        <w:br/>
        <w:t>мұзға да жалаңаштанып түсіп жүріп, бел мен Тізеден ұстаған осы</w:t>
        <w:br/>
        <w:t>ауруды тауып алғанмын. Баркөл аудандық банкіден Үрімжіге,</w:t>
        <w:br/>
        <w:t>автоном райондық банкіге ауысып келгенімнен соң ауруым</w:t>
        <w:br/>
        <w:t>асқындай түсті. Сонда да активтілігімнен айырылмауға тыры-</w:t>
        <w:br/>
        <w:t>стым. Екінші доқтырханаға, медицина институтына көрініп,</w:t>
        <w:br/>
        <w:t>емделе жүріп істедім. Ауруға қаншалық қайсарлықпен шыда-</w:t>
        <w:br/>
        <w:t>сам да ауыр еңбекке жарамай қалдым. Оның үстіне «мәдениет</w:t>
        <w:br/>
        <w:t>төңкерісінің» әсіресолшылдығы күшейіп, обалды жазалар көбейді.</w:t>
        <w:br/>
        <w:t>Осы мына сіздердің Ауқан тектес жендеттердің сөзі-сөз болып</w:t>
        <w:br/>
        <w:t>тіпті құтырып алды. Осы Ауқанның үлгісі Үрімжіде де жария-</w:t>
        <w:br/>
        <w:t>ланып, жауыздықтары аспанға көтеріліп мадақтала бергендіктен</w:t>
        <w:br/>
        <w:t>мен өз активтігімнен де жирене бастадым. Ауруым одан сайын</w:t>
        <w:br/>
        <w:t>асқынды. Көрініп жүрген емханаларымнан өз үйімде жатып ем-</w:t>
        <w:br/>
        <w:t>делуге қағаз алып Баркөлге қайттым. Баркөл таулы, суық жер ғой,</w:t>
        <w:br/>
        <w:t>қаншалық күтініп емделсем де жазылмайтын болған соң, былтыр</w:t>
        <w:br/>
        <w:t>күзде Үрімжіге келіп больницада жаттым. Одан сәл жеңілдеген</w:t>
        <w:br/>
        <w:t>соң, биыл 3-ші айда Құлжаның газ арасанына түсуге қағаз алып</w:t>
        <w:br/>
        <w:t>шықтым. Құтыби бекетінен тамақ жеуге түскенімізде жол қағазым</w:t>
        <w:br/>
        <w:t>барлық ақшаммен бірге жоғалды. Құтыбидан бергі жолда автобус</w:t>
        <w:br/>
        <w:t>билетім мен шофердің куәлігі арқылы осында әрең жеттім.</w:t>
        <w:br/>
        <w:t>- Бұл жайыңызды Қабылтай жолдастан да естідім,- деді сақшы</w:t>
        <w:br/>
        <w:t>бастығы. Күлімсіреп басқа сұрауға ауысты. - Ал, сіз Ауқанның біз</w:t>
        <w:br/>
        <w:t>де білмей келе жатқан мәселелерін соншалық қайдан жиып игеріп</w:t>
        <w:br/>
        <w:t>алғансыз? Оның өткен түні жол тосқан құралды жауынгерлерін де</w:t>
      </w:r>
    </w:p>
    <w:p>
      <w:r>
        <w:t>қатты қаймықтырыпсыз ғой?</w:t>
        <w:br/>
        <w:t>345</w:t>
        <w:br/>
        <w:t>ұшыратты. Сөйтсе де, ішкі құштарлығы бар әйелге қосылмайтын</w:t>
        <w:br/>
        <w:t>жағдайда нәпсі сезімін қоздыратын қылық көрсетудің өзі, әйел</w:t>
        <w:br/>
        <w:t>үшін жазықсыз жаза, жауыз сұғанақтық болатындығын айқындап</w:t>
        <w:br/>
        <w:t>түсіндім.</w:t>
        <w:br/>
        <w:t>- Сені қорласам, өз ар-намысымды қорлағандық болар! - деп</w:t>
        <w:br/>
        <w:t>қана қойдым сонда да. Әпекесін Нәзипаның сынай түсуіне сабыр-</w:t>
        <w:br/>
        <w:t>мен шыдай тұрғым келді.</w:t>
        <w:br/>
        <w:t>- Ар-намысың да, жаның да, жарың да - Нәзипа. Соныңды</w:t>
        <w:br/>
        <w:t>қорғай білсең, сенен бақытты ешкім өтпейтіндігіне кепілдік</w:t>
        <w:br/>
        <w:t>еткемін ғой!.. Ал, міне, келдік! - дегеніне жалт қарасам, қалтарыс</w:t>
        <w:br/>
        <w:t>көшедегі Нәзипаның есік алдына келіп қаппыз. Аңыра қарадым</w:t>
        <w:br/>
        <w:t>қамқорыма. - Ал, тез кіріп ал үйіңе, күндіз ешкім аңдымайды, кеш</w:t>
        <w:br/>
        <w:t>бата келіп ертіп әкетемін!- деді.</w:t>
        <w:br/>
        <w:t>- Апақ-сапақта өзім-ақ келіп қайтамын!- Сасқанымнан Күләнді</w:t>
        <w:br/>
        <w:t>қолынан тарта жөнелдім. - Күндіз қатты ұялып, жорғасынан тана</w:t>
        <w:br/>
        <w:t>береді екен өзі!</w:t>
        <w:br/>
        <w:t>Шиқылдап тұншыға күлген Күлән қақпаға қарай қолымнан</w:t>
        <w:br/>
        <w:t>тарта сөйледі:</w:t>
        <w:br/>
        <w:t>- Күндіз асықпай бірге болсаң, «апақ-сапағыңда» да көріп</w:t>
        <w:br/>
        <w:t>алмаймысың онысын!</w:t>
        <w:br/>
        <w:t>- Жоқ, ол шақта сен келіп аласың! - Сөз ауысқанша Күләнді</w:t>
        <w:br/>
        <w:t>дедектетіп, қақпа алдынан талай жерге әкетіп те болыппын.</w:t>
        <w:br/>
        <w:t>Көшенің ауыз жағындағы екі қақпа алдынан екі кемпір бізге қарап</w:t>
        <w:br/>
        <w:t>қалғанын көріп жуасып, аяңдай бердік екеуміз. Өз үйімізге келіп</w:t>
        <w:br/>
        <w:t>шай ішіп, бір-бірімізге жұғыспай ғана дем алдық.</w:t>
        <w:br/>
        <w:t>Күлән мені түс ауа оятып тамақтандырды. «Назарбек де-</w:t>
        <w:br/>
        <w:t>тен қайдағы ағасы ол!» деп қызайлар жағынан Күләннің арғы-</w:t>
        <w:br/>
        <w:t>бергісін тексеріп-зерттеуге кірісе бастағандар бар көрінеді. Ру-ата</w:t>
        <w:br/>
        <w:t>жөнін білмейтін Сайрадан сұрап, ештеңе өндіре алмапты. Енді</w:t>
        <w:br/>
        <w:t>Күләннің өзінен сұрамақ екен. Ес білгелі өз ру-туыстарынан алы-</w:t>
        <w:br/>
        <w:t>ста, Үрімжіде болған Күлән да ата шежіресін білмейтіндігін айтты</w:t>
        <w:br/>
        <w:t>маған. Әкесі өзінің ес тоқтатпаған шағында Шыңшысай түрмесіне</w:t>
        <w:br/>
        <w:t>кіріп өлген. Кейінірек шешесі марқұмның айтуынша қызайдың</w:t>
        <w:br/>
        <w:t>Бегімбет руынан тараған Есенәлі дейтін шағын атаның ұрпағы</w:t>
        <w:br/>
        <w:t>екендігін ғана ұғыпты. Есенәлі атадан қазір бұл жерде кім барын</w:t>
        <w:br/>
        <w:t>да білмейді екен.</w:t>
        <w:br/>
        <w:t>- Күләш, сенен, олар сұрай қалса осы жауабыңмен ғана отыра</w:t>
        <w:br/>
        <w:t>бер!- дедім мен.- «Назарбекте Есенәлі. 53-ші жылдары Баркөлден</w:t>
        <w:br/>
        <w:t>Үрімжіге бір келгенінде шешем марқұммен танысқан. Назекең</w:t>
        <w:br/>
        <w:t>менімен немере туыс екен» деген сөзді қосып қана қой. Жеті ата-</w:t>
        <w:br/>
        <w:t>349</w:t>
        <w:br/>
        <w:t>екен! - деді соңында - қысылғанда бар мүшесімен үреді екен ғой!</w:t>
        <w:br/>
        <w:t>Күлән екеуміз қосыла күліп алып, Қабылтайға алғысты</w:t>
      </w:r>
    </w:p>
    <w:p>
      <w:r>
        <w:t>жақсылап айтып қайттық. Былай шыға бере Күлән маған сүзе</w:t>
        <w:br/>
        <w:t>күлімсірей қарап қалжыңдады:</w:t>
        <w:br/>
        <w:t>- Қайынбике қалпымда тұра бермей осы жаманды аға атап</w:t>
        <w:br/>
        <w:t>алғанымды қарашы!</w:t>
        <w:br/>
        <w:t>- Мен сенен қашан кіші едім, Күләш-ау, орынсыз қартайғанды</w:t>
        <w:br/>
        <w:t>қойшы енді! - деп иығынан қымқыра тарттым өзіме.</w:t>
        <w:br/>
        <w:t>- Қой, қой! - Күлән менен асыға ажырап, өктемси қарады. -</w:t>
        <w:br/>
        <w:t>Осымен саған үшінші рет бірінен-бірі өткен сұлу сіңлілерімді</w:t>
        <w:br/>
        <w:t>қостым. Маған құрбылық көзбен қарағаныңды мүлде тоқтат енді!</w:t>
        <w:br/>
        <w:t>Қанағатсыздығың мені достығымнан да айырып тастамасын!</w:t>
        <w:br/>
        <w:t>Сенен мұнан соңғы өтінерім де, орындамасаң өкпелерім де осы</w:t>
        <w:br/>
        <w:t>шартта болады!</w:t>
        <w:br/>
        <w:t>- Күләш-ау, менен соншалық жиренгенің не, соны айтшы бол-</w:t>
        <w:br/>
        <w:t>маса!</w:t>
        <w:br/>
        <w:t>- Оны сұрама менен! - Алдыма түсіп сәл озыңқырай жүрді.</w:t>
        <w:br/>
        <w:t>Менің кеше Нәзипамен келіскен болып көрінгенімнен бері өзінің</w:t>
        <w:br/>
        <w:t>жасырынқұштарлығынмүлдетиыптастауғатіптіқаттыбекігендігін</w:t>
        <w:br/>
        <w:t>байқадым. Қатты бекінбесе, қыл үстінде әрең шектеп қалған сезімі</w:t>
        <w:br/>
        <w:t>менің бұлай соқтығуымнан қайта қозбай ма? Сезім ақылды жеңсе,</w:t>
        <w:br/>
        <w:t>аздырады, адастырады. Оны неғұрлым тез де, аса қаталдықпен</w:t>
        <w:br/>
        <w:t>тыю қажет. Нәпсі сезіміне аса зейіл болмаса артық азаптанады.</w:t>
        <w:br/>
        <w:t>Өз өмірінің көбін ерсіз өткізген мол ақылдың әйелі бұл жөніндегі</w:t>
        <w:br/>
        <w:t>білімді жетік игерген. Өзін басқару жөнінен мұндай ерекшелігі</w:t>
        <w:br/>
        <w:t>болмаса, Ынтықбайдан мүлде айырылғандығын естігеннің өзіне</w:t>
        <w:br/>
        <w:t>де он бес жыл өткенге дейін мұншалық қыз мінезбен жасай ала ма.</w:t>
        <w:br/>
        <w:t>«Шіркін, Күләшім, гауһарым!» деген оймен балқи ілестім соңынан.</w:t>
        <w:br/>
        <w:t>«Содан бері талай асыл арлы әйел, тіпті Мақпал да табылғанына</w:t>
        <w:br/>
        <w:t>табынып кетіпті ғой!.. Ілуде бір табылатын асылым өзің екеніңді</w:t>
        <w:br/>
        <w:t>бір шақта маған сұлу қыз Ақияны қоспақ болып, бетіңе ұстап келе</w:t>
        <w:br/>
        <w:t>жатқаныңда-ақ біліп, ұмтылғанмын ғой өзіңе!»</w:t>
        <w:br/>
        <w:t>- Биғаш, жаңағы сөзіме өкпелеп қалдың ба? - деп қайырыла</w:t>
        <w:br/>
        <w:t>қарап тоқтап, қатарласа жүрді менімен. - Бірақ, өкпе жүрмейді</w:t>
        <w:br/>
        <w:t>менің бұл жауабыма. Нәзипадай жанмен жаңа ғана табысқаныңда</w:t>
        <w:br/>
        <w:t>менің сезіміме мұндай сұғанақтық істесең, қалжыңың болса да</w:t>
        <w:br/>
        <w:t>ауыр тиеді маған. Оны мен мені қосақтап қорлағандық болатынын</w:t>
        <w:br/>
        <w:t>өзің де толық түсінесің, ол жиренішті қылық емес пе!</w:t>
        <w:br/>
        <w:t>Қарқылдап күлдім мен. Нәзипа екеуміздің сынамақ болған</w:t>
        <w:br/>
        <w:t>кешегі ойынымыз, мені бүгін-ақ сындырып жібергендей жеңіліске</w:t>
        <w:br/>
        <w:t>348</w:t>
        <w:br/>
        <w:t>- Меңістің қайсысы?</w:t>
        <w:br/>
        <w:t>- Меңістің үлкені Тәңірбердіден біз де тараймыз. Тәңірбердінің</w:t>
        <w:br/>
        <w:t>екінші ұлы Құдайназарданбыз. Құдайназардың «үш жетімін» әрине</w:t>
        <w:br/>
        <w:t>білесіз ғой. Әсіресе, Есенгелдісін білмейтін қызай жоқ шығар.</w:t>
        <w:br/>
        <w:t>Соның тетелес інісі Солтанкелдінің ұрпағымыз.</w:t>
        <w:br/>
        <w:t>- Е, дұрыс-дұрыс, білетін көрінесің, балам! - қарт ойлана қалып</w:t>
        <w:br/>
        <w:t>сұрады. - Ал, Төлеуберді деген қайсы аталарың?</w:t>
        <w:br/>
        <w:t>Бұл сұрауға келгенде Күлән маған бір шығар жол тауып</w:t>
        <w:br/>
        <w:t>беретіндей ескерту айтты:</w:t>
      </w:r>
    </w:p>
    <w:p>
      <w:r>
        <w:t>-Назаға,мен Ескелді-Сұлтанкелді мен шөбересі Төлеубердіден</w:t>
        <w:br/>
        <w:t>басқасын білмей ұятты болып отырмын! - деп жымиды. - Ұғып</w:t>
        <w:br/>
        <w:t>алайын деп сұрасам, мына кісілер Төлеуберді бабаның өзін де</w:t>
        <w:br/>
        <w:t>білмейді екен!</w:t>
        <w:br/>
        <w:t>- Сенің білмеуіңе себеп бар ғой шырағым, елінен айырылмай</w:t>
        <w:br/>
        <w:t>келген мына үлкен кісі білсе керек! -дей сала қартқа сұраулы шы-</w:t>
        <w:br/>
        <w:t>раймен қарадым. - Әке, өзіңізден бұрынырақ өткен ата-таратушы</w:t>
        <w:br/>
        <w:t>үлкендерден болса да сұрастырған шығарсыз?</w:t>
        <w:br/>
        <w:t>- Мен Меңіс ұрпағынан Төлеуберді дейтін ата өткенін</w:t>
        <w:br/>
        <w:t>естімешшін! - деп қарт та төмен қарады. «Бізді сынау үшін</w:t>
        <w:br/>
        <w:t>білетіндігін жасырып отырған шығар» деген күмәнмен өзін де сы-</w:t>
        <w:br/>
        <w:t>нап көруді ішіме бүге сөйледім:</w:t>
        <w:br/>
        <w:t>- Япырай, өз туысынан шеттеп өскен адам ел тізімінен де</w:t>
        <w:br/>
        <w:t>өшіп қала береді екен-ау! - деп күрсініп жібердім. - Баркөлде</w:t>
        <w:br/>
        <w:t>өлсем, Күләш пен Ыбырайдан кейінгі жастар Төлеубердінің де</w:t>
        <w:br/>
        <w:t>арғы-бергісін білмей, атын мүлде өшіреді деңізші!.. Қой, ел ішіне</w:t>
        <w:br/>
        <w:t>тездетіп көшіп келіп алуым жөн екен!</w:t>
        <w:br/>
        <w:t>- Ендігі жастар өз ата тегін қуыстырмайтын болып барады ғой!</w:t>
        <w:br/>
        <w:t>- деп қарт та күрсінді.</w:t>
        <w:br/>
        <w:t>- Сіздің жиған шежірелеріңізде Төлеуберді болса керек еді</w:t>
        <w:br/>
        <w:t>ғой!</w:t>
        <w:br/>
        <w:t>- Мен шежіре жиған емеспін. Онан-мұнан тыңдаушы ғанамын,</w:t>
        <w:br/>
        <w:t>балам!</w:t>
        <w:br/>
        <w:t>Қартты шынын айтып осылай төмендесе де қалған төрт қызай</w:t>
        <w:br/>
        <w:t>жым-жыртаспансып,меніаңдыпотыр. Ал,меніңқызай шежіресінен</w:t>
        <w:br/>
        <w:t>білетінім, тек осы атақты ұраны болған Ескелді батырға дейін ғана</w:t>
        <w:br/>
        <w:t>болатын. Төлеуберді дегенді мен де білмейтінмін. Бұл жайымды</w:t>
        <w:br/>
        <w:t>сездірмей сөйлей отырып, «толық білетіндігіме» тіпті сендіріп</w:t>
        <w:br/>
        <w:t>өрлеп алған соң секіргім келді. Әйтеуір Төлеуберді дейтіні,</w:t>
        <w:br/>
        <w:t>Ескелді-Солтанкелділерге шөбере болып аталды ғой.</w:t>
        <w:br/>
        <w:t>- Қызай ана, Шағыр батырдың қартайғанда алған кіші әйелі.</w:t>
        <w:br/>
        <w:t>355</w:t>
        <w:br/>
        <w:t>- Бұл өнерді Назыкеннің ерлігі үйретті! - деп ол жайды</w:t>
        <w:br/>
        <w:t>түсіндіргенімше, Сайра қузай жөнелді:</w:t>
        <w:br/>
        <w:t>- Аға енді қонақтардың қасына тезірек барсыншы! Шалдың</w:t>
        <w:br/>
        <w:t>апайымнан сұраған шежіресін біледі екен!</w:t>
        <w:br/>
        <w:t>- Назыкен апайды үйіне даладағы жігіттермен бірге мен</w:t>
        <w:br/>
        <w:t>жеткізіп қайтайын! - Күйеу Нәзипаларды ерте жөнелді.</w:t>
        <w:br/>
        <w:t>- «Бұғыға ерген шешекке, қабанға ерген балшыққа аунайды»</w:t>
        <w:br/>
        <w:t>деген осы! - деп Нәзипаны күлдіре шығарып салып, білегін тезірек</w:t>
        <w:br/>
        <w:t>дәрілетуді тапсырдым да, Күләннің бөлмесіне кірдім.</w:t>
        <w:br/>
        <w:t>Мен тұстас орта жасты төрт қазақ, мол ақ сақалды қартты</w:t>
        <w:br/>
        <w:t>ортаға алып, шай ішіп отыр екен. Бәрі бейтаныс. Сәлемімді</w:t>
        <w:br/>
        <w:t>қабылдай түрегелді орындарынан. Кәрісінен бастап бәріне қос қол</w:t>
        <w:br/>
        <w:t>беріп амандастым.</w:t>
        <w:br/>
        <w:t>- Кел, балам, кел, алыстан келіпсің қасыма отыршы! - қарт</w:t>
      </w:r>
    </w:p>
    <w:p>
      <w:r>
        <w:t>төрге, өзінің оң жағын нұсқап отырғызды мені. Алдыма келген</w:t>
        <w:br/>
        <w:t>шай шыныны салт бойынша үлкенге ұсынып, соның рұқсатымен</w:t>
        <w:br/>
        <w:t>ұрттай түсіп, жөндерін сұрадым:</w:t>
        <w:br/>
        <w:t>- Ағалар, қазақ жөн сұраспай біліспейді. Қай жақтан, қайсы ау-</w:t>
        <w:br/>
        <w:t>ылдан боласыздар?</w:t>
        <w:br/>
        <w:t>- Е, дұрыс балам! Мен қызай ананың екінші ұлы Меңістен</w:t>
        <w:br/>
        <w:t>боламын. Меңістің үлкені Тәңірбердінің ұрпағымын. Күнестен</w:t>
        <w:br/>
        <w:t>алдыңғы күні келіп едім. Осында Үрімжінің ар жағынан қиыр</w:t>
        <w:br/>
        <w:t>қонып шет жайлаған тағы бір Меңіс туысым келгенін естіп, «алы-</w:t>
        <w:br/>
        <w:t>стан алты жасар бала келсе, алдына алпыстағы шал шығып сәлем</w:t>
        <w:br/>
        <w:t>береді» дегендей, өзіңе сәлем бере келдім, - деп өзін алдымен</w:t>
        <w:br/>
        <w:t>таныстырған қарт, қасындағы төртеуінің аты-жөнін, руын, мекенін</w:t>
        <w:br/>
        <w:t>бір-бірден баяндап таныстырып шықты: бұлардың тағы бірі Меңіс,</w:t>
        <w:br/>
        <w:t>бірі Итемген. Ал, қалған екеуі қызайдың басқа бұтақтарынан, бірі</w:t>
        <w:br/>
        <w:t>Бегімбет, бірі Дербіс екен. Төртеуі де осы қаладағы қызметкерлер</w:t>
        <w:br/>
        <w:t>болып шықты. Төрт аталы қызай түгел келуінен бәрі де біздің ата-</w:t>
        <w:br/>
        <w:t>жөнімізді шежіреші қартқа сұратып, анықтау үшін келген «тер-</w:t>
        <w:br/>
        <w:t>геу комиссиясы» екендігін тұспалдадым. Бұлардың ішінде Ауқан</w:t>
        <w:br/>
        <w:t>қосқан тәйни жоқ деуге болар ма! Менің өкпе тұсымнан ата қарап,</w:t>
        <w:br/>
        <w:t>оң жақ қатарымда отырған тұнжыр қара Бегімбет, соның туыстық</w:t>
        <w:br/>
        <w:t>қолшоқпары болар деп тұспалдадым.</w:t>
        <w:br/>
        <w:t>- Ал енді сөз өзіңізден болсын! - деп тоқтады қарт. «Өз жөнің</w:t>
        <w:br/>
        <w:t>кім» дегені еді мұнысы. Жөнімді алғашында өздерінің ойларынан</w:t>
        <w:br/>
        <w:t>хабарсыз, бейғам жанша қысқа қайырдым. (сұрақ туыла берсе</w:t>
        <w:br/>
        <w:t>өздерін де айқындап танып қалуыма мүмкіндік туылады ғой):</w:t>
        <w:br/>
        <w:t>- Мен де Меңіспін, әке, балаңыз екенмін!</w:t>
        <w:br/>
        <w:t>354</w:t>
        <w:br/>
        <w:t>қарап келе жатыр еді. Бір шақта ыршып өте шықты Нәзипа жаққа.</w:t>
        <w:br/>
        <w:t>Сол жағынан мәйкішең ғана ұзын бойлы біреу шыға келген екен.</w:t>
        <w:br/>
        <w:t>Жолбарысша атылды маған қарай. Баж ете түскен Нәзипа оған</w:t>
        <w:br/>
        <w:t>қарсы ыршыды, алдынан тоса қалды барып. Серіктері келгенше</w:t>
        <w:br/>
        <w:t>соғып тастағым келіп, мен де ұмтылдым. Бір жағымнан ыршыған</w:t>
        <w:br/>
        <w:t>тағы бір жалаңаш кеуде жете бере сермеп қалды бірдемесін. Жалт</w:t>
        <w:br/>
        <w:t>бергенімде өз екпінімен үйіріліп барып, екі қолымен жер тірей</w:t>
        <w:br/>
        <w:t>қалды. Құйрығынан теуіп қап екпетінен түсірдім. Сермегені пышақ</w:t>
        <w:br/>
        <w:t>екен. Қолынан шығып недәуір жерге сырғып кетті. Шүйдесін</w:t>
        <w:br/>
        <w:t>тұспалдап соққан темір келсабым оң жақ жаурынына тиді.</w:t>
        <w:br/>
        <w:t>Шырқыраған қызы мен Нәзипаны итеріп-итеріп тастап</w:t>
        <w:br/>
        <w:t>ұмтылған ұзын бойлы қарақшы ышқына жығылған серігінің</w:t>
        <w:br/>
        <w:t>қолынан тарта жөнелді. Мен оған сермеген келсап тимей қалды.</w:t>
        <w:br/>
        <w:t>Тапыр-тұпыр жүгірген төрт жігіт жетіп қалған екен, қуа жөнелді</w:t>
        <w:br/>
        <w:t>екеуін. Артта қалған төртеуінің бізді сырттай қорғауға міндеттелген</w:t>
        <w:br/>
        <w:t>жігіттер екенін сонда білдім.</w:t>
        <w:br/>
        <w:t>- Тезірек жүріп кетіңіздер! - дей жөнелді бірі.</w:t>
        <w:br/>
        <w:t>Жауданқалған пышақты тауыпалдымда, қызыныңарқасындағы</w:t>
        <w:br/>
        <w:t>топырақты қағып жатқан Нәзипаның киімін тазартуға мен</w:t>
        <w:br/>
        <w:t>кірістім.</w:t>
        <w:br/>
        <w:t>- Мені қорғаймын деп өзің өле жаздадың-ау, Назыкеш!</w:t>
        <w:br/>
        <w:t>- Еңді қайтейін, - деп күбірледі қалшылдап тұрған келіншек.</w:t>
        <w:br/>
        <w:t>- Қолында пышақ бар екен, сізді өлтірмек! Әйтеуір, сымының</w:t>
      </w:r>
    </w:p>
    <w:p>
      <w:r>
        <w:t>белдігінен мықтап ұстаппын. Жығылсам да айырылмай қойып</w:t>
        <w:br/>
        <w:t>едім, артымыздан қорғаушы келіп қалғанын көріп, білегімнен</w:t>
        <w:br/>
        <w:t>ұрып босап кетті!</w:t>
        <w:br/>
        <w:t>Арқасы мен көйлегінің етегін қағып, қол орамалыммен балты-</w:t>
        <w:br/>
        <w:t>рын сүргіп отырғанымды бір-ақ білді.</w:t>
        <w:br/>
        <w:t>-Үйбай, - деп қолымды ұстай алды. Жанқалтасынан өз ора-</w:t>
        <w:br/>
        <w:t>малын алып, маңдайыма түсіп кеткен шашымды сылай қайырды</w:t>
        <w:br/>
        <w:t>да қолымдағы былғанған орамалыммен айырбастады. - Жуып</w:t>
        <w:br/>
        <w:t>берейін!</w:t>
        <w:br/>
        <w:t>Жеделдете жүріп кеттік үшеуміз. Қалтырап кеткен қызын</w:t>
        <w:br/>
        <w:t>бүйіріме тарта сыладым иығынан:</w:t>
        <w:br/>
        <w:t>- Енді қорқыныш жоқ, ботам!</w:t>
        <w:br/>
        <w:t>Тездетіп барып қақпадан кірдік те ілгегін салып бекітіп,</w:t>
        <w:br/>
        <w:t>отауға кірдік. Үшеуміздің де сұрланып, өң шырайдан айырылып</w:t>
        <w:br/>
        <w:t>кіргенімізден бірдеме сезгендей, күйеу мен Сайра жарыса сұрады</w:t>
        <w:br/>
        <w:t>жөнімізді.</w:t>
        <w:br/>
        <w:t>- Күләш апай іңірде осы үйге басқа меймандар келетін сияқты</w:t>
        <w:br/>
        <w:t>352</w:t>
        <w:br/>
        <w:t>дан аспай, қазақ қыз алыспайтындығын білесің. Сен туралы менен</w:t>
        <w:br/>
        <w:t>қауіптенбейтін болсын. Қызайларың менен сұраса, толық сендіре</w:t>
        <w:br/>
        <w:t>аламын!</w:t>
        <w:br/>
        <w:t>Осы сөзге келісіп, балалар кешке жақын қызметтен қайтқан соң</w:t>
        <w:br/>
        <w:t>кішкене жиенді өз шешесіне қалдырып, көшеге шықтық. «Мүтәліп</w:t>
        <w:br/>
        <w:t>бағын» бір айланып шыққанымызда күн батты. Мен айтқан «апақ-</w:t>
        <w:br/>
        <w:t>сапақ» болмай-ақ Нәзипаның үйіне жеттік. Көршілеріне күмән</w:t>
        <w:br/>
        <w:t>келтірмеу үшін менімен бірге кірген Күлән, «апақ-сапақ» түсе</w:t>
        <w:br/>
        <w:t>бере қайтпақ еді. Нәзипа жібермей, тамақты күттірмек болып ша-</w:t>
        <w:br/>
        <w:t>рап құйды.</w:t>
        <w:br/>
        <w:t>- Әпке, сіздің... «мынау екеуміз» үшін сіңірген еңбегіңіз көп.</w:t>
        <w:br/>
        <w:t>Отырып, сыйлығыңызды ала қайтарсыз!- деді әдейі.</w:t>
        <w:br/>
        <w:t>- «Сыйлығың» не? - Таңырқап сүзе қарап сұрады Күлән.</w:t>
        <w:br/>
        <w:t>- Ырым ғой, көйлек киіп қайтасыз!</w:t>
        <w:br/>
        <w:t>- Жеңгетай ма? - Әпкесі сақылдап күліп жіберді. -Ондай көне</w:t>
        <w:br/>
        <w:t>жосынды қой, Назыкеш! - дей сала шарап ыдысын «екеумізге»</w:t>
        <w:br/>
        <w:t>қағыстырып, асыға жұтты да тұра жөнелді. Табалдырықтан ыр-</w:t>
        <w:br/>
        <w:t>шып өтіп, «апақ-сапақ» келіп қалды! - деп күле кетті.</w:t>
        <w:br/>
        <w:t>Көшеге шыққанынша ұстай алмай қалған Нәзипа, алқына келіп</w:t>
        <w:br/>
        <w:t>сұрады менен:</w:t>
        <w:br/>
        <w:t>- Жезде, «апақ-сапағы» не мына әпкемнің?</w:t>
        <w:br/>
        <w:t>- Маған ескерге кеткені, бағана түске жақын мені осында</w:t>
        <w:br/>
        <w:t>кіргізіп салуға ертіп келген. «Күндіз аңдитын ешкім жоқ, алаңсыз</w:t>
        <w:br/>
        <w:t>ойнап алыңдар, түнгі тексерушілер шыққанша өзім келіп ертіп</w:t>
        <w:br/>
        <w:t>қайтамын!» деген. Мен көнбей сылтау айтып қайтарып әкеткенмін.</w:t>
        <w:br/>
        <w:t>«Келіншегім күндіз қатты ұялады екен. Апақ-сапақта өзім-ақ келіп</w:t>
        <w:br/>
        <w:t>қайтамын» дегенмін.</w:t>
      </w:r>
    </w:p>
    <w:p>
      <w:r>
        <w:t>Нәзипа сақылдап күліп жіберіп, бетін басты.</w:t>
        <w:br/>
        <w:t>- Тауықша деші, ха-ха-ха-һа-һа..а.., сіз де сендірген-ақ екенсіз!</w:t>
        <w:br/>
        <w:t>Қалай екен өзі, сізді қимастық, тарылу сияқты шырай білдірмей ме?</w:t>
        <w:br/>
        <w:t>- Жоқ, тарылар емес, тіпті қатты бекініп алғандығын қолын да</w:t>
        <w:br/>
        <w:t>ұстатпай қоюынан байқадым. «Назыкештей жарың тұрғанда маған</w:t>
        <w:br/>
        <w:t>соқтығатының не, екеумізді қоса қорламақпысың!» деп шытынды.</w:t>
        <w:br/>
        <w:t>«Менің сезіміме мұнан соң сұғанақтық істеме, сен Назыкешпен</w:t>
        <w:br/>
        <w:t>ғана бақыттысың, оған барынша адал бол!» деп өсиеттеп, сені тағы</w:t>
        <w:br/>
        <w:t>да неше рет қайталап мақтады. «Менің ғана бақытты болуымнан</w:t>
        <w:br/>
        <w:t>саған не пайда!» дегенімде өз көзімнен де жас шығып кетіп еді. Ол</w:t>
        <w:br/>
        <w:t>жыламсырай күбірлеп жауап қатты: «үзақ жылдық достығымыз</w:t>
        <w:br/>
        <w:t>арқылы жанымыз бірігіп кеткен ғой, сенің қуанғаныңды көрсем</w:t>
        <w:br/>
        <w:t>ғана көңілденеді екенмін дейді!» дегенімде Нәзипа да ұзын қара</w:t>
        <w:br/>
        <w:t>350</w:t>
        <w:br/>
        <w:t>Сізді штабқа дейін қорғап апарып салуды тапсырған батырлары да</w:t>
        <w:br/>
        <w:t>қорқып тұрғанда, мен жүгіре жөнелдім.... сіз үшін не көрсем де....</w:t>
        <w:br/>
        <w:t>- Ей, сен былжырамай тез қайт орныңа! - деп зекірді Ауқан.-</w:t>
        <w:br/>
        <w:t>Ертең таңертең штабқа барып, маған жолық, ұқтың ба?</w:t>
        <w:br/>
        <w:t>- Ләббәй! Шайзат ахұн, - деп Шайзаданы жалт қараттым да</w:t>
        <w:br/>
        <w:t>мұрын далдасындағы оң көзімді тағы бір қысып қала өтіндім. -</w:t>
        <w:br/>
        <w:t>Маған бір рюмка арақ беріңізші, аузым құрып кетті!</w:t>
        <w:br/>
        <w:t>Шайзада сегіз қырлы стаканға жартылай құйып ұсына қойды.</w:t>
        <w:br/>
        <w:t>- Ей, ей, оған көп берме! - деп Ауқан бажырая қарағанда жұтып</w:t>
        <w:br/>
        <w:t>жібердім де лақ еткізіп «құса» салдым. Лоқсып-лоқсып қалдым</w:t>
        <w:br/>
        <w:t>тағы да. Мүкшиіп отыра қалып ышқынып, құса алмағандай, алды-</w:t>
        <w:br/>
        <w:t>ма екпеттей құладым. Тағы да ышқынып лоқси бердім.</w:t>
        <w:br/>
        <w:t>- Ей, ауыз үйге жатқыз ананы! - деп Шайзадаға зекіді бастығы.</w:t>
        <w:br/>
        <w:t>Пәлені өзің таптың, көшеге шықса біреу өлтіріп кетеді енді, сыртқа</w:t>
        <w:br/>
        <w:t>шығармай жатқызып таста!</w:t>
        <w:br/>
        <w:t>- Тез қайтсын деп құйып едім, қайдан білейін өзі бітіп</w:t>
        <w:br/>
        <w:t>тұрғанын! - деп қынжылған Шайзада мені сүйрей көтеріп, те-</w:t>
        <w:br/>
        <w:t>резе жақ бұрышқа апара бергенінде бір қолының білезіктігінен</w:t>
        <w:br/>
        <w:t>қысып қалып, иегімді сипаттым. Сақал түгі емес, бояу екендігін</w:t>
        <w:br/>
        <w:t>білдіргенім еді. Қолын екінші рет қысып қойып тілімді шайнай ия-</w:t>
        <w:br/>
        <w:t>наттадым өзін:</w:t>
        <w:br/>
        <w:t>- Сен.. сен.. оңшы рргакцион.. жоғал! Жоғал көзімнен...</w:t>
        <w:br/>
        <w:t>мұнапиқ, ыплас!.. Кет, кет, босат қолымды!.. Ит басыңды жан-</w:t>
        <w:br/>
        <w:t>шып тастаймын!... менің қүрметті... құдіретті құрметті туан...</w:t>
        <w:br/>
        <w:t>туанжаңымның алдында мысықтай бол деймін мен саған!... Жы-</w:t>
        <w:br/>
        <w:t>ниды%,.. сасық Зиялы!...</w:t>
        <w:br/>
        <w:t>Алғаш тілдегенімде-ақ орнына қайтқан Шайзада</w:t>
        <w:br/>
        <w:t>Ауқанмен рюмка қағыстырғанда үкімшінің өзіне қараттым</w:t>
        <w:br/>
        <w:t>«сандырағымды»:</w:t>
        <w:br/>
        <w:t>- Садағаң кетейін-ау, туанжаң... сен... сен болмасаң... тірі</w:t>
        <w:br/>
        <w:t>қалар ма едім мен... екінші көзқарастың шошқалары өлтіре сала-</w:t>
        <w:br/>
        <w:t>тын еді... мен... мен өлтірген кері төңкерісшілердің бәрін нақақ</w:t>
        <w:br/>
        <w:t>дейді... иттің балалары! Ау, туанжаңның өзі бұйырған соң... о не-</w:t>
      </w:r>
    </w:p>
    <w:p>
      <w:r>
        <w:t>мелер нақақ па? Нақақ бола ма деймін! Садағаң кетейін, даныш-</w:t>
        <w:br/>
        <w:t>паным! Бәрі сен үшін... Сенің тірі жасауың үшін! Қол шақтым!</w:t>
        <w:br/>
        <w:t>Сирақты тіпті көп шақтым! Сен Раһбарымның саясында... сіздің</w:t>
        <w:br/>
        <w:t>қамқорлығыңызда қалағанымды істедім! Тәкаппар шөкендерді</w:t>
        <w:br/>
        <w:t>қып-жалаңаштаб... ым... кері төңкерісші дей саламын! Басқыншы</w:t>
        <w:br/>
        <w:t>9 Хапзуша ауыр ияпагтыц тілі.</w:t>
        <w:br/>
        <w:t>368</w:t>
        <w:br/>
        <w:t>деп мына кісіні біздің үйге қалдырып қайтып еді, - деп бастап,</w:t>
        <w:br/>
        <w:t>оқиғаны Нәзипа сөйлеп берді. Сайра мен күйеу де бір-біріне</w:t>
        <w:br/>
        <w:t>сұрлана қарасты. Ауқанның мені жасырын өлтіруге шығарған</w:t>
        <w:br/>
        <w:t>жендеттері екендігін білгендей.</w:t>
        <w:br/>
        <w:t>- Қорғауға төрт-бес жігіт шыққанын естіп едік! - деп түйілді</w:t>
        <w:br/>
        <w:t>күйеу. - Тым жауапкерсіздік істеп, алыста қалыпты-ау!</w:t>
        <w:br/>
        <w:t>Сырттан қақпа қағылғаны естілді. Тыңдай қалған күйеу,</w:t>
        <w:br/>
        <w:t>қақпаның едел-жедел екі ұрылып, аз кідірістен соң қаттырақ бір</w:t>
        <w:br/>
        <w:t>ұрылғанын естіп, «өз адамдарымыз» дей сала шықты сыртқа.</w:t>
        <w:br/>
        <w:t>- Керей ағаларымды қызай нағашыларым келіп қуып жіберді! -</w:t>
        <w:br/>
        <w:t>деп Сайра күлдірді. - Қазір апайымның бөлмесінде отыр.</w:t>
        <w:br/>
        <w:t>- Ұрсып қуды ма? - асыға сұрадым мен. - Ауқан да бар ма?</w:t>
        <w:br/>
        <w:t>- Ол жоқ. Нағашыларым оны қызай қатарына қоспайды,</w:t>
        <w:br/>
        <w:t>«қытай» дейді. Бір үлкен ақсақал қызайды тауып келіпті. Үлкені</w:t>
        <w:br/>
        <w:t>келген соң ағаларым тайқай жөнелді. Қазір шал апайымның ата</w:t>
        <w:br/>
        <w:t>тегін сұрап, емтихан алып отыр. Апайым «Есенкелдіден» басқа</w:t>
        <w:br/>
        <w:t>жауап таба алмай қысылып отырған сияқты!</w:t>
        <w:br/>
        <w:t>- Оны емтиханнан мен өткізе аламын! - деп күліп жібердім.</w:t>
        <w:br/>
        <w:t>- Біраз қысылғаны да жақсы, мұнан соң мені барған үйімізге</w:t>
        <w:br/>
        <w:t>қалдырып кетпейтін болады! - Нәзипа қатты күлді бұл сөзіме.</w:t>
        <w:br/>
        <w:t>Сайра бұл қалжыңымды назарсыз қалдыра сұрады:</w:t>
        <w:br/>
        <w:t>- Апайымның төркін жақ шежіресін сіз білесіз бе, аға?</w:t>
        <w:br/>
        <w:t>- Білмесем қызай Назарбек болам ба, судай ағызамын!</w:t>
        <w:br/>
        <w:t>- Япырай, жақсы болды ғой! - деп қуанған Сайра Нәзипа</w:t>
        <w:br/>
        <w:t>екеумізге сыра құйып, оқушы қыздың алдына конфет пен прандік</w:t>
        <w:br/>
        <w:t>үйді. - Назыкеш апай, мына Гүлжан қатты қорқыпты, өңі әлі қашып</w:t>
        <w:br/>
        <w:t>отыр! Бұл, менің ең жақсы оқушымның бірі! - деп таныстырды</w:t>
        <w:br/>
        <w:t>маған қарап. - Аға, сіз жәнтекейдің шежіресін де білесіз бе?</w:t>
        <w:br/>
        <w:t>- Білемін. Әкең марқұмнан жәнтекейден тартып өз әкесіне</w:t>
        <w:br/>
        <w:t>дейін естіп қаныққанмын!</w:t>
        <w:br/>
        <w:t>- Мен сізден бәрін сұрап жазып алайыншы! - Сайра жыламсы-</w:t>
        <w:br/>
        <w:t>рай күбірледі.</w:t>
        <w:br/>
        <w:t>Күйеу қуана кірді үйге:</w:t>
        <w:br/>
        <w:t>- Жауыңыздың бірінің оң жақ жауырынын өзіңіз шағыпсыз.</w:t>
        <w:br/>
        <w:t>Осындағы ең мықты қанішердің бірі екен ол. Ендігары пышақ</w:t>
        <w:br/>
        <w:t>ұстай алмайтын болып айырылыпты қолынан! Бірінің білегін</w:t>
        <w:br/>
        <w:t>біздің жігіттер шағып, оның да пышағын алып қалып қоя беріпті.</w:t>
        <w:br/>
        <w:t>Бұл пышақтар өз қылмыстарына енді өшпес куә болады да тұрады!</w:t>
      </w:r>
    </w:p>
    <w:p>
      <w:r>
        <w:t>Мұнан соң мұндай жасырын қастықтан қайсысы болса датартына-</w:t>
        <w:br/>
        <w:t>тындай өнер көрсетіпсіз!</w:t>
        <w:br/>
        <w:t>323</w:t>
        <w:br/>
        <w:t>тістеп алып қалды да, жартысын менің аузыма салды. - Тексеру-</w:t>
        <w:br/>
        <w:t>ден күндіз өтіп алмасам, «мынауымды» үйге апара алмаспын, тез</w:t>
        <w:br/>
        <w:t>кетейін! -дей жөнелгенінде әпкесі күліп жіберді:</w:t>
        <w:br/>
        <w:t>- Мына қыздың менен ұялуды қойғанын қарашы! - Күрсініп</w:t>
        <w:br/>
        <w:t>жібергенін де байқамай қалды өзі.</w:t>
        <w:br/>
        <w:t>- Мені өз қолыңнан берген соң, енді ұялып тартынатын неміз</w:t>
        <w:br/>
        <w:t>қалды! - деп аңди қарадым жүзіне. Ол, көзінің астымен қарап</w:t>
        <w:br/>
        <w:t>жазғырды мені:</w:t>
        <w:br/>
        <w:t>- Мен оныма айыптымын ба, табалағандай қарайсың ғой</w:t>
        <w:br/>
        <w:t>маған!.. Тілеулес болмасам, қосам ба!.. Анауыңа айтып қой, менің</w:t>
        <w:br/>
        <w:t>алдымда ибалы болсын!</w:t>
        <w:br/>
        <w:t>- Ибалы болмай неғыпты саған?</w:t>
        <w:br/>
        <w:t>- Аузындағы тамағын менің көзімше сенің аузыңа салғаны қай</w:t>
        <w:br/>
        <w:t>қыры? Несін берсе де, оңашада бермей ме екен! - дегенінде тарая</w:t>
        <w:br/>
        <w:t>қалғанын байқап, қарқылдап күлдім.</w:t>
        <w:br/>
        <w:t>- Мақұл, айтып қояйын, жеңгетай! Ең ләзәтті кезімізде де ол</w:t>
        <w:br/>
        <w:t>сені аузына алып күбірлеп, алғыс айта жататын болды!</w:t>
        <w:br/>
        <w:t>- Жә, қыртпа енді! Кішкене бала емессіңдер, мұндайларыңды</w:t>
        <w:br/>
        <w:t>айтпаңдар маған!..</w:t>
        <w:br/>
        <w:t>- Мақұл, мақұл!.. Білдірмейік! Күләш, бірақ оның үйіне</w:t>
        <w:br/>
        <w:t>тексерушілер үйір болғандықтан, қамсыз жата алмайды екенбіз.</w:t>
        <w:br/>
        <w:t>Күн аралатып осы үйіңде түнеп тұралықшы! Оны көрмесем тұра</w:t>
        <w:br/>
        <w:t>алмайтын болып барамын. Дәл осындай тәтті әйел көрмеппін!</w:t>
        <w:br/>
        <w:t>Аз ойланып алып жауап берді Күлән:</w:t>
        <w:br/>
        <w:t>- Мақұл, бірақ, анауың тайтаңдап... қыр көрсетпесін маған!</w:t>
        <w:br/>
        <w:t>Әлденеге асыққан болып сыртқа шыға жөнелді де, аздан соң</w:t>
        <w:br/>
        <w:t>күлімсіреген бейнемен қайта келіп отырды. Көзі қызғыш тар-</w:t>
        <w:br/>
        <w:t>тып дымданып қалыпты. Жылап алып кіргенін сезіп, жаным аши</w:t>
        <w:br/>
        <w:t>қалды. Өзімнің де тағатым таусылып еді. Нәзипа екеуміздің өзін</w:t>
        <w:br/>
        <w:t>сынау үшін қалжыңдап жүргенімізді айтып құшақтай алғым келді.</w:t>
        <w:br/>
        <w:t>Бірақ, оның қатал тойтаратындығынан қаймықтым. Басымызды</w:t>
        <w:br/>
        <w:t>екеумізде төмен салып, үнсіз іштік шайды. Түскі демалысқа қыз</w:t>
        <w:br/>
        <w:t>бен күйеу келген соң қалпымызға келе қалдық. Күйеу тағы бір ха-</w:t>
        <w:br/>
        <w:t>бар естіп келіпті:</w:t>
        <w:br/>
        <w:t>Мені алғаш қонаққа шақырған достарды Ауқанның өзі тер-</w:t>
        <w:br/>
        <w:t>геуге кіріскен екен. Марқұм құрдасымның жесірін үйіне барып</w:t>
        <w:br/>
        <w:t>көп тергегенін ақын мұғалімге әйелдің өзі барып айтыпты. Ауқан</w:t>
        <w:br/>
        <w:t>одан «ол бұрын Құлжаға келмеген мейман, үйіңе қалай танысып</w:t>
        <w:br/>
        <w:t>шақырдың?» деп сұрапты алдымен. - «Күләннің алыстан кел-</w:t>
        <w:br/>
        <w:t>ген ағасы екендігін естіп, амандаса барып, үйден дәм тартуға</w:t>
        <w:br/>
        <w:t>363</w:t>
      </w:r>
    </w:p>
    <w:p>
      <w:r>
        <w:t>кірпігінен тұп-тұнық қос тамшы ыршытып жіберіп, көзін сүрте</w:t>
        <w:br/>
        <w:t>сөйледі:</w:t>
        <w:br/>
        <w:t>- Қайтсін, сізге тең жар бола алмаймын деп кемсіну арқылы,</w:t>
        <w:br/>
        <w:t>қимастығынан ғана қосқаны ғой маған!... «Мұнан соң сезіміме</w:t>
        <w:br/>
        <w:t>сұғанақтық істеме» дегенінен де сезім жүйесінің қиналып әрең</w:t>
        <w:br/>
        <w:t>жүргенін білдірмей ме! Сізді көп заманнан бері күтіп, зарығып</w:t>
        <w:br/>
        <w:t>тапқанында қинай бермей, шынымды тезірек айтсам қайтеді?</w:t>
        <w:br/>
        <w:t>- Көнген бас қой, қатты қиналмайтын сияқты ол!.. Өзің бір</w:t>
        <w:br/>
        <w:t>байқап көрсең де болады!</w:t>
        <w:br/>
        <w:t>Бір-бірімізге қараса, күлісе отырып тамақ іштік. Сағатына</w:t>
        <w:br/>
        <w:t>қарай берді Нәзипа. Бешпетімді киюімнен менің де қайтуға</w:t>
        <w:br/>
        <w:t>ыңғайланғанымды біліп киінді. Ауыз үйге шығып, қызына сөйледі.</w:t>
        <w:br/>
        <w:t>«Мына кісіні үйіне жеткізіп салайық!» дегенін естіп, жалғыз кете</w:t>
        <w:br/>
        <w:t>беретіндігімді айтып едім.</w:t>
        <w:br/>
        <w:t>- «Апақ-сапақта» жөліктер өзіңді қағып кетер, жездетай! - деп</w:t>
        <w:br/>
        <w:t>күлді.</w:t>
        <w:br/>
        <w:t>- Қағылатын жігіт бейуақытта қағамын деп келе ме!</w:t>
        <w:br/>
        <w:t>Осылай күбірлесіп күлісе шығыпедік. Қақпасыртында бірнеше</w:t>
        <w:br/>
        <w:t>жігіттің сөйлесіп тұрғанын естіп, үдірейе қарастық бір-бірімізге.</w:t>
        <w:br/>
        <w:t>Тінтушілер келіп те қалған екен-ау деген күдігіміз қақпадан шыға</w:t>
        <w:br/>
        <w:t>басқа күдікке ауысты. Төрт жігіт бізге көз қырымен қарасып қойып,</w:t>
        <w:br/>
        <w:t>бір-біріне мас адамша соқтығысуынан тонаушы сияқты көрінді.</w:t>
        <w:br/>
        <w:t>Жас қыз менің далдама өтті. Жеделдете жөнеліп үлкен көшеге</w:t>
        <w:br/>
        <w:t>шықтық. Өтірік мастар соңымыздан ермей қалып еді. Әудем жер</w:t>
        <w:br/>
        <w:t>ұзағанымызда арт жағымыздан тақылдаған аяқ дыбысы естілді.</w:t>
        <w:br/>
        <w:t>Көше жағалауындағы терекке жүгіріп жетіп сіңген сол төрттің</w:t>
        <w:br/>
        <w:t>бірі сияқты. Үшеуміз ұйлығысып, көшенің ортасымен жүрдік. Бұл</w:t>
        <w:br/>
        <w:t>көшедегі электр шырақтары да шағылып, көр соқырға айналған</w:t>
        <w:br/>
        <w:t>екен. Алтыатарым тауда қалған, ныспы құр қолмын. Қатарымдағы</w:t>
        <w:br/>
        <w:t>Нәзипаға қарадым. Ол күле қалжыңдады:</w:t>
        <w:br/>
        <w:t>- Ал, «апақ-сапақ»! - деп күледі.</w:t>
        <w:br/>
        <w:t>- Күлән қумаса апақ-сапақта нем бар еді!</w:t>
        <w:br/>
        <w:t>Нәзипа кастюмының жанқалтасынан темір келсап шығарып</w:t>
        <w:br/>
        <w:t>ұстатты қолыма.</w:t>
        <w:br/>
        <w:t>- Әббәле, еңді қорықпа, балдыз! -Ерлене қалдым да қалжыңға</w:t>
        <w:br/>
        <w:t>айналдырдым. - Аспап деген өз жанқалтамда да бар десеңші!</w:t>
        <w:br/>
        <w:t>Сақылдап күліп жіберген Нәзипа аузын қолымен баса қойды.</w:t>
        <w:br/>
        <w:t>Қараңғы көшеде жасырынып келе жатқандай сезімде екендігін</w:t>
        <w:br/>
        <w:t>байқап, мен де күліп жібердім.</w:t>
        <w:br/>
        <w:t>Сол жақ қатарда келе жатқан қыз аржағындағы теректерге үңіле</w:t>
        <w:br/>
        <w:t>351</w:t>
        <w:br/>
        <w:t>көніпті. Сөйтсе де, оң жақтағылары «Маужуши құрған үкіметтің</w:t>
        <w:br/>
        <w:t>тапсырмасын орындаймыз» деген шартпен қосылыпты. Сөйтіп, әр</w:t>
        <w:br/>
        <w:t>көшеден адам аулайтын жендеттруппалардың әрқайсысына екіден-</w:t>
        <w:br/>
        <w:t>үштен қосылып оң жақтағылары да шыққан екен. Олар «Маужуши</w:t>
      </w:r>
    </w:p>
    <w:p>
      <w:r>
        <w:t>партиясының ең жаңа нұсқауы бойынша нақтылы қылмыс факті</w:t>
        <w:br/>
        <w:t>болмаған адамды ұстамаймыз» деп солшылдар ұстаған адамның</w:t>
        <w:br/>
        <w:t>көбіне ара түсіп, қоя бергізіп жүр екен.</w:t>
        <w:br/>
        <w:t>Түске жақын мені тексеруге келген төрт сақшы «қалалық сақшы</w:t>
        <w:br/>
        <w:t>мекемесі берген» кепілдік қағазымды көріп, үңіле-үңіле түсіп еді.</w:t>
        <w:br/>
        <w:t>Кекселеу бірі, «ә, мейман екенсіз ғой!» деп маған қол беріп аманда-</w:t>
        <w:br/>
        <w:t>сты да үшеуі шікірейе қарады. Үйден есік алдына шығып, төртеуі</w:t>
        <w:br/>
        <w:t>күбірлесе кетті. Басқалары,ұстайтын күмәнділеріміздіңбірі осы де-</w:t>
        <w:br/>
        <w:t>ген сияқты. Оған, «қалалық сақшы мекемесінің тексеріп анықтаған</w:t>
        <w:br/>
        <w:t>кепілдік қағазы тұрғанда мұның қандай күмәнділігі болмақ!»</w:t>
        <w:br/>
        <w:t>деген кекселеуінің жауабы естілді. Ол, үйге қайта қайырылып,</w:t>
        <w:br/>
        <w:t>мені сыртқа шақырды да, қағазымды алып, оларға қайта көрсетті.</w:t>
        <w:br/>
        <w:t>Кепілдік қағаздың «тексеріп анықтадық» деген сөзін сұқ қолымен</w:t>
        <w:br/>
        <w:t>нұсқап бәріне көрсетті де, өзіме қайтарып беріп жүре берді.</w:t>
        <w:br/>
        <w:t>Күлән тексерілу тізімінде жоқ екен. Екеуміз бейғамдыққа енді</w:t>
        <w:br/>
        <w:t>келіп, екі жерде кітап оқып жатқанымызда, Нәзипа кіріп келді.</w:t>
        <w:br/>
        <w:t>Маған әдейі жамбастап, тақала келіп отырып, баяндады естіген-</w:t>
        <w:br/>
        <w:t>білгенін.</w:t>
        <w:br/>
        <w:t>Ауқанның ұйытқылық бас жендеттері тарап кеткен жасақтарын</w:t>
        <w:br/>
        <w:t>жиюға көшеге шыққан екен. Сары бешпеттерінің сыртынан</w:t>
        <w:br/>
        <w:t>жалпақ белдіктерін мықтап байлап, қызыл белгілерін жеңдеріне</w:t>
        <w:br/>
        <w:t>киіп алыпты. Бірнеше жігітті көшеден тауып айдатып, штабына</w:t>
        <w:br/>
        <w:t>жөнелтіпті. Ал, штабтың ханзу қызметкерлері, ішкеріден келіп,</w:t>
        <w:br/>
        <w:t>жерлік санаққа орналаса алмай қаңғып жүрген қарасанақ ханзулар-</w:t>
        <w:br/>
        <w:t>ды жиып шақылдап, әскери тәрбие жүргізіп жатыр екен. Қазірге</w:t>
        <w:br/>
        <w:t>дейінгі жиып алған ханзу «жасақтарының» өзімен-ақ ауласындағы</w:t>
        <w:br/>
        <w:t>майданды лық толтырған көрінеді.</w:t>
        <w:br/>
        <w:t>- Бүгін кеште үлкен соғыс жүргізетін сияқты! - деп күрсінді</w:t>
        <w:br/>
        <w:t>Нәзипа.</w:t>
        <w:br/>
        <w:t>Күлән түрегеліп шай жасады.</w:t>
        <w:br/>
        <w:t>- Төрт сақшы келіп, Биғаныңның кепілдік қағазын көріп</w:t>
        <w:br/>
        <w:t>қалдырып кетті! - деді күбірлеп қана. Нәзипа елең қағып,</w:t>
        <w:br/>
        <w:t>қуанғанын жасыра алмай қалған бейнемен бетімді алақанымен си-</w:t>
        <w:br/>
        <w:t>пай сала асықты:</w:t>
        <w:br/>
        <w:t>- Олай болса тез қайтайын, біздің үйге ол тексерушілер әлі</w:t>
        <w:br/>
        <w:t>бармаған! - жыпылықтата сөйлеп, бір бауырсақтың жартысын өзі</w:t>
        <w:br/>
        <w:t>362</w:t>
        <w:br/>
        <w:t>«Сіз, әнзі аударамын деп әуре болмаңыз, сүйіктім! Маған</w:t>
        <w:br/>
        <w:t>еркелеуің басқа да, жауларды ақтамақ болуың басқа!»</w:t>
        <w:br/>
        <w:t>«Кім еркелепті саған, әрі жүр ары сандырақтамай!»</w:t>
        <w:br/>
        <w:t>«Еркелемесең түзу жауабыңды бер, Биғабілден басқалар</w:t>
        <w:br/>
        <w:t>естіген кері төңкерістік сөзді, бүйіріне жабысып бірге жүріп сенің</w:t>
        <w:br/>
        <w:t>естімегеніңе кім сенбек, факттерің қолымда! Мойныңа қойылып,</w:t>
        <w:br/>
        <w:t>жауапқа тартылмай, өздігіңнен әшкерелесең ғана құтыласың!</w:t>
        <w:br/>
        <w:t>Ертең тағы келемін, ойланып түр!» -деп Ауқан Гүлсімге беретін</w:t>
        <w:br/>
        <w:t>тапсырмасын жүре сөйлеп беріп кетіпті.</w:t>
        <w:br/>
        <w:t>Ауқанның Нәзипаны түстен кейін барып тергегенін, менің не</w:t>
        <w:br/>
        <w:t>сөйлегенімді одан тіпті көп сұрағанын кешке жақын естіп едік.</w:t>
        <w:br/>
        <w:t>Оның дағдылы кәрі авчаркадай иісшіл тұмсығы менің Биғабіл</w:t>
      </w:r>
    </w:p>
    <w:p>
      <w:r>
        <w:t>екендігімнен бірдеңе сезіп тімтінсе де дәлел боларлық ештеңе</w:t>
        <w:br/>
        <w:t>таба алмай қайтыпты. Тіліне тиек етіп шертіп жүргені менің бас,</w:t>
        <w:br/>
        <w:t>маңдай бітімім мен бұрыннан Күләншылдығым ғана екен. Ондай</w:t>
        <w:br/>
        <w:t>жалпылық белгі, Күләннің «бұғалтыр ағасы - Назарбекте» бол-</w:t>
        <w:br/>
        <w:t>майды деп кім кесім айта алмақ, Нәзипа да оның бұл фактсымағын</w:t>
        <w:br/>
        <w:t>қағып тастап, менің Назарбек екендігіме кір жуытпай қойыпты.</w:t>
        <w:br/>
        <w:t>Сол күні кеш батысымен ақын мұғалім келіп, біз тұрған</w:t>
        <w:br/>
        <w:t>көшенің күзетін мықтағанын айтты. Ауқанның қолы бүгін көп</w:t>
        <w:br/>
        <w:t>көшеге созылыпты. Тінту, адам ұстау, қарсы топтармен кезде-</w:t>
        <w:br/>
        <w:t>се қалып айтысу, соқтығысу бар көшеде бар екен. Екі жаққа да</w:t>
        <w:br/>
        <w:t>қосылмай, өз алдыларына құралып алған жерлік, белгісіз топтар</w:t>
        <w:br/>
        <w:t>да пайда болыпты. Олар, көшеден ханзу көрсе қағып әкететін</w:t>
        <w:br/>
        <w:t>«қытай аулаушы» террорлық ерекшеліктерін көрсетіп жүрсе</w:t>
        <w:br/>
        <w:t>керек. Басқан жерлерінен ханзулардың бажылы естіледі екен.</w:t>
        <w:br/>
        <w:t>Ауқанның қаңғыма қарасанақтардан құралған топтарына олар жиі</w:t>
        <w:br/>
        <w:t>соқтығыпты. Қарасанақтарға тілмаштық үшін ғана қосып берілген</w:t>
        <w:br/>
        <w:t>бір-екі ұйғырды жабыла тілдеп жіберіп үнін өшіреді екен де,</w:t>
        <w:br/>
        <w:t>қожайындарымен үнсіз-тілсіз қағысады екен.</w:t>
        <w:br/>
        <w:t>Ақын мұғалім өзі шығарған шолғыншылар арқылы бір үйге</w:t>
        <w:br/>
        <w:t>жиналған «керей» мен «қызайлардың» айтысып-жарғыласып</w:t>
        <w:br/>
        <w:t>отырғанын естігендігін де айтып күлдірді. Олар өзара үш</w:t>
        <w:br/>
        <w:t>топқа бөлінген көрінеді. Керейлер аздығынан майбастың</w:t>
        <w:br/>
        <w:t>басшылығындағы бір топқа ғана тұтасыпты да, қызайлар өзара</w:t>
        <w:br/>
        <w:t>«бегімбет» пен «итемгенге» бөлініпті. Бәрі мас болып, бірінің</w:t>
        <w:br/>
        <w:t>сөзіне бірі кезек бермей, бейберекет даңғырласқандықтан, талас</w:t>
        <w:br/>
        <w:t>болып жатқан мәселені шолғыншылар түсіне алмапты. «Әйтеуір,</w:t>
        <w:br/>
        <w:t>Күлән, Назарбек, Нәзипалардың аттары ғана естіліпті» деп күлді</w:t>
        <w:br/>
        <w:t>ақын мұғалім.</w:t>
        <w:br/>
        <w:t>365</w:t>
        <w:br/>
        <w:t>- Сөзге-сөз келгенде соқпай болмады ғой! - десті.</w:t>
        <w:br/>
        <w:t>- Ей, сен, сол «қытайыңның» сөзін қоясың ба, жоқ па! - деп</w:t>
        <w:br/>
        <w:t>қарт, тұнжыр қараға зекіп қалды. - Сендер қызай болып өз еліңде</w:t>
        <w:br/>
        <w:t>өсіп тұрып, Қызай ана мен Меңіс бабамыздың шежіресін осы-</w:t>
        <w:br/>
        <w:t>лай неге таратып бере алмайсыңдар? Ал, бұл басқа болса, сендер</w:t>
        <w:br/>
        <w:t>түгіл мен білмейтін тегімізді осыншалық ішкерілеп жаттап жүре</w:t>
        <w:br/>
        <w:t>ме! Өңшең жарымес! Осы жауаптарынан-ақ айырмай ма екен</w:t>
        <w:br/>
        <w:t>кім екендігін! Жоғым табылды, Назарбектің нағыз өз Меңісім</w:t>
        <w:br/>
        <w:t>екендігіне енді ешкімнің таласы жоқ! - ақсақал осы үкімін шығара</w:t>
        <w:br/>
        <w:t>сала қол жайып, маған бата берді. - Еліміздің ендігі ұйытқысы өзің</w:t>
        <w:br/>
        <w:t>боларсың, балам! - деді соңында. Күнестегі өз ауылының жайлау</w:t>
        <w:br/>
        <w:t>жолын айтып, менің сонда барып «туысқандарымды» көруімді, өз</w:t>
        <w:br/>
        <w:t>елімде болуымды тапсырды да, қайтуға ыңғайланды. Тамақ ішіп</w:t>
        <w:br/>
        <w:t>қайтуларын Күлән екеуміз жарыса айтып тоқтата алмадық. Қарт</w:t>
        <w:br/>
        <w:t>тағы бір асығыс жұмыс барын айтып, киіне күбірледі маған: «мына</w:t>
        <w:br/>
        <w:t>шала қытайларды тездетіп жуасытуым қажет!» -деді.</w:t>
        <w:br/>
        <w:t>Сөйлемей отырған орта жасты Меңіс сөз ала қойды осы</w:t>
        <w:br/>
        <w:t>кезеңде:</w:t>
        <w:br/>
        <w:t>- Назеке, сіздің арамыздан қыл өтпейтін өзіміз екендігіңізді</w:t>
        <w:br/>
        <w:t>қариямызайтты ғой,ендіешкімнің таласы жоқ, өз Тәңірбердімізсіз!</w:t>
        <w:br/>
        <w:t>Ал, мына Күлән да ешкімнің таласы жоқ, өз қарындасымыз.</w:t>
        <w:br/>
        <w:t>«Еліміздің ендігі ұйтқысы өзің боларсың» деп қария бекер айтқан</w:t>
        <w:br/>
        <w:t>жоқ. Естуімізше, осындағы керейлер біздің Күләшқа әменгеріміз</w:t>
        <w:br/>
        <w:t>деп таласып жүріпті. Тіпті, марқұм болған бұрынғы күйеудің де</w:t>
        <w:br/>
        <w:t>төбесін көрген емеспіз. Құдаласып, ақ қой сойып-ақ бата істеген</w:t>
      </w:r>
    </w:p>
    <w:p>
      <w:r>
        <w:t>емеспіз. Ендігісі қайдағы әменгер! Күйеу болып, құда болып, бір</w:t>
        <w:br/>
        <w:t>керей танысқан емес бізбен. Жесір әйел - жетім бала деп басынып,</w:t>
        <w:br/>
        <w:t>өз араларындағы көкпарға айналдырып таласып жүріпті. Мұнысы</w:t>
        <w:br/>
        <w:t>қай мазақ!.. Бұл, бір. Ал, екінші жағынан өзіміздің Бегімбет</w:t>
        <w:br/>
        <w:t>қызайдан да, өзара қыз алысатын жайымыздан пайдаланып, сыба-</w:t>
        <w:br/>
        <w:t>нып жүргендер бар екен.</w:t>
        <w:br/>
        <w:t>- Ауқан да бегімбет пе еді? - деп әдейі сөзін бөле сұрадым.</w:t>
        <w:br/>
        <w:t>- Йе, ол да Бегімбет. Туыстығын пайдаланып, тату туыстары-</w:t>
        <w:br/>
        <w:t>мызды араздастырып, арамызға ірткі салып жүр! Өзің де біледі</w:t>
        <w:br/>
        <w:t>екенсің, бауырым, сол қытай, тіпті, «танысаң қызайыңмын,</w:t>
        <w:br/>
        <w:t>танымасаң Құдайыңмын» деп Күләшті қорқытып, зорлап алмақшы</w:t>
        <w:br/>
        <w:t>болып жүріпті! Анау Нәзипа да біздің елдің қызы. Оны да зорлап</w:t>
        <w:br/>
        <w:t>алмақ болған жері бар, есіңде болсын деп айтып тұрмын. Ол да</w:t>
        <w:br/>
        <w:t>өз қарындасың. Әсіресе, Күләш, туысқан қарындасың екен. Басқа</w:t>
        <w:br/>
        <w:t>ешкімнің таласы жоқ, өзің келіпсің, керейге де, бегімбетке де</w:t>
        <w:br/>
        <w:t>358</w:t>
        <w:br/>
        <w:t>деп һақарат айтқаны болса, қолыма түскенін жейді менен! Жасап</w:t>
        <w:br/>
        <w:t>кет, ау, туанжаң, мың-мың-мың жаса! - деп ұрандап жіберіп едім.</w:t>
        <w:br/>
        <w:t>Күліп жіберген Ауқан «тыныш жат, ей!» деп қана қойды. Тілімді</w:t>
        <w:br/>
        <w:t>шайнап жалғастыра бердім сөзімді. - Сен болмасаң маған мұндай</w:t>
        <w:br/>
        <w:t>еркіндік қайда, садағаң кетейін, туанжаңым! Сол қамқорлығың</w:t>
        <w:br/>
        <w:t>үшін... көзіңізді ақшырайтып, иегіңізді бір көтерсеңіз болғаны</w:t>
        <w:br/>
        <w:t>әрқандай кері төңкерісші дұспаныңыз аман қалмады менен! Менің</w:t>
        <w:br/>
        <w:t>жайлап бергенім... есіңізде болар... жалпы тоғызы... шеттен мына</w:t>
        <w:br/>
        <w:t>келген пәлеңізді де... мен болмасам орналастыратын наушыңыз жоқ</w:t>
        <w:br/>
        <w:t>ұқсайды, сонымен он деп қойыңызшы! Сіздің өз нұсқауыңыз бой-</w:t>
        <w:br/>
        <w:t>ынша жаһаннамға кеткен кері төңкерісші... һаммасын қосқанда...</w:t>
        <w:br/>
        <w:t>- Тыныш жат! - деп Ауқан қатты ақырып қалды осы сәтте. -</w:t>
        <w:br/>
        <w:t>Былжырағыңды тоқтатамысың жоқ па?!</w:t>
        <w:br/>
        <w:t>Ірге жаққа аунап түсіп, жым бола қалдым да, лезден соң кор</w:t>
        <w:br/>
        <w:t>ете түстім әдейі. Ауқан, Шайзадамен сөйлесіп отырған сөзінен</w:t>
        <w:br/>
        <w:t>Биғабіл туралы сұрауға мен қорылдаған соң ауысты:</w:t>
        <w:br/>
        <w:t>- Айтпақтайын, Шайзада, сен Тарымда Биғабілмен бірге</w:t>
        <w:br/>
        <w:t>болғансың ғой? Оның өзгеру ахуалы қандай болды?</w:t>
        <w:br/>
        <w:t>- Ол, кейін, жақсы еңбекші болып кетті! - деді Шайзада жұлып</w:t>
        <w:br/>
        <w:t>алғандай. - Ең жуас, ең тәртіпті - белсенді еңбекші!</w:t>
        <w:br/>
        <w:t>- Бәсе, кейін азып кеткені болмаса ақылды жігіт еді өзі. Білімді</w:t>
        <w:br/>
        <w:t>азамат болып қалып еді. Әлі де жаным ашиды! Қартайып қалған</w:t>
        <w:br/>
        <w:t>шығар?</w:t>
        <w:br/>
        <w:t>- Жоқ, мен кеткенше жап-жас жігіт сияқты еді. Бұйра шашы әлі</w:t>
        <w:br/>
        <w:t>де ақаусыз қап-қара. Бірақ, амал қанша, су басқару жұмысында,</w:t>
        <w:br/>
        <w:t>су қоймасында еді. Кейінірек, Тарым қатты бір тасығанда құлаған</w:t>
        <w:br/>
        <w:t>жармен бірге құлапты. Бүкіл әтірет болып қаптап, ау салып, арқан</w:t>
        <w:br/>
        <w:t>тастап жүріп, тасқыннан әрең құтқарған екен. Ондамен қойда едім.</w:t>
        <w:br/>
        <w:t>Оң жақ беті қатты жараланыпты. Терең тыртық болып жазылғанын</w:t>
        <w:br/>
        <w:t>кейін көрдім.</w:t>
        <w:br/>
        <w:t>«Жақсы айттың!» - дедім ішімнен. - «Мұрны пұшық болып</w:t>
        <w:br/>
        <w:t>қалды десең, бұл пәленің күмәнданбауы үшін тіпті жақсы сурет</w:t>
        <w:br/>
        <w:t>болар еді!»</w:t>
      </w:r>
    </w:p>
    <w:p>
      <w:r>
        <w:t>- Япырай, - деп өкінгенсіді Ауқан. - Сұлу жігіт еді өзі. Есіл</w:t>
        <w:br/>
        <w:t>азамат бетіне ақау түсіріп алған екен-ау!</w:t>
        <w:br/>
        <w:t>- Ие, мұрны да сол жағына сәл қисайыңқырап жазылыпты...</w:t>
        <w:br/>
        <w:t>Сырттан Ауқанның бір қорғаушысы асыға кірді осы сәтте:</w:t>
        <w:br/>
        <w:t>- Баугау туанжаң! Жау біздің мұнда келгенімізді біліп қойған</w:t>
        <w:br/>
        <w:t>ұқсайды! Көше теректерінің арасымен қаптап келіп қалды! Біз то-</w:t>
        <w:br/>
        <w:t>сып тоқтата алмайтын көп адам екен!</w:t>
        <w:br/>
        <w:t>369</w:t>
        <w:br/>
        <w:t>Үйсін Бәйдібек дейтін байдың қызы екен, - деп жалғыстырдым</w:t>
        <w:br/>
        <w:t>сөзімді. - Ал, Шағыр-Найман, Матайдың Аталығының яғни</w:t>
        <w:br/>
        <w:t>Қаптағайдың үлкені Құттыболаттың екінші ұлы. Қызай ананың</w:t>
        <w:br/>
        <w:t>Шағырдан туған үлкені Итемген ғой, (оның өз аты Жеңіс екен,</w:t>
        <w:br/>
        <w:t>алдыңғы балалары тоқтамағандықтан ырымдап «итемген» атап</w:t>
        <w:br/>
        <w:t>кетіпті.) Екінші ұлының аты Меңіс (Жеңістің ұйқасымен қойылған</w:t>
        <w:br/>
        <w:t>ат). Төрт қызайдың бұл екеуінен басқа қалған екеуі - Бегімбет пен</w:t>
        <w:br/>
        <w:t>Дербіс, «қойшы атадан» болған екен. Шағырдан жас қалған ана,</w:t>
        <w:br/>
        <w:t>батырдың қойшысына тиіпті. Солай ғой әке? - деп қартты тіпті</w:t>
        <w:br/>
        <w:t>шұлғыта изектетіп алдым да, өтіріктің желмаясына міне жөнелдім.</w:t>
        <w:br/>
        <w:t>Төлеубердіні білмей отырған қарт, оның әкесі мен атасын да</w:t>
        <w:br/>
        <w:t>білмесе керек. - Сұлтанкелдінің он ұлының бірі Қондыбай ғой.</w:t>
        <w:br/>
        <w:t>Оның немересі Асенәлі, шөбересі Үсенәлі дейтіндер болған! - деп</w:t>
        <w:br/>
        <w:t>сабақтадым өтірік шежіремді. - Біздің үлкен атамыз Төлеуберді</w:t>
        <w:br/>
        <w:t>осы Үсенәлінің бел баласы. Сіздің оны білмей қалатын себебіңіз,</w:t>
        <w:br/>
        <w:t>шет қоныстанған шағынғана саяқауыл болғандығынан шығар: ұлы</w:t>
        <w:br/>
        <w:t>шешеміз Қаракерей қызы екен. Үсенәлі Оспан дейтін немерелес</w:t>
        <w:br/>
        <w:t>мықты ағасымен ұрысып, қатты өкпелеп айырылысышты да қайын</w:t>
        <w:br/>
        <w:t>атасының ауылына көшіп барыпты. Барысымен көп өтпей ауырып</w:t>
        <w:br/>
        <w:t>өліпті. Іште қалған Төлеуберді сол қазадан үш ай өткенде туылып-</w:t>
        <w:br/>
        <w:t>ты. (Төлеуберді деген атау, әкесінің орнына келгендігін білдіреді</w:t>
        <w:br/>
        <w:t>ғой.) Төлеуберді жігіт бола келе ер болыпты. Нағашы жұртына</w:t>
        <w:br/>
        <w:t>келген жауды жалғыз жеңіп берген кезі де бар сияқты. Аты шыққан</w:t>
        <w:br/>
        <w:t>соң өз еліне де келіп, араласып тұрған екен... Меңістің Төлеуберді</w:t>
        <w:br/>
        <w:t>дейтін де бір мықты ұрпағы барын, үлкен кісі білер деп, сондықтан</w:t>
        <w:br/>
        <w:t>сұрағанмын. Ал, сол Төлеубердіден Жолдыбай, Кендібай, Малды-</w:t>
        <w:br/>
        <w:t>бай дейтін үш ұл қалған екен. Мен, Жолдыбайдың немересімін де</w:t>
        <w:br/>
        <w:t>мына Күлән Малдыбайдың немересі. Екеуміз де Төлеубердінің</w:t>
        <w:br/>
        <w:t>шөбересіміз.</w:t>
        <w:br/>
        <w:t>- Алыста жүрсең деататегіңді ұмытпай жаттап жүріпсің-ау, көп</w:t>
        <w:br/>
        <w:t>жаса, балам! - қарт өзіне сеніп шақырып келген туыстарының ал-</w:t>
        <w:br/>
        <w:t>дында шежірені көп білмейтіндігінен намыстанғандай, өзіне бей-</w:t>
        <w:br/>
        <w:t>таныс Төлеуберді түгіл ныспы өтіріктен пайда болған Үсенәліні де</w:t>
        <w:br/>
        <w:t>мойындап есіне енді түсіргенсіді. - Қайын жұртында дүние салған</w:t>
        <w:br/>
        <w:t>Үссенәлі марқұмның кенжесі нағашы қолында қалыпты деп естіп</w:t>
        <w:br/>
        <w:t>едім, есіме енді түсті, Төлеуберді сол екен ғой! Рас-рас! Нағашысы</w:t>
        <w:br/>
        <w:t>қаракерейеді деші! Бәсе, бұл Іле бойында Меңістің Төлеубердісінен</w:t>
        <w:br/>
        <w:t>ешкім жоқ, арғы бетте қалған болса керек. Ал, өздерің бұл жаққа</w:t>
        <w:br/>
        <w:t>қалай келіп, қалай шашылып кеткенсіңдер?</w:t>
        <w:br/>
        <w:t>- Орыстың зорбалаңынан да баяғы! - дедім мен. -Қызайдың</w:t>
        <w:br/>
        <w:t>356</w:t>
      </w:r>
    </w:p>
    <w:p>
      <w:r>
        <w:t>Ыңғай ұйғырша сөйлеп, жартылай мас бейнемен ірі басып, бөртіп</w:t>
        <w:br/>
        <w:t>жүруім керектігін, таяулап еріп қорғайтын төрт-бес жігіттен басқа</w:t>
        <w:br/>
        <w:t>отыз шақты адамдық бір әтірет соңымыздан баратындығын да</w:t>
        <w:br/>
        <w:t>ескертті. Басына қалың темір білезік кигізілген қысқа ғана ағаш</w:t>
        <w:br/>
        <w:t>шоқпарды таңдап ышқырыма қыстырып, екі жақтың да бүгінгі</w:t>
        <w:br/>
        <w:t>паролін ұғып шықтым.</w:t>
        <w:br/>
        <w:t>Адымдай басып Шайзаданың қорасына кіре бергенімде, қақпа</w:t>
        <w:br/>
        <w:t>босағасынан алдыма шыға келді бір жасақ:</w:t>
        <w:br/>
        <w:t>- Кімсің?</w:t>
        <w:br/>
        <w:t>- Танымадың ба? - Ұйғырша зеки сала күбірлеп паролін айта</w:t>
        <w:br/>
        <w:t>кеуделеп өте бере сұрадым. - Ауқан туанжаң осында ма?</w:t>
        <w:br/>
        <w:t>- Осында. Басқа ешкім кірмесін деп еді!</w:t>
        <w:br/>
        <w:t>- Мен басқа ма, асығыс жұмыспен келдім! - Жүре жауап беріп,</w:t>
        <w:br/>
        <w:t>Шайзаданың үйіне кіріп барсам, ойлағанымдай, дастарқанға шөп</w:t>
        <w:br/>
        <w:t>қуырдақ енді қойылып, бөтелке тығыны енді ашылып жатыр екен.</w:t>
        <w:br/>
        <w:t>Төрдегі Ауқан мен одан оқшаулап төмен жүгініп отырған Шайза-</w:t>
        <w:br/>
        <w:t>дадан басқа ешкім жоқ.</w:t>
        <w:br/>
        <w:t>- Сен кім? - Ауқан маған қадала қарады. Тәлтіректей түсіп,</w:t>
        <w:br/>
        <w:t>тұра қалдым.</w:t>
        <w:br/>
        <w:t>- Садағаң кетейін, туанжаңым, Решитіңізді танымай қалдыңыз</w:t>
        <w:br/>
        <w:t>ба?</w:t>
        <w:br/>
        <w:t>-Е, неғып жүрсің? Міндетіңнен қашып, жаудан қорқып тығылу</w:t>
        <w:br/>
        <w:t>үшін келдің бе мұнда?</w:t>
        <w:br/>
        <w:t>- Тақсыр, Решитіңіз ешқандай жаудан тайсалған емес, сіз үшін</w:t>
        <w:br/>
        <w:t>жаны пида! - деп жіберіп, қарай қалған Шайзадаға бір көзімді</w:t>
        <w:br/>
        <w:t>қысып қалдым. - Мен...мен... сіздің бірнеше рет жоғалтуды</w:t>
        <w:br/>
        <w:t>ишаралаған қылмыстарыңызды... басқа батырларыңыз батылдық</w:t>
        <w:br/>
        <w:t>ете алмай тұрғандарында арттарынан шыға келіп жайлап беріп</w:t>
        <w:br/>
        <w:t>жүрген мен едім ғой!...</w:t>
        <w:br/>
        <w:t>- Өшір үніңді! - деп ақырып қалды Ауқан. Қанталай қалған</w:t>
        <w:br/>
        <w:t>сары көзі жарқ ете түсті. - Кім ишаралапты саған!</w:t>
        <w:br/>
        <w:t>Асыға далбарақтап тез сөйлеп кеттім.</w:t>
        <w:br/>
        <w:t>-Жоқ-жоқ-ей, өзім-өзім! Жақып пен Омарды қинауғаиек қаққан</w:t>
        <w:br/>
        <w:t>көмекшіңіз болатын. Ал, әлгі Мұратқанды... шөкеніне қызығып...</w:t>
        <w:br/>
        <w:t>әй, недеп былжырап кеттім мен! Арақтың қызуы қайта бастағанда</w:t>
        <w:br/>
        <w:t>түс көргендей былжырайтын хұйымды” білетін шығарсыз,</w:t>
        <w:br/>
        <w:t>туанжаң, кешіріңіз! Енді келген жұмысымды айтайын: бүгін сізді</w:t>
        <w:br/>
        <w:t>қастап іздеп жүрген дұспан көп екен. Мамүт Емен пәйжаң айтты.</w:t>
        <w:br/>
        <w:t>9 Хұй (ұйғырша) - міпез.</w:t>
        <w:br/>
        <w:t>367</w:t>
        <w:br/>
        <w:t>шақырдым», «Аты кім?», «Назарбек», «Егер аты Назарбек бол-</w:t>
        <w:br/>
        <w:t>май, басқа болып шықса қайтесің?», «Қайтуші едім, жауапқа тар-</w:t>
        <w:br/>
        <w:t>тылармын!», «Балаларың бар, жауапқа тартылып қамалмай, осы</w:t>
        <w:br/>
        <w:t>бастан шыныңды айтқаның жақсы! Бұл, өзіңнің марқұм еріңнің</w:t>
        <w:br/>
        <w:t>досы Биғабіл болғандықтан шақырғансың!», «жоқ, мұныңыз нақақ</w:t>
        <w:br/>
        <w:t>сөз! Өзіңіз айтқандай бұрын Құлжаға келмеген мейман, ес білгелі</w:t>
      </w:r>
    </w:p>
    <w:p>
      <w:r>
        <w:t>Құлжадан шықпаған еріммен дос болмақ емес. Және Биғабіл де-</w:t>
        <w:br/>
        <w:t>ген аты жаман адам жоғалғалы қашан. Мұндай өтірік жаланы</w:t>
        <w:br/>
        <w:t>малданбаңыз!».</w:t>
        <w:br/>
        <w:t>«Мен бұл мәселені фактсіз қойып отырғаным жоқ, жасыра ал-</w:t>
        <w:br/>
        <w:t>майсыз! - деп зекіп қалған Ауқан, дауысын кенет бәсеңдетіп, факт</w:t>
        <w:br/>
        <w:t>қойыпты.- Күләннің үйіне шақырылып барып, Биғабілді көре сала</w:t>
        <w:br/>
        <w:t>жылағаның, оның марқұм ерің түгіл өзіңмен де қаншалық жақын</w:t>
        <w:br/>
        <w:t>дос екендігіне дәлел бола алмай ма!»</w:t>
        <w:br/>
        <w:t>«Жөн сұраса келе Назарбектің марқұм еріммен түйдей жа-</w:t>
        <w:br/>
        <w:t>сты екендігін естіп, ерімді ескеріп жылағанмын. Ерін сағынған</w:t>
        <w:br/>
        <w:t>жесір әйелдің жылауы, Биғабілдің досы екендігіне дәлел болмақ</w:t>
        <w:br/>
        <w:t>па!.. Өлген соң да соңынан қалмай жала жаба беретін соншалық</w:t>
        <w:br/>
        <w:t>неңді алып еді менің ерім! Енді қойыңыз, Биғабіл дегеніңді мүлде</w:t>
        <w:br/>
        <w:t>көрмедік!»</w:t>
        <w:br/>
        <w:t>«Менқойғаныммен факт қоймайды, сүйіктім,оны мойындайсың</w:t>
        <w:br/>
        <w:t>әлі! Ал, осы мейманыңыз сол бірге болған отырыстарыңда не</w:t>
        <w:br/>
        <w:t>сөйледі, соны айтшы, адалдығыңды көрелік!»</w:t>
        <w:br/>
        <w:t>«Ешқандай бөтен сөзін естігенім жоқ. Өзінің Құлжаға, бу арасанда</w:t>
        <w:br/>
        <w:t>емделу үшін, мұңдағы екі бауырын көру үшін келгені ғана есімде!»</w:t>
        <w:br/>
        <w:t>Осы сұрауын неше қайталап сұрап жазып, бір жарым сағат тер-</w:t>
        <w:br/>
        <w:t>теген Ауқан, «ертеңдер тағы сөйлесетіндігін, жасырса ауыр жазаға</w:t>
        <w:br/>
        <w:t>тартылып қалатындығын» айтып шығыпты.</w:t>
        <w:br/>
        <w:t>Ауқанның онан соң барып Гүлсімді тергегені де естілді. Оған</w:t>
        <w:br/>
        <w:t>да «отырыстарыңда Биғабіл не сөйледі?» деп қадалған екен.</w:t>
        <w:br/>
        <w:t>«Оның Биғабіл екендігіне не фактің бар? - деп Гүлсім оның өзіне</w:t>
        <w:br/>
        <w:t>қадалыпты. - Сап-сау адамды кері төңкерісшіге шығарып өлтіре</w:t>
        <w:br/>
        <w:t>салатын әдетіңмен енді Күлән апайдың ауру ағасына көзіктің бе?»</w:t>
        <w:br/>
        <w:t>«Ол, Күләннің ағасы емес, бұрынғы ашынасы Бұиғабіл,</w:t>
        <w:br/>
        <w:t>бұрыннан көшеде осылай, бір-біріне жабыса жүретін!»</w:t>
        <w:br/>
        <w:t>«Ол тіпті де Биғабіл емес, қып-қызыл коммунист!.. Маған</w:t>
        <w:br/>
        <w:t>қызығып, күйеуіме жала жауып өлтіртіп едің, енді Күләнға</w:t>
        <w:br/>
        <w:t>қызығып, сендей жалған коммунистен қорғайтын ағасын өлтірмек</w:t>
        <w:br/>
        <w:t>екеніңді біліп болдық!... Енді қырт қысып, алдыңғы ішкен қаныңа</w:t>
        <w:br/>
        <w:t>жауап беруге дайындал!»</w:t>
        <w:br/>
        <w:t>364</w:t>
        <w:br/>
        <w:t>басындырмауға хақың толық. Егер өзіңді жалғыз айыл Төлеуберді</w:t>
        <w:br/>
        <w:t>деп басынбақ болса, бізге дереу хабарла! Қызайдың ең іргелісі, көп</w:t>
        <w:br/>
        <w:t>сандысы - Меңіс! Еңді тіпті де жалғыз жолаушы емессің!</w:t>
        <w:br/>
        <w:t>- Ей, сен не деп тұрсың? - деп тұнжыр бегімбет түйіле</w:t>
        <w:br/>
        <w:t>қарағанда, Меңіс те қадала түсті оған:</w:t>
        <w:br/>
        <w:t>- Бағанадан бері естімей, түс көріп отырдың ба! Бұл жерде</w:t>
        <w:br/>
        <w:t>төркінсіз-иесіз қыз жоқ, айтып бар анау Ауқаныңа!</w:t>
        <w:br/>
        <w:t>- «Қымызды кім ішпейді, қызды кім алмайды». Қазір істің бәрі</w:t>
        <w:br/>
        <w:t>қыздарыңның өз ықтиярында!..</w:t>
        <w:br/>
        <w:t>- Аға, бұл Бегімбетіңіз де осы жауабын оқыста дұрыс айтып</w:t>
        <w:br/>
        <w:t>қалды, ұмытпасын! -деп Күлән күле кірісті сөзге. - Кімге ба-</w:t>
        <w:br/>
        <w:t>ратынымыз, Нәзипа екеуміздің өз ықтиярымызда. Керейге де,</w:t>
      </w:r>
    </w:p>
    <w:p>
      <w:r>
        <w:t>Бегімбетке де көкпарлық болып басындырмақ емеспіз! Екеуміздің</w:t>
        <w:br/>
        <w:t>де бұрынғы өз ықтиярымызбен барған адамдарымыз өлген, жесір</w:t>
        <w:br/>
        <w:t>әйелдерміз. Біз туралы енді ешкімнің айтар дауы жоқ! Әрең келген</w:t>
        <w:br/>
        <w:t>ауру ағаның басын ауыртпақ емеспіз!</w:t>
        <w:br/>
        <w:t>- Күлән балам да дұрыс айтты! - деп қарт, ергіп келген комис-</w:t>
        <w:br/>
        <w:t>сиясын бастай жөнелді. - Жүріңдер, енді өзара сөйлесетін жерімізге</w:t>
        <w:br/>
        <w:t>баралық. Бұл балалардағы ісіміз бітті!.. Назарбек, балам, өз ауылыңа</w:t>
        <w:br/>
        <w:t>танысуды ұмытпа, енді қаңғымай, көшіп келуің қажет!</w:t>
        <w:br/>
        <w:t>Қызай қонақтарды Күлән екеуміз шығарып салдық. Қақпаны</w:t>
        <w:br/>
        <w:t>бекітісімен Күлән күліп жіберіп сұрады менен:</w:t>
        <w:br/>
        <w:t>- Биғаш, әлгі сөйлеген шежірең дұрыс па?</w:t>
        <w:br/>
        <w:t>- Өзің айтқан Төлеубердінің үлкен атасынан арғысы дұрыс бол-</w:t>
        <w:br/>
        <w:t>са керек. Кешірерсің, бергісі шылғи өтірік Өздерінің Төлеубердіден</w:t>
        <w:br/>
        <w:t>мүлде хабарсыздығын сенен естіген соң бас қатырмау үшін өтірік</w:t>
        <w:br/>
        <w:t>қиюластыра салдым. Кейінгі ұсақ-түйек аталарыңды жаттайтын-</w:t>
        <w:br/>
        <w:t>дай мені ерігіп жүр деймісің!</w:t>
        <w:br/>
        <w:t>- Бәсе! - Күлән күлкіден шиқ ете түсіп, менің мұрнымнан</w:t>
        <w:br/>
        <w:t>шымшып қалды. - Сен пәлеге дау жоқ екен! Сығайланып келген</w:t>
        <w:br/>
        <w:t>менің теріс азу төркіндерімді де шұлғытып, мүритіңе айналдыра</w:t>
        <w:br/>
        <w:t>қойғаныңды қарашы!</w:t>
        <w:br/>
        <w:t>- Менің мұрнымды қанатып қойдың ба, ей?</w:t>
        <w:br/>
        <w:t>- Үйбай! - деп бетімді сипалай қалған Күләннің құйрығынан</w:t>
        <w:br/>
        <w:t>мен шымшып алдым. Ыршып түсті Күлән- Ой, бетсіз!</w:t>
        <w:br/>
        <w:t>- Менің сезіміме өзің де сұғанақтық істедің ғой, енді</w:t>
        <w:br/>
        <w:t>ұрыспассың!</w:t>
        <w:br/>
        <w:t>- Қайынбикеңе сөйтесің бе сонда, неткен арсыздық!</w:t>
        <w:br/>
        <w:t>- Бар сезімім секіріп кетсе, сөйтпей қайтпекпін!</w:t>
        <w:br/>
        <w:t>- Нәзипаңа айт оныңды, ұят-намысың қайда кеткен өзіңнің!</w:t>
        <w:br/>
        <w:t>359</w:t>
        <w:br/>
        <w:t>Осы хабарларын асығыс айтып бола бергенінде сырттан бір</w:t>
        <w:br/>
        <w:t>жігіт кіріп, оның құлағына ғана сыбырлап шықты. Сары бешпет,</w:t>
        <w:br/>
        <w:t>жалпақ белдік пен қызыл жең белгі тағынған төрт жігіт ерткен</w:t>
        <w:br/>
        <w:t>Ауқан шығыс шеттегі Шайзаданың үйін бетке алып бара жатқанын</w:t>
        <w:br/>
        <w:t>айтыпты.</w:t>
        <w:br/>
        <w:t>Менің ойыма бір қауіп сап ете түсті. Шайзада Тарымнан қайтып</w:t>
        <w:br/>
        <w:t>келгенненберітым жауасыпалғанкөрінеді. Қалабұқарасысанағына</w:t>
        <w:br/>
        <w:t>қосыла алмай жүргендігінен, қуып жібереді деп қорқатындығынан</w:t>
        <w:br/>
        <w:t>ба екен, әсіресе қала маңы коммунасына орналасқаннан бері сүтке</w:t>
        <w:br/>
        <w:t>тиіп қойған мысықша бәрінің қабағына қарап жалтаңдайтын бо-</w:t>
        <w:br/>
        <w:t>лып қалыпты. Ауқаннан тіпті қорқатындығын естігенмін. Ал</w:t>
        <w:br/>
        <w:t>бүгін, Ауқан одан менің жөнімнен бір дерек табуға кетті. Ашық</w:t>
        <w:br/>
        <w:t>тергесе Шайзада менің Биғабіл екендігімді әрине жасырады. Бірақ,</w:t>
        <w:br/>
        <w:t>асқан ғаяр Ауқан онымен бірге арақ іше отырып оспақтап, иә,</w:t>
        <w:br/>
        <w:t>жайшылықсып, менің кейінгі түр-шырай өзгерісімді сұраса, Тарым</w:t>
        <w:br/>
        <w:t>майданындағы ең кейінгі көргені бойынша сөйлеп беруі мүмкін.</w:t>
        <w:br/>
        <w:t>Олай болғанда тыңшы-тәйнилерінен «Назарбек» түр-сиқын естіп</w:t>
        <w:br/>
        <w:t>жүрген алаяқтың мені айқын танып қоятындығы сөзсіз. Сондықтан</w:t>
      </w:r>
    </w:p>
    <w:p>
      <w:r>
        <w:t>қалай да Шайзадаға жолығып, Тарымдағы жүз бейнемді Ауқан</w:t>
        <w:br/>
        <w:t>сұрай қалса мүлде өзгертіп сөйлеуін ескертіп қоюым қажет бол-</w:t>
        <w:br/>
        <w:t>ды. Орайы келсе, сол шетте неғұрлым Ауқанның үнін өшіріп, иә,</w:t>
        <w:br/>
        <w:t>көзіне ажал көрсетіп, қорқытып қайтуды ойластырдым.</w:t>
        <w:br/>
        <w:t>Ауқанның Шайзаданы іздеп бара жатқанын естіп қозғалақтаған</w:t>
        <w:br/>
        <w:t>ақын мұғалімге осы ойымды айтып едім. Ол, басқа біреуді жіберуді</w:t>
        <w:br/>
        <w:t>айтып, менің өзімнің баруыма алғашында қарсы болды да, өзімнің</w:t>
        <w:br/>
        <w:t>қауіпке ұшырамайтын, әрі оны «емдеп», арандатып қайтарлық</w:t>
        <w:br/>
        <w:t>амалымды естіген соң ғана көнді.</w:t>
        <w:br/>
        <w:t>Мектептің сол жақ бұрышындағы бір бөлмеге ертіп апарды.</w:t>
        <w:br/>
        <w:t>Жау жағынан хабар алып тұратын шарлау қызметі осы бөлмеде</w:t>
        <w:br/>
        <w:t>басқарылады екен. Түр өзгертіп жасандыратын аспаптары</w:t>
        <w:br/>
        <w:t>жеткілікті болып шықты. Шашымды қара бояумен қарайтып, екі</w:t>
        <w:br/>
        <w:t>қасымды қоюлатып ұзартып, арасын жақындастырды. Сол бояу-</w:t>
        <w:br/>
        <w:t>мен самайымнан алқымыма дейін тұтасқан қою қырма сақал-мұрт</w:t>
        <w:br/>
        <w:t>жасап, таранышының ақ киіз қалпағын жартылай мыжырайтты да,</w:t>
        <w:br/>
        <w:t>маңдай жағыма қондыра салды. Сары бешпет, қалың күрең белдік</w:t>
        <w:br/>
        <w:t>пен білегіме киетін қызыл борлат белгі берді...</w:t>
        <w:br/>
        <w:t>- Атыңыз Әбдірешит, ұмытпаңыз! Ол, Ауқан қорқатынбұлаңшы</w:t>
        <w:br/>
        <w:t>содыр болатын. Кейін оған жасақ болған. Тергеу үстінде Ауқанның</w:t>
        <w:br/>
        <w:t>ишаралаған адамының бірнешеуін өлтіріп бергенең батыл жендеті.</w:t>
        <w:br/>
        <w:t>Бойы да, бояуы да дәл осылай! - деп қысқаша түсіндірді ақын.</w:t>
        <w:br/>
        <w:t>366</w:t>
        <w:br/>
        <w:t>- «Мен баспақпын» деп әлгі төркіндеріңе де әшкере айтып</w:t>
        <w:br/>
        <w:t>кесетіп қайтардым ғой, енді ұялатын не бар!</w:t>
        <w:br/>
        <w:t>Күлән күлкіден шиқылдап, аузын баса бүгілді. Жаңағы</w:t>
        <w:br/>
        <w:t>қызайларға әкемнің атын Баспақ деп ұқтырғанымның себебін енді</w:t>
        <w:br/>
        <w:t>түсінді. Тұншыға қатты күліп алып, шындағандай қатқыл үнмен</w:t>
        <w:br/>
        <w:t>сөйледі:</w:t>
        <w:br/>
        <w:t>- Қайтсең де айдай сіңлімді бердім ғой, атыңның басын енді</w:t>
        <w:br/>
        <w:t>тарт менен! Саған да, маған да енді намыс, ар-ұят керек!</w:t>
        <w:br/>
        <w:t>- Ей, саған менің ғана ие екендігіме пәле төркіндерің түгел</w:t>
        <w:br/>
        <w:t>мойындағанын көрдің ғой. Менен енді қашып құтыла алмайсың,</w:t>
        <w:br/>
        <w:t>Нәзипаның үстіне өзіңді де аламын!</w:t>
        <w:br/>
        <w:t>- Осы арсыз ниетіңнен қайтпасаң, сенің қаракерей екендігіңді,</w:t>
        <w:br/>
        <w:t>Меңіске, тіпті барлық қызайға әшкерелеп қуғызармын!</w:t>
        <w:br/>
        <w:t>- Мені қуғызсаң сіңлің екеуің... ім бәлем, көйтөйдің күйін</w:t>
        <w:br/>
        <w:t>тартарсыңдар!</w:t>
        <w:br/>
        <w:t>Осы қалжыңды-шынды күбірмен айтыса жетіп кірдік отауға.</w:t>
        <w:br/>
        <w:t>Сайра мен күйеу бүгін соғымшыл жауды да, рушыл жауды да</w:t>
        <w:br/>
        <w:t>жеңгенімізге аса қуанышты екен. Бірі ет түсіріп, бірі дастарқанға</w:t>
        <w:br/>
        <w:t>ішімдік қойып даярлап тұрыпты.</w:t>
        <w:br/>
        <w:t>- Жарықтарым-ау, қайдағы жанжал мен дауды үйлеріңе ерте</w:t>
        <w:br/>
        <w:t>кіріп, мазаларыңды кетірдік-ау! - дей шықтым төрге.</w:t>
        <w:br/>
        <w:t>- Бұл жанжал мен дауды сіздер бастап келген емессіз, аға, -</w:t>
        <w:br/>
        <w:t>деп күлді күйеу. - Сайра екеуміздің әдет-әдеп бойынша кірісе</w:t>
        <w:br/>
        <w:t>алмайтындығымызды біліп, басынып жүрген құтырық дау еді. На-</w:t>
        <w:br/>
        <w:t>зарбек болып сіздің келуіңіз, енді құтқаратын болды. Бүгін тіпті</w:t>
      </w:r>
    </w:p>
    <w:p>
      <w:r>
        <w:t>қуандық, аға!</w:t>
        <w:br/>
        <w:t>- Сен келіп, Ыбырай мен менің ие-тірегімізді мықтап күшейтіп</w:t>
        <w:br/>
        <w:t>бердің! - деп Күлән сыра қағыстырды менімен. - Мұнан соң</w:t>
        <w:br/>
        <w:t>бегімбетке де, әменгершіл керейге де көк лақ болмайтындығыма</w:t>
        <w:br/>
        <w:t>қалың меңіс кепіл болады, өркенің өссін!</w:t>
        <w:br/>
        <w:t>Күйеу мен Сайра, шешелерінің бұл батасына таңданыса</w:t>
        <w:br/>
        <w:t>қарасты. «Біріне-бірі жанын жұлып берердей, аса жақын ер-әйел</w:t>
        <w:br/>
        <w:t>жесірлердің, бірге жатып-бірге тұрып жүрсе де бір-бірінен әлі дер-</w:t>
        <w:br/>
        <w:t>бес екендігін» осы дұғагөй кемпір райымен айтылған алғысынан</w:t>
        <w:br/>
        <w:t>айқындағандай болды.</w:t>
        <w:br/>
        <w:t>- Аға осы жерде болса, біріміздің етімізді бірімізге жегізгендей</w:t>
        <w:br/>
        <w:t>қырқыстырып жатқан осы жікшілдіктерді түгел жеңіп беретін</w:t>
        <w:br/>
        <w:t>сияқты! - деп күйе күрсіне жымиды. - Келгенінен, әсіресе осы</w:t>
        <w:br/>
        <w:t>кейінгі бір аптада көп жауын мойындататын істер істеді! Байқағыш</w:t>
        <w:br/>
        <w:t>достарыңыз осыны айтып, сүйініп жүр!</w:t>
        <w:br/>
        <w:t>360</w:t>
        <w:br/>
        <w:t>Данышпан тергеушім, біздің мешеулеп, артта қалған</w:t>
        <w:br/>
        <w:t>халқымыздың өз арасындағы осы жікшілдігіне сіздер аса</w:t>
        <w:br/>
        <w:t>үстем мереймен шаттанасыздар ғой. Бұдан біз қайтып жал-</w:t>
        <w:br/>
        <w:t>тара алмақпыз, осы берекесіздігімізден өзіміздің соншалық</w:t>
        <w:br/>
        <w:t>күйіне жиренетіндігіміз, әрине тума кері төңкерісшілдігімізді</w:t>
        <w:br/>
        <w:t>бұлтартпай көрсетіп тұрмай ма! Мұншалық парқымызды</w:t>
        <w:br/>
        <w:t>сақтап тұрып, сіздерден кешірім күту мүмкін бе! Осы тарауды</w:t>
        <w:br/>
        <w:t>оқығаныңызда, бір құрсақтан шыққан меңіс пен бегімбеттің де</w:t>
        <w:br/>
        <w:t>жесір үшін бір-біріне жауласа қалғандығын көрген көздеріңіз,</w:t>
        <w:br/>
        <w:t>тышқан көрген мысықша, қой көрген қасқырша жарқырай</w:t>
        <w:br/>
        <w:t>қалған шығар. Өзара қырқыстырып қойып, қидай сыпыра-</w:t>
        <w:br/>
        <w:t>тын отаршылдар үшін бұл берекесіздіктен оңай жем болған</w:t>
        <w:br/>
        <w:t>ба. Осындай оңай жемді қиындастырғысы келген қылмыс</w:t>
        <w:br/>
        <w:t>иесін алдымен жеуден үлкен данышпандық та жоқ. Жеңіздер,</w:t>
        <w:br/>
        <w:t>жеңіздер!.. Ауқандарыңыздың итаяғына бір-бір безімізді тастай</w:t>
        <w:br/>
        <w:t>отыруды ұмытпассыздар, әрине. Қалған әйелдеріміз түгелімен</w:t>
        <w:br/>
        <w:t>соның басқаруына қалатындықтан, өзімізден без жеп тұрмаса</w:t>
        <w:br/>
        <w:t>да болмас!</w:t>
        <w:br/>
        <w:t>ҮІ</w:t>
        <w:br/>
        <w:t>Ауқанның жанталасқа түскені соның ертеңіне-ақ естілді.</w:t>
        <w:br/>
        <w:t>Өзінің «көтерілісшілер» шебінен ажырап шығып, оң жаққа ауған</w:t>
        <w:br/>
        <w:t>жасақтарына мұрындық болушыларды тізімдеп, сақшыларының</w:t>
        <w:br/>
        <w:t>тергеуіне өткізіпті. «Төңкерістен бас тартып, кері төңкеріс шебіне</w:t>
        <w:br/>
        <w:t>өткендер» деп көрсеткен екен. Оларды іздеп сақшы жауынгерлері</w:t>
        <w:br/>
        <w:t>шығыпты да, табылғандарын абақтыға әкеліп қамап жүріпті. Мұны</w:t>
        <w:br/>
        <w:t>сақшының оң қанаттағылары партия комитетіне барып мәлімдеген</w:t>
        <w:br/>
        <w:t>көрінеді. Үкімет жағынан «қазір нақтылы фактісіз ешкім қолға</w:t>
        <w:br/>
        <w:t>алынбасын» деген бұйрық шығарыпты. Оған да көнбей құтыра</w:t>
        <w:br/>
        <w:t>кірісіпті солшыл сақшылар. «Біздің міндетіміз - Маужуши құрған</w:t>
        <w:br/>
        <w:t>социалистік мемлекетімізді қорғау. Біз Маузыдүң сақшысымыз.</w:t>
        <w:br/>
        <w:t>Пролетарият диктатурасын буржуазияға өткізіп бере алмаймыз.</w:t>
        <w:br/>
        <w:t>Социализмді кері төңкерісшілердің бұзғыншылығына бере ал-</w:t>
        <w:br/>
        <w:t>маймыз!» деп мекеме-қоғам орындарының бәріне барып, осы-</w:t>
        <w:br/>
        <w:t>ны үгіттеп ұрандап-ұрандап алып, оларды қорқытатын сұраулар</w:t>
        <w:br/>
        <w:t>қояды екен: «сендер Маузыдүң идеясын қорғайсыңдар ма, жоқ па,</w:t>
        <w:br/>
        <w:t>қай жақта тұрасыңдар?» деп бәрін қаймықтырыпты. «Біз, әрине</w:t>
        <w:br/>
        <w:t>Маужуши жақтамыз» дегеннен басқа, бұл сұрауға ешкім жауап</w:t>
        <w:br/>
        <w:t>бере алмай, әсіре солшылдықпен бірлесіп қызмет істеуге еріксіз</w:t>
      </w:r>
    </w:p>
    <w:p>
      <w:r>
        <w:t>361</w:t>
        <w:br/>
        <w:t>бөлінбей, өз жерінде жасап келген сіздер сияқты көп түтіні бергі</w:t>
        <w:br/>
        <w:t>бетке бұдан жүз неше жылбұрынөткенғой. Ал, кейін, әсіресе, 1928-</w:t>
        <w:br/>
        <w:t>ші жылдан бері қаракерейден де көп үрікті бұл жаққа. Солардың</w:t>
        <w:br/>
        <w:t>ішінде Төлеуберді атадан екі үй.. мына Күләннің әкесі Ысқақ</w:t>
        <w:br/>
        <w:t>пен менің әкем Баспақ 30-шы жылдары бірге қашып, Шәуешекке</w:t>
        <w:br/>
        <w:t>өткен. Арғы бетте тәп-тәуір оқып, қызметте болған кісілер екен.</w:t>
        <w:br/>
        <w:t>Орыстың жасырын қуғыншысынан қауіптеніп, шекарадан алы-</w:t>
        <w:br/>
        <w:t>стап барып, Манас тауында байларға жалданба мұғалім болып</w:t>
        <w:br/>
        <w:t>орналасқан екен. Үрімжіде Шыңшысай таққа шығысымен Ысқақ</w:t>
        <w:br/>
        <w:t>Үрімжіге қызметке шақырылыпты. Үйін көшіріп апарған бірер</w:t>
        <w:br/>
        <w:t>жылдан соң-ақ түрмеге кіргізіп әкетіпті. Оны орыс елшіханасы</w:t>
        <w:br/>
        <w:t>ұстатқанын сұңғыла Баспақ біліп, Еренқабырғаны бойлап үрке-</w:t>
        <w:br/>
        <w:t>үрке Баркөлге барып бір-ақ тоқтапты. Әкем, сол тауда ауырып</w:t>
        <w:br/>
        <w:t>өлген. Мен Үрімжіге оқуға келіп, іздей жүріп, жесір қалған кіші</w:t>
        <w:br/>
        <w:t>шешемді, сондағы кішкене Күлән мен бесіктегі Ыбырайды 40-шы</w:t>
        <w:br/>
        <w:t>жылы таптым. Сонда да әлі екі жақтамыз. Басқа Төлеубердінің</w:t>
        <w:br/>
        <w:t>қайда екендігін әлі білмейміз!</w:t>
        <w:br/>
        <w:t>-Ой,дүние-ай!-деп күрсінді қарт. - Бәсе, бұл маңда Төлеуберді</w:t>
        <w:br/>
        <w:t>жоқ. Арғы бетте қаракерей жерінде қалғаны рас болды! Әйтеуір,</w:t>
        <w:br/>
        <w:t>бөлінгенімізді қосып, жоғалғанымызды тауып беретін, жат жерде</w:t>
        <w:br/>
        <w:t>жалғыз жүрсең де тегіңді жаттап жүрген, жолың болғыр азамат</w:t>
        <w:br/>
        <w:t>болыпсың!</w:t>
        <w:br/>
        <w:t>- Біз осы кісіні, жоғынан табылған Биғабіл мырзаға ұқсатып</w:t>
        <w:br/>
        <w:t>жүрміз! - деп бір жағымнан тұнжыр қара қызай қойып қалды.</w:t>
        <w:br/>
        <w:t>- Назарбек болса, соншалық біле тұрып, бізді бұрынырақ неге</w:t>
        <w:br/>
        <w:t>таппаған?</w:t>
        <w:br/>
        <w:t>Мен де тосыннан қойып қалғандай, саяси жауап қайтардым</w:t>
        <w:br/>
        <w:t>бұған:</w:t>
        <w:br/>
        <w:t>- Бұл, дүниеде бірден-бір «жолы болғырымыз» Биғабіл мырза</w:t>
        <w:br/>
        <w:t>ғана деп қорытқаныңыз ба?</w:t>
        <w:br/>
        <w:t>Қарт пен екінші Меңіс қатар күлді.</w:t>
        <w:br/>
        <w:t>- Биғабілдің арамдық-алдампаздық жағынан білмейтіні жоқ</w:t>
        <w:br/>
        <w:t>екенін естігенбіз! - деп түтей күлімсіреді тұнжыр қара. - Егер</w:t>
        <w:br/>
        <w:t>Меңіс болса, бүкіл Ілені қаптап, атағы жер жарған қызайына бұрын</w:t>
        <w:br/>
        <w:t>неге келмеген?</w:t>
        <w:br/>
        <w:t>- «Атағы жер жарған қызайыңнан неге кеттің» деп, менен</w:t>
        <w:br/>
        <w:t>әлдеқашан бұрын қаңғыған Үсенәлі, Төлеуберді бабаларымыздан</w:t>
        <w:br/>
        <w:t>сұрауыңыз жөн еді ғой! Пәле-жаладан аузыңыз босамай қалған-ау</w:t>
        <w:br/>
        <w:t>тегі! - деп мен тағы күлдірдім. Кіші Меңіске Дербіс қосыла күлді</w:t>
        <w:br/>
        <w:t>бұл жолы:</w:t>
        <w:br/>
        <w:t>357</w:t>
        <w:br/>
        <w:t>Төртінші бөлім</w:t>
        <w:br/>
        <w:t>ІШІ М14/011)</w:t>
      </w:r>
    </w:p>
    <w:p>
      <w:r>
        <w:t>шығамын деп, сахнаға есектің қасасын сүйретіп шығуға дейін</w:t>
        <w:br/>
        <w:t>жетпедіңіздер ме? Қып-қызыл болып боялған жүзіңізбен,</w:t>
        <w:br/>
        <w:t>адамзаттың өз тілінен шыққандай әп-әдемі сөзіңізбен өз</w:t>
        <w:br/>
        <w:t>жаратылысыңыздағы осы қап-қара аспабыңызды кіндігіңізден</w:t>
        <w:br/>
        <w:t>салақтата арқырағаныңызда шошымаған көрермен қалды</w:t>
        <w:br/>
        <w:t>ма? «Япырай коммунизмге бастаушымыз феодализмнің осы</w:t>
        <w:br/>
        <w:t>жорғасы ма еді» деп шулаған жұртшылық алдына осы масқара</w:t>
        <w:br/>
        <w:t>бейнеңізді жасырып көрші, қане! Адамзатты ұлы арманнан,</w:t>
        <w:br/>
        <w:t>қасиетті тілегінен бездіретін осы қылмысты ең сақтанымпаз</w:t>
        <w:br/>
        <w:t>оңшылдарға арта салуға да өнеріңіз жетті ғой!</w:t>
        <w:br/>
        <w:t>378</w:t>
        <w:br/>
        <w:t>Құдіретті тергеушім, өтірік қоссам тас төбемнен ұрыңыз!</w:t>
        <w:br/>
        <w:t>Күлән Нәзипаның үйінен соны естіп келе сала, өз бөлмесінде</w:t>
        <w:br/>
        <w:t>отырған маған күлімдей қарады. Ажары, ынтызарынан хат әкеліп</w:t>
        <w:br/>
        <w:t>берген құрбысына қараған қалыңдықтай лап ұрып, жалт-жұлт</w:t>
        <w:br/>
        <w:t>етеді. Өзім алғаш көрген 1933 жылдан бері күлімдеп тұратын,</w:t>
        <w:br/>
        <w:t>бірақ, салқын мұң араластыра күлімдейтін өткір қара көзінің аса</w:t>
        <w:br/>
        <w:t>ыстық та тұнық нұрлы отын көргенім осы тәрізді. Ал, алқызыл ақ</w:t>
        <w:br/>
        <w:t>жүзінің ерекше сұлу көрінуі де осы болса керек. Тосын, жаңа бір</w:t>
        <w:br/>
        <w:t>бейнемен келгеніне жалтақтап қарай беріппін.</w:t>
        <w:br/>
        <w:t>- Тауға қайтамыз! - деді маған қиыла қарап.</w:t>
        <w:br/>
        <w:t>Шешесінің шырайынан шексіз қуаныш байқаған Сайра соңынан</w:t>
        <w:br/>
        <w:t>ере кіріп, ол да таңдана қарап тұр еді.</w:t>
        <w:br/>
        <w:t>- Аға Күнеске шығатын болса, осы жерден автобуспен шыққаны</w:t>
        <w:br/>
        <w:t>тыныш шығар! - деді.</w:t>
        <w:br/>
        <w:t>- Күнеске шығуды жөніне қарай көрерміз. Қазірше өз</w:t>
        <w:br/>
        <w:t>маңымызда да тасалана тұратын орын бар! Екеуіңнің бірің велоси-</w:t>
        <w:br/>
        <w:t>педпен барып, екі адамдық автобус билетін әкеле қойыңдар!</w:t>
        <w:br/>
        <w:t>Сайра шығып кетісімен Күлән дереу қимылға келіп, өз үйінен</w:t>
        <w:br/>
        <w:t>алып қайтатын нәрселерін жиыстыра бастады. Сандығынан су</w:t>
        <w:br/>
        <w:t>жаңа жібек кілем мен ұсталмаған екі көрпе, бір жастық, жаңа</w:t>
        <w:br/>
        <w:t>төсеніш көрпе, кірлік алып, алашаға орай ойланды да, тағы бір</w:t>
        <w:br/>
        <w:t>сандығынан жаңа киімдер алып қосып орады. Көк, қызыл гүлді</w:t>
        <w:br/>
        <w:t>жасыл жаулық алып, мойнына салды да, күліп жіберді. Ішімнен</w:t>
        <w:br/>
        <w:t>білген мен де күліп жіберіп, тастамай жүрген ескі қоңыр жаулығын</w:t>
        <w:br/>
        <w:t>үлкен сандығының ең түбіне тығып едім.</w:t>
        <w:br/>
        <w:t>- Керек болатын шығар! - деп жымиып, жол сумкасына сал-</w:t>
        <w:br/>
        <w:t>ды. Сандықтан құлыптаулы құрым сумкасын да алып, былай</w:t>
        <w:br/>
        <w:t>қойды. Мұнысы безену бұйымдары екендігін де сездім. Жіңішке</w:t>
        <w:br/>
        <w:t>арқанша жіп әкеліп, тауға әкетпек мүлкін таңбақшы болғанында,</w:t>
        <w:br/>
        <w:t>мен түрегеліп нығыздап орап, мықтап таңуға кірістім. Күлән аппақ</w:t>
        <w:br/>
        <w:t>шашымды қос қолымен уқалап-уқалап жіберді.</w:t>
        <w:br/>
        <w:t>- Үй, жеңге, келіншектерге қырындайтын шашымды бүлдірдің</w:t>
        <w:br/>
        <w:t>ғой! - дегенімде сақылдап күлді.</w:t>
        <w:br/>
        <w:t>380</w:t>
      </w:r>
    </w:p>
    <w:p>
      <w:r>
        <w:t>«Бұл «төңкерісшіңіз» Совет шужұңжуишыларынан өткен жа-</w:t>
        <w:br/>
        <w:t>сос болса да қорғайсыз ба?» - деп күле сұрапты елші.</w:t>
        <w:br/>
        <w:t>«Ондай мәселеден титтей күмәні болса, оған қалалық сақшы</w:t>
        <w:br/>
        <w:t>мекемесі кепілдік етеді деп ойлайсыздар ма?.. Қарсы жақтың</w:t>
        <w:br/>
        <w:t>мұнысы шалдуар жала! Мұндай күмәндар естілгенде өз басымыз</w:t>
        <w:br/>
        <w:t>үшін біз де көңілбөлгенбіз,тексергенбіз. Жаңаайттымғой.Олжасос</w:t>
        <w:br/>
        <w:t>болса, күндіз келіп тексермей, Ауқанның ыңғай түнде-қараңғыда</w:t>
        <w:br/>
        <w:t>келіп, тартып әкетпек болып соғысатын себебі не? Бұл қасқырлық</w:t>
        <w:br/>
        <w:t>кәсіпті жоғары жақ тоқтатса да, қылмыс анықталмай қолға ал-</w:t>
        <w:br/>
        <w:t>мау туралы нұсқау шығарып отырса да, «әлем күресін» мүлде</w:t>
        <w:br/>
        <w:t>тоқтатуды тапсырып отырса да, тыңдамай, ыңғай бұзғыншылық</w:t>
        <w:br/>
        <w:t>істеп келе жатқан сол туанжаңдарыңның дәл өзі! Партия мен</w:t>
        <w:br/>
        <w:t>үкіметтің нұсқауы заупәншілерге керек емес деген документі бол-</w:t>
        <w:br/>
        <w:t>са көрсетсін, біз де соны істелік. Төңкеріс басшылығының жіберіп</w:t>
        <w:br/>
        <w:t>отырған өкілісіздер ғой, өздеріңіз бір жауап берші, қане!»</w:t>
        <w:br/>
        <w:t>«Біз төңкерістік басшылық орнының сұра деген мәселесін</w:t>
        <w:br/>
        <w:t>сұрап анықтауғағана келіп отырмыз!»- дей салып бас елші қозғала</w:t>
        <w:br/>
        <w:t>қапты. - Бұл мәселе әлі тексеріледі. Үрімжіге барып Назарбектің</w:t>
        <w:br/>
        <w:t>орнынан да сұралады. Тарым майданы мен Үрімжідегі лаужяу-</w:t>
        <w:br/>
        <w:t>Лаугай мекемесінен Биғабілдің қайда екендігін де анықтаймыз.</w:t>
        <w:br/>
        <w:t>Есіңізде болсын, Қабылтай жолдас, қонағыңыз Назарбек болса да,</w:t>
        <w:br/>
        <w:t>Биғабіл болса да, бізге бәрі бір бас. Екеуі де көптен бері қоғамнан</w:t>
        <w:br/>
        <w:t>көрінбеген, қайда жүргені белгісіз адамдар. Тіпті, Күлән да солай,</w:t>
        <w:br/>
        <w:t>жоғалып кетіп қайдан шыға келетіні белгісіз, күмәнді әйел. Жасо-</w:t>
        <w:br/>
        <w:t>старды қорғап, кейін арылмайтын қылмысқа тап болып қалмаңыз</w:t>
        <w:br/>
        <w:t>демекшіміз! Назарбекке қандай сақшы кепілдік қағаз берген екен,</w:t>
        <w:br/>
        <w:t>оны да анықтаймыз! Ал, біз қайта тұралық!»</w:t>
        <w:br/>
        <w:t>«Сол күмәндарыңызға қалалық сақшы айқын жауап беріп</w:t>
        <w:br/>
        <w:t>отыр. Сондықтан мен де сол жауапты қазір анықтап беріп от-</w:t>
        <w:br/>
        <w:t>ырмын. Шеттен кірген ешқандай жасос жоқ бізде! Енді заңсыз</w:t>
        <w:br/>
        <w:t>қоқаңдағанды қойыңыздар! Әсіресе қарасанақ қаңғыбастарға</w:t>
        <w:br/>
        <w:t>құрал беріп, тұрғылықты халықты соққылатқандарыңыз тіпті ауыр</w:t>
        <w:br/>
        <w:t>мәселе болып шығады. Бұған әрине мен жауапкер емес. Мәселесі</w:t>
        <w:br/>
        <w:t>жоқ адамды қолға алуды, соқтығуды қойыңыздар!»</w:t>
        <w:br/>
        <w:t>Қабылтай елшілерге осындай аса ерлік жауап беріп қайтарған</w:t>
        <w:br/>
        <w:t>екен. Содан екі күн өткен күні түске жақын Күләнді шақыртыпты.</w:t>
        <w:br/>
        <w:t>Ауқан жақтан тағы бір үлкен зобалаң естілгендей, Күлән кіргенде</w:t>
        <w:br/>
        <w:t>біреуге түйіліп, асығыс күбірлеп отыр екен. Ол жігітті жолға са-</w:t>
        <w:br/>
        <w:t>лып, Күләнға жаймашуақ қана қарап сөйлепті:</w:t>
        <w:br/>
        <w:t>«Ауқан қандықолдың Биғабіл екеумізге қаратқан бір суық жо-</w:t>
        <w:br/>
        <w:t>374</w:t>
        <w:br/>
        <w:t>қалған жасымыз мүлде ұмытылып, жар махаббатына жаңа ғана</w:t>
        <w:br/>
        <w:t>бөленген - алғаш көрген тың жастық қызығымыздай қыза айма-</w:t>
        <w:br/>
        <w:t>ласып, жана-күйе айқаса беріппіз. Таң атқанда жұмылған көзіміз,</w:t>
        <w:br/>
        <w:t>сәскеде оянғанда таңырқаса жайнап, тағы да ынтыға қарасып</w:t>
        <w:br/>
        <w:t>қалды. Күлісе-сүйісе түстік. Құшақтаса түрегеліп жуындық.</w:t>
        <w:br/>
        <w:t>Қызарақтап күле тұрып, менің иегім мен алқымыма май пенсилин</w:t>
        <w:br/>
        <w:t>мен опа жақты.</w:t>
        <w:br/>
        <w:t>Ал, өзі бүгін ағы-ақ, қызылы-қызыл болып, тіпті құлпыра</w:t>
        <w:br/>
        <w:t>қалыпты. Ерні мен бетіне бұрыннан-ақ гримнің қажеті жоқ</w:t>
        <w:br/>
        <w:t>еді. Сол табиғи бояуы бүгінгі жарақатымен сәл қоюланып қана</w:t>
      </w:r>
    </w:p>
    <w:p>
      <w:r>
        <w:t>көрінді. Алқымы мен тамағына қазірше шипа қонбайтындығын</w:t>
        <w:br/>
        <w:t>өзі де білгендей, қызыл-көк гүлді жасыл жаулығын мойнына орай</w:t>
        <w:br/>
        <w:t>салып, маған тексертті:</w:t>
        <w:br/>
        <w:t>- Қарашы, мойын бұрғанымда көріне ме екен?</w:t>
        <w:br/>
        <w:t>Мен екі жағына кезек қаратыптексеріп, көрінетін іздерді өзінше</w:t>
        <w:br/>
        <w:t>дәрілеп өшірдім. Шұға жіптен тоқылған гармон етек, қынама бел,</w:t>
        <w:br/>
        <w:t>қима омыраулы көгілдір көйлек шығыңқы кеудесіне де, ішіне де,</w:t>
        <w:br/>
        <w:t>жаясына да, топ-тоқ ақ балтырына да үйлесіп қана кетіпті. Көзім</w:t>
        <w:br/>
        <w:t>көп түсетін қос омырауы дәл қалыбын енді тапқандай. Жанарлы</w:t>
        <w:br/>
        <w:t>қара көзі ұшқын атып, от шашады.</w:t>
        <w:br/>
        <w:t>- Мына көйлегің тіпті жарасады екен!</w:t>
        <w:br/>
        <w:t>- Сенің аспан түстес, тұнық көгілдірді ұнататыныңды білемін</w:t>
        <w:br/>
        <w:t>ғой!</w:t>
        <w:br/>
        <w:t>Нұрия мен Мақпалдың көзін тұспалдап тұрғанын түсіне жы-</w:t>
        <w:br/>
        <w:t>мидым да мойнына ораған жаулығын ала үңілдім. Аппақ бөтегелі</w:t>
        <w:br/>
        <w:t>алқымы жарқ ететүсті. Алдына қарағанда аққудың көгілдір ұлпалы</w:t>
        <w:br/>
        <w:t>балапанындай, артынан қарағанда күйлі құлындай көрінді бүгін.</w:t>
        <w:br/>
        <w:t>Өзі неше рет айтқан немерелі кемпір жоқ. Түнде қыздай сезіліп</w:t>
        <w:br/>
        <w:t>еді, күндіз дәл сол қыздың өзі!</w:t>
        <w:br/>
        <w:t>- Осыдан да сұлу әйел тауып бермек болдың-ау маған!</w:t>
        <w:br/>
        <w:t>Көрсетпек болған жақсылығыңда титтей нысап болсашы, жаным!</w:t>
        <w:br/>
        <w:t>- деп күлімдей қарағанымда ұялыстан сәл бұралып қап, кеудеме</w:t>
        <w:br/>
        <w:t>басын сүйей қойды.</w:t>
        <w:br/>
        <w:t>- Қойшы енді, бурыл шаш көрінбей ме көзіңе!</w:t>
        <w:br/>
        <w:t>- Басыңның өзі тұтасымен көкзеңгір көрінбей ме, мына киіміңе</w:t>
        <w:br/>
        <w:t>тіпті жарасады екен! Асылдығыңның дәл өз куәсі!</w:t>
        <w:br/>
        <w:t>Мойнына жаулығын қайта орай сала жеңіл туфлиімен лып</w:t>
        <w:br/>
        <w:t>етіп шыға жөнелген Күлән, біраз уақыттан соң отаудан дастарқан</w:t>
        <w:br/>
        <w:t>көтеріп, құлағына дейін қызара, тілін шығара кірді:</w:t>
        <w:br/>
        <w:t>- Сұм келін бүгінгі жайымызды сезіп қойды, жүзіме қарап жы-</w:t>
        <w:br/>
        <w:t>389</w:t>
        <w:br/>
        <w:t>спарын естідім! - деп жымиыпты. - «Аса жасырын қастық істемек.</w:t>
        <w:br/>
        <w:t>«Ағаңыз» сақтығын күшейтіп, кеште көшеге шығудан, күндіз</w:t>
        <w:br/>
        <w:t>жалғыз жүруден сақтана тұрсын! Әйтеуір, қолға алудан қалыпты,</w:t>
        <w:br/>
        <w:t>бізге енді ашық ештеңе істей алмайды. Кешеден бері әсіре сол-</w:t>
        <w:br/>
        <w:t>шылдар ешқай орыннан өз талаптарына лайық жауап ала алмай-</w:t>
        <w:br/>
        <w:t>тын, әлеумет жағынан тастанды халге түсіп қалғанын естідім.</w:t>
        <w:br/>
        <w:t>Бұлардан жиренушілер қауырт көбейе бастады. Ал енді біраз шы-</w:t>
        <w:br/>
        <w:t>дап тұрсақ, бұрынғы оңшыл, жерлік ұлтшыл деп аталғандардың</w:t>
        <w:br/>
        <w:t>да нақақтығы айқындалатын сөз бар. Биғаңа сәлем айтыңыз, дәл</w:t>
        <w:br/>
        <w:t>осы қалпақтан құтылсаңыздар жолбарысты да қоянша басып бау-</w:t>
        <w:br/>
        <w:t>ыздай алатындықтарыңызға сенемін!... Жасырын қастықтан аман</w:t>
        <w:br/>
        <w:t>қалу үшін қазірше ептеп біраз күн өткізуді ғана амалдаңыздар!</w:t>
        <w:br/>
        <w:t>Назарбек болған кісі бу арасанына түсу үшін алдымен қан</w:t>
        <w:br/>
        <w:t>толтыруға, Күнестің мол жайлауына шығып келуі қажет шығар.</w:t>
        <w:br/>
        <w:t>Туысқандарыңыз шақырған екен ғой. Сегізінші айға дейін сонда</w:t>
        <w:br/>
        <w:t>барып қамсыз паналап, қымыз іше тұрсын!» - депті.</w:t>
        <w:br/>
        <w:t>Күлән бұл пікірді мақұлдап шығыпты да, жол жөнекей кезіккен</w:t>
      </w:r>
    </w:p>
    <w:p>
      <w:r>
        <w:t>таныстарға жайлауға шығатын жөнімді айтып, Ауқан жақтың</w:t>
        <w:br/>
        <w:t>қашты демеуі үшін әдейі жариялап қайтыпты: «Назарбек ағаның</w:t>
        <w:br/>
        <w:t>бу арасанға түсуі үшін жүрек қаны кемдігі байқалды, доқтырға</w:t>
        <w:br/>
        <w:t>көрініп еді, алдымен қан толтыруды тапсырды. Тоғызтарау, Нылқы,</w:t>
        <w:br/>
        <w:t>Күнес жайлауларының біріне шығара тұратын болдық» депті. Үш</w:t>
        <w:br/>
        <w:t>аудан жайлауын түгел атағаны, қастық істеушілерден көз жаздыру</w:t>
        <w:br/>
        <w:t>үшін екен.</w:t>
        <w:br/>
        <w:t>Бұл сапар жайын Нәзипаға жеткізуге барыпты содан. Биғабілмен</w:t>
        <w:br/>
        <w:t>Күнеске қазірше өзі бірге бара алмайды ғой. Бір жастықта бас</w:t>
        <w:br/>
        <w:t>қосып, көңіл орнықтырысып, кеңірек кеңесіп қалуы қажет</w:t>
        <w:br/>
        <w:t>шығар!» - Күлән осы оймен Қабылтайдан естігенін сіңлісіне түгел</w:t>
        <w:br/>
        <w:t>айтыпты да, «амандық үшін анауыңның Күнес жайлауына шыға</w:t>
        <w:br/>
        <w:t>тұруына келістік, - депті. - Апақ-сапақта келер деп күтіп отыр-</w:t>
        <w:br/>
        <w:t>май, бүгін түнде біздің үйде бол! Гүлжан бүл үйде жалғыз түнеуден</w:t>
        <w:br/>
        <w:t>қорқатындай болса, өзіңмен бірге барып, жиен қызымның қасында</w:t>
        <w:br/>
        <w:t>отауда жатар!»</w:t>
        <w:br/>
        <w:t>- Үйіңді бізге беріп, өзің қайда түнемексің, әпкетай? - деп</w:t>
        <w:br/>
        <w:t>Нәзипа күліп жіберген екен.</w:t>
        <w:br/>
        <w:t>- Мен де сол балалардың қасында боламын! -Күлән байқау</w:t>
        <w:br/>
        <w:t>үшін жалт қараған Нәзипаға анықтап айтып түсіндірмек болыпты.</w:t>
        <w:br/>
        <w:t>- Рас айтам! Биғаш ертең таңертең Күнеске кететін болды. Сол</w:t>
        <w:br/>
        <w:t>үшін бүгін түнде армансыз сөйлесіп алыңдар! Үйімді сен екеуіңе</w:t>
        <w:br/>
        <w:t>босатып беретін болдым!</w:t>
        <w:br/>
        <w:t>375</w:t>
        <w:br/>
        <w:t>- Жақындағанын дәлдеп атыңдар! - деп жаңағы қорғаушы да-</w:t>
        <w:br/>
        <w:t>уыстап бұйыра сала үйге тағы да жүгіріп кірді. - Баугау туанжаң,</w:t>
        <w:br/>
        <w:t>жаудың бұйрықдыбысы күншығыс жағымыздан даестілді. Қоршап</w:t>
        <w:br/>
        <w:t>келеді. Мына жақпен тез кетіп қалайық!</w:t>
        <w:br/>
        <w:t>Сырттан мылтық тағы атылды.</w:t>
        <w:br/>
        <w:t>- Мына боқ қабы қолға түспесін, алып шығыңдар! - деп</w:t>
        <w:br/>
        <w:t>бұйырғанында жүрегім зу ете түсті.</w:t>
        <w:br/>
        <w:t>- Оны көтеріп шықсақ өзіміз қолға түсеміз, туанжаң! Өзіміз</w:t>
        <w:br/>
        <w:t>толық қоршалмай тұрғанымызда шығып кетсек, мұны айдалып</w:t>
        <w:br/>
        <w:t>бара жатқан жолынан құтқарып аламыз!</w:t>
        <w:br/>
        <w:t>- Мұны мен атқорадағы сабан астына жасырайын! - деді Шай-</w:t>
        <w:br/>
        <w:t>зада. - Алдымен сіздің құтылуыңыз керек!</w:t>
        <w:br/>
        <w:t>- Олай болса, бұл жауынгеріміздің амандығы, сенің міндетің</w:t>
        <w:br/>
        <w:t>болсын! Ұқтың ба? - Ауқан қатал бұйыра сөйлеп есікке беттеді.-</w:t>
        <w:br/>
        <w:t>Гуңшандаңға сенімділігің осы еңбегіңмен өлшенеді!- Бас қарақшы</w:t>
        <w:br/>
        <w:t>шыға жөнеліп, қорғаушыларына да жүре бұйырды. - Жақындатпай</w:t>
        <w:br/>
        <w:t>атқылай еріңдер соңымнан!</w:t>
        <w:br/>
        <w:t>Ыршып тұрып, соңдарынан баспалай шықтым сыртқа.</w:t>
        <w:br/>
        <w:t>Дауалдың арқа жақ кетігінен аса жөнелген Ауқанның екі</w:t>
        <w:br/>
        <w:t>қорғаушысы қайта қайырылып сол кетіктен мылтықтарын кезеніп</w:t>
        <w:br/>
        <w:t>тұра қалып еді. Шабуылшылар «қашты! Қашты!» десіп күншығыс</w:t>
        <w:br/>
        <w:t>жақтан ұмтылып бергенде Ауқан арт жақтағы қораның күнбатыс</w:t>
        <w:br/>
        <w:t>жақ дауалына жармасты. Соңындағы қорғаушылары дауалға екі</w:t>
        <w:br/>
        <w:t>аяғынан көтеріп шығарды да, тосқауылшы екеуі мылтықтарын арт</w:t>
        <w:br/>
        <w:t>жағына кезеніп атып-атып қалды. Шабуылшылар жата қалғанда,</w:t>
        <w:br/>
        <w:t>олар да аса жөнелді дауалдан. Ауқан жан мылтығымен екі бесатар</w:t>
      </w:r>
    </w:p>
    <w:p>
      <w:r>
        <w:t>сырт жақтан тағы атылды. Алдынан тосушыларды үркіткені екен.</w:t>
        <w:br/>
        <w:t>Құтылып кеткендігін қуушылардың дауысы алыстағандығынан</w:t>
        <w:br/>
        <w:t>естідік.</w:t>
        <w:br/>
        <w:t>Күншығысқа қараған қақпа жақтан Шайзада жүгіріп келді.</w:t>
        <w:br/>
        <w:t>- Шәкен, рахмет саған! Ауқанға мен туралы берген жауабың</w:t>
        <w:br/>
        <w:t>өте дұрыс болды, осы жауабыңнан танба! - дедім мен. - Ал,</w:t>
        <w:br/>
        <w:t>өзіңе міндеттелген Әбдірешит турасында ертең не деп жауап</w:t>
        <w:br/>
        <w:t>бермексің?</w:t>
        <w:br/>
        <w:t>- Әбдірешит «Ауқан туанжаңға өзім жауап беремін, жаудан</w:t>
        <w:br/>
        <w:t>жасырып қалдың, рахмет!» - деп кетіп қалған дей салмаймын</w:t>
        <w:br/>
        <w:t>ба, сонан соң шын әбдірешиттің өзін тергей жатар! Іңірде кел-</w:t>
        <w:br/>
        <w:t>ген қара үйекті Ауқанның өзі Әбдірешит деп таныған соң кім</w:t>
        <w:br/>
        <w:t>екендігіне мен жауапкер емеспін ғой! Қалай, өтірікке төселіппін</w:t>
        <w:br/>
        <w:t>бе? - деп қарқылдап күлді Шайзада. - Дегенмен өзіңіз келіп ескер-</w:t>
        <w:br/>
        <w:t>371</w:t>
        <w:br/>
        <w:t>те жатпасаңыз, Тарымдағы бейнеңізді жасыру есіме келе қоймаған</w:t>
        <w:br/>
        <w:t>болатын!</w:t>
        <w:br/>
        <w:t>- Менің бұл келудегі үш мақсатымның осымен екеуі орындал-</w:t>
        <w:br/>
        <w:t>ды. Ең атақты қанішері Әбдірешит екен ғой. Ауқан қайта тергей</w:t>
        <w:br/>
        <w:t>қалса әлгіндей жауабыңнан танбасаң болғаны, мұнысын енді өзі</w:t>
        <w:br/>
        <w:t>қорыққанынан жайлайды!...</w:t>
        <w:br/>
        <w:t>Қақпасынан Шайзада шығарып салған соң, ақ қалпақ пен қызыл</w:t>
        <w:br/>
        <w:t>белгіні қолыма алдым да, қорғаушыларымның алдына түсіп қайта</w:t>
        <w:br/>
        <w:t>бердім. Ауқанды қуушылардың екеуі жолымыздан қосылды.</w:t>
        <w:br/>
        <w:t>- Өзін алып қалаалмасақ та, зәресін алып, қалдық!- депалқына</w:t>
        <w:br/>
        <w:t>күлді біреуі. - Бұлтара қашқанында екі рет жығылды өзі! Егер</w:t>
        <w:br/>
        <w:t>мылтықтары болмаса осы сапарында із-түзсіз жоғалып, қаламыз</w:t>
        <w:br/>
        <w:t>тыныштық табатын еді!</w:t>
        <w:br/>
        <w:t>Ертеңіне сәскеге таман бізге Ауқанның штабынан екі хабар</w:t>
        <w:br/>
        <w:t>жетті: бірі, Әбдірешит қолға алынып, қараңғы үйге қамалған екен.</w:t>
        <w:br/>
        <w:t>«Онымен өзімнен басқа ешкімнің сөйлесуіне рұқсат жоқ!» деп</w:t>
        <w:br/>
        <w:t>абақты кілтін Ауқанның өзі алыпты. Екінші хабар, Қабылтаймен</w:t>
        <w:br/>
        <w:t>сөйлесуге кеше түстен бері елші жүргізіпті. Елшілер алды-</w:t>
        <w:br/>
        <w:t>мен «халық-азаттық армия» штабынан «мәдениет төңкерісінің»</w:t>
        <w:br/>
        <w:t>басшылық штабына түскен талап жөнінде сөйлесті.</w:t>
        <w:br/>
        <w:t>«Көзқарас жөніндегі әрекеттерің халықтың өз ішіндегі</w:t>
        <w:br/>
        <w:t>қайшылыққа жататындықтан армиямыз оған қол сұқпады,</w:t>
        <w:br/>
        <w:t>делініпті армия штабының талабында. - Бірақ, жақыннан бері</w:t>
        <w:br/>
        <w:t>Шыңжанды гүлдендіру үшін ішкеріден келген көшпенділерімізге</w:t>
        <w:br/>
        <w:t>қаратылған террорлық қимылдар ешқашан да халық ішіндегі</w:t>
        <w:br/>
        <w:t>қайшылық емес. Ол, шектен асып кеткен, сыртқы яғни, дос пен</w:t>
        <w:br/>
        <w:t>дұспан арасындағы қайшылық. Ашық дұспан күштің бас көтеруі.</w:t>
        <w:br/>
        <w:t>Сондықтан оны шектемесеңдер, құралды күш шығарамыз. Бұл</w:t>
        <w:br/>
        <w:t>мәселені шешу үшін жедел жауап күтеміз!»</w:t>
        <w:br/>
        <w:t>Армия штабының талабы осы деп жеткізген елшіге Қабылтай</w:t>
        <w:br/>
        <w:t>«бұл террорлық біздің осы райондағы халықтың мәселесі емес! -</w:t>
        <w:br/>
        <w:t>деп жауап айтыпты. - Біз Маужушидің «өзі соқтықпағанға біз де</w:t>
        <w:br/>
        <w:t>соқтықпаймыз» деген нұсқауы бойынша іс көріп жатырмыз. Қалам</w:t>
        <w:br/>
        <w:t>күресін тастап, әлем күресін жүргізген, төңкерістік басшылық</w:t>
        <w:br/>
        <w:t>штабының өзі. Олар келіпсоқтыққандықтанхалықөздерін қорғауға</w:t>
      </w:r>
    </w:p>
    <w:p>
      <w:r>
        <w:t>мәжбүр болып, қарсы тұрып жатыр. Нанбасаңыздар майдандасқан</w:t>
        <w:br/>
        <w:t>көшелерімізді көріңіздер. Біз барып соқтықпағандығымыздың</w:t>
        <w:br/>
        <w:t>факті сол! Қарсы жақтанұрылған шоқпарға қарсы шара қолданбаса,</w:t>
        <w:br/>
        <w:t>бұл райондағы халық қазірге дейін қырылып болатын еді. Ал,</w:t>
        <w:br/>
        <w:t>қарсы жағымыз жақыннан бері қарасанақ содырларды жиып алып,</w:t>
        <w:br/>
        <w:t>372</w:t>
        <w:br/>
        <w:t>- Тоқтамаса мылтықтарыңнан оқ шығаруларыңа рұқсат! Бар,</w:t>
        <w:br/>
        <w:t>тез алдынан шығып, мылтықпен үркітіп жіберіңдер! Жауынгері</w:t>
        <w:br/>
        <w:t>қайта жөнелгенде Ауқан жан мылтығын қолына алатыңдады. Аула</w:t>
        <w:br/>
        <w:t>сыртынан едел-жедел екі мылтық атылды. Сәл алыстап барып екі</w:t>
        <w:br/>
        <w:t>мылтық тағы атылды. Шабуылшылардың шегінгенін сезген Ауқан</w:t>
        <w:br/>
        <w:t>жайшылықсып, тағы да сұрау қойды Шайзадаға:</w:t>
        <w:br/>
        <w:t>- Сөйтіп, Биғабілдің мұрны да қисайыпты дедің бе? Есіл</w:t>
        <w:br/>
        <w:t>жігіттің бет-жүзі бұзылған деші?</w:t>
        <w:br/>
        <w:t>- Йе, судан шығарылғанда мұрны тіпті жапырылып шыққан</w:t>
        <w:br/>
        <w:t>екен. Майдан емханасына апарып, оташыға көтертіп, сәл түзеткен</w:t>
        <w:br/>
        <w:t>екен. Бірақ, сол жағына қисайып әрең кетіріліпті. Енді қайырса</w:t>
        <w:br/>
        <w:t>кеңсірік шеміршегі опырылып кетеді деп сол қисық қалпында</w:t>
        <w:br/>
        <w:t>тоқтатыпты.</w:t>
        <w:br/>
        <w:t>- Ой, әттеген-ай! - күрсінгенси кідірген Ауқан тағы сұрады.</w:t>
        <w:br/>
        <w:t>- Ал, өзі кесілген емес, еңбекпен тәрбиеленуші ғана ғой, майдан</w:t>
        <w:br/>
        <w:t>басшылығы жағынан Үрімжіге қайтарамыз деген сөз шықпап па</w:t>
        <w:br/>
        <w:t>еді?</w:t>
        <w:br/>
        <w:t>- Ондай сөзін естімеппін. Өзім қайтқанға дейін Үрімжідегі</w:t>
        <w:br/>
        <w:t>мекемесінің ие бола алмаймыз деген жауабы келгені естіліп еді.</w:t>
        <w:br/>
        <w:t>Биғабілдің өзі де «мәдениет төңкерісі тоқтағанша қайтсам, мені</w:t>
        <w:br/>
        <w:t>халық ұрып өлтіріп тастауы мүмкін, осы жерден уақытша үйлене</w:t>
        <w:br/>
        <w:t>тұрамын» деп жүрген. Менің Нылқыдағы туысқандарым ие болып,</w:t>
        <w:br/>
        <w:t>қайтқанымша, Биғабіл жөнінен естігенім сол ғана.</w:t>
        <w:br/>
        <w:t>- Сонда сен оны сол жерден үйленеді дей аламысың? -</w:t>
        <w:br/>
        <w:t>Ауқанның бұл сұрауына Шайзада күле жауап қатты:</w:t>
        <w:br/>
        <w:t>- Оның Шаярда жексенбі күні барып тұратын аса сұлу шөкені</w:t>
        <w:br/>
        <w:t>бар болатын. «Үрімжіде әйелім мен балам болмаса осымен-ақ</w:t>
        <w:br/>
        <w:t>үйленер едім» деп жүретін. Онымен не болғанын білмей қайттым.</w:t>
        <w:br/>
        <w:t>- Үрімжідегі әйелі әлі күтіп отыр ма екен?</w:t>
        <w:br/>
        <w:t>- Ол әйелінің қанша жыл болса да күтетіндігінен күмәнім</w:t>
        <w:br/>
        <w:t>жоқ...</w:t>
        <w:br/>
        <w:t>Сырттан тағы да мылтық атылды. Біздің шабуылшылар тағы</w:t>
        <w:br/>
        <w:t>да таяп келгендіктен атылғандығын мөлшерледім. Бір көзімді</w:t>
        <w:br/>
        <w:t>сығырайтып қарасам, Ауқан алақ-жұлақ қарап, сыртты тыңдай</w:t>
        <w:br/>
        <w:t>қалған екен. Мылтығын қолынан тастамапты. Қарсы үйден</w:t>
        <w:br/>
        <w:t>Шайзаданың әйелі дауыстай шықты ауыз үйге. Кішкене баланың</w:t>
        <w:br/>
        <w:t>шырылдаған дауысы естілді. Шайзада түрегеліп оған жүгіргенде,</w:t>
        <w:br/>
        <w:t>кеудемді тырналаған болып ыңырсып, бешпет түймесін ағыттым.</w:t>
        <w:br/>
        <w:t>Сәті түсе қалса шоқпарды шабымнан жұлып алуға дайындалғаным</w:t>
        <w:br/>
        <w:t>еді бұл.</w:t>
        <w:br/>
        <w:t>370</w:t>
      </w:r>
    </w:p>
    <w:p>
      <w:r>
        <w:t>- Келіншегіңнің мұндайға кешірімшіл екендігін білемін!</w:t>
        <w:br/>
        <w:t>- Өзің көшеден бір түрлі мінезбен қайттың ғой, не естідің?</w:t>
        <w:br/>
        <w:t>Күлән үнсіз жымиып, жасыра күрсінді. Салмақтана қалды.</w:t>
        <w:br/>
        <w:t>- Ауқанның мына құқайынан құтылайық, тезірек байлай сал,</w:t>
        <w:br/>
        <w:t>тамақтанып шығамыз!</w:t>
        <w:br/>
        <w:t>Өзі дастарқан жасап, отаудан қуырдақ әкелді де, арақ құйды.</w:t>
        <w:br/>
        <w:t>Қуырдақтан обырлана асады сонсоң. Сайра дастарқанға келіп,</w:t>
        <w:br/>
        <w:t>шешесінің тамақ жесіне аңыра қарап отырды.</w:t>
        <w:br/>
        <w:t>- Же, Биғаш, сен де менше асасаңшы! - Өзін көптен бері кемпір</w:t>
        <w:br/>
        <w:t>санап келген Күләннің бұл сөзі деерке қыздың қылығындай көрінді.</w:t>
        <w:br/>
        <w:t>Жымия қарап қойып, мен де асадым. Өткір арақ ішпейтін шешесі,</w:t>
        <w:br/>
        <w:t>ыдысын менің ыдысыма үнсіз сүзістіріп жіберіп, бір-ақ жұтқанда,</w:t>
        <w:br/>
        <w:t>Сайра күліп жіберді. - Бізге күлме ботам, жалғызым! - деп қалып,</w:t>
        <w:br/>
        <w:t>көзінен тұп-тұнық қос тамшыны ытқытып жіберді. Сайра екеуміз</w:t>
        <w:br/>
        <w:t>бір-бірімізге қарасып ап күлгенімізге Күлән да қарап қойып, жау-</w:t>
        <w:br/>
        <w:t>ап айтты. - Қорқыныш үстінде жылаудың мүмкіндігі аз ғой. Тек,</w:t>
        <w:br/>
        <w:t>қуаныштың көз жасы осылай болғай!</w:t>
        <w:br/>
        <w:t>Күйеу автобус билетін әкелгенін айтып кірді. Енесі дастарқанға</w:t>
        <w:br/>
        <w:t>шақырып отырғызып, екі рюмкаға тағы да арақ құйды да, бірін</w:t>
        <w:br/>
        <w:t>менің алдыма, бірін күйеу баласының алдына қойды.</w:t>
        <w:br/>
        <w:t>- Ал, екеуің бір-бір рет қағыстырып жіберіңдер!</w:t>
        <w:br/>
        <w:t>Сайра қызғыш тарта қарап, басын шайқап қалды күйеуіне.</w:t>
        <w:br/>
        <w:t>Байқай қойдым да, рюмканы алдымен өзім ұстадым.</w:t>
        <w:br/>
        <w:t>- Сайраш, апаң - иба жөнін білетін апа. Бір жайтпен ұсынып</w:t>
        <w:br/>
        <w:t>отырғаны шығар, алып жіберсін!</w:t>
        <w:br/>
        <w:t>Күйеу жүгіне қалып, рюмканы қос қолымен алды да, «амандық</w:t>
        <w:br/>
        <w:t>болсын, аға!» - деп менің ыдысымның төменгі жағынан түйістіріп</w:t>
        <w:br/>
        <w:t>қана ішті.</w:t>
        <w:br/>
        <w:t>Жүгімізді күйеу велосипедіне бөктерді. Кішкене жиенге</w:t>
        <w:br/>
        <w:t>өз шешесінің бетінен сүйдірдік. Сайра жүрелеп отыра қалып,</w:t>
        <w:br/>
        <w:t>тұңғышының құлағына бірдемені сыбырлап тапсырып түрегелді.</w:t>
        <w:br/>
        <w:t>Күлән екеуміз жиеннің екі қолынан жетектей жөнелдік. Күлән</w:t>
        <w:br/>
        <w:t>менің жүзіме қарап қойып жымия берді. Менің ештеңе сезбегендей</w:t>
        <w:br/>
        <w:t>Нәзипадан алыстап бара жатқаныма көңілсізденгенсіп, арт жағыма</w:t>
        <w:br/>
        <w:t>қарағыштап келе жатқаныма күлкісі келетін сияқты. Автобусқа</w:t>
        <w:br/>
        <w:t>шыққан соң жиен қызын ар жағына отырғызып, маған Тізелесе</w:t>
        <w:br/>
        <w:t>тақала отырды. Ып-ыстық нығыз жамбас менің жамбасыма бұрын</w:t>
        <w:br/>
        <w:t>бұлай жабысып көрмеген, тіземіз тосыннан түйісе қалғанда шоқ</w:t>
        <w:br/>
        <w:t>тигендей тез алыстайтын. Суық ұстаған жеріме басылған грелка-</w:t>
        <w:br/>
        <w:t>дай сүйсіндіргенін сездірмеуге тырысып, сұлық «көңілсіз» шырай-</w:t>
        <w:br/>
        <w:t>381</w:t>
        <w:br/>
        <w:t>- Күнеске кетпек? - Нәзипа әдейі түйіле қарапты Күләнға. -</w:t>
        <w:br/>
        <w:t>Қойыңызшы, енді табысқанымызда... бой үйретісіп болмай, тағы</w:t>
        <w:br/>
        <w:t>да қаңғымақ па! Ешқайда жібере алмаймын енді!</w:t>
        <w:br/>
        <w:t>- Назыкеш, оның дұрыс қой, - деп күрсінген Күлән, жаңағы</w:t>
      </w:r>
    </w:p>
    <w:p>
      <w:r>
        <w:t>Қабылтайдан естіген қатерлі қастықты қайталап айтып, Биғабілді</w:t>
        <w:br/>
        <w:t>оның да сол алысырақ жайлауға шығара тұруды тапсырғанын</w:t>
        <w:br/>
        <w:t>түсіндіріпті.</w:t>
        <w:br/>
        <w:t>-Ә,енді білдім! - Нәзипа мені қызғанып қимағансыған шырай-</w:t>
        <w:br/>
        <w:t>мен күмән құрастыра қойыпты. - Енді білдім, Қабылтайдың Күнес</w:t>
        <w:br/>
        <w:t>жақта бір сұлу қарындасы бар деген. Сонысын көрсетіп, анауым-</w:t>
        <w:br/>
        <w:t>ды сонысына қоспақ екен ғой!.. Бармайды, жібермеймін ол жаққа!</w:t>
        <w:br/>
        <w:t>Кілетімді тазалап қамап, сонда жатқыза тұрамын. Қашан некеміз</w:t>
        <w:br/>
        <w:t>қиылғанша ештеңеге мұқтаж етпей, жасырып баға аламын!</w:t>
        <w:br/>
        <w:t>- Бұлай қызғанғаның да дұрыс, махаббат қой! - деп күрсініпті</w:t>
        <w:br/>
        <w:t>Күлән. - Бірақ, Биғабіл толық сенуге болатын азамат. Көңіл берген</w:t>
        <w:br/>
        <w:t>адамнан өмір бойы айнымайтын, уәдеге берік, асқан адал жүрегі</w:t>
        <w:br/>
        <w:t>бар. Ол сенен енді адаспайды. Жолынан дүниеде жоқ сұлу көрсе</w:t>
        <w:br/>
        <w:t>де азбайды, өзіңе кіршіксіз күйінде қайтып келеді!.. Ауқанның</w:t>
        <w:br/>
        <w:t>қастығынан алысырақ болу үшін ғана солай жібере тұруға</w:t>
        <w:br/>
        <w:t>келістік...</w:t>
        <w:br/>
        <w:t>Нәзипа орнынан атылып тұрып асыла кетіпті Күләннің мойны-</w:t>
        <w:br/>
        <w:t>на. Көз жасын парлатып жіберіп күліпті. Екі бетінен кезек-кезек</w:t>
        <w:br/>
        <w:t>сүйе сөйлепті:</w:t>
        <w:br/>
        <w:t>- Неткен асыл адамсыз, әпке! Егер дүниеде бір әулие бар десе,</w:t>
        <w:br/>
        <w:t>сол тек сіз ғана дер едім! Өзіңіздің Биғашыңыз, рас, асқан адал</w:t>
        <w:br/>
        <w:t>кісі. Өзіңізге қайтып бармай қоймайды, өзіңізге сол кіршіксіз</w:t>
        <w:br/>
        <w:t>күйінде қайтады! Осы сөзді сол адалыңыздың өзінше айттыңыз.</w:t>
        <w:br/>
        <w:t>Оның қасиетін толық біледі екенсіз!</w:t>
        <w:br/>
        <w:t>-Неайтыптұрсың өзің?- деп Күлән бажырая қарапты сіңлісіне.</w:t>
        <w:br/>
        <w:t>- Уақытша бірер ай ғана ажырай тұрудан алжасып қалғаннан</w:t>
        <w:br/>
        <w:t>саумысың өзің, отыршы! - Екеуі столдың екі жағына отыра қалып</w:t>
        <w:br/>
        <w:t>қарапты бір-біріне. Нәзипа күле сөйлеп кетіпті:</w:t>
        <w:br/>
        <w:t>- Бүкіл дүниеге айырбастамайтындай жалғыз асылыңызды</w:t>
        <w:br/>
        <w:t>маған беріп, сіз алжаспағанда бірер ай дегеніңіз үшін мен алжа-</w:t>
        <w:br/>
        <w:t>сады ғой деп ойлайсыз ба! Ол әлі де өзіңіздікі! Әйел көрмеген</w:t>
        <w:br/>
        <w:t>жап-жас кезінен-ақ сіздің пендеңіз екен ғой! «Мен әлі де Күләштің</w:t>
        <w:br/>
        <w:t>құлымын, енді басқамен үйленбеймін» дейді өзі!</w:t>
        <w:br/>
        <w:t>Күлән нарт жаныпты сіңлісінің бұл сөзінен.</w:t>
        <w:br/>
        <w:t>- Неше күннен бері ойнап-күліп, біріңнің аузыңдағыны бірің</w:t>
        <w:br/>
        <w:t>жеп жүріп, айнысып-араздасып қалғаннан саусыңдар ма өздерің?</w:t>
        <w:br/>
        <w:t>376</w:t>
        <w:br/>
        <w:t>- Олай болғанда шөліңді қандырған Ақия болыпты да?</w:t>
        <w:br/>
        <w:t>- Оның көз жасы, немді болса да аямай төктіретін көз жас болды</w:t>
        <w:br/>
        <w:t>ғой, ха-ха-һа-Һа...а... «Қартайғанда баласыз, жалғыз қалатын бол-</w:t>
        <w:br/>
        <w:t>дым» деп егілген соң еңіремеймін бе! Сонда да, бекер обалы қане,</w:t>
        <w:br/>
        <w:t>«Мақпалыңа жігіт қалпыңда қосамын» деп тежей берді мені!...</w:t>
        <w:br/>
        <w:t>- Ха-ха-ха-һа-һа...а. Некелі ерін өзіне сүздіргенге дейін</w:t>
        <w:br/>
        <w:t>жеткеніңе қарағанда... тежеген ғой сол!</w:t>
        <w:br/>
        <w:t>-Олекеуінде неке бар ма! Құлжекең Құмардың некелітөсегінен</w:t>
        <w:br/>
        <w:t>қорқытыпайдап апарып, «қалыңдық көрімдігіне» арақшы достары-</w:t>
        <w:br/>
        <w:t>нан арақ ішкен. Олардың ішкен неке суы, сол делбе суы ғана екен.</w:t>
        <w:br/>
        <w:t>Сонан соң өз жаялығына зорлап апарып жатқызғанша жұлқысып</w:t>
      </w:r>
    </w:p>
    <w:p>
      <w:r>
        <w:t>жүріп, әлі құрығанда «келіншегінің» қарнына басын қойып ап</w:t>
        <w:br/>
        <w:t>қорылдаған... Сөйтіп жүріп, неге бала тауып бермейсің» деп ұрған</w:t>
        <w:br/>
        <w:t>жері де бар Ақияны. «Сендей немеден жынды бала табайын ба»</w:t>
        <w:br/>
        <w:t>деп Ақаң тіпті ерегесіп, кеудесінен итеріп тастайтын болған. Оны-</w:t>
        <w:br/>
        <w:t>сын арақ жеңіп, кәрден шыға бастағаннан маңайына барудан да</w:t>
        <w:br/>
        <w:t>жиреніп, жеке жасайды екен. Қатты зарығып, өзіне сау бала ке-</w:t>
        <w:br/>
        <w:t>рек болғанда жеттім мен... Арақкешін сүзе жату бірқанша әйелде</w:t>
        <w:br/>
        <w:t>болған ғой. Ақия бұл қылықты Құлжандағы барлық кегіміз үшін</w:t>
        <w:br/>
        <w:t>істеді. Онысын кешіргенмін. Тек, қорқақтық істеп Құмарынан бет</w:t>
        <w:br/>
        <w:t>бұрғандығын ғана кешіре алмадым, көңіліме келе берді. Ізбасарым</w:t>
        <w:br/>
        <w:t>болмаса ойыма да алғым келмейді.</w:t>
        <w:br/>
        <w:t>- Дұрыс! - деп күрсінді Күлән. - Ізбасар ешқайда кетпейді.</w:t>
        <w:br/>
        <w:t>Енді ойыңа мүлде алмауың қажет, тегінде, бір орайы келе қалса,</w:t>
        <w:br/>
        <w:t>маған жасырын абысын етіп қойма! Қорқақтан үлкен жау жоқ.</w:t>
        <w:br/>
        <w:t>Мен мұнан соң сені қатты қызғанамын!</w:t>
        <w:br/>
        <w:t>- Мақұл, мені неғұрлым барлық әйелден қызған!.. Махаббат</w:t>
        <w:br/>
        <w:t>деген өзінің сенімімен - пәктігімен ғана махаббат болады ғой, жа-</w:t>
        <w:br/>
        <w:t>ным!</w:t>
        <w:br/>
        <w:t>- Соңғы бір сөзіңді қайтадан айтшы! - жолымды бөгеп тұра</w:t>
        <w:br/>
        <w:t>қалды Күлән.</w:t>
        <w:br/>
        <w:t>- Жаным! - дедім елжірей қарап.</w:t>
        <w:br/>
        <w:t>- Күнім! - Күлән мойныма тағы да асылды. Құшағымдағы</w:t>
        <w:br/>
        <w:t>немересі екеумізді екі қолымен құшақтады да, екі сүйіп ап күлді.</w:t>
        <w:br/>
        <w:t>Күлән оған жай ғана бір қарап қойып шөпілдетті мені. - Күнім,</w:t>
        <w:br/>
        <w:t>күнім, осы сөзіңді ұмытпашы! «Махаббат деген, өзінің пәктігімен</w:t>
        <w:br/>
        <w:t>ғана махаббат!» - Екеуміз бір-бірімізден көз алыспай қадалысып,</w:t>
        <w:br/>
        <w:t>кезектесе сүйістік.</w:t>
        <w:br/>
        <w:t>- Бәле! - деп күлді немереміз. - Өздері кішкене баласы сияқты</w:t>
        <w:br/>
        <w:t>сүйеді! - Күлән екеуміз қатар сақылдап күле айырылысып, жүре</w:t>
        <w:br/>
        <w:t>384</w:t>
        <w:br/>
        <w:t>- Жоқ, талай сыннан өткізіп көргемін ғой. Сені тіс қаққан,</w:t>
        <w:br/>
        <w:t>ақылым толып, тұлғам жетілген, келіншек болып қалған кезімнен</w:t>
        <w:br/>
        <w:t>бері көрмедім бе. Қаңдай адам екендігіңнен қалт жіберген жерім</w:t>
        <w:br/>
        <w:t>жоқ. Ал, сенің сыртқы түр-тұлғама ғана қарап, әйел сыры жөнінен</w:t>
        <w:br/>
        <w:t>сауатың аз, сәби кезіңде қызығып қалған жайың бар болса керек.</w:t>
        <w:br/>
        <w:t>«Қыран ұяда нені көрсе ұшқанда соны алады» дегендей, ақылды,</w:t>
        <w:br/>
        <w:t>мінезді қас сұлу Назыкештей келіншектен аттап өтіп, сол ұяда</w:t>
        <w:br/>
        <w:t>көргеніңді ғана алып жатырсың. Ішкі жайымды енді толық көрген</w:t>
        <w:br/>
        <w:t>шығарсың. Әлі де кеш емес, ойлан!</w:t>
        <w:br/>
        <w:t>- Жаным, сен менің жөнімде әсіре сезімтал болып қалған</w:t>
        <w:br/>
        <w:t>сияқтысың! - деп күліп жібердім. Мен, бақаларды ғана емес,</w:t>
        <w:br/>
        <w:t>(бақа сөзі шыққанда екеуміз қатар күлдік) пәк қызды да көргемін</w:t>
        <w:br/>
        <w:t>ғой. Дүниеде сенен таза, сенен артық қыздың тым аз екендігін,</w:t>
        <w:br/>
        <w:t>қазір тіпті айқын біліп жатырмын. Ал, басқа жайың маған отыз</w:t>
        <w:br/>
        <w:t>жылдан бері сыналып, миыма орнап болған. Ендігі аспаным өзің</w:t>
        <w:br/>
        <w:t>ғанасың! Махаббат туралы жаңағы анықтамаңның өзі-ақ аспаным</w:t>
        <w:br/>
        <w:t>екендігіңнің айқын айғағы, жаным! -деп маңдайынан сүйдім.</w:t>
        <w:br/>
        <w:t>Күлән жауапсыз күрсіне елжірей құшты мені. Арқамнан сылап</w:t>
        <w:br/>
        <w:t>аймалай түсіп сөйледі:</w:t>
        <w:br/>
        <w:t>- Қандай шырақ екеніңді сынап білмесем, отыз жыл бойы</w:t>
      </w:r>
    </w:p>
    <w:p>
      <w:r>
        <w:t>қызығармын ба! Бірақ, бір-бірімізден жиырма жыл көз жазып</w:t>
        <w:br/>
        <w:t>қалдық қой. Әсіресе, алғашында, қыз кезінде бойыңа тоғытпаған,</w:t>
        <w:br/>
        <w:t>қазіргі опасыз салдақыға айналған Ақияның жайлауын жарым</w:t>
        <w:br/>
        <w:t>жыл жайлағаның мені қайтадан ойландырмай ма... Ақияға арнаған</w:t>
        <w:br/>
        <w:t>ендігі көңіліңді анықтамасам, айрықшы сұлу Нәзипаға қосақтап</w:t>
        <w:br/>
        <w:t>көрмесем, ежелгі құштарымның ендігі жайын түсінбейтін бо-</w:t>
        <w:br/>
        <w:t>лып қалмадым ба. Менің әсіре сезімтал болып қалған жайымды</w:t>
        <w:br/>
        <w:t>сөкпе, күнім! Енді сендім. Ондай күдікті енді мүлде қойдым. Енді</w:t>
        <w:br/>
        <w:t>менікі ғанасың!... Сонау заманнан бері ерлі де, ерсіз де жүріп</w:t>
        <w:br/>
        <w:t>сені аңсайтыным бекер емес екен! Көрсеқызар жынды көбелек</w:t>
        <w:br/>
        <w:t>емес екенмін, ту бастан-ақ жаңсақ бағаламаппын! Әрқандай қара</w:t>
        <w:br/>
        <w:t>құйын, көк нөсерде де өшкіндемеген, суынбаған, айнымаған,</w:t>
        <w:br/>
        <w:t>қалпы құрамаған жан шырағым, көңіл күнім - өзің ғанасың! - Ай-</w:t>
        <w:br/>
        <w:t>малай түсті Күлән.</w:t>
        <w:br/>
        <w:t>- По, мені қайда апарасың, жаным-ау! Пырағың неткен жүйрік,</w:t>
        <w:br/>
        <w:t>лебің неткен тылсым!- деп жабыстым енді. - Маған сыйлаған осы</w:t>
        <w:br/>
        <w:t>теңеуіңнің барлығы-өз қасиетің, өз бейнең! Өшпесі де, айнымасы</w:t>
        <w:br/>
        <w:t>да, он сегіз жастан қалпы құрамағаны да өзің ғана екенсің... өзің</w:t>
        <w:br/>
        <w:t>ғана!</w:t>
        <w:br/>
        <w:t>Ағарған шашымыз, ұзақ азапқа түскен басымыз, елуден асып</w:t>
        <w:br/>
        <w:t>388</w:t>
        <w:br/>
        <w:t>қалды. Нұрияшқа аумай ұқсайтындығынан сонымның өзі тіріліп</w:t>
        <w:br/>
        <w:t>келгендей қуандым. Бір жылап-бір күле қарсы алғамын ғой!</w:t>
        <w:br/>
        <w:t>- Ал, бұл жолы жесір қалып, екеумізге ешкім бөгет бола ал-</w:t>
        <w:br/>
        <w:t>майтын орай пайда болған шағымызда Нәзипаны неліктен қамап</w:t>
        <w:br/>
        <w:t>бердің маған?</w:t>
        <w:br/>
        <w:t>- Айтқамын ғой, Мақпал жөніндегі бұл аса ауыр күйіктен сені</w:t>
        <w:br/>
        <w:t>сақтап қаларлық, тарту қуаты күшті жар тауып беруім қажет болма-</w:t>
        <w:br/>
        <w:t>ды ма! Мені жақсы көретініңді айтып жүрсең де, мұншалық ерек-</w:t>
        <w:br/>
        <w:t>ше таңдайтыныңа қисын таба алмайтынмын! Жан біткенді жалт</w:t>
        <w:br/>
        <w:t>қарататын сұлу, асқан тартымды Нәзипадан аттап өтіп, тағы да мені</w:t>
        <w:br/>
        <w:t>таңдағаның есімнен тандыра жаздады бүгін. Олай болатыны, жер</w:t>
        <w:br/>
        <w:t>шарынан асырып, мені аспан перизаты дәрежесіне көтергенің ғой</w:t>
        <w:br/>
        <w:t>бұл! Әлі де ақылыма симайды. Мені мүсіркегенің ғой деймін... Әлі</w:t>
        <w:br/>
        <w:t>де ойланып көр! Олай жанашу-мүсіркеу арқылы қосылған жар да</w:t>
        <w:br/>
        <w:t>жар бола алмайды. Әлде, көрсе қызарлықпен құмартқан болсаң...</w:t>
        <w:br/>
        <w:t>бірер апта көр, ұзақ замандық ең жақын досымсың ғой, саған жол</w:t>
        <w:br/>
        <w:t>қояйын, ақылыңды сонан соң табарсың. Нәзипаны қайта көндіріп</w:t>
        <w:br/>
        <w:t>алуымызға болады!... Ондайыңа мен енді тіпті де қорланбаймын,</w:t>
        <w:br/>
        <w:t>жолбердіңдерғой, болды дей саламын! Күйремейтін-күйзелмейтін,</w:t>
        <w:br/>
        <w:t>ақылға сиымды-сауатты теориялық қисыным бар!</w:t>
        <w:br/>
        <w:t>- Өйдемеші, қайта таңда дегенді айтпашы, жаным! Мені ақыл</w:t>
        <w:br/>
        <w:t>тоқтатпаған бала көремісің, құмаршы көремісің! - қатты қыса</w:t>
        <w:br/>
        <w:t>құшақтағанымда ол да құшырлана-ыңырана қысты. Есімізден</w:t>
        <w:br/>
        <w:t>тағы айырылдық...</w:t>
        <w:br/>
        <w:t>- Ал, «ақылға сиымды қисыныңды» түсіндірші, маған да бір</w:t>
        <w:br/>
        <w:t>мықты қазына болып қалар ма екен! -деп сұрадым аздан соң.</w:t>
        <w:br/>
        <w:t>- Жаны толықсынбайтын жарға жабысқан жұбай, күн өте</w:t>
        <w:br/>
        <w:t>келе жартасқа жабысқандай сорланатындығын білетін шығарсың,</w:t>
        <w:br/>
        <w:t>- күрсіне сөйледі Күләшім. - Қызығу мен құмарту бір басқа да,</w:t>
        <w:br/>
        <w:t>махаббат байлау бір басқа. Қызығу мен құмарту да - ынтығу ғой.</w:t>
        <w:br/>
        <w:t>Бірақ, ол лезде өте шығатын, аса қатерлі құйын екен де, махаб-</w:t>
      </w:r>
    </w:p>
    <w:p>
      <w:r>
        <w:t>бат деген-тұтас бір өмірдің шырағы екен. Ол шырақты, күңгірт</w:t>
        <w:br/>
        <w:t>кінеретін толық анықтамай, қызығу-қызумен ғана қабылдай</w:t>
        <w:br/>
        <w:t>салсаң, күн өте келе тұрмысыңды зұлымат қара түнекке айналды-</w:t>
        <w:br/>
        <w:t>рады. Бір-біріне қызығумен ғана байланысып, тұрмыстана қойған</w:t>
        <w:br/>
        <w:t>жастардың аз уақыттан соң-ақ жақтары солып, көздері өшкіндеп</w:t>
        <w:br/>
        <w:t>үңірейе қалатыны, сол құйынның үйіруімен бірін-бірі мұқият сы-</w:t>
        <w:br/>
        <w:t>най алмай, асығыс қосақталған өкінішінен болады.</w:t>
        <w:br/>
        <w:t>- Ал, мені отыз жылдан бері сынамай, қызығып қана келіп пе</w:t>
        <w:br/>
        <w:t>едің?</w:t>
        <w:br/>
        <w:t>387</w:t>
        <w:br/>
        <w:t>тәртібі бұл районда әлі сақталып келеді екен. Желісін жасыра ал-</w:t>
        <w:br/>
        <w:t>маса да сабасын жасыратындай сырлары бар көрінеді. Үй иесі</w:t>
        <w:br/>
        <w:t>имек тұмсық сары шал қысқаша амандық сұрасқан соң:</w:t>
        <w:br/>
        <w:t>- Әлгі алыстан келген мейманымыз осы кісі ғой? - деп сұрады</w:t>
        <w:br/>
        <w:t>Ыбырайдан.</w:t>
        <w:br/>
        <w:t>- Ие, Назекең осы кісі!</w:t>
        <w:br/>
        <w:t>Шал «Назеке» деп атап еселеп амандасты да таңқы мұрын қара</w:t>
        <w:br/>
        <w:t>кемпіріне ым қақты. Үйдің жарымын алыптұрған өреше ши ішінде</w:t>
        <w:br/>
        <w:t>бірнеше торсықтың Тізіліп тұрғаны, кемпірдің соларға аңыра</w:t>
        <w:br/>
        <w:t>қарап қалғанынан көрінді. Бізге арналғаны сол торсықтардың</w:t>
        <w:br/>
        <w:t>қайсысы екендігін айыра алмай тұрыпты. «Түпкісі» деп қалған</w:t>
        <w:br/>
        <w:t>шалдың нұсқауымен өрешенің түп жағынан әрең сүйреп шығарды.</w:t>
        <w:br/>
        <w:t>Әтіреттің ат үстіндегі бес-алты пысығының қанжығасына ғана</w:t>
        <w:br/>
        <w:t>байланатын мына үлеске аңыра қарап қалыппын. Еңбекшілері бұл</w:t>
        <w:br/>
        <w:t>ұрлық желіден нәр тата алмайтын болғаны ғой!</w:t>
        <w:br/>
        <w:t>Торсықтан тегенеге құйылған қымызды шал сапырды да, «куай-</w:t>
        <w:br/>
        <w:t>жие!, мынау сіздікі, атыңыз жазылған» деп күбір ете түскен кемпір,</w:t>
        <w:br/>
        <w:t>торсықты қайта сүйреп апарып, өрешеге қайта қамады.</w:t>
        <w:br/>
        <w:t>Ыбырай қымыздан екі кесе ғана ішті де, маған асықпай ішіп</w:t>
        <w:br/>
        <w:t>отыра беруді тапсырып қайтты... Сағат бірлер шамасында шай</w:t>
        <w:br/>
        <w:t>құйылып жатқанда екі бала кіріп ентіге хабарлады:</w:t>
        <w:br/>
        <w:t>- Әскерге ұқсаған сары киімді, ұзын бойлы жаяу біреу жотадан</w:t>
        <w:br/>
        <w:t>түсіп келеді!</w:t>
        <w:br/>
        <w:t>- Ой, әлгі Ауқан жауыз келді деп еді, сол болмасын! - Есікке</w:t>
        <w:br/>
        <w:t>еңкеңдей ұмтылған шал босағадан баспалай қарады. - Бәсе, сол!</w:t>
        <w:br/>
        <w:t>Бұл иттен жаралғанның тұмсығындай иісшіл тұмсық жоқ! - Алақ-</w:t>
        <w:br/>
        <w:t>жұлақ қарады кемпіріне. - Желіні көріп қойды-ау, ә!</w:t>
        <w:br/>
        <w:t>- Е, оған жареукеленіп, әтірет бастығының өзі айтып қойған</w:t>
        <w:br/>
        <w:t>шығар! - деді кемпірі. - Қымызды кім жек көрген, мейлі тойғызған</w:t>
        <w:br/>
        <w:t>соң жөніне келіп қалар, келсе келсін!</w:t>
        <w:br/>
        <w:t>- Үй, бұл, Ауқан ит екені рас болса, тойып алып-ақ арсылдай</w:t>
        <w:br/>
        <w:t>береді! - деген шалдың сөзіне күліп жібердім. - Ферма бастығын</w:t>
        <w:br/>
        <w:t>шідерге сигізеді-ау енді! - Шалдың түйілген қатпарлы қабағы</w:t>
        <w:br/>
        <w:t>дірілдеп кетті.</w:t>
        <w:br/>
        <w:t>Ауқанның атақты салпаң құлағы көзіме алдымен түсіп,</w:t>
        <w:br/>
        <w:t>кеңсірікті ұзын танауына зер салмаған екенмін. Онысы тіпті</w:t>
        <w:br/>
        <w:t>күдірейіп, үйге өзінен бұрын кіріп болыпты. Ежірейіп, пәле қайда</w:t>
        <w:br/>
        <w:t>деп тұратын секемшіл сары көзі маған атыла үңілсе де, ернін</w:t>
      </w:r>
    </w:p>
    <w:p>
      <w:r>
        <w:t>“ Қуайжи (хапзуша) - бұғалтыр.</w:t>
        <w:br/>
        <w:t>391</w:t>
        <w:br/>
        <w:t>аяйтын нем бар еді менің? Тек, өзіңді аяп келе жатқаным ғана бо-</w:t>
        <w:br/>
        <w:t>латын! Жолыңдағы... жолыңдағы бар қатерге дайынмын! Іштен</w:t>
        <w:br/>
        <w:t>сүйіп, іштей күйіп, опықтан маңайыңа баса алмай... басқан ізіңе</w:t>
        <w:br/>
        <w:t>жасырын табынып, міне 32 жыл өткізіппін. Тәлейім енді теріс</w:t>
        <w:br/>
        <w:t>бақса, қанымыз бірге төгілер, оңға бақса жанымыз мәңгі жабы-</w:t>
        <w:br/>
        <w:t>сып жасар... Тосын ажал келе қалатындай халге түссем, басым</w:t>
        <w:br/>
        <w:t>тізеңде болса арманым жоқ! Сенің алдыңда көрген тозағым</w:t>
        <w:br/>
        <w:t>- ұжымақ! Сен жылағанда мен де жылап, мен жылағанда сен</w:t>
        <w:br/>
        <w:t>жылап өткізбедік пе жастық дәуірді! Ендігі кәріліктің өзін</w:t>
        <w:br/>
        <w:t>жастыққа айландырып, қалыңдығың-келіншегің ғана болып</w:t>
        <w:br/>
        <w:t>өтермін! Бұл жігер маған бүгін ғана бітті, өзіме деген сенімім</w:t>
        <w:br/>
        <w:t>бүгін ғана толықтанды!</w:t>
        <w:br/>
        <w:t>Аймаласып жүргенімізде кішкене қыз екі қолына екі уыс гүл</w:t>
        <w:br/>
        <w:t>ұстап, айқайлай жетті. Құшағымызды жазып қарай қалыстық.</w:t>
        <w:br/>
        <w:t>Нағашы шешесіне бір қолындағы гүлін, маған бір қолындағысын</w:t>
        <w:br/>
        <w:t>ұстатты да, сақ-сақ күлді. Мен көтеріп алып, бетінен сүйдім. Күлән</w:t>
        <w:br/>
        <w:t>да ұмтылып келіп сүйіп алып сұрады:</w:t>
        <w:br/>
        <w:t>- Бұл ақылды кім үйретті саған, томпағым?</w:t>
        <w:br/>
        <w:t>- Үйінен шығарда тәтем айтты ғой, тауға шығысыңмен апаң</w:t>
        <w:br/>
        <w:t>мен атаңа гүл теріп бер деген ғой!</w:t>
        <w:br/>
        <w:t>- Сайраш менің көңілімді біліп алыпты, қу қыз! - Күлән</w:t>
        <w:br/>
        <w:t>күлімдей қарады маған. - Міне елуден асқан «қыз» бен «жігіттің»</w:t>
        <w:br/>
        <w:t>көңіл қосуына немереміз гүл ұстатып құттықтады!</w:t>
        <w:br/>
        <w:t>«Қалыңдығыммен» тағы бір сүйісіп алып, жүре сөйледім:</w:t>
        <w:br/>
        <w:t>- Ие, ұмытпастай-ақ жақсы ырым болды.</w:t>
        <w:br/>
        <w:t>- Сен, ырымға сенбеуші едің ғой? - Күлән қатарласа жүрді.</w:t>
        <w:br/>
        <w:t>- Аузымыз талай күймеді ме!</w:t>
        <w:br/>
        <w:t>- Әсіресе мен... жар махаббаты дегенді тіпті аз көріппін! - Ұзақ</w:t>
        <w:br/>
        <w:t>жылдық жесір күрсінежымиды.- Назыкенге өзіңніңайтқаныңдай...</w:t>
        <w:br/>
        <w:t>ыңғай қаңсып өткізіпшпін ғой, ха-ха-ха-һа-Һа..а...</w:t>
        <w:br/>
        <w:t>- Екі бірдей сіңліңе қосылып менің де мүйізім қарағайдай</w:t>
        <w:br/>
        <w:t>болған. Меншіктеп берген кәусар бастауларыңның біріншісінен</w:t>
        <w:br/>
        <w:t>нәр татпай қураппын да, екіншісінің жағасында төрт-бес жыл</w:t>
        <w:br/>
        <w:t>түрегеп тұрып қана өткізіппін!</w:t>
        <w:br/>
        <w:t>Сақылдап күліп ап сұрады Күлән:</w:t>
        <w:br/>
        <w:t>- Түрегеп тұрып?</w:t>
        <w:br/>
        <w:t>- Йе, түрегеп тұрған болмай не, оқу жолындағы талабы-</w:t>
        <w:br/>
        <w:t>на сүйініп, мезгілсіз шермиіп қалмай армансыз оқып алсын</w:t>
        <w:br/>
        <w:t>дегенмін!</w:t>
        <w:br/>
        <w:t>Күлән тағы да сақылдап күлді:</w:t>
        <w:br/>
        <w:t>383</w:t>
      </w:r>
    </w:p>
    <w:p>
      <w:r>
        <w:t>қызы жатқан кереуеттің алдына барып, асыға шешінді өзі. Тыр</w:t>
        <w:br/>
        <w:t>жалаңаштанғаны аппақ денесінің жарқырай қалғанынан көрінді.</w:t>
        <w:br/>
        <w:t>Қараңғы үйге жап-жарық нұр шашқан толық ай сәулелі тұлға. Су-</w:t>
        <w:br/>
        <w:t>сылдатыпіш киімдерін ауыстыра салабұрыштағы айнаның алдына</w:t>
        <w:br/>
        <w:t>жағасыз ақ көйлекпен барып, шашын сылай таранды. Бірдемесін</w:t>
        <w:br/>
        <w:t>жағынып тұрып қалды. Көз алмай бақырайып, тағатсыз күтіп мен</w:t>
        <w:br/>
        <w:t>жатырмын. Аздан соң кішкене қызына үңілді. Ұйқысын байқай</w:t>
        <w:br/>
        <w:t>сала жалт қарап, өзі де асыға ұмтылды маған қарай. Бүкіл дүниенің</w:t>
        <w:br/>
        <w:t>жастық жігері маған жүгіріп келе жатқандай, көрпені серпіп та-</w:t>
        <w:br/>
        <w:t>стап, құшағымды кең жайып едім, төсегімнің алдына келіп тұра</w:t>
        <w:br/>
        <w:t>қалды. Белінен бұрай тарттым. Ыірқыма көнбей иісмай бүріккішін</w:t>
        <w:br/>
        <w:t>алды.</w:t>
        <w:br/>
        <w:t>- Мен үшін сен неге жасанбайсың? Мынаны алдыңа әдейі</w:t>
        <w:br/>
        <w:t>қойып кетсем! - Тұла бойыма ағытты сол назбен. - Қартайдық,</w:t>
        <w:br/>
        <w:t>мұны қайтеміз дейсің бе? Сен әлі де бозбаласың, мен енді тіпті</w:t>
        <w:br/>
        <w:t>жаспын! - Лап ұрып алқына кірді құшағыма. Тұла бойымызбен</w:t>
        <w:br/>
        <w:t>тұтаса жабыстық....</w:t>
        <w:br/>
        <w:t>Екінші рет ес жиғанымыздан соң ғана тілге келді Күлән:</w:t>
        <w:br/>
        <w:t>- Баяғыда Нұрияшты іздеп, біздің үйге жүгіріп кіретінің</w:t>
        <w:br/>
        <w:t>есіңде бар ма? - деп сұрады. - Асыққандығыңнан менімен</w:t>
        <w:br/>
        <w:t>соқтығысып қалушы едің ғой. Сонда іштей... мас болып жүрген</w:t>
        <w:br/>
        <w:t>менің сезімімнің де ойран-топырын шығарып кететінсің. Бір рет</w:t>
        <w:br/>
        <w:t>маған, төр үйден шашымды тарап іш көйлекшең ғана шығып келе</w:t>
        <w:br/>
        <w:t>жатқанымда соғылдың. Кеудең омырауыма тиді...нәпсі деген, күні</w:t>
        <w:br/>
        <w:t>бұрын сақтанып қатты тежемесе, ұры иттей сұғанақ, жексұрын</w:t>
        <w:br/>
        <w:t>ниет қой... тарағым қолымнан түсіп кетті. Не болғанымды білмей</w:t>
        <w:br/>
        <w:t>күле беріппін.</w:t>
        <w:br/>
        <w:t>- Ие, қатты қызарғансың. Сол соқтығысуымыз менің көңілімде</w:t>
        <w:br/>
        <w:t>орнығып қалған. Ал, бірақ 51-ші жылы Үрімжіге қайтып</w:t>
        <w:br/>
        <w:t>барғанымда алдыма Ақияны тоса бергенің не?</w:t>
        <w:br/>
        <w:t>- Ондагомендаңның кәрі жендетінен бүтіндей кеміп-қорланып</w:t>
        <w:br/>
        <w:t>қалған жайым бар. Келісіңмен айтқамын ғой өзіңе. Және бір</w:t>
        <w:br/>
        <w:t>жағынан ажарлы таза қыз Ақияға ақыр бір күні ауып түсер деп</w:t>
        <w:br/>
        <w:t>ойлағанмын.</w:t>
        <w:br/>
        <w:t>- Ақияны маған қосақтап келе жатқаныңда өзіңді ғана</w:t>
        <w:br/>
        <w:t>таңдайтынымды білдіріп едім ғой?</w:t>
        <w:br/>
        <w:t>- Ол шақта да мені шын сүйетініңнен үмітім жоқ, көрсе</w:t>
        <w:br/>
        <w:t>қызарлық қана деп түспалдағанмын. Және де бір сұлуға өзім</w:t>
        <w:br/>
        <w:t>қоспақ болып келе жатып, саған өзім жабыса қалайын ба! - Күлән</w:t>
        <w:br/>
        <w:t>қолтығыма тығыла сықылықтады. - Іле-шала Мақпалың келіп</w:t>
        <w:br/>
        <w:t>386</w:t>
        <w:br/>
        <w:t>мен отыра бердім. Жұқа көйлекшең ғанамыз. Мықыны мықыныма,</w:t>
        <w:br/>
        <w:t>мығым, нығыз омырауы білегіме жабысты. Автобус жүрісінің</w:t>
        <w:br/>
        <w:t>ырғағымен түла бойымдағы желқұзды шымырлата сорғандай,</w:t>
        <w:br/>
        <w:t>іші-бауырымды балқытып, ерітіп бара жатса да, міз бақпайтын</w:t>
        <w:br/>
        <w:t>тас болып сіресіп отырмын. Көз қырымен қарап қойып жымияды.</w:t>
        <w:br/>
        <w:t>Бұлауға түскендей самайымнан тер бұрқырағанын көріпті. Өз жүзі</w:t>
        <w:br/>
        <w:t>де албырап, балқып алған екен.</w:t>
      </w:r>
    </w:p>
    <w:p>
      <w:r>
        <w:t>- Сені қысып қойдым ба? - деп сәл ығысыңқырадым.</w:t>
        <w:br/>
        <w:t>- Жоқ, жоқ... қозғалма! - Жұп-жұмсақ сықылықтап күліп</w:t>
        <w:br/>
        <w:t>жіберді де, алды-артымыздағы сапарластарға бір-бір қарап қойды.</w:t>
        <w:br/>
        <w:t>- «Анауым» қалды-ау, ә! - деп күбірлей күрсіндім.</w:t>
        <w:br/>
        <w:t>- По...о... күйзеліп-ақ келесің! - Күлән төмен қарап жымиды.</w:t>
        <w:br/>
        <w:t>Бір-бірімізге лезде қайта жабысып қалғанымызды сезбей де</w:t>
        <w:br/>
        <w:t>қалыппыз.</w:t>
        <w:br/>
        <w:t>Соңғы бекетке екінтіде жетіп автобустан түстік. Асудан</w:t>
        <w:br/>
        <w:t>қарлы жоннан желпіген салқын лебіне алқымымызды тосып,</w:t>
        <w:br/>
        <w:t>жаңа танысқан адамша қараса қалыппыз бір-бірімізге. Күлән өз</w:t>
        <w:br/>
        <w:t>бешпетін кие сала жиенін киіндіріп жатқанда, автобус төбесінен</w:t>
        <w:br/>
        <w:t>түскен жүкті арқалай жүруге ыңғайлап едім. Күлән лып еткізіп</w:t>
        <w:br/>
        <w:t>көтере жөнелді де, бекет іргесіндегі бір үйге кіргізіп, тапсырып</w:t>
        <w:br/>
        <w:t>шықты.</w:t>
        <w:br/>
        <w:t>Бір қырқадан асқанымызда кішкене қыз құшағымнан бұлқынып</w:t>
        <w:br/>
        <w:t>түсіп, жүгіре жөнелді, гүл термек екен. Күлән бас жаулығын</w:t>
        <w:br/>
        <w:t>желкесіне түсіре сала алдымды кескестеп тұра қалды.</w:t>
        <w:br/>
        <w:t>- Ал... сенің талассыз менікі екеніңді естіп қойдым! - Мойнын</w:t>
        <w:br/>
        <w:t>иығына жыға, еркелей қарады маған.</w:t>
        <w:br/>
        <w:t>- Кемпірмін деп безінуші едің ғой?</w:t>
        <w:br/>
        <w:t>- Жоқ, кемпір емес, камалатқа енді толған ынтазарың екенмін!</w:t>
        <w:br/>
        <w:t>- «Сені ұнатпаймын» дегенің қайда?</w:t>
        <w:br/>
        <w:t>- Йе, 1932 жылдан бері теңіңмін деуге арым жетпей,</w:t>
        <w:br/>
        <w:t>ынтықтығымды білдіруден ұялып, жақындасам мерт қып кетер-</w:t>
        <w:br/>
        <w:t>дей күдіктеніп те келгенмін! Маған деген көңіліңді алдыңғы жылы</w:t>
        <w:br/>
        <w:t>Ақиядан естіп едім. Дәл сол сөзді Нәзипаға да айтыпсың! Енді...</w:t>
        <w:br/>
        <w:t>келші, қане! - Күлән осылай батыл сөйлеп тұрып, құшағын сонда</w:t>
        <w:br/>
        <w:t>да тартына ашты.</w:t>
        <w:br/>
        <w:t>- Мені енді тағы біреуге ұсынбақпысың! - Құшақтай алдым</w:t>
        <w:br/>
        <w:t>өзін. Мойныма асыла кетті де, жабыса түсті ерніме. Мен де жабы-</w:t>
        <w:br/>
        <w:t>стым. Көтеріп алып үйіре жүріп өптім.</w:t>
        <w:br/>
        <w:t>- Енді сені, - деп қалды ернін әрең босатып, - ешкімге де,-</w:t>
        <w:br/>
        <w:t>деді екінші рет босатып, - ешкімге де бермеймін! Сені... сенен</w:t>
        <w:br/>
        <w:t>382</w:t>
        <w:br/>
        <w:t>жөнелдік. Құшағымдағы кішкене қыз тағы күлді. - Апам атамды</w:t>
        <w:br/>
        <w:t>кішкене баласынша сүйеді!</w:t>
        <w:br/>
        <w:t>- Ей, томпай, мұндай сөзді ешкімге айтпа, ә! - Нағашы шешесі</w:t>
        <w:br/>
        <w:t>оны менен өз құшағына алып, сыбырлап ақыл айта ілесті.</w:t>
        <w:br/>
        <w:t>Үйге ымырт жабыла жеттік. Жол үстіндегі қылмысым шам</w:t>
        <w:br/>
        <w:t>жарығымен оттай басылды көзіме. Күләшімнің екі беті мен иегін</w:t>
        <w:br/>
        <w:t>қып-қызыл қып талап тастаппын. Ерні, тіпті шие жегендей. Өзі</w:t>
        <w:br/>
        <w:t>ет ұрлап жеген мысықша қарайды. Екі көзі от шашып, жалт-жұлт</w:t>
        <w:br/>
        <w:t>етеді маған. Тегі өзі мені көбірек «жеп қойғанын» енді көрді білем.</w:t>
      </w:r>
    </w:p>
    <w:p>
      <w:r>
        <w:t>«Үйбай!» деді төмен қарап. Мен де түсіне қойып, балдызбен</w:t>
        <w:br/>
        <w:t>сүзеген бұқаша тұқыра отырып сөйлестім.</w:t>
        <w:br/>
        <w:t>Күлән бекетте қалған жүкті таңертең атпен әкелуді Ыбырайға</w:t>
        <w:br/>
        <w:t>тапсырып, келіннің дайын көжесінен ғана әкелдірді. Тамақты бірге</w:t>
        <w:br/>
        <w:t>ішкен бауырына Ауқанның астыртын тексеруіне ілініп қалған</w:t>
        <w:br/>
        <w:t>жайымыз бен қалалық сақшыдан «Назарбек» атына кепілдік қағаз</w:t>
        <w:br/>
        <w:t>алғанымды асыға сөйлеп берді.</w:t>
        <w:br/>
        <w:t>- Қайтарымызда «Назарбектің» бу арасанға түсу алдында</w:t>
        <w:br/>
        <w:t>Нылқы, иә, Күнес жайлауына шықпақ болғанын жариялап қайттық,</w:t>
        <w:br/>
        <w:t>- деді соңында.</w:t>
        <w:br/>
        <w:t>- Ағаны енді Күнеске қаңғытудың жөні жоқ, қанша жыл жасы-</w:t>
        <w:br/>
        <w:t>рынса да өз ауылымыздан пана табылады!</w:t>
        <w:br/>
        <w:t>- Қалған жайды ертең сөйлесерміз, ағаң бүгін қатты шаршап</w:t>
        <w:br/>
        <w:t>келді, ұйықтасын! - деп Күлән сөзді несиеге қалдыра түрегелді.</w:t>
        <w:br/>
        <w:t>Кешкі күзеттерің жақсы шығар? Мал-жандарыңа мұнан соң біраз</w:t>
        <w:br/>
        <w:t>күн қастандық көбейер ме екен!</w:t>
        <w:br/>
        <w:t>- Қарасанақ тонаушыларға қарсы күзетті күшейтіп болғанбыз!</w:t>
        <w:br/>
        <w:t>- Ыбырай датүрегелді орнынан.- «Шетел шпиондары бар» дейтін</w:t>
        <w:br/>
        <w:t>сылтаумен шарлаушы-тінтушілер келе қалса қарауылшыларымыз</w:t>
        <w:br/>
        <w:t>хабарлайды. Аға ол шақта мына іргедегі тоғай арасына шыға</w:t>
        <w:br/>
        <w:t>тұрады!</w:t>
        <w:br/>
        <w:t>Ыбырай шығысымен ыдыс-аяқ дастарқанын жиыстырып келін</w:t>
        <w:br/>
        <w:t>де шықты. Дәреттен қайтып кіргенімде Күлән маған арналған</w:t>
        <w:br/>
        <w:t>кереуеттің көрпе-жастығына иісмай бүріккішін ысқыртып түр</w:t>
        <w:br/>
        <w:t>екен. «А, Құдай, бере гөр!» дегеніме мойынын сырт бұра жыми-</w:t>
        <w:br/>
        <w:t>ды да, бүріккішін жастық тұсындағы орындыққа қойып, жүріп</w:t>
        <w:br/>
        <w:t>кетті. «Ал, ұйықтай ғой, тып-тыныш, жақсы ұйықта!» деп томса-</w:t>
        <w:br/>
        <w:t>ра кеткеніне жүрегім зу ете түсті. Асыға шешініп жатып, аңыра</w:t>
        <w:br/>
        <w:t>қарап отырып қалыппын. Күлән табалдырыққа жете жалт қарап,</w:t>
        <w:br/>
        <w:t>сықылықтап күле шықты сыртқа. Біраздан соң құман мен леген</w:t>
        <w:br/>
        <w:t>ала кіріп, есігінің екі күршегін де салды да, шырақты өшірді. Жиен</w:t>
        <w:br/>
        <w:t>385</w:t>
        <w:br/>
        <w:t>- Жоқ, әпке, ойнау түгіл, оңаша үйге қамалған жесір ер, жесір</w:t>
        <w:br/>
        <w:t>әйел екендігімізді де ұмытып, балдыз бен жезде болып алғанбыз!</w:t>
        <w:br/>
        <w:t>Күләннің көзі жарқырап, нұр атып шыға келіпті. Ұқса да толық</w:t>
        <w:br/>
        <w:t>түсінбей, қазбалай сұрапты:</w:t>
        <w:br/>
        <w:t>- Неліктен?.. Бір-біріңді жаратпай қалдыңдар ма?</w:t>
        <w:br/>
        <w:t>- Жоға, жаратпау қайда! Анауың шындығын айтудан бөгелмеді.</w:t>
        <w:br/>
        <w:t>«Мен жаңа өспірім кезімнен-ақ Күләштің құлы едім, әлі де со-</w:t>
        <w:br/>
        <w:t>лаймын!» деп салды. Сол сөзінен-ақ оның жездем екендігін сезе</w:t>
        <w:br/>
        <w:t>қойдым. Балдыз бола қалудан басқа лажым не сонсоң. Сіздің, өз</w:t>
        <w:br/>
        <w:t>бөлмеңізге екеумізді сол қамауыңыздың себебін талқылап күлістік</w:t>
        <w:br/>
        <w:t>те, сіздің көзіңізге жарасып-табыса қалған болып көрінудің ойы-</w:t>
        <w:br/>
        <w:t>нын құрастырдық. Қайтер екен деп неше күннен бері сынап көрдік.</w:t>
        <w:br/>
        <w:t>Бұл жомарттығың өзіңе де оңай тимеді білем, һа-һа-һа-Һа...а.</w:t>
        <w:br/>
        <w:t>- Рас па осы сөзің? - Күләннің өзіне зор қуаныштың пайда</w:t>
        <w:br/>
        <w:t>болғанын көз жанарымен де, осы сұрауымен де көрсетіп алғанына</w:t>
        <w:br/>
        <w:t>Нәзипа тағы да сақылдап күліпті:</w:t>
      </w:r>
    </w:p>
    <w:p>
      <w:r>
        <w:t>-Ә, бәлем, қан сөлден айырылып қалып едің, өңіңе енді келдің</w:t>
        <w:br/>
        <w:t>ғой!</w:t>
        <w:br/>
        <w:t>- Сұм қыз! - деп күліп жіберген Күлән, көзіне іркілген жасын</w:t>
        <w:br/>
        <w:t>сүрте қойыпты. - Қайдан білейін, бөтенсіп бой тартпай, «мынау-</w:t>
        <w:br/>
        <w:t>ым» деп, неше жылдық әйелінше жабыса қалыпсың!</w:t>
        <w:br/>
        <w:t>- Әртістік істетпесем сенбейтіндігіңді мен де білгенмін.</w:t>
        <w:br/>
        <w:t>- Оның Мақпал жөніндегі рухи күйзелісін сен ғана жеңілдетер</w:t>
        <w:br/>
        <w:t>деп шыныммен-ақ қоспақ болғанмын!</w:t>
        <w:br/>
        <w:t>- Осы бағаңның өзі-ақ жетерлік дәрежеде болды маған! Енді</w:t>
        <w:br/>
        <w:t>«мынауым» деп өзің аймалай бер, тап-таза кетті менен! Оның</w:t>
        <w:br/>
        <w:t>дертінің бірден-бір шипасы өзіңіз екенсіз!</w:t>
        <w:br/>
        <w:t>- Осыншалық зор актер екеніңді білмейді екенмін, сұм қыз!</w:t>
        <w:br/>
        <w:t>Жастайынан қалтқысыз тілектес, мұңдас болып өскен Биғашымды</w:t>
        <w:br/>
        <w:t>сенімен ғана қуанттым деп дәтке қуат етіп жүріппін!</w:t>
        <w:br/>
        <w:t>Әділетті тергеушім, дүниеде актердан зор өнерпаз жоқ деп</w:t>
        <w:br/>
        <w:t>түсіну дұрыс екен. Олай дейтінім, дүниеде адамнан күрделі</w:t>
        <w:br/>
        <w:t>техника жоқ. Ал, актер - сол теңдессіз күрделі машинаның</w:t>
        <w:br/>
        <w:t>әрқандайы болса да сахнаға соның дәл өзі болып шыға ала-</w:t>
        <w:br/>
        <w:t>тын өнерпаз. Сүйіндірерлік не қилы жақсы адам болып та,</w:t>
        <w:br/>
        <w:t>жирендірерлік не қилы сұмпайы адам болып та көріне алады</w:t>
        <w:br/>
        <w:t>ғой. Бірақ, Құдай тағала ұрпақтарымызды сіздердей «актер» бо-</w:t>
        <w:br/>
        <w:t>лудан сақтасын! Адамзаттың ең ұлы, ең сүйікті арман-тілегін</w:t>
        <w:br/>
        <w:t>суреттейтін коммунизм драмасының ең жағымды бас рөліне</w:t>
        <w:br/>
        <w:t>ЕЙ,</w:t>
        <w:br/>
        <w:t>мияды. Күлкісін әрең тежеп, «бәсе, осылай киінсеңші, әпкетай!»</w:t>
        <w:br/>
        <w:t>- дей салды!</w:t>
        <w:br/>
        <w:t>- Тілеулестік, қуаныш білдіргені ғой. Әркім осылай қарайды</w:t>
        <w:br/>
        <w:t>енді саған, именуші болма!</w:t>
        <w:br/>
        <w:t>Келін, шай шәугім, бал мен қаймақ әкеліп, алдымызға қойып</w:t>
        <w:br/>
        <w:t>шыққан соң, тағы да жабыса отырып шай іштік.</w:t>
        <w:br/>
        <w:t>- Түн ортасында-ақ шөлдеп едім! - деп құныға ұрттады</w:t>
        <w:br/>
        <w:t>Күлән.</w:t>
        <w:br/>
        <w:t>- Көлігіміз қалай шыдады екен, жүрісіміз қабағат қатты болды</w:t>
        <w:br/>
        <w:t>ғой! - дегенімде күліп жіберіп, бетімнен шымшып қалды да, тағы</w:t>
        <w:br/>
        <w:t>да қызартып қойдым ба дегендей, алақанымен сипай үңілді бетіме.</w:t>
        <w:br/>
        <w:t>Шымшыған орнын ептеп қана сүйді сонсоң. Қайтадан аймаласа</w:t>
        <w:br/>
        <w:t>кеттік...</w:t>
        <w:br/>
        <w:t>Терезе сыртынан Ыбырай өтіп келе жатқанын көріп, алыстай</w:t>
        <w:br/>
        <w:t>отырдық бір-бірімізден. Күлән алқымын жаулығымен қымтай са-</w:t>
        <w:br/>
        <w:t>лып, менің жағамды да көтеріп қойды.</w:t>
        <w:br/>
        <w:t>Ыбырай сақтықпен есік қағып, рұқсатпен кірді. Бекетте</w:t>
        <w:br/>
        <w:t>қалған жүгімізді әкелген екен. Бізге қарамай дастарқан шетіне</w:t>
        <w:br/>
        <w:t>отыра сөйледі. Бір «джип» машина үлкен жолдан бұрылып, алды-</w:t>
        <w:br/>
        <w:t>мен осы қапталдың етегіне қарай беттепті де, кілт бұрылып, сай</w:t>
        <w:br/>
        <w:t>тағанындағы «әтірет ауылына» барып тоқтапты.</w:t>
        <w:br/>
        <w:t>- Ауқан болса керек! - деді Ыбырай салмақпен хабарланды-</w:t>
      </w:r>
    </w:p>
    <w:p>
      <w:r>
        <w:t>рып. Ұзын мұртын сылаған болып екеумізге бір-бір қарап қойды.</w:t>
        <w:br/>
        <w:t>Күлән менің иегіме көз қиығын тастай жауап қатты:</w:t>
        <w:br/>
        <w:t>- Олай болса тімтініп жүргені, осында келмей қоймайды!</w:t>
        <w:br/>
        <w:t>- Күдіктенбей-ақ қойыңыздар, - деді бауыры төмен қарап.</w:t>
        <w:br/>
        <w:t>- Ол жендеттің «төңкерісі» белінен шойырылып қалды ғой,</w:t>
        <w:br/>
        <w:t>ендігі қаһары белгілі! Және сенімді қағазыңыз бар, «Назарбек»</w:t>
        <w:br/>
        <w:t>қалпыңызбен отыра беріңіз!</w:t>
        <w:br/>
        <w:t>-Жоқ,-деді Күлән. - Кеше Күнеске жүретіні жарияланған «На-</w:t>
        <w:br/>
        <w:t>зарбек» бұл үйден көрінбей тұра тұрсын, сақтықта қорлық жоқ!</w:t>
        <w:br/>
        <w:t>- Олай болса тоғайға жасырынбай-ақ, бие байлаған үйімізге</w:t>
        <w:br/>
        <w:t>бара тұрсын, оңаша! Ферма бастығының көзінен тасарақ болсын</w:t>
        <w:br/>
        <w:t>деп мына қыр астындағы тұйық сайға байлағанбыз. Автомобиль</w:t>
        <w:br/>
        <w:t>бұл қырдан аса алмайды!</w:t>
        <w:br/>
        <w:t>Ыбырай ерттеулі атын маған мінгізіп, жалғыз аяқ жол сүрдегін</w:t>
        <w:br/>
        <w:t>көрсеттіде, өзі жақын маңғатұсалған құнанғамініп, соңымнан ерді.</w:t>
        <w:br/>
        <w:t>Қожыр-қожыр қия тасты тік жотадан қиялап асып барып, самыр-</w:t>
        <w:br/>
        <w:t>сын тоғай шетіне жеті-сегіз бие байлаған жалғыз киіз үйге түстік.</w:t>
        <w:br/>
        <w:t>Ферма бастығының төлді күйлі сақтаймыз деп, мал сауғызбайтын</w:t>
        <w:br/>
        <w:t>390</w:t>
        <w:br/>
        <w:t>бізге соларды шоқпар қып сермейтін болды. Ол шоқпарлардың</w:t>
        <w:br/>
        <w:t>ішінде «Шыңжанды гүлдендіруші» бейуаз еңбекші жоқ! Бұл</w:t>
        <w:br/>
        <w:t>жауапқа сенбесеңіздер, Ауқанның бізді соққылауға неше жүздеп</w:t>
        <w:br/>
        <w:t>шығарып жатқан жасақтарын тексеріп көріңіздер! Неғұрлым ар-</w:t>
        <w:br/>
        <w:t>мия штабының өзі түнде шығып тексеріп тұратын болсын!»</w:t>
        <w:br/>
        <w:t>Қабылтайдың жауабын жазып алып қайтқан елшілер іле-шала қай-</w:t>
        <w:br/>
        <w:t>тып келіп, одан тағы бір мәселені сұрапты: «осы жақта Күлән дейтін</w:t>
        <w:br/>
        <w:t>жесір әйелдің үйіне шеттен Назарбек аталған біреу келіп жагыр екен.</w:t>
        <w:br/>
        <w:t>Оны сіз де мейманға шақырып қорғап, тіпті басшылық штабындағылар-</w:t>
        <w:br/>
        <w:t>дың тексеруіне де бермей жатыпсыз. Қазір көше соғысы туылуының</w:t>
        <w:br/>
        <w:t>негізгі бір себебі осы екен. Ал, сырттан келген сондай адамды тексеріп</w:t>
        <w:br/>
        <w:t>анықтауға бермей, жасыруларыңның себебі не?»</w:t>
        <w:br/>
        <w:t>«Сырттан келген адамды тексеру жұмысы сақшы орындарының</w:t>
        <w:br/>
        <w:t>міндетінде. Үрімжіден келісімен Назарбектің өзі қалалық сақшы</w:t>
        <w:br/>
        <w:t>мекемесіне мәлімделген. Осындағы бу арасанына түсуге келген</w:t>
        <w:br/>
        <w:t>ауру. Қалалық сақшы тексеріп анықтап, кепілдік қағаз беріпті. Оны</w:t>
        <w:br/>
        <w:t>мен қонаққа шақырған сылтаумен көрдім. Сақшы кепілдігіндегі</w:t>
        <w:br/>
        <w:t>адамды қолға алып тексеруге екі жағымыздың да құқығымыз жоқ!</w:t>
        <w:br/>
        <w:t>Кеше Ауқан туанжаң күмәнділерді жиып аламыз деген үкіметсіздік</w:t>
        <w:br/>
        <w:t>әрекет жүргізгенде сақшыларды қаймықтырып, Назарбекті қайта</w:t>
        <w:br/>
        <w:t>тексертті. Төрт орыннан төрт сақшы келіп, мейманымыздан олар да</w:t>
        <w:br/>
        <w:t>мәселетаба алмай қайтты. Ал, Ауқан, өзі шығарған сақшыларының</w:t>
        <w:br/>
        <w:t>тексеруіне өзі сенбейтіндей, ыңғай түнде пышақ-шоқпарлы жасақ</w:t>
        <w:br/>
        <w:t>шығарып, қолға алмақ болады. Күндіз таба алмаған мәселені</w:t>
        <w:br/>
        <w:t>түнде қалай таппақ! Шындығында ол тексермек емес, түнделетіп</w:t>
        <w:br/>
        <w:t>апарып жасырын қастық істемек. Осы районнан бірнеше азамат-</w:t>
        <w:br/>
        <w:t>ты бұрын да тексереміз деп апарып өлтірген. Ауқанның мұндай</w:t>
        <w:br/>
        <w:t>заңсыздығына бұл район халқы енді жол қоймақ емес, тек солүшін</w:t>
        <w:br/>
        <w:t>ғана ұйымдасып отыр. Ауқанның есінде болсын, ерлерін өлтірген</w:t>
        <w:br/>
        <w:t>қандықолға жесір қалған әйелдері тимей отыр. Бұл мәселені алды-</w:t>
        <w:br/>
        <w:t>мен өзінен, онан соң жесір әйелдерден іздесін! Бұл, Назарбектің</w:t>
        <w:br/>
        <w:t>мәселесі емес, ол келмей тұрғанда да осы мәселе бар еді ғой!..</w:t>
        <w:br/>
        <w:t>Әйелдерді қорқытып, зорлап алмақ болып ала алмай жүрген</w:t>
      </w:r>
    </w:p>
    <w:p>
      <w:r>
        <w:t>Ауқан да, сол әйелдер де әлі сол қалыптарында. Назарбектің оған</w:t>
        <w:br/>
        <w:t>ешқандай қатысы жоқ. Өз бала-шағасы, ар-намысы, санасы бар</w:t>
        <w:br/>
        <w:t>адам. Ал, мұндағы қарындасына зорлық істемек болса, әрине,</w:t>
        <w:br/>
        <w:t>араласатын құқығы бар. Өзі Үрімжідегі төңкерістік қимылдардың</w:t>
        <w:br/>
        <w:t>ең алдыңғы шебінде болған, туы айқын, актив азамат. Сондағы</w:t>
        <w:br/>
        <w:t>ауыр міндетін өтеу жолында ауырған адал төңкерісшіні біз әрине</w:t>
        <w:br/>
        <w:t>қорғаймыз!</w:t>
        <w:br/>
        <w:t>373</w:t>
        <w:br/>
        <w:t>жымқыра жымиып, түрегелген маған қол беріп амандасқан бол-</w:t>
        <w:br/>
        <w:t>ды. Төрге отыра бере-ақ тінте қарады маған. Құйылып алдына</w:t>
        <w:br/>
        <w:t>қойылған шайдан бір ұрттап қойып, шашыма, құлағыма, киіміме,</w:t>
        <w:br/>
        <w:t>бөтенсініп бас салғысы келген ауыл төбетінше өктемси үңілді.</w:t>
        <w:br/>
        <w:t>Мұндайда шеттен келген, иесіз бұралқыша құйрықты борбайға</w:t>
        <w:br/>
        <w:t>жиып, сәл жиырылып ығыңқырасаң-ақ желкеңнен алғызасың ғой.</w:t>
        <w:br/>
        <w:t>«Иттік көрсетпек болсаң, жолбарыс бола қояйын» дегендей мен де</w:t>
        <w:br/>
        <w:t>кеудемді көтере, жаймашуақ бейғамсып күлімсірей қарадым өзіне.</w:t>
        <w:br/>
        <w:t>«Аласы-бересіміз болса, адамша сөйлеспесек алқымдаса түсерміз»</w:t>
        <w:br/>
        <w:t>деп ескерткенім еді. Ауқан ондай дипломатиядан алыс кеткенін шу</w:t>
        <w:br/>
        <w:t>дегенінен көрсетті:</w:t>
        <w:br/>
        <w:t>- Назарбек деген сен бе едің?</w:t>
        <w:br/>
        <w:t>- Мен!.. Ал, дөңбектен жасалған адамша дүңкілдей жеткен өзің</w:t>
        <w:br/>
        <w:t>кім, таныса отыралық!</w:t>
        <w:br/>
        <w:t>- Менің кім екенімді білмей отырсыз ба? - деп, «сіз» де-</w:t>
        <w:br/>
        <w:t>тен сыпайылық жұрнағын сыздана көрсетті. - Аздан соң біліп</w:t>
        <w:br/>
        <w:t>те қаларсыз. «Танысаң қызайыңмын, танымасаң Құдайыңмын»</w:t>
        <w:br/>
        <w:t>дейтін мәтел де бар ғой! Ха-ха-ха-һа-Һа...а.. ал, сізді Күнеске кетті</w:t>
        <w:br/>
        <w:t>деп еді ғой?</w:t>
        <w:br/>
        <w:t>- «Қымырлаған қыр асар» дейді. Күншығысқа қарай ауыл ара-</w:t>
        <w:br/>
        <w:t>лап ілби берсек, Күнес қайда қашар дейсің!</w:t>
        <w:br/>
        <w:t>- Ғажап, сіз Күнеске бару үшін Құлжадан сексен-тоқсан келе-</w:t>
        <w:br/>
        <w:t>метр шегініп алып жүрмексіз бе?</w:t>
        <w:br/>
        <w:t>- Күнеске Құлжадан кете берсем, «дәл іргеме келіп ат-</w:t>
        <w:br/>
        <w:t>тай жөнеліпсің дейтін, бұл жақтағы туыстарымның өкпесіне</w:t>
        <w:br/>
        <w:t>қалмаймын ба. Осыдан бастап құда-анда, жиен-нағашы, туыс-</w:t>
        <w:br/>
        <w:t>туғандарыма көрініп, амандаса өтпекпін.</w:t>
        <w:br/>
        <w:t>- Рас, сіз бұл жақты көрмегелі көп болды. Лаужяуға</w:t>
        <w:br/>
        <w:t>алынғаныңызға да жиырма жылдан асып қалды ғой, солай ма?</w:t>
        <w:br/>
        <w:t>- Есеңгіреп отырмысың, көсе қария? - Күліп жіберіп, суына</w:t>
        <w:br/>
        <w:t>жалғастырдым сөзімді. - Сенің мына дөй-дала сұрағыңмен әлгі</w:t>
        <w:br/>
        <w:t>«Құдайыңмын» деп қоқия қалған жөніңнен мөлшерледім, сен</w:t>
        <w:br/>
        <w:t>атышулы Ауқан болдың ғой! Кісі өлтірмегені болмаса, Назакең</w:t>
        <w:br/>
        <w:t>де тергеушіліктен қалыса қоймай келе жатыр. «Лаужяу» болу,</w:t>
        <w:br/>
        <w:t>Үрімжіде оңшыл-ұлтшылдар мен көше сотқарларымен ғана кет-</w:t>
        <w:br/>
        <w:t>кен! Өзің болмасаң, бізден жазаланатындай қылмыс өте қойған</w:t>
        <w:br/>
        <w:t>жоқ, Құдайекем!</w:t>
        <w:br/>
        <w:t>- А-ха-ха-һа-Һа...а.., менің қалжыңдарымды тізіп отырыпсыз</w:t>
        <w:br/>
        <w:t>ғой! Ал, бұл жақтағы құда-анда, нағашы-жиендеріңіз кімдер?</w:t>
        <w:br/>
        <w:t>- Оны тергеп қайтпексің?</w:t>
      </w:r>
    </w:p>
    <w:p>
      <w:r>
        <w:t>392</w:t>
        <w:br/>
        <w:t>- Рас! Рас! Мені дөңбектен жасалған адамға теңегеніне қарай...</w:t>
        <w:br/>
        <w:t>айтқанмын. Сол сөзім дұрыс шықпады!</w:t>
        <w:br/>
        <w:t>- Үй, мына «Құдайдың» есі дұп-дұрыс, тұрғызыңдар! - деп</w:t>
        <w:br/>
        <w:t>көпшілік дүр ете түсті.</w:t>
        <w:br/>
        <w:t>- «Шұнақ Құдай» деп кемпірлерден естігенім бар еді. Сенің</w:t>
        <w:br/>
        <w:t>құлағың тебінгідей екен ғой, қайтіп Құдай болмақсың!- деп ақыра</w:t>
        <w:br/>
        <w:t>жеткен бір жігіт, Ауқанның екі құлағынан тік көтеріп отырғызды.</w:t>
        <w:br/>
        <w:t>Қатыншыл жендет құйрығын қоярға жер таба алмағандай</w:t>
        <w:br/>
        <w:t>қибыжық қағып қыңсылап, екі қолымен жер тірей қалды да, ша-</w:t>
        <w:br/>
        <w:t>тын кері жіберіп, бір жамбастап отырды. Бақылдаған текенің</w:t>
        <w:br/>
        <w:t>тартылғандығын сездім. Қымызшы шалдың үйінен сүйреліп</w:t>
        <w:br/>
        <w:t>шыққанда ажалдан қалған жігіттің, шаттан ала келістіріп бір</w:t>
        <w:br/>
        <w:t>тепкені, жендеттің баж ете түсіп, үні бір сәт өше қалғаны есіме</w:t>
        <w:br/>
        <w:t>түсті.</w:t>
        <w:br/>
        <w:t>Шалдың үйінде болған оқиғаны жалғастыра баяндадым.</w:t>
        <w:br/>
        <w:t>Ауқанның маған мылтық суырғаны айтылғанда құралды бөлім</w:t>
        <w:br/>
        <w:t>бастығы жендеттің өзінен тағы да сұрап анықтады. «Соңынан</w:t>
        <w:br/>
        <w:t>қуып келген жігіттер кіріп қоршай қалғанда Ауқанның мұрнынан</w:t>
        <w:br/>
        <w:t>қан сорғалағанын» ғана көргенімді айттым. Қанқұйлының енді</w:t>
        <w:br/>
        <w:t>оқ шығаратындығын біліп, ышқырындағы мылтықтан оғын</w:t>
        <w:br/>
        <w:t>тазартқанымды, сонда да алдында тұрған жігіттің маңдайынан</w:t>
        <w:br/>
        <w:t>көздеп, масасын едел-жедел екі рет басқанын айтып бір тоқтаттым</w:t>
        <w:br/>
        <w:t>сөзді.</w:t>
        <w:br/>
        <w:t>- Рас па? Басынан көздегенің рас па? - Құралды бөлім бастығы</w:t>
        <w:br/>
        <w:t>тағы да сұрағанында Ауқан жауапсыз ыңқылдай берді де, сондағы</w:t>
        <w:br/>
        <w:t>көріп тұрған адамдар жарыса айғақ болып растады бұл мәселесін.</w:t>
        <w:br/>
        <w:t>- Үй ішінде болған оқиғадан менің көргенім осы! - дедім</w:t>
        <w:br/>
        <w:t>мен. - Өз заңсыздығына қарсы сөйлеген адамға ыңғай мылтық</w:t>
        <w:br/>
        <w:t>жұмсайтын шегінен асқан қанішерді көргенім де осы! Ал, қалғаны</w:t>
        <w:br/>
        <w:t>болса, оқиғаның басы қасында болған үй иелерінен сұраңыздар!</w:t>
        <w:br/>
        <w:t>Ауыл тергеушілері кезек берісімен сары шал куәлігін</w:t>
        <w:br/>
        <w:t>сөйлей жөнелді. Менің жауабымды толық қуаттай келе, «бүгінгі</w:t>
        <w:br/>
        <w:t>оқиғада Назарбек жолдас болмаса, мына құтырған иттің үйімізді</w:t>
        <w:br/>
        <w:t>қанжоса қып қырып кететіндігін, өзінің де кемпірінің де мына</w:t>
        <w:br/>
        <w:t>азаматтардың да қазір о дүниеге барып болып, балаларының шу-</w:t>
        <w:br/>
        <w:t>лап отыратындығын» айтып жылады.</w:t>
        <w:br/>
        <w:t>-Үй,ынжық-ау,тым болмаса Назекеңнің қалай құтқарғандығын</w:t>
        <w:br/>
        <w:t>айтып жыласаңшы! - деп қалды бір шал.</w:t>
        <w:br/>
        <w:t>- Е, Назекең бірінші рет өзіне кезелген мылтықты «таста!» деп</w:t>
        <w:br/>
        <w:t>ақырып қайтарды. Ол атылып кетсе, бұл кісінің ығында отырған мені</w:t>
        <w:br/>
        <w:t>396</w:t>
        <w:br/>
        <w:t>көкейіне мықтап түйген екен. Бұл батырының барып тұрған ашық</w:t>
        <w:br/>
        <w:t>ауыз маскүнем екендігін енді біліп, қарасын өшірмесе, «түбінде</w:t>
        <w:br/>
        <w:t>менің көрімді осы қазады екен» деп түйіпті. Мына «масқа сен ие</w:t>
        <w:br/>
        <w:t>болып, ертең таңертең, маған өзің апарып бер» деп Шайзадаға тап-</w:t>
        <w:br/>
        <w:t>сырып кеткен себебі сол екен. Ертеңіне таңертең штабқа барған</w:t>
      </w:r>
    </w:p>
    <w:p>
      <w:r>
        <w:t>рас Әбдірешитті жеке абақтыға қамап, «мұнымен өзімнен басқа</w:t>
        <w:br/>
        <w:t>ешкім сөйлеспесін!» деп күзетшіге ескертіп, кілтін өзі алып кет-</w:t>
        <w:br/>
        <w:t>кен себебі де сол екен. Сол күннің іңірінде Әбдірешитті өзі оңаша</w:t>
        <w:br/>
        <w:t>бөлмесіне шығарып апарып, күлген болыпты:</w:t>
        <w:br/>
        <w:t>- Сені қалжыңдап қамап едім, түс уақытында ұмытып кетіппін,</w:t>
        <w:br/>
        <w:t>ха-ха-ха-һа-һа...а.., қорықтың ба?</w:t>
        <w:br/>
        <w:t>- Қорыққанда қандай? Туанжаңға менің не жазығым бар еді</w:t>
        <w:br/>
        <w:t>деп кешке дейін ойлап таба алмадым! - депті рас Әбдірешит.</w:t>
        <w:br/>
        <w:t>- Жә, сенде не жазық болсын, амалиятың менің ең жақын до-</w:t>
        <w:br/>
        <w:t>сым екендігіңді көрсетіп болмап па еді!.. Қарның ашқан шығар,</w:t>
        <w:br/>
        <w:t>қане, тамақтаналық! - Ауқан осылай жуып-шая сөйлесіп отырып,</w:t>
        <w:br/>
        <w:t>қуырдақ пен арақ құйыпты. - Өй әттегенай, тағы да ұмытқан</w:t>
        <w:br/>
        <w:t>екенмін ғой! - депті бір шақта. - Тексеріп көретін бір үлкен іс</w:t>
        <w:br/>
        <w:t>бар еді. Қазір соған екеуміз барып қайталықшы! - Киіне сала ерте</w:t>
        <w:br/>
        <w:t>жөнеліпті Әбдірешитті. Жеңіл «джипіне» қатар отырғызып, шофер</w:t>
        <w:br/>
        <w:t>шақырмай өзі айдай жөнеліпті. Іле дариясының иен бір тік жар-</w:t>
        <w:br/>
        <w:t>лы жағасына апарыпты да, бір теректің түбін нұсқапты. - Маған</w:t>
        <w:br/>
        <w:t>келген бір мәліметке қарағанда осы теректің түбіне қойылған бір</w:t>
        <w:br/>
        <w:t>автомат бар. Соны тауып алып қана қайтамыз! - Осыны күбірлеп</w:t>
        <w:br/>
        <w:t>ұқтырып қана жаяулап ілестіріп апара жатып, жүректен қадап</w:t>
        <w:br/>
        <w:t>атыпты да, дарияға тастап қайтыпты.</w:t>
        <w:br/>
        <w:t>Соның ертеңіне таңертең Әбдірешиттің жорықтас бір</w:t>
        <w:br/>
        <w:t>досы Ауқанға келіп, «кеше таңертеңнен бері Әбдірешиттің</w:t>
        <w:br/>
        <w:t>жоғалғандығын» мәлімдеген екен.</w:t>
        <w:br/>
        <w:t>- Ол, жоғалған жоқ, төңкерістік құпия міндетпен бір ауданға</w:t>
        <w:br/>
        <w:t>өздігінен сұранып кетті, - депті туанжаңы. - Ешкімге жария-</w:t>
        <w:br/>
        <w:t>ламай қоя тұр, үлкен міндет! Орындап қайта алса, дәрежесін</w:t>
        <w:br/>
        <w:t>өсірмекпіз.</w:t>
        <w:br/>
        <w:t>- Ол көптен бері-ақ төңкерістік зор істер істеп келеді, туанжаң.</w:t>
        <w:br/>
        <w:t>Жазалануға тиісті жауларымызды, «факт-дәлел» құрастырып бай-</w:t>
        <w:br/>
        <w:t>лап беруге өте шебер. Және асқан батылдықпен, жанпидалықпен</w:t>
        <w:br/>
        <w:t>істейді!</w:t>
        <w:br/>
        <w:t>- Йе, штабтағы жолдастар да сондай өткір қабілетті, палуан</w:t>
        <w:br/>
        <w:t>екендігін біліпті. Осы жолғы қиын міндетке баруға қойған тала-</w:t>
        <w:br/>
        <w:t>бын бөгелмей қабылдадық.</w:t>
        <w:br/>
        <w:t>407</w:t>
        <w:br/>
        <w:t>де өлтіріп кететін еді. Екінші рет сол мылтық, соңынан қуып келген</w:t>
        <w:br/>
        <w:t>жігітке кезелгенде Назекең Ауқанның қолын қайырып жіберіп тартып</w:t>
        <w:br/>
        <w:t>алды. Қарақтарым-ау, алты оқ бар екен о немесінің ішінде. Назекең</w:t>
        <w:br/>
        <w:t>бүктеп жіберіп, ол ажалдарды уысына төгіп алды да мылтығын</w:t>
        <w:br/>
        <w:t>қайтарып берді өзіне. Мына жендет сонда да кезеніп, алдындағы</w:t>
        <w:br/>
        <w:t>Қанапияның дәл басына екі рет атып, атылмаған соң мылтықтың өз</w:t>
        <w:br/>
        <w:t>кө..імен ұрмақ болып көтере бергенінде, Назарбек жолдас тағы да</w:t>
        <w:br/>
        <w:t>жұлып алып, жанқалтасына салып алды. Мінеки, осылай құтқарды</w:t>
        <w:br/>
        <w:t>бізді! Құдай біледі ғой, мылтығы бар Ауқаннан қорықпайтын адам-</w:t>
        <w:br/>
        <w:t>ды көргенім осы! Мына неме Құдайыңмын деп қорқытып келіп еді.</w:t>
        <w:br/>
        <w:t>Назарбектің қолында қуыршақ болып ойнады!</w:t>
        <w:br/>
        <w:t>- Бұдан басқа айтатыныңыз бар ма? - деп сұрады шалдан</w:t>
        <w:br/>
        <w:t>құралды бөлім бастығы.</w:t>
        <w:br/>
        <w:t>- Жоқ, бар мәселесі осы ғана!</w:t>
      </w:r>
    </w:p>
    <w:p>
      <w:r>
        <w:t>- Ой, жаның шықсын, қайтып «осы ғана»! - Сары шалды</w:t>
        <w:br/>
        <w:t>ынжық атаған қара шал, ежірейе қарап сөйледі. - Бұл үйге келіп...</w:t>
        <w:br/>
        <w:t>иен үйдегі әйелдерге зорлық істемек болғанын қайда қоймақсың!</w:t>
        <w:br/>
        <w:t>- Ол мәселені толық жазып алдық, - деді құралды бөлім</w:t>
        <w:br/>
        <w:t>бастығы. - Күн кешкіріп қалды, басқа пікірлерің бар ма?</w:t>
        <w:br/>
        <w:t>- Бар! - деп бірнеше жігіт жарыса үн қатты да, бір-біріне</w:t>
        <w:br/>
        <w:t>иек қағыса келе біреуі сөйледі. - Ауқанның басқа қылмыстарын</w:t>
        <w:br/>
        <w:t>сөйлей берсек бір-екі күнде бітпейді. Дәл бүгінгі сапарындағы</w:t>
        <w:br/>
        <w:t>осы екі үйде өткізген қылмыстары-ақ бір басына жетерлік! Ал-</w:t>
        <w:br/>
        <w:t>дымен келіп иен үйде жалғыз отырған әйелге басқыншылық</w:t>
        <w:br/>
        <w:t>істемек болды. Бұл, заңда ең ауыр қылмыстың біреуі. Бұл</w:t>
        <w:br/>
        <w:t>есектікті «ұлы мәдениет төңкерісінің» саяси басшылық оры-</w:t>
        <w:br/>
        <w:t>нында тұрған Ауқан істегендіктен дереу атып тастауға лайық</w:t>
        <w:br/>
        <w:t>қылмыс. Қалада да, далада да мылтығымен қорқытып істеп</w:t>
        <w:br/>
        <w:t>жүргені осы. Сондықтан дәл осы жерде өз мылтығымен ғана</w:t>
        <w:br/>
        <w:t>атып тастау қажет! Екінші қылмысы, сақшыға мәлімделіп куәлік</w:t>
        <w:br/>
        <w:t>қағаз алған жолаушы Назарбекті атпақ болып, заңсыз қорқытуы</w:t>
        <w:br/>
        <w:t>мен Қанапияның басын көздеп екі рет атқан қылмысы үшін</w:t>
        <w:br/>
        <w:t>құтырған итке қолданылатын жазаны қолдануға тиістіміз! Де-</w:t>
        <w:br/>
        <w:t>мек бұл да қолма-қол өлтіруді шарт ететін қылмыс! Бұл кесімім</w:t>
        <w:br/>
        <w:t>қалай, жолдастар?</w:t>
        <w:br/>
        <w:t>- Дұрыс! Дұрыс! Дұп-дұрыс! - шу ете түсті көпшілік.</w:t>
        <w:br/>
        <w:t>- Ағатайлар-ай! - деп баж ете түсті Ауқан. - Қаным бір</w:t>
        <w:br/>
        <w:t>қызаймын ғой, өз бауырларыңмын ғой.</w:t>
        <w:br/>
        <w:t>- Қаныңды с.н, өшір үніңді! - бірнеше қызай атып тұрды</w:t>
        <w:br/>
        <w:t>орындарынан. - О, қызай болғаныңды сенің! Басыңды табаным-</w:t>
        <w:br/>
        <w:t>397</w:t>
        <w:br/>
        <w:t>- А-ха-ха-ха-һа-Һа...а.., жеткізіп қояйын дегенім ғой!</w:t>
        <w:br/>
        <w:t>- Еріккен Құдайсыз-ақ елімнің өзі тауып береді. Саған менің</w:t>
        <w:br/>
        <w:t>бұл жақтағы бұйымтайларым жөнінен қызмет қала қойған жоқ.</w:t>
        <w:br/>
        <w:t>Рахмет пейіліңе!</w:t>
        <w:br/>
        <w:t>- Олай болса, жолқағазыңызды көрейінші!</w:t>
        <w:br/>
        <w:t>- «Ел жатса да енекем жатпайды» дегендей, заңсыз тіміскілеуді</w:t>
        <w:br/>
        <w:t>әлі қоймадым деші!</w:t>
        <w:br/>
        <w:t>- Шекара бойына қашып келген қашқынды тергейтін құқығым</w:t>
        <w:br/>
        <w:t>бар шығар!</w:t>
        <w:br/>
        <w:t>- Жолқағазсыз мен де жүрмеген шығармын. «Шекара ба-</w:t>
        <w:br/>
        <w:t>қылаушысы», иә, жолаушы тергейтін сақшылық құқық документің</w:t>
        <w:br/>
        <w:t>болса, алдымен өзің көрсет! Болмаса Құдайыңмын дегеніңе құрша</w:t>
        <w:br/>
        <w:t>жорғалап, Ілені сасытқан қандықол құныкерге тексертетін аңқау</w:t>
        <w:br/>
        <w:t>қазақпен сөйлесіп отырған жоқсың!... Қане документің? Енді тер-</w:t>
        <w:br/>
        <w:t>теу мәдениет жендеттерінің үстінен жүрілмек!</w:t>
        <w:br/>
        <w:t>- Бекер адам көңкемен қуып келе ме сені, документ деген, міне!</w:t>
        <w:br/>
        <w:t>- Жан мылтығын суырып алды Ауқан.</w:t>
        <w:br/>
        <w:t>- Асқындама, жендет! Бұл «документің» қан қатқан</w:t>
        <w:br/>
        <w:t>қолдарыңнан аз күн ішінде-ақ тартып алынады! Әрбір тал оғы</w:t>
      </w:r>
    </w:p>
    <w:p>
      <w:r>
        <w:t>үшін тұмсығыңнан жеп тұрып есеп бересің! Ал, қазір-ақ осы жаңа</w:t>
        <w:br/>
        <w:t>қылмысың үшін қолға алынып, сүйреліп барғалы отырсың! Таста!</w:t>
        <w:br/>
        <w:t>- деп зекіріп жібердім. Ауқан көзіме қарап, ішкі белдігіне сыздана</w:t>
        <w:br/>
        <w:t>қыстырды мылтығын.</w:t>
        <w:br/>
        <w:t>Сырттан тасыр-тұсыр ат шабысы естілді де, төрт-бес жігіт</w:t>
        <w:br/>
        <w:t>үстімізге кіріп келді. Алдында Ыбырай. Қарайып-түтігіп, көзі</w:t>
        <w:br/>
        <w:t>қызарып алыпты.</w:t>
        <w:br/>
        <w:t>- Біздің үй неңді алды сенің! - дегеннен басқа сөз жоқ, ыршып</w:t>
        <w:br/>
        <w:t>тұрған Ауқанның тұмсығына қойып жіберіп, қанын сау еткізді.</w:t>
        <w:br/>
        <w:t>Ауқан тұмсығын қос қолымен баса қалғанда ышқырындағы</w:t>
        <w:br/>
        <w:t>мылтығын мен жұлып алып, оқтан тазарттым. Кіжініп тілдей жет-</w:t>
        <w:br/>
        <w:t>кен жігіттер лап қойып ұмтылғанда, Ауқанның қан тамшылаған</w:t>
        <w:br/>
        <w:t>қолы ышқырын сипалады. Мылтықпен жауап қайтармақ екендігін</w:t>
        <w:br/>
        <w:t>біліп, оқсыз алтыатарын ұстата қойдым өзіне. (Күнәсін зорайта</w:t>
        <w:br/>
        <w:t>түсіп басуым жөн ғой.) Қылмысты көсеуі қолына қайдан ілінгенін</w:t>
        <w:br/>
        <w:t>сезбеген қанішер, алқымдап тұрған жігіттің басынан кезенген-</w:t>
        <w:br/>
        <w:t>де кемпір-шал баж-баж ете түсті. Мылтық масасын басып-басып</w:t>
        <w:br/>
        <w:t>қалды Ауқан. От алмаған мылтықтың енді өзімен соқпақ болып</w:t>
        <w:br/>
        <w:t>көтере бергенінде, ұстай алдым да қолын қайырып жіберіп, жұлып</w:t>
        <w:br/>
        <w:t>алдым. Біреуінің бір жұдырығынан-ақ омақасқан Ауқанды кекті</w:t>
        <w:br/>
        <w:t>жігіттер кергілеп, тепкілеп, сыртқа сүйрей жөнелді. Оғы болса</w:t>
        <w:br/>
        <w:t>393</w:t>
        <w:br/>
        <w:t>атып тастамақ болған жауын, мұндай факт тұрғанда аясын ба.</w:t>
        <w:br/>
        <w:t>Мойнына қыл шылбырды салып жіберіп, есіктен сүйреп шығарып</w:t>
        <w:br/>
        <w:t>тепкілеп бара жатты.</w:t>
        <w:br/>
        <w:t>Соңынан ілесіп шыға бере Ыбырайдан үйде не болғанын</w:t>
        <w:br/>
        <w:t>сұрадым.</w:t>
        <w:br/>
        <w:t>- Әпкемнің қолын қайырып шығарып кетіпті! «Биғабіл қайда,</w:t>
        <w:br/>
        <w:t>тап!» деп сүйреп жүріп, үйіміз бен мал қораларымызды шошқаша</w:t>
        <w:br/>
        <w:t>қопарыпты!</w:t>
        <w:br/>
        <w:t>Жігіттердің қатерлі тепкісінен Ауқанды Ыбырай екеуміз әрең</w:t>
        <w:br/>
        <w:t>айырдық. Атып тастамақ болғанына жігіттер тіпті өшігіпті. Екпет-</w:t>
        <w:br/>
        <w:t>теп қалған жендетті желкесінен басып тұрып байлады да, аттары-</w:t>
        <w:br/>
        <w:t>на міне сала сүйреді.</w:t>
        <w:br/>
        <w:t>- Сақшы пайшысорына сүйреп апарып тапсырамыз, мені атқан</w:t>
        <w:br/>
        <w:t>мылтығын өзіме беріңіз! - деді қатерден қалған жігіт.</w:t>
        <w:br/>
        <w:t>- Менде ере барып, сені бастан атып өлтірмек болғанына, мына</w:t>
        <w:br/>
        <w:t>үй иесімен бірге куәлік айтып, сақшыға өз қолыммен тапсырып</w:t>
        <w:br/>
        <w:t>берейін! - Ашулы жігітке соны айттым да арт жағымыздағы шалға</w:t>
        <w:br/>
        <w:t>қайырылдым.- Сіздің қорқарлық ешқандай мәселеңіз жоқ. Қымыз</w:t>
        <w:br/>
        <w:t>жөнін ауызға алмаңыз. Жендеттің бие желісімен де, қымызбен де</w:t>
        <w:br/>
        <w:t>ісі болмады, мені ғана іздеп келген. Үйіңізге келгеннен кейінгі</w:t>
        <w:br/>
        <w:t>Ауқан екеуміздің айтысқан сөзімізге, маған мылтық суырғанына</w:t>
        <w:br/>
        <w:t>куә болып беріңіз де, кейінгі көрген оқиғаңызды сөйлеп беріңіз!...</w:t>
        <w:br/>
        <w:t>Үйіңізде адам атпақ болып, бала-шағаны шулатқанына, әрине</w:t>
        <w:br/>
        <w:t>қатты наразылық көрсететін жөніңіз бар!...</w:t>
        <w:br/>
        <w:t>Үй иесі шал екеуміз бір атқа мінгесіп, Ауқанды сүйретіп бара</w:t>
        <w:br/>
        <w:t>жатқандарды қуып жеттік. Ісіміздің заңды болуы үшін аттан түсіп,</w:t>
        <w:br/>
        <w:t>жау мойнындағы арқанды шештім де, аяғынан тік тұрғызып ай-</w:t>
        <w:br/>
        <w:t>даттым. Талтаңдап-қиралаңдап әрең жүрді. Шал екеуміз қайта</w:t>
        <w:br/>
        <w:t>мінгесіп, олардан оза жөнелдік.</w:t>
      </w:r>
    </w:p>
    <w:p>
      <w:r>
        <w:t>Текшедегі үйдің алдына көп адам жиналып тұрғаны қырдан</w:t>
        <w:br/>
        <w:t>асып шыққанымызда көрінді. Жуан атты семізше әтірет бастығы</w:t>
        <w:br/>
        <w:t>мен құралды бөлім бастығы аттарына мініп, бері өрлеп келеді екен.</w:t>
        <w:br/>
        <w:t>Бізді көріп тоқтады. Жетіп амандастым да, жайды артымыздағылар</w:t>
        <w:br/>
        <w:t>келген соң баяндалық дей сала шал мен атты тастап, Күләннің аху-</w:t>
        <w:br/>
        <w:t>алын біліп шығу үшін үйге қарай жүгірдім. Күлән отауда, төрдің</w:t>
        <w:br/>
        <w:t>терезе жақ шетіне салынған жер төсекте жатыр екен. Оң білегімен</w:t>
        <w:br/>
        <w:t>шынтағы қалың дәкімен таңылыпты. Кіріп барған маған жалт</w:t>
        <w:br/>
        <w:t>қарап, амандығымды сұрады.</w:t>
        <w:br/>
        <w:t>Ауқан сай тағанынан жеңіл автомобилмен бері беттегенде-</w:t>
        <w:br/>
        <w:t>ақ, киімін бұрынғы ескі киіммен ауыстыра қойған екен. Ауқан</w:t>
        <w:br/>
        <w:t>394</w:t>
        <w:br/>
        <w:t>«джипін» сайдың етегіндегі тоғай шетіне қалдырып, жалғыз өрлеп</w:t>
        <w:br/>
        <w:t>жеткенше жасыратынның бәрін жасырып болыпты.</w:t>
        <w:br/>
        <w:t>- Аманмын, күнім, қолымның сүйегі сау! - деп жымия сыбыр-</w:t>
        <w:br/>
        <w:t>лады.- Ештеңе болған жоқ. Өз бөлмеме баспалап келіп кіріп, мені</w:t>
        <w:br/>
        <w:t>бас салмақ болғанында соңынан қуа кірген келін арт жағынан өзін</w:t>
        <w:br/>
        <w:t>бас салды. Келінді шынтағымен қағыптастап қайтаұмтылғанында,</w:t>
        <w:br/>
        <w:t>мен сыртқа шығып алдым. Қуа шығып, мына қолымды артыма</w:t>
        <w:br/>
        <w:t>қайырып, бір қолына мылтығын алды. Келінді жолатпай үй мен</w:t>
        <w:br/>
        <w:t>қораларға мені итермелеп айдай жүріп үңілді. «Биғабіл қайда,</w:t>
        <w:br/>
        <w:t>тап!» дейді. Бүйтіп жүріп тінте алмайтын болған соң білегімді</w:t>
        <w:br/>
        <w:t>қатты қайырып жіберді де, итеріп тастай сала қопарыстырды. Сені</w:t>
        <w:br/>
        <w:t>іздеп тоғай аралай жөнелді сонсоң...</w:t>
        <w:br/>
        <w:t>Мен сыртқа қайта шыққанымда, көпшілік бұлақ бойын-</w:t>
        <w:br/>
        <w:t>да жығылып жатқан Ауқанды қоршап, даурығысып тұр екен.</w:t>
        <w:br/>
        <w:t>Ыңырсып жалынған «Құдекеңнің» де үні естілді. Қастарына</w:t>
        <w:br/>
        <w:t>келгенімде ауыл иелері маған қарап, көк майсаға отырыса баста-</w:t>
        <w:br/>
        <w:t>ды. Мен де отырып, Ауқанның мылтығын жанқалтамнан алдым</w:t>
        <w:br/>
        <w:t>да, ортаға қойдым. Одан шығарып алған алты оқты Тізіп қойып,</w:t>
        <w:br/>
        <w:t>қалалық сақшының берген кепілдік қағазын әтірет бастығы мен</w:t>
        <w:br/>
        <w:t>құралды бөлім бастығының алдына жая сөйледім:</w:t>
        <w:br/>
        <w:t>- Анау қандықол жендет екеуміз енді сөйлеселік. Әкеліп маған</w:t>
        <w:br/>
        <w:t>бетпе-бет отырғызып тыңдаңыздар! Бір-бірімізге жаңсақ жала жа-</w:t>
        <w:br/>
        <w:t>былмауы үшінбүгінгі мәселенісіздердіңтергепанықтауларыңызды</w:t>
        <w:br/>
        <w:t>сұраймын!</w:t>
        <w:br/>
        <w:t>Суға салынып қаннан тазартылған Ауқанды аяғымен жүргізе</w:t>
        <w:br/>
        <w:t>алмаған жігіттер қол-аяғынан қаумалап әкеліп, қарсы алды-</w:t>
        <w:br/>
        <w:t>ма жатқызды. Мына қырдан «өзі жүріп асып келген» Ауқанның</w:t>
        <w:br/>
        <w:t>осында келіп жатып алғанына айдап келген жігіттер қатты кіжінді.</w:t>
        <w:br/>
        <w:t>«Тергегендігі өзінше» қинап тұрғызбақ болғандарына мен жөн ай-</w:t>
        <w:br/>
        <w:t>тып тоқтаттым:</w:t>
        <w:br/>
        <w:t>- Жігіттер, бұл қандықол жендеттің көретін қинауы да,</w:t>
        <w:br/>
        <w:t>өлім жазасы да алда. Қазірше, сұрақтарыңызға жатып-ақ жауап</w:t>
        <w:br/>
        <w:t>бере берсін. Ал, жауап бермей қойса сөйлетудің шарасы табы-</w:t>
        <w:br/>
        <w:t>лады! - деп алып, оқиғаны баяндауға кірістім. Ауыл мұғалімі</w:t>
        <w:br/>
        <w:t>хатшы болып жазуға сайланды. «Мына қарттың үйіне аманда-</w:t>
        <w:br/>
        <w:t>са барып, шай ішіп отырғанымда» Ауқанның кіргенінен, тіл</w:t>
        <w:br/>
        <w:t>қатысуымыздан бастадым сөзді. «Танымасаң Құдайыңмын»</w:t>
        <w:br/>
        <w:t>дегенін айтқанымда құралды бөлім бастығы Ауқаннан зекіре</w:t>
        <w:br/>
        <w:t>сұрады:</w:t>
      </w:r>
    </w:p>
    <w:p>
      <w:r>
        <w:t>- Рас па өзіңді осылай таныстырғаның?</w:t>
        <w:br/>
        <w:t>395</w:t>
        <w:br/>
        <w:t>мен мыжып тастайын ба! Намысымызды қоздырмай үнін өшірелік</w:t>
        <w:br/>
        <w:t>енді тездетіп!</w:t>
        <w:br/>
        <w:t>Әтірет бастығы ым қағып, құралды бөлім бастығын жетек-</w:t>
        <w:br/>
        <w:t>тей жөнелді де оңаша барып күбірлесіп, Ыбырай мен мені тағы</w:t>
        <w:br/>
        <w:t>бірнеше кісісін шақырып алды.</w:t>
        <w:br/>
        <w:t>- Көпшіліктің мына ыңғылы қорқынышты! - деді әтірет</w:t>
        <w:br/>
        <w:t>бастығы. - Үкімет адамын сотсыз-заңсыз, өз ауылымызда өлтірмек</w:t>
        <w:br/>
        <w:t>болып отыр!...</w:t>
        <w:br/>
        <w:t>- Ағатайлар-ай, қылмысымды жууға мұрсат беріңіздер! - деп</w:t>
        <w:br/>
        <w:t>аңырап жіберген Ауқанның үні дереу өшкіндеп умасын қолымен</w:t>
        <w:br/>
        <w:t>баса кеңкілдеді. - Не бұйырсаңыздар да орындайын!</w:t>
        <w:br/>
        <w:t>- Дүйжаң, сіз неден қорқып отырсыз? - Екі жігіт қатар зекіді</w:t>
        <w:br/>
        <w:t>әтірет бастығына.</w:t>
        <w:br/>
        <w:t>-Үкіметрұқсатыналмай кісі өлтірсек, өз ауылымызға құтылмас</w:t>
        <w:br/>
        <w:t>кесір болады! Қалай жазаласа да заң орынының өзі жазаласын,</w:t>
        <w:br/>
        <w:t>үкіметке тапсырып берелік деймін!</w:t>
        <w:br/>
        <w:t>Бірнешеуі өре тұрып қарсылық білдірді бұл жауапқа:</w:t>
        <w:br/>
        <w:t>- Қазір үкімет қайда, заң қайда!</w:t>
        <w:br/>
        <w:t>- Бұл сойқан солардың өзін қорқытып алған! Осыдан кешіріп</w:t>
        <w:br/>
        <w:t>қоя берсең, өз ісін дұрысқа шығарып, бізді соттатады!</w:t>
        <w:br/>
        <w:t>- Үкіметсіздік билеп отырған шақта заң не істей алмақ!</w:t>
        <w:br/>
        <w:t>- Қазіргі көзқарас соғысында кімнің шоқпары бұрын тисе сол</w:t>
        <w:br/>
        <w:t>ғана есе алып отырмай ма! Беріңіздер өзімізге!</w:t>
        <w:br/>
        <w:t>- Сендер қорықсаңдар үйлеріңе кіріп отыра беріңдер, оны шек-</w:t>
        <w:br/>
        <w:t>тен асқан қылмыстары үстінен түскен біз, сақшыға сүйреп апара</w:t>
        <w:br/>
        <w:t>жатқанымызда өзі-ақ өледі! - деді тағы біреуі.</w:t>
        <w:br/>
        <w:t>- Бұл өлмей бізге, тіпті бүкіл халыққа бейғамдық жоқ! - десіп</w:t>
        <w:br/>
        <w:t>сыбанған бірнеше жігітке құралды бөлім бастығы жаутақтай</w:t>
        <w:br/>
        <w:t>қарады.</w:t>
        <w:br/>
        <w:t>- Сендер, «партия жолымен төңкеріс жүргіздік, заупан</w:t>
        <w:br/>
        <w:t>көтердік, оқыста өзі өліп қалыпты» деп құтыларсыңдар, - деді ол.</w:t>
        <w:br/>
        <w:t>- Ал, біз құралды күш өз қолымызда отырып тападай тал түсте</w:t>
        <w:br/>
        <w:t>көріп отырып, үкімет адамын айырып алып, тиісті орынына өзіміз</w:t>
        <w:br/>
        <w:t>тапсырмасақ, сендерге беріп өлтірткен бас қылмысты болып</w:t>
        <w:br/>
        <w:t>шықпаймыз ба! Ойланыңыздар, жолдастар!</w:t>
        <w:br/>
        <w:t>- Осы қанқұйлы істерін істеп болмады ма, тергеуде ұрып өлтіргені</w:t>
        <w:br/>
        <w:t>де, сүйреткізіп жүріп өлтіргені де жетерлік еді ғой! «Төңкеріс»</w:t>
        <w:br/>
        <w:t>екпіні баяулап, партия комитеттері өзімен өзі болып, енді ақыл іздеп</w:t>
        <w:br/>
        <w:t>отырғанында бұл құтырған иттің әлі де қан сапыра беруіне жол қоюға</w:t>
        <w:br/>
        <w:t>бола ма! Партияның рұқсатынсыз басқыншылық істеуге, қан ішуге</w:t>
        <w:br/>
        <w:t>398</w:t>
      </w:r>
    </w:p>
    <w:p>
      <w:r>
        <w:t>- Туанжаң, ол сізге алдыңғы күні іңірдегі бір үлкен нәтижесін</w:t>
        <w:br/>
        <w:t>мәлімдеді ме деп сұрапты Әбдірешиттің досы.</w:t>
        <w:br/>
        <w:t>- Қандай нәтиже, алдыңғы күні іңірде артымнан мені қорғауға</w:t>
        <w:br/>
        <w:t>жалғыз барғанын айтасың ба?</w:t>
        <w:br/>
        <w:t>- Жоқ, жоқ, алдыңғы күні іңірде ол менімен бірге болған. Әлгі</w:t>
        <w:br/>
        <w:t>бір қатерлі мейман Назарбек дегенді аңдып барғанбыз. Күләннің</w:t>
        <w:br/>
        <w:t>үйінде оның жоқтығын біліп, сіз айтқан кері төңкерісші Нәзипаның</w:t>
        <w:br/>
        <w:t>терезесінен баспалап қарасақ, онда да жоқ болып шықты. Онан</w:t>
        <w:br/>
        <w:t>кері төңкерісші Гүлсімнің үйіне барып қарасақ, Гүлсімнің өзі де</w:t>
        <w:br/>
        <w:t>жоқ болып шықты. Сөйтсек, Гүлсім төркінінің үйінде екен. Онда</w:t>
        <w:br/>
        <w:t>Назарбек тағы жоқ...</w:t>
        <w:br/>
        <w:t>- Үй, соншалық жүрістеріңде Әбдірешит рас сенің қасыңда ма</w:t>
        <w:br/>
        <w:t>еді? - Ауқан, сөйлеп отырған жендетінен асыға сұрапты.</w:t>
        <w:br/>
        <w:t>- Рас, туанжаң, Әбдірешит екеуміз ол іңірде бір минут та</w:t>
        <w:br/>
        <w:t>айырылыспай, бірге жүргенбіз. Мен оның сол жүрістегі бір</w:t>
        <w:br/>
        <w:t>батырлығын айтайын деп отырмын. Сөйтіп, Назарбек Гүлсімнің</w:t>
        <w:br/>
        <w:t>үйіне бармағандығын біліп, Күләннің үй жағына қайта келе</w:t>
        <w:br/>
        <w:t>жатсақ, ол жақты бақылайтын Ыбырайым Мәмет жолығып сол</w:t>
        <w:br/>
        <w:t>айтты. «Күләннің үйі жақтан екі ер адам шығып, мектепке кіріп</w:t>
        <w:br/>
        <w:t>еді. Әлден уақытта мектеп қақпасынан біреу шығып, күншығыс</w:t>
        <w:br/>
        <w:t>жақ көшемен тез жүріп кеткенін алыстан көріп қалдым» деді. Ыбы-</w:t>
        <w:br/>
        <w:t>райымнан одан басқа бізге қажетті жауап ала алмай, Әбдірешит</w:t>
        <w:br/>
        <w:t>екеуміз Күләннің қақпасы жаққа қайта қайттық. Ол ауланың</w:t>
        <w:br/>
        <w:t>күнбатыс жағындағы көше иініне жете бергенімізде қатарымдағы</w:t>
        <w:br/>
        <w:t>Әбдірешит қолымнан тартып тұра қалды. «Иінді далдаланып то-</w:t>
        <w:br/>
        <w:t>сып тұрған жау бар ұқсайды. Сен шоқпарыңды ыңғайлап бергі дал-</w:t>
        <w:br/>
        <w:t>дада түр да, осылай өткенін соға бер! Мен арт жақтарынан шығып,</w:t>
        <w:br/>
        <w:t>алды-артынан қатар тисек, естерінен айырылады» деді де, өзі дау-</w:t>
        <w:br/>
        <w:t>ал жағалап, дыбыс шығармай жүгіріп барып, дауалдан секіріп өтті.</w:t>
        <w:br/>
        <w:t>Бізді қолға түсіру үшін тосып тұрған жау бары рас болып шықты:</w:t>
        <w:br/>
        <w:t>біреуі иіннен баспалап қарады да:</w:t>
        <w:br/>
        <w:t>«Үй, әлгі келе жатқан екеуі жоқ, қайта қайтып кеткен сияқты!»</w:t>
        <w:br/>
        <w:t>-деді.</w:t>
        <w:br/>
        <w:t>«Тығылып тұрмасын, байқалық!» - деді біреуі. Сөйтіп үшеу-</w:t>
        <w:br/>
        <w:t>төртеуі иіннен қатар шығып, біз келген жаққа үңіле қарасып</w:t>
        <w:br/>
        <w:t>тұрғандарында, артқы біреуі бақ ете түсті. Үшеуі үркіп мен тұрған</w:t>
        <w:br/>
        <w:t>жерге жетіп келгенде біреуін мен ұрып жықтым. Соңдарынан</w:t>
        <w:br/>
        <w:t>қуа шыққан Әбдірешит тағы біреуін ұрып түсірді. Қалған біреуі</w:t>
        <w:br/>
        <w:t>қаша жөнелді мектеп жаққа. Мектептен дүркіреп үлкен бір тобы</w:t>
        <w:br/>
        <w:t>шыға келгенде Әбдірешит екеуміз талықсып жығылған үшеуінің</w:t>
        <w:br/>
        <w:t>408</w:t>
        <w:br/>
        <w:t>- Ауқан тонжаң, біз сенің мына бадырайып тұрған қылмысыңа</w:t>
        <w:br/>
        <w:t>ара түсе алмадық! Жұртшылықтың билігіне бердік. Халықтың</w:t>
        <w:br/>
        <w:t>жаңағы үкімі - үкім. Бұл үкімді тойтарсақ, біз де сөзсіз халық жа-</w:t>
        <w:br/>
        <w:t>уына айланбақпыз!</w:t>
        <w:br/>
        <w:t>Ауқан әтірет бастығының бұл сөзін ести сала қатты бақырып</w:t>
        <w:br/>
        <w:t>қалды да, шатына екі қолын соза беріп сылқ түсті. Талып кетті,</w:t>
        <w:br/>
        <w:t>тер бұрқ ете түсті жүзінен. Ауыр зақымдалған ені оқыс бақырудан</w:t>
        <w:br/>
        <w:t>мүлде үзілгені сезілді.</w:t>
      </w:r>
    </w:p>
    <w:p>
      <w:r>
        <w:t>Әтірет басшылары мен білікті мүшелері тым-тырыс</w:t>
        <w:br/>
        <w:t>жалтақтасты бір-біріне.</w:t>
        <w:br/>
        <w:t>- Есін енді жия алса мықтап ант алалық та, қоя берелік! - деп</w:t>
        <w:br/>
        <w:t>күбірлесті.</w:t>
        <w:br/>
        <w:t>- Өлтірмек болды, енімді тартты деп қожайындарына барып</w:t>
        <w:br/>
        <w:t>шағынып, бәрімізді жазалатады ғой! - десті бірнешеуі.</w:t>
        <w:br/>
        <w:t>- Бұл ауылға келіп, әйелдерімізге басқыншылық істемек</w:t>
        <w:br/>
        <w:t>болғаны мен ол хайуандығына қарсылық көрсеткендерді атпақ</w:t>
        <w:br/>
        <w:t>болғаны жауап бола алмай ма оған! - деді біреуі.</w:t>
        <w:br/>
        <w:t>- Оғы алынбаған болса, дәл бастан көздеп атып өлтірмек</w:t>
        <w:br/>
        <w:t>болғаны анық! - деп түзете қуаттады құралды бөлім бастығы.</w:t>
        <w:br/>
        <w:t>- Бұл қансұйықтың осыншалық басынғандығына қарай намы-</w:t>
        <w:br/>
        <w:t>стары қозған халық ұрмай ма оны! Құса кернеген көпшіліктің</w:t>
        <w:br/>
        <w:t>қайсысынан болғанын қайдан білелік, абайсызда біреуінің аяғы</w:t>
        <w:br/>
        <w:t>оқыс тиген шығар дей салмаймыз ба! Расында да солай ғой. Бұл</w:t>
        <w:br/>
        <w:t>қанішерге ант жаздырғанда сол қылмыстарын да айқындап атап</w:t>
        <w:br/>
        <w:t>жаздырсақ ұрғандарға жаза келмейді!</w:t>
        <w:br/>
        <w:t>Көпшілік осы пікірді түгел құптады да өз қылмысын толық</w:t>
        <w:br/>
        <w:t>әшкерелеп тұратын сондай ант жаздырып алып қоя беруге келісті.</w:t>
        <w:br/>
        <w:t>Мен Ауқанның ана уақытта қала халқының қолына бір түскен</w:t>
        <w:br/>
        <w:t>оқиғасын, сондағы мойындап жазып берген зор қылмыстары мен</w:t>
        <w:br/>
        <w:t>антын сөйлеп бердім де сол антына қарсы сол қалада кейінгі істеген</w:t>
        <w:br/>
        <w:t>қылмыстарын әшкерелеп ескертіп қана қойдым.</w:t>
        <w:br/>
        <w:t>Ауқан, есіне жарым сағатта келіп, күбірлеп жалынды</w:t>
        <w:br/>
        <w:t>көпшілікке. Қылмыс жолынан енді мүлде қайтып, халықтан</w:t>
        <w:br/>
        <w:t>кешірім алу жолына түсетіндігін, «Алла-тағала атымен» ант</w:t>
        <w:br/>
        <w:t>ете жалынды. Құралды бөлім бастығы Ауқанның өзінің қанды</w:t>
        <w:br/>
        <w:t>мылтығын өзіне білеп, өткенде қала халқына жазып берген</w:t>
        <w:br/>
        <w:t>қылмыстары мен антын екі-үш күнде-ақ ұмытып, қайталап</w:t>
        <w:br/>
        <w:t>істеген қылмысты әрекеттерін көзіне шұқи отырып мойындат-</w:t>
        <w:br/>
        <w:t>ты да, сол ант, сол қылмыстарымен қосып түгел жазып беруге</w:t>
        <w:br/>
        <w:t>изектетті. Жуан самырсынға сүйеп талтайта отырғызып, рет-</w:t>
        <w:br/>
        <w:t>400</w:t>
        <w:br/>
        <w:t>келгенінде өзі сол қанғатұншығып өлсе, бұдан сіздерге не сөз келмек!</w:t>
        <w:br/>
        <w:t>- деген екпінді кектерге жалына қарады екі бастық.</w:t>
        <w:br/>
        <w:t>- Жолдастар, осы шекара өңірінде қазақтан құралды бөлім</w:t>
        <w:br/>
        <w:t>бастығы болып отырған мен ғана екенмін. Ал, ханзу комиссарын-</w:t>
        <w:br/>
        <w:t>сызөзі басқару құқығыналып отырған көп малды әтіреттің бастығы</w:t>
        <w:br/>
        <w:t>мына кісі екен. Қазірше осы екеуміздің пәлеге қалмауымыз үшін</w:t>
        <w:br/>
        <w:t>осыған не істеу билігін бізге бере тұрыңыздар!</w:t>
        <w:br/>
        <w:t>- Солай, бужаңның” осы пікірін жүз де жүз құптаймын!</w:t>
        <w:br/>
        <w:t>- деді әтірет бастығы. - Сіздерді біз осы екеуміз қорғап келе</w:t>
        <w:br/>
        <w:t>жатқанымызда бізді де қорғаңыздар, жолдастар!</w:t>
        <w:br/>
        <w:t>Өздерінің жайлы бастықтарының бұл шыншыл жалынышта-</w:t>
        <w:br/>
        <w:t>рына көпшілік сына қалжыңдады:</w:t>
        <w:br/>
        <w:t>- Байлатқан биелеріңізді Ауқан сойқан көріп қойды ғой, сол</w:t>
        <w:br/>
        <w:t>үшін де оған кешірім етіп қоя беріп, аузын жаппақсыздар ма,</w:t>
        <w:br/>
        <w:t>қалай? - деп мырс-мырс күлісті.</w:t>
      </w:r>
    </w:p>
    <w:p>
      <w:r>
        <w:t>- Жоқ, бие желісін де, қымыз иісін де, Құдайға шүкір, бұл жен-</w:t>
        <w:br/>
        <w:t>дет біле қойған жоқ! - деді биеші сары шал. - Өзі енінен айыры-</w:t>
        <w:br/>
        <w:t>лып, есі шығып қалды ғой, осы жазада жетер ме екен деймін!</w:t>
        <w:br/>
        <w:t>- Көрешегін көріп болыпты! - Әтірет бастығы да күңк ете</w:t>
        <w:br/>
        <w:t>түсті.</w:t>
        <w:br/>
        <w:t>- Үй, бұл немеде ен деген бұрыннан жоқ. Онысы болса отыз</w:t>
        <w:br/>
        <w:t>жылдан бері бойдақ жүре ме!</w:t>
        <w:br/>
        <w:t>-Өшірүніңді!-дептиды біреуікейінгісөйлеушіні.-Қаншалаған</w:t>
        <w:br/>
        <w:t>әйелге істеген содырлығынан ақтамақ болып отырмысың мұны!...</w:t>
        <w:br/>
        <w:t>- Жолдастар, сол ақылмен барып енді өзімен сөйлеселік, - деп</w:t>
        <w:br/>
        <w:t>құралды бөлім бастығы. - Енді қылмыстан мүлде бастартып, тәубаға</w:t>
        <w:br/>
        <w:t>келер-ақ! Егер қайтадан бас көтерсе, сіздерге тағы да сойқан тудыра-</w:t>
        <w:br/>
        <w:t>тындай болса, бар күшімді жиып, мен де қосылайын қатарларыңа!</w:t>
        <w:br/>
        <w:t>Мұны ұстап, қолдарыңа қайта түсіруге уәде берейін!</w:t>
        <w:br/>
        <w:t>Осы уәдесін жаңалап айтып, Ыбырай екеумізге қарады. Ыбы-</w:t>
        <w:br/>
        <w:t>рай қайталап сұрады өзінен:</w:t>
        <w:br/>
        <w:t>- Бұл ант атқан өзіңізді де, бізді де алдап соқса қайтеміз?</w:t>
        <w:br/>
        <w:t>- Ар алдында ант болсын осыным! Алдап құтылып, қайтадан</w:t>
        <w:br/>
        <w:t>құтыратындай болса, қолымдағы құралымды да жауынгерлерімді</w:t>
        <w:br/>
        <w:t>де құтқару үшін шығарайын!</w:t>
        <w:br/>
        <w:t>Құралды бөлім бастығы әтірет бастығына күбірледі де, Ауқанға</w:t>
        <w:br/>
        <w:t>түйіле барып тұра қалды. Әтірет бастығы сөйледі түтқынға қарап.</w:t>
        <w:br/>
        <w:t>Қатты қорқытып алып тәубаға келтірмек сияқты:</w:t>
        <w:br/>
        <w:t>% Баужац (хапзуша) - бөлім бастығы, орталық үкіметте мипистр.</w:t>
        <w:br/>
        <w:t>399</w:t>
        <w:br/>
        <w:t>өлеңдеткен «төңкерісші ақынды» қай секретар қуаттамаған. Оның</w:t>
        <w:br/>
        <w:t>«шығармасын» қабылдамаған редактор кері төңкерісші аталып,</w:t>
        <w:br/>
        <w:t>қағындыға ұшырамай ма!</w:t>
        <w:br/>
        <w:t>Жынды сары желіккеннен желігіп, үдете берді бұл «өлеңін». Га-</w:t>
        <w:br/>
        <w:t>зеттер мен журналдарды жүдете берді. Ауқанның ұрандары газет-</w:t>
        <w:br/>
        <w:t>журналдарға тоқтаусыз басыла беретіндігін көріп, аты шыққанға</w:t>
        <w:br/>
        <w:t>мәз болатын жас әуесқой ақындар да еліктей жөнелді мұндай</w:t>
        <w:br/>
        <w:t>оңай табысқа. «Жасасын» мен «жоғалсындар» жиын майданынан</w:t>
        <w:br/>
        <w:t>әдебиет бетіне көшіп келіп шуласты. Бұл шулағанға дауыс қоспаған</w:t>
        <w:br/>
        <w:t>өлеңнің авторы, төңкерістен шеттеген «бойкүйез буржуй» атала-</w:t>
        <w:br/>
        <w:t>тын қатерде қалды. Адамның жүрек пернесін басатын күйші өлең,</w:t>
        <w:br/>
        <w:t>сыршыл проза сөйтіп жарық көрмейтін халге түсті. Жиыннан мезі</w:t>
        <w:br/>
        <w:t>болған жұртшылық саяси ұраншыл шығармаларға қараудан да</w:t>
        <w:br/>
        <w:t>жиренетін болды. Газет-журналдарымыздың оқырмандары азай-</w:t>
        <w:br/>
        <w:t>ып, тираждары кеми берді. «Әдебиет-мәдениет дегендерің осы</w:t>
        <w:br/>
        <w:t>болса, бадырайған күре тамырын, бақырған кеңірдегін ұрайын»</w:t>
        <w:br/>
        <w:t>дегенге жеткен жоғары мәдениетті ақындар оқымай да, жазбай да</w:t>
        <w:br/>
        <w:t>қойды.</w:t>
        <w:br/>
        <w:t>Алғашқы солшыл жойымпаздықтан генерал-секретар Уаңның</w:t>
        <w:br/>
        <w:t>өзі шектелген шақта, Ауқан шектелмеді. Бірер өлеңі газетке</w:t>
        <w:br/>
        <w:t>шықпай қалған күні редакторға барып зекіріп, келесі күні газетке</w:t>
        <w:br/>
        <w:t>шығартпай қоймады. «Бұл өлеңімнің қайсы идеясы жақпай қалды</w:t>
      </w:r>
    </w:p>
    <w:p>
      <w:r>
        <w:t>саған?» деп жанды жерден ұстап жеңеді екен.</w:t>
        <w:br/>
        <w:t>Әдебиет-көркемөнер бірлеспесі жағынан ұйымдастырылған</w:t>
        <w:br/>
        <w:t>кәсіптік үйрену жиындарына «мәртебелі» Ауқан қатынаспайды.</w:t>
        <w:br/>
        <w:t>Әдебиет жөніндегі ғылыми шығармаларды оқымайды. Әдебиет</w:t>
        <w:br/>
        <w:t>теориясы жөнінен мүлде сауатсыз, өзін әлдеқандай бір зор сая-</w:t>
        <w:br/>
        <w:t>сатшы сайлап алған екен де, әдебиет деген саяси қызметтің</w:t>
        <w:br/>
        <w:t>құлақкесті құлы деп түсінеді екен. Бұл түсінік Ауқанға орталық</w:t>
        <w:br/>
        <w:t>партия комитетінің «әдебиет пен көркемөнер саясат үшін қызмет</w:t>
        <w:br/>
        <w:t>істейді» деген сыңар көзді нұсқауынан жұқса да, тіпті екі көзден</w:t>
        <w:br/>
        <w:t>де мақұрым су қараңғы-көр соқыр етіп істетті. «Партия саясатын</w:t>
        <w:br/>
        <w:t>жырламай нені жырлап былжырамақсыңдар!» деп зекіруге дейін</w:t>
        <w:br/>
        <w:t>жетіпті.</w:t>
        <w:br/>
        <w:t>Мен оның осы зорекерлігін естіп, газет-журналдардағы</w:t>
        <w:br/>
        <w:t>өлеңсымақтарын түгел жиып алдым да, поэзия мәселесі туралы</w:t>
        <w:br/>
        <w:t>ұзақ сын мақала жаздым. Алдымен әдебиеттің саяси қызметке ғана</w:t>
        <w:br/>
        <w:t>бағынысты «құрал» емес, медицина ғылымымен терезесі тең, сы-</w:t>
        <w:br/>
        <w:t>байлас көркемөнер түріндегі дербес ғылым екендігін дәлелдедім.</w:t>
        <w:br/>
        <w:t>Медицина адамды аурудан емдеп, өлімнен құтқаруды мақсат еткен</w:t>
        <w:br/>
        <w:t>402</w:t>
        <w:br/>
        <w:t>көріппін-ау! Гримдеп-жасап, басқа біреуге ұқсатып шығару, біздің</w:t>
        <w:br/>
        <w:t>мұндағы жауларымыздың қолынан келіп жүр емес пе еді! Ал,</w:t>
        <w:br/>
        <w:t>нақтылы Әбдірешит ол уақытта менің алдыңғы тапсырмам бой-</w:t>
        <w:br/>
        <w:t>ынша жасырын жоғалту үшін ақ сайтанды іздеп, сол жақта жүрген</w:t>
        <w:br/>
        <w:t>екен ғой! Біздің арамыздағы тыңшыларынан оны да, менің Шайза-</w:t>
        <w:br/>
        <w:t>даны іздеп барғанымды да естіген айлакер жау, өзін аңдып жүрген</w:t>
        <w:br/>
        <w:t>Әбдірешит болып жасанып, менің өзімді өлтіру үшін барғаны ғой,</w:t>
        <w:br/>
        <w:t>қап! Біздің мықтылардың әрқайсысының өзгешелігін де, оларға</w:t>
        <w:br/>
        <w:t>ұқсатып жасандыратын бұйым-жабдықтарды датолық жиып алған</w:t>
        <w:br/>
        <w:t>ол жын-сайтандар!... Ал, ақ сайтан, қара Әбдірешит болып жаса-</w:t>
        <w:br/>
        <w:t>нып, бұрынғы ұйымдас мүриті болған Шайзаданың үйіне өзі кел-</w:t>
        <w:br/>
        <w:t>месе, басқа ешқайсысына үй иесі сенбейді, танымайды да! Демек,</w:t>
        <w:br/>
        <w:t>Назарбек деп аталған Биғабілдің дәл өзі болды сол «Әбдірешит».</w:t>
        <w:br/>
        <w:t>Сол болмаса, әр күні баратын әйелдерінің бірінің үйінен табыл-</w:t>
        <w:br/>
        <w:t>май, қайда кетті деуге болады, іздеп жүрген біздің қырандардың</w:t>
        <w:br/>
        <w:t>бірінің көзіне түспес пе еді! Мені өлтірмей бұл жерден өзінің тірі</w:t>
        <w:br/>
        <w:t>құтылмайтындығын біледі ол. Ұрымтал мезет күтіп, мас болғансып</w:t>
        <w:br/>
        <w:t>келіп жатып алғаны ғой! Сырттан келіп қоршауға алғандар да</w:t>
        <w:br/>
        <w:t>соны қорғауға, көмектесуге келгендер болды! Япырай, Құдайдың</w:t>
        <w:br/>
        <w:t>сақтағаны-ай! Ойпыр-ау, бұл сиқыр менің бұрынғы ең жасырын</w:t>
        <w:br/>
        <w:t>істерімді де түгел біліп болған екен-ау! Енді тездетіп жоғалтпасам,</w:t>
        <w:br/>
        <w:t>менің түбіме жетпей қоймайды! Әттеген-ай, мұны өлтіртемін деп</w:t>
        <w:br/>
        <w:t>жүрген Әбдірешитімді өзімнің өлтіріп тастағаным-ай! Алдыңғы</w:t>
        <w:br/>
        <w:t>жіберген пышақшымның, албасты басып, өзі мерт болып қайтқан</w:t>
        <w:br/>
        <w:t>соң, қайтсе де алмай қоймайтын осы қыранымды сайлап едім ғой,</w:t>
        <w:br/>
        <w:t>сенімді қандыкөз қайтпасым осы еді ғой! Япырай, өз қолымды</w:t>
        <w:br/>
        <w:t>өзіме кестіргені-ай мына әзәзілдің!»</w:t>
        <w:br/>
        <w:t>Ауқан осы ызаға булығып, азу тісін бсқанында, маңдай тері</w:t>
        <w:br/>
        <w:t>бұрқырап кетіпті. Кабинетінің есігін қағып, кіруге рұқсат сұраған</w:t>
        <w:br/>
        <w:t>ханзуша таныс үнге «ә...» дей салды да, орамалын алып, терін</w:t>
        <w:br/>
        <w:t>сүртті. Өзіне «көмекші» аталып жүрген қожайыны екен. Ауқанның</w:t>
        <w:br/>
        <w:t>жүз шырайына қарап, аса қиналысты ойда отырғанын біле қойды:</w:t>
        <w:br/>
        <w:t>- Туанжаң, қатты жүдеп отырыпсыз, ауырып қалдыңыз ба?</w:t>
        <w:br/>
        <w:t>- Менде дерт көп қой, Лау Жяң! - деп күрсінген Ауқан, жеке</w:t>
        <w:br/>
        <w:t>Биғабіл туралы ойдан жалпылық істі сөйлеуге ауысты. - Негізгі</w:t>
      </w:r>
    </w:p>
    <w:p>
      <w:r>
        <w:t>ісіміздің бірінің де сәті келмей жатқаны жаныма қатты батып ба-</w:t>
        <w:br/>
        <w:t>рады! Арамызға кіріп алған тыңшы көп! Істемек болған ісіміз жау</w:t>
        <w:br/>
        <w:t>жаққа лезде естіледі де, тосқындыққа ұшырай қалатын болды!</w:t>
        <w:br/>
        <w:t>-Рас солай болып барады. Бірақ, бөгетке ұшырағанына қажыған</w:t>
        <w:br/>
        <w:t>адам төңкерісші бола алмайтындығын білесіз ғой. «Төңкеріс жолы</w:t>
        <w:br/>
        <w:t>ап</w:t>
        <w:br/>
        <w:t>ғылым болса, әдебиет, адам жанын емдеп зорекерлік, қорқаулық,</w:t>
        <w:br/>
        <w:t>жауыздық сияқты рухани індеттерден құтқаруды мақсат еткен</w:t>
        <w:br/>
        <w:t>ғылым деп баяндадым. Бұл түсінігімді беделі зор философтардың</w:t>
        <w:br/>
        <w:t>сөзіне сүйеп сөйлемесем, арқа тірегі күшті Ауқан «философ» менің</w:t>
        <w:br/>
        <w:t>тұмсығымды бұзбай ма. Шабуылшы мақаламның әрқай кезеңіне</w:t>
        <w:br/>
        <w:t>осындай ұлы цитаталарды қалқан етіп ұстауға тура келді.</w:t>
        <w:br/>
        <w:t>Сынымда поэзиямызға пайда болған кесір-кеселдің көбіне,</w:t>
        <w:br/>
        <w:t>әрине Ауқан «ақынның» өлеңдері мысалғаалынаберді сөйтіп. Өлең</w:t>
        <w:br/>
        <w:t>қағидасы,поэзиязаңыбойыншажергетығамасқаралапсоққыладым.</w:t>
        <w:br/>
        <w:t>Оның «шығармаларын» баспа бетінде жақтап-ақтаушы шықса,</w:t>
        <w:br/>
        <w:t>өзіне де соның кебі киіліп, қабаттала соғылатындығы сөз саптау-</w:t>
        <w:br/>
        <w:t>ымнан көрініп тұрғандықтан масқара-мазақты арашаға ешкім түсе</w:t>
        <w:br/>
        <w:t>алмады. Оған сәл ұқсасырақ жазатын ақындар ішінен қаншалық</w:t>
        <w:br/>
        <w:t>жек көрсе де, менің пікірімді өз еріктерінен тыс қуаттауға мәжбүр</w:t>
        <w:br/>
        <w:t>болды. Әдебиеттегі календаризм мен ұраншылдық жөнінде пікір</w:t>
        <w:br/>
        <w:t>шықса-ақ, «Ауқанизм» аталып, ду күлкі көтерілетін болды.</w:t>
        <w:br/>
        <w:t>Ауқанның әдебиет саласындағы өктемдік мүйізі осы бір сын</w:t>
        <w:br/>
        <w:t>арқылы ғана сынып, даурығы шорт өшкен болатын. Қарасы түгел</w:t>
        <w:br/>
        <w:t>өшкендей мүлде көрінбей кетіп еді. «Стиль түзету» науқанында</w:t>
        <w:br/>
        <w:t>жерден шыққандай Құлжаға пайда бола қалыпты. Іледегі «оңшыл»,</w:t>
        <w:br/>
        <w:t>«жерлік ұлтшылдарға» қарсы әрекет басқармасына тағайындала</w:t>
        <w:br/>
        <w:t>қойған екен. «Биғабілдің ұйымындағы кері төңкерісшілерді»</w:t>
        <w:br/>
        <w:t>көбейткен Жаубасарлардың бірі, әрине, осы кісі болыпты.</w:t>
        <w:br/>
        <w:t>«Ашылу-сайрауда», «ақылға үйлесімді пікір» сұрап сөйлеткенде,</w:t>
        <w:br/>
        <w:t>өз пікірлерінен өзгешерек пікір айтқандарды Ауқанның өзі шығып,</w:t>
        <w:br/>
        <w:t>«Биғабілді танимысың» деп тергей жөнеледі екен. Әрине, оның</w:t>
        <w:br/>
        <w:t>мені көргендігін, таныстығын айтқызғанша тергесе керек. Асау</w:t>
        <w:br/>
        <w:t>жамбасына осылай қондырады екен де, менің «кері төңкерістік</w:t>
        <w:br/>
        <w:t>ұйымыма» қатынасқандығын мойындағанша қылқындырып қинай</w:t>
        <w:br/>
        <w:t>береді екен. Осындағы «стиль түзету» науқаны, «социалистік</w:t>
        <w:br/>
        <w:t>тәрбие»,«мәдениетзортөңкерісі»депаталған қандықырғындардың</w:t>
        <w:br/>
        <w:t>барлығы осы қабағанның тТіс-тұяғымен жүргізіліпті. Бәрінде де</w:t>
        <w:br/>
        <w:t>менің қылмысымды зорайту үшін мүше-мүриттерімді көбейту</w:t>
        <w:br/>
        <w:t>- оның міндеттерінің бас тармағы болған көрінеді. 1962 жылғы</w:t>
        <w:br/>
        <w:t>үркіндер менқопарылыстарда «Іле қазақавтономиялы облысының»</w:t>
        <w:br/>
        <w:t>басшылығына тағайындалып келген Жаубасарға құйрығын тіреп</w:t>
        <w:br/>
        <w:t>қойып арсылдаған екен.</w:t>
        <w:br/>
        <w:t>Алғашақынаталысымен қатынтастаған Ауқан, маған соләйелін</w:t>
        <w:br/>
        <w:t>тастаудағы жаласын ғана артпағандығын естідім. «Қызметіме</w:t>
        <w:br/>
        <w:t>көмекші боларлық оқыған, мәдениетті, әрі көрікті әйел аламын»</w:t>
        <w:br/>
        <w:t>403</w:t>
        <w:br/>
        <w:t>реті бойынша есіне түсірісе жаздырған қылмыстары мен анты</w:t>
        <w:br/>
        <w:t>жазылып болғанда күн батты. Халыққа қарсы қимылдан енді</w:t>
        <w:br/>
        <w:t>бір көрінсе сұрақсыз, кез келген жерде өлтірілетіндігі көп аузы-</w:t>
      </w:r>
    </w:p>
    <w:p>
      <w:r>
        <w:t>нан аса қатал ескертілді.</w:t>
        <w:br/>
        <w:t>Жігіттер қол ұшын да бермей, екі қолтығынан сырғауылға</w:t>
        <w:br/>
        <w:t>асып көтермелеп автомобиліне жеткізгенде қытай шоферы кабин-</w:t>
        <w:br/>
        <w:t>када қаннан қаперсіз ұйықтап жатыр екен. Бөкседен айырылған</w:t>
        <w:br/>
        <w:t>қожасы екі қол, екі иық, иек, маңдайын түгел жұмсап, қалтырап</w:t>
        <w:br/>
        <w:t>әрең шықты «джипіне».</w:t>
        <w:br/>
        <w:t>- Мына қылмыскер мылтығың менде тұрады. Алмақ болсаң,</w:t>
        <w:br/>
        <w:t>саған құрал берген қожайының келіп сөйлессін! - деп осы тау</w:t>
        <w:br/>
        <w:t>районның құралды бөлім бастығы зеки ескертті.</w:t>
        <w:br/>
        <w:t>- Сол сіздерде-ақ қалсын, ағатайлар, екі дүниеде дауым жоқ! -</w:t>
        <w:br/>
        <w:t>дегенді Ауқан ыңылдап жылай айтты. Ыррр ете түскен көлігі ала</w:t>
        <w:br/>
        <w:t>жөнелді өзін.</w:t>
        <w:br/>
        <w:t>Әділетті тергеушім, ноқтасыз арқыратып қоя берген әңгіңіздің</w:t>
        <w:br/>
        <w:t>шатынан айырылып, мәді болып қайтатындығы түсіңізге де</w:t>
        <w:br/>
        <w:t>кірмеген болса керек, кешірерсіз! Иесін қапқан осындай иттің</w:t>
        <w:br/>
        <w:t>тісін шағу мен маңына тыныштық бермейтін осындай шақар</w:t>
        <w:br/>
        <w:t>айғырды пішіп тастау - төңкерістің бас міндеті екендігі есіңізге</w:t>
        <w:br/>
        <w:t>енді түсетін шығар. Нағыз төңкерістік мақсаты зорекерлік пен</w:t>
        <w:br/>
        <w:t>жауыздықты жою емес пе еді. Мұндай зорекер әңгілік қылмысты</w:t>
        <w:br/>
        <w:t>өзгеден іздеп, өздеріңізге қарамай арқырай беруден қаншалық</w:t>
        <w:br/>
        <w:t>қылмыс өрбігендігін есептеп көрелікші, бәріңізді пішсек те төлемі</w:t>
        <w:br/>
        <w:t>толар ма екен?!</w:t>
        <w:br/>
        <w:t>П</w:t>
        <w:br/>
        <w:t>Ауқанның аты, жоғарыда айтқанымыздай «халық азаттық</w:t>
        <w:br/>
        <w:t>армия» Шынжаңға кіріп, Уаңжын үкіметі құрылғаннан кейінгі</w:t>
        <w:br/>
        <w:t>құлақ тындырарлық ұрандармен бірге шыққан ат еді. Ол, алғашқы</w:t>
        <w:br/>
        <w:t>науқандар мен жиындарда шақырылған ұрандардың бірін</w:t>
        <w:br/>
        <w:t>қоймай көшіріп алып өлең құрастыратын «ақын» болған. Ком-</w:t>
        <w:br/>
        <w:t>партия қатарына сонысымен өтіп алыпты. Қоғам солшылдықпен</w:t>
        <w:br/>
        <w:t>қызынып, желікті ұран көбейген сайын оның «өлеңі» де көбейіп,</w:t>
        <w:br/>
        <w:t>газетке күн сайын шықты да тұрды. Газет редакторлары мұрнын</w:t>
        <w:br/>
        <w:t>тыжырынып, бастарын қасып қынжылса да, қыңқ етпей, жариялай</w:t>
        <w:br/>
        <w:t>беруге мәжбүр болды. Өйтетіні, ол, Уаңжын бекіткен «екпінді ком-</w:t>
        <w:br/>
        <w:t>мунист ақын». Өздерінің шығарған ұрандарын «таза» қалпында</w:t>
        <w:br/>
        <w:t>401</w:t>
        <w:br/>
        <w:t>мектептен жалғыз шығып, күншығыс жақ көшемен тез жүріп</w:t>
        <w:br/>
        <w:t>кетті. («Ақ қалпақ!» деп Ауқан өзіне-өзі күбір ете түсіпті.) Ал,</w:t>
        <w:br/>
        <w:t>Әбдірешиттер соңына түсіп жүрген Назарбекті тағы бір байқайын</w:t>
        <w:br/>
        <w:t>деп барсам, екі үйінен де көрінбеді.</w:t>
        <w:br/>
        <w:t>- Не бағып жүргенсің? - Тосын ақырып қалған Ауқан Ыбырай-</w:t>
        <w:br/>
        <w:t>ымды селк еткізіпті.</w:t>
        <w:br/>
        <w:t>- Туанжаң, ол кеште менің міндетім көбейіп кеткен. Ар</w:t>
        <w:br/>
        <w:t>жағындағы көшеге де барып тұрдым...</w:t>
        <w:br/>
        <w:t>Ауқан Шайзаданы соның таңертеңіне шақырып алып сұрапты:</w:t>
        <w:br/>
        <w:t>- Алдыңғы күннің арғы іңірінде үйіңе менің соңымнан барған</w:t>
        <w:br/>
        <w:t>ақ қалпақтыны сен Әбдірешит деп қалай таныдың?</w:t>
        <w:br/>
        <w:t>- Әбдірешит «батырды» мен бұрын көрмегенмін, атын</w:t>
        <w:br/>
        <w:t>еститінмін. Әбдірешит деген сол кісіекенінсізекеуіңіз сөйлескенде</w:t>
      </w:r>
    </w:p>
    <w:p>
      <w:r>
        <w:t>ғана білдім.</w:t>
        <w:br/>
        <w:t>- Біз сөйлескенде ғана білдің? Ал, мен саған таңертең есін</w:t>
        <w:br/>
        <w:t>жиған соң маған штабқа өзің ертіп апарып тапсырып бер дегенім</w:t>
        <w:br/>
        <w:t>қайда?</w:t>
        <w:br/>
        <w:t>- Ол наушы% менің айтқаныма көніп айдауыма жүре ме,</w:t>
        <w:br/>
        <w:t>туанжаң-ау, батырыңыз таңға жақын өзі кетіп қалыпты. Маған айт-</w:t>
        <w:br/>
        <w:t>пай ұрланып кетіпті, нанбасаңыз өзінен сұраңыз!</w:t>
        <w:br/>
        <w:t>- «Ол батыр» сенің батырың ба, менің батырым ба, көреміз</w:t>
        <w:br/>
        <w:t>әлі! Уақыты келгенде сол ақ қалпақтының кім екендігін мен</w:t>
        <w:br/>
        <w:t>айтсам, өзіңе жақсылық келмейді. Жан керек болса, өзің дереу</w:t>
        <w:br/>
        <w:t>әшкерелегенің жақсы, ұқтың ба?</w:t>
        <w:br/>
        <w:t>- Ойбай-ау, оны Әбдірешит деп сіз таныған соң танығаным бол-</w:t>
        <w:br/>
        <w:t>маса, бұрын көрмеген бір қырма сақал, бұжыр қара қайтып менің</w:t>
        <w:br/>
        <w:t>батырым болмақ!</w:t>
        <w:br/>
        <w:t>- Бар, ойлан, оның кім екендігін соңынан болса да танып</w:t>
        <w:br/>
        <w:t>қоя бергенсің! Сенде өтірік көп! Шыныңа келіп, бәрін толық</w:t>
        <w:br/>
        <w:t>мойындасаң ғана кешірім етіледі. Төңкеріс деген туысқандыққа</w:t>
        <w:br/>
        <w:t>қарамайды. Осы қалпыңда тұрып алсаң, өз басыңды жейсің!</w:t>
        <w:br/>
        <w:t>Тез жазып әкеліп бер!.. Тағы да айтып қояйын, неғұрлым тез</w:t>
        <w:br/>
        <w:t>әшкерелесең соғұрлым жақсы!</w:t>
        <w:br/>
        <w:t>Шайзаданы Ауқан осы тапсырмамен қайтарыпты да, өзі қатты</w:t>
        <w:br/>
        <w:t>қысыла ойланыпты: «сол іңірде мұның үйіне, мені қорғау сылтау-</w:t>
        <w:br/>
        <w:t>ымен Әбдірешит болып барған - расымен, осы ақ сайтанның өзі</w:t>
        <w:br/>
        <w:t>болғаны ма?... Үні Әбдірешиттің үнінен басқашарақ шыққанын,</w:t>
        <w:br/>
        <w:t>қатты мас болған адамның дауысы өзгеріп шығатындығынан</w:t>
        <w:br/>
        <w:t>9 Наушы (ұйғырша) - багыр, палуап жұдырықшы.</w:t>
        <w:br/>
        <w:t>410</w:t>
        <w:br/>
        <w:t>шоқпарларын жиып алып зытып бердік. Әбдірешит сондай</w:t>
        <w:br/>
        <w:t>қырандық істеді сол күні!</w:t>
        <w:br/>
        <w:t>- Сол шақта сағат неше екендігін білемісің?</w:t>
        <w:br/>
        <w:t>- Білемін, туанжаң, сағат кешкі он бірден өтіп қалған.</w:t>
        <w:br/>
        <w:t>Ойланып қалған Ауқан, алдыңғы күнгі сол уақытта мас болып</w:t>
        <w:br/>
        <w:t>жатқан өтірік Әбдірешитті Шайзадаға тапсырып, қоршаудан өздері</w:t>
        <w:br/>
        <w:t>қашып шығуға беттеген уақыт екендігін есіне түсірді.</w:t>
        <w:br/>
        <w:t>- Әбдірешит сонан соң қайда барды? - деп түйіле сұрады</w:t>
        <w:br/>
        <w:t>Ауқан.</w:t>
        <w:br/>
        <w:t>- Менен бөлініп ешқайда барған жоқ. Көп жаудан қашып</w:t>
        <w:br/>
        <w:t>құтылған соң өзіміздің штаб маңына келіп, арақ сататын Жаң</w:t>
        <w:br/>
        <w:t>лауһанды оятып алып, сол жеңісіміз үшін арақ іштік те, біздің үйге</w:t>
        <w:br/>
        <w:t>барып ұйықтадық.</w:t>
        <w:br/>
        <w:t>- Сол түні осы істі істеген... нақ Әбдірешит екеуің екендіктерің</w:t>
        <w:br/>
        <w:t>рас па?</w:t>
        <w:br/>
        <w:t>- Рас болғанда қандай, жаудан түсірген үш шоқпарды үш</w:t>
        <w:br/>
        <w:t>серігімізге бердік!</w:t>
      </w:r>
    </w:p>
    <w:p>
      <w:r>
        <w:t>Мүлгіп отырып қалған Ауқан, «жарайды, осы нәтижелеріңді</w:t>
        <w:br/>
        <w:t>маған ұмытпай жазып тапсыр!» дей салыпты. Өз қолынан марқұм</w:t>
        <w:br/>
        <w:t>болған Әбдірешиттің сол досын осы сөзбен қайтарып жіберіпті де,</w:t>
        <w:br/>
        <w:t>дереу телефон қоңырауын басып, біреуге жасырын күзетші Ыбы-</w:t>
        <w:br/>
        <w:t>райым Мәметті шақыртыпты.</w:t>
        <w:br/>
        <w:t>- Сен алдыңғы күннің іңірінде Назарбекті іздеп жүрген біздің</w:t>
        <w:br/>
        <w:t>екі адамды көрдің бе? - деп сұрапты, Ыбырайымнан анықтау</w:t>
        <w:br/>
        <w:t>үшін.</w:t>
        <w:br/>
        <w:t>Ол іңірде Әбдірешиттің сол көшеде болғанын арнаулы</w:t>
        <w:br/>
        <w:t>бақылаушы дарастапты:</w:t>
        <w:br/>
        <w:t>- Мәмет пайжаң мен Әбдірешитті сұрайсыз ба? Көргемін.</w:t>
        <w:br/>
        <w:t>Назарбекті іздеп жүр екен. Сағат оннан өтіп он бірге жақындағанда</w:t>
        <w:br/>
        <w:t>көрдім.</w:t>
        <w:br/>
        <w:t>Ауқан өзінің өткен іңірдегі зор жаңылысына ішінен тынып,</w:t>
        <w:br/>
        <w:t>жаба салу үшін Әбдірешит жөніндегі сұрастыруын тоқтата сала,</w:t>
        <w:br/>
        <w:t>бақылаушының өз мәселесіне ауысыпты:</w:t>
        <w:br/>
        <w:t>- Ал, сен сол алдыңғы іңірде Назарбектен қалай көз жазып</w:t>
        <w:br/>
        <w:t>қалдың?</w:t>
        <w:br/>
        <w:t>- Сағат тоғызға таман бір барып қарағанымда Күләннің отау</w:t>
        <w:br/>
        <w:t>үйінде отырғанын көріп қайтып едім. Содан іле-шала сол қақпа</w:t>
        <w:br/>
        <w:t>жақтан екі адам келіп мектепке кіріп кеткен. Алысырақтан</w:t>
        <w:br/>
        <w:t>өткендіктен кімдер екенін қараңғыда тани алмай қалғанмын. Бір</w:t>
        <w:br/>
        <w:t>шақта, Әбдірешиттің қалпағына ұқсас ақ қалпақ киген біреу сол</w:t>
        <w:br/>
        <w:t>409</w:t>
        <w:br/>
        <w:t>«Қолыңнан келіп тұрғанда алып қал, ауыз салып қал. Замана заңы</w:t>
        <w:br/>
        <w:t>бойынша біреуін ғана бөктеруді артынан көрмеймісің!» - Бәрінің</w:t>
        <w:br/>
        <w:t>соңына түсіпті сөйтіп.</w:t>
        <w:br/>
        <w:t>Орашолақ Ауқан, бас салған біреуін қолтығынан шығарып</w:t>
        <w:br/>
        <w:t>алып, бірінің құйрығын жұлып қалып, бұлтара қашқан біреуінен</w:t>
        <w:br/>
        <w:t>жер қауып, тұяғына бірін іліндіре алмай қалып жүріпті. Өйтетіні,</w:t>
        <w:br/>
        <w:t>одағай өлеңімен ұрандата ұмтылып, үркітіп, өзінен безіндіріп</w:t>
        <w:br/>
        <w:t>қояды екен. Соңы қырғынға айналатын ұраннан әбден ерқашты</w:t>
        <w:br/>
        <w:t>болған әйелдер онысын естісімен-ақ жуық келтірмей, көз көрім</w:t>
        <w:br/>
        <w:t>жерден зытады екен.</w:t>
        <w:br/>
        <w:t>Бұл «мәдениетінен» жолы бола қоймаған Ауқан кейінірек</w:t>
        <w:br/>
        <w:t>стилін өзгертіпті. «Ең жаңа» стильмен істеген кәсібін жоғары та-</w:t>
        <w:br/>
        <w:t>рауларда Нәзипа, Гүлсім, Күләндармен сөйлесуінен оқығанбыз. Ең</w:t>
        <w:br/>
        <w:t>қызығы, тұп-тура өзінің құмандандық штабына шақыртып алып,</w:t>
        <w:br/>
        <w:t>саясатпен сабалай тергеп, қорқыта отырып қолқалайтын болыпты.</w:t>
        <w:br/>
        <w:t>Бұл стилінен қаншалық табысқа жеткендігі де жоғарғы тараулар-</w:t>
        <w:br/>
        <w:t>дан мәлім болған: езуінен қанды көбік бұрқырайтын мол аузынан</w:t>
        <w:br/>
        <w:t>пулеметше төккен «марксизмін» ешқайсысына дарыта алмапты да,</w:t>
        <w:br/>
        <w:t>мерген әйелдердің дәлдеп атқан бір-бір сөйлем тәлкегінен-ақ бас</w:t>
        <w:br/>
        <w:t>киімі ұшып, кейбірінен, тіпті, жүзі жараланып қалатын болыпты.</w:t>
        <w:br/>
        <w:t>«Осылардың маңайына еркек бастырмай зарықтырсам,</w:t>
        <w:br/>
        <w:t>қанжығама тым болмағанда бірі байланбай ма» деген дәмемен ең</w:t>
        <w:br/>
        <w:t>соңында бүйіше торлауға кірісіпті.</w:t>
        <w:br/>
        <w:t>«Анау пәлен, пәлен дегендер нақтылы кері төңкерісші әйелдер.</w:t>
        <w:br/>
        <w:t>Сыбайластарын табу үшін әдейі еркін қойып отырмыз. Оларға</w:t>
      </w:r>
    </w:p>
    <w:p>
      <w:r>
        <w:t>кімнің жақындағаны, оңаша сөйлескені көрінсе дереу маған</w:t>
        <w:br/>
        <w:t>хабарлаңдар!» деп сырттарынан бақылаушы, арнаулы күзеттер</w:t>
        <w:br/>
        <w:t>қойыпты.</w:t>
        <w:br/>
        <w:t>Құлжаға мен дәл осы кезде келіппін. Назарбек болып келсем</w:t>
        <w:br/>
        <w:t>де, кәдімгі «ақ сайтанның» жолымен Күләнді жетектей келіппін.</w:t>
        <w:br/>
        <w:t>Ауқан алғашында Күләннің ағасы екен дегенге сеніп қалса да,</w:t>
        <w:br/>
        <w:t>көзін төндіріп жүрген ең таңдаулы жесірлерімен менің үйірлесе</w:t>
        <w:br/>
        <w:t>кетіп, әр күні дастарқандас болып жүргенімді естіп, секем ала ба-</w:t>
        <w:br/>
        <w:t>стапты. Осы «ауруда» бір сыр бар дегенге келіпті сөйтіп. Сыртым-</w:t>
        <w:br/>
        <w:t>нан тексеріп, маңайымдағылардан сұрастырып ештеңе таба алмай,</w:t>
        <w:br/>
        <w:t>шпион деген сылтаумен қолға алып тексеруге кіріскен шағында</w:t>
        <w:br/>
        <w:t>Қабылтай арқылы қалалық сақшының куәлігін ала қоюымнан тағы</w:t>
        <w:br/>
        <w:t>да түйткілсіп қалған екен. Сөйтсе де, өзінің айландырып жүрген</w:t>
        <w:br/>
        <w:t>әйелдерінің қасынан көріне беруім, бұрынғы «ақ сайтанның»</w:t>
        <w:br/>
        <w:t>қылығына аумай ұқсап, қанын қайнатпасын ба. Назарбек бо-</w:t>
        <w:br/>
        <w:t>405</w:t>
        <w:br/>
        <w:t>деп өзі жариялап жүріп тастаған ғой. Ал, сондай әйел алу жорығын</w:t>
        <w:br/>
        <w:t>бастағаннан-ақ жолы болмағандығын да менің кесірімнен көреді</w:t>
        <w:br/>
        <w:t>екен. Оқымысты сұлу іздеген алғашқы сапарында төнгені Күлән бо-</w:t>
        <w:br/>
        <w:t>лыпты. Оның мойнын өзіне бұра алмай жүргенінде, зиялыларға 52-</w:t>
        <w:br/>
        <w:t>ші жылғы «тарих тапсыру» науқаны бастала кетіп, өзі сол науқанға</w:t>
        <w:br/>
        <w:t>көмекші кадр болып қатынасқанда «иә, сәт!» деп жалақтапты.</w:t>
        <w:br/>
        <w:t>«Ғашығының» мойнын енді күшпен бұрап көндіретіндігіне сенім</w:t>
        <w:br/>
        <w:t>байлай қалған екен. «Тарих тапсыруда» қолға алып жазалайтында-</w:t>
        <w:br/>
        <w:t>ры гомендаң қызметінде болған зиялылар ғой. Ал, бұл келіншектің</w:t>
        <w:br/>
        <w:t>томендаң қызметінде болу түгіл, оның шпионына «тигені» белгілі.</w:t>
        <w:br/>
        <w:t>Сол қылмысын өзіне үлкейтіп көрсетіп сөйлессем, сөз беру түгіл</w:t>
        <w:br/>
        <w:t>жата қалар деп сенген екен. Бірақ, Күлән өзінің гомендаң шпио-</w:t>
        <w:br/>
        <w:t>ны жағынан зорланып, қорланған тарихын айтып, қылмыс дегенге</w:t>
        <w:br/>
        <w:t>мойындамай, Ауқанның «жеке сөйлесуге» шақырғанына бармай</w:t>
        <w:br/>
        <w:t>қойыпты.</w:t>
        <w:br/>
        <w:t>Ауқан оны енді күреске тартып, көпшілік кергісіне бір са-</w:t>
        <w:br/>
        <w:t>лып шығарған соң сөйлесейін деп жүргенінде мен кірісіп,</w:t>
        <w:br/>
        <w:t>Күләнді бүтіндей ақтап шыққанмын. Онан соң да қырындаған</w:t>
        <w:br/>
        <w:t>Ауқан қырына ала алмай қойған болатын. Бұл жайын, арала-</w:t>
        <w:br/>
        <w:t>рына менің «ақ сайтан болып» кіргендігімнен деп жорыпты.</w:t>
        <w:br/>
        <w:t>Мұның үстіне кейінірек жазған сыным шыққан соң ақындық</w:t>
        <w:br/>
        <w:t>жаназасы қоса шығып жерленген Ауқан, көңіліне бүгіп жүрген</w:t>
        <w:br/>
        <w:t>басқа қыз-келіншектерінен де мазаққа ұшырап, бір де бірінен</w:t>
        <w:br/>
        <w:t>мақұлдық жауап ала алмай кетіпті. Сөйтіп, ол шақта қайтадан</w:t>
        <w:br/>
        <w:t>үйлене алмай қалған себебін түгелімен менен көріп, мас болған</w:t>
        <w:br/>
        <w:t>сайын Тісін қайрайды екен.</w:t>
        <w:br/>
        <w:t>Ілеге келіп, құйын үйіре алатын құдіретке ие бола қалған кек-</w:t>
        <w:br/>
        <w:t>се Ауқан «жарамды қатын» алудың орайы енді келді деп біліп,</w:t>
        <w:br/>
        <w:t>бұл жөніндегі ісін қара құйындармен қабаттап жүргізіпті. Өзінің</w:t>
        <w:br/>
        <w:t>көзі түскен әйелдердің маған ісі түссе екен деп тімтініп, олардың</w:t>
        <w:br/>
        <w:t>сүйгендерінен қылмыс іздей жүретін болыпты.</w:t>
        <w:br/>
        <w:t>Қан көп төгілген жерде күшіген-қарға да, бұралқы итте, қасқыр-</w:t>
        <w:br/>
        <w:t>түлкі де күйленіп, күйтшілдігі қозбай ма. Олар құтырғанда, қан</w:t>
        <w:br/>
        <w:t>төгудің қолбасшысы өзі болған қанды қол Ауқан қайтуге тиісті.</w:t>
        <w:br/>
        <w:t>Ұнатқан жігітінен айырылған сұлу қалыңдық, жарынан айырылған</w:t>
        <w:br/>
        <w:t>жас келіншек, ерінен айырылған көрікті қатын - бәр-бәрі де қолға</w:t>
        <w:br/>
        <w:t>алынған зиялылардың таңдаулылары. Оқыған, көздің жауын ала-</w:t>
        <w:br/>
        <w:t>тын сұлулар қансонарда қуғын көрген ақ бөкенше жыртылып</w:t>
        <w:br/>
        <w:t>айырылып жүргенде Ауқанның сары көзі қанталап ойнақтай</w:t>
      </w:r>
    </w:p>
    <w:p>
      <w:r>
        <w:t>жөніліпті. Бәрін де... бәрін де бір-бір ұстап көрейін дегенге келіпті.</w:t>
        <w:br/>
        <w:t>404</w:t>
        <w:br/>
        <w:t>лып жүрген, қалайда сол Биғабіл дегенге келіпті. «Анықтаймыз</w:t>
        <w:br/>
        <w:t>деп басты ауырта бермей», кім болса да көшеде сотқарлардың</w:t>
        <w:br/>
        <w:t>зиянкестігіне ұшыраған көптің бірі ретінде өлтірте салуға дайын-</w:t>
        <w:br/>
        <w:t>далыпты. Қараңғы іңірде Нәзипаны ертіп шыққанымда жалаңдаған</w:t>
        <w:br/>
        <w:t>пышаққа тап болуым да содан екен.</w:t>
        <w:br/>
        <w:t>Іле-шала Күләннің үйіне зерттеуге келген қызайлардың</w:t>
        <w:br/>
        <w:t>талқысына қатынасып, «нағыз қызай» болып табылуым,</w:t>
        <w:br/>
        <w:t>оққағарларымды тіпті көбейтіпті.</w:t>
        <w:br/>
        <w:t>Сөйтіп, Ауқанның сезімтал тұмсығына Биғабілдің иісі мүңки</w:t>
        <w:br/>
        <w:t>берсе де айқын дәлел таба алмай, көп ауыз жағынан мысы құрып</w:t>
        <w:br/>
        <w:t>дал болыпты. Шаяр Тарым майданында Биғабілмен бірге болған</w:t>
        <w:br/>
        <w:t>Шайзаданы есіне алып, қас жауының қазіргі түсі-түгін содан</w:t>
        <w:br/>
        <w:t>оспақтап сұрап алуға келіпті. Шайзаданың үйіне Ауқанның сол</w:t>
        <w:br/>
        <w:t>үшін келгендігін тұспалдап, менің Әбдірешит жендет болып жа-</w:t>
        <w:br/>
        <w:t>санып, соңынан баруым, аса сәтті іс болды. Шайзада менің ым-</w:t>
        <w:br/>
        <w:t>ишарамды дәл түсініп, «қазір Биғабілдің оң бетінде терең тыртығы</w:t>
        <w:br/>
        <w:t>бар» дегені Ауқанның болжалын тіпті тентіретіпті. Қазіргі «тыртық</w:t>
        <w:br/>
        <w:t>бет, қисық мұрын Биғабілді» мына ақбас Назарбекке ұқсатуы тіпті</w:t>
        <w:br/>
        <w:t>Қисынсыз ғой.</w:t>
        <w:br/>
        <w:t>«Бірақ, осы мейман расында Күләннің ағасы Назарбек болса да,</w:t>
        <w:br/>
        <w:t>бірүлкенжұмбақмәселесібар. Ауруекендігіөтірік!-депқайталапты</w:t>
        <w:br/>
        <w:t>ішінен. - Және ыңғай менің нысаналап жүрген таңдаулыларымды</w:t>
        <w:br/>
        <w:t>маңына жиып ала қоюы сырлы мәселе. Жай емес, күшті әзәзіл</w:t>
        <w:br/>
        <w:t>екендігін де көрсетпей ме! Нәзипадай асқан тәкаппар сұмды өзіне</w:t>
        <w:br/>
        <w:t>жабыстырып, қараңғы түнде көшеде құшақтап жүргенінен белгілі</w:t>
        <w:br/>
        <w:t>ғой!.. Ал, одан кексенің де, ең жасының да соның қолтығына кіріп</w:t>
        <w:br/>
        <w:t>алуы қалай? Бәріне де соның ауруы дәрі болғаны ма! Жоқ, үлкен</w:t>
        <w:br/>
        <w:t>сыр бар, сыр болғанда да маған арналған әлдеқандай бір қастық</w:t>
        <w:br/>
        <w:t>ұйымдастырудың сыңайы бар! Қой, бұл сиқыр кім болса да көзін</w:t>
        <w:br/>
        <w:t>тездетіп жоймай болмайды!»</w:t>
        <w:br/>
        <w:t>Ауқан осы бекімге тиянақтап жүргенінде отына май құйылып,</w:t>
        <w:br/>
        <w:t>миына өрт кеткендей бір оқиға тулата жөнеліпті өзін.</w:t>
        <w:br/>
        <w:t>Мен Шайзаданың үйіне Ауқанның соңынан Әбдірешит жен-</w:t>
        <w:br/>
        <w:t>дет болып жасанып барғанымда мас болып сандырақтағансып,</w:t>
        <w:br/>
        <w:t>туанжаңның өзінің кісі өлтіру жолындағы ең құпиялы сырларын</w:t>
        <w:br/>
        <w:t>Шайзаданыңалдындаақтарыптастағанмынғой. Ондағы мақсатым,</w:t>
        <w:br/>
        <w:t>сол ең мықты қолшоқпарын жалмауыздың өз көмейіне итеріп</w:t>
        <w:br/>
        <w:t>қою еді. Ойлағанымдай шығыпты. Ауқан сондағы әшкереленген</w:t>
        <w:br/>
        <w:t>зор қылмыстарын сол үйде бетпе-бет жоққа шығара салғандай</w:t>
        <w:br/>
        <w:t>көрінген болса да, Әбдірешиттің өзін жоғалтпай болмайтындығын</w:t>
        <w:br/>
        <w:t>406</w:t>
        <w:br/>
        <w:t>үшеуінің бірі! Күләнді алсам деп жүр едім. Оның көңілі маған</w:t>
        <w:br/>
        <w:t>ауып қалып еді. Және өзіме лайық кекселеу ғой. Бірақ, оған қатерлі</w:t>
        <w:br/>
        <w:t>бір қорғаушы келіп азғырып қойды. Ол, өзің естіп жүрген Назар-</w:t>
        <w:br/>
        <w:t>бек, менің көне дұспаным еді!</w:t>
        <w:br/>
        <w:t>- Атын өзгертіп келген Биғабіл дегеніңіз сол ғой?</w:t>
      </w:r>
    </w:p>
    <w:p>
      <w:r>
        <w:t>- Сол, сол! Оны ашық қолға алып жоғалтуға болмай қалды...</w:t>
        <w:br/>
        <w:t>Мықтап жасалған жалған документі де аса мықты қорғаушы</w:t>
        <w:br/>
        <w:t>тіректері де бар. Қолға алсақ өзімізге үлкен қатер төнетін сияқты.</w:t>
        <w:br/>
        <w:t>Сондықтан жасырын жоғалтуға дайындалып жүрмін. Ол жоғалмай,</w:t>
        <w:br/>
        <w:t>Күлон маған жоқ!</w:t>
        <w:br/>
        <w:t>- «Назарбек» жөніндегі жоспарыңыз дұп-дұрыс! Бірақ, бала</w:t>
        <w:br/>
        <w:t>табатын жап-жас келіншектер тұрғанда Күләнді қайтпексіз. Сізге</w:t>
        <w:br/>
        <w:t>перзент те керек қой! Өзіңізден бала тумаған әйелге сенуге бол-</w:t>
        <w:br/>
        <w:t>майды. Жасының бірін алып, неғұрлым тез тудырсаңыз, ха-ха-ха-</w:t>
        <w:br/>
        <w:t>Һа-Һа...а.</w:t>
        <w:br/>
        <w:t>Ауқан қосыла күлді де қожайынының бұл пікіріне де бас</w:t>
        <w:br/>
        <w:t>изеді.</w:t>
        <w:br/>
        <w:t>- Бірақ, Нәзипадан көңілім қалыңқырап жүр! - деп күрсінді өзі.</w:t>
        <w:br/>
        <w:t>- Не үшін?</w:t>
        <w:br/>
        <w:t>- Ол, әлгі Назарбек аталып жүрген ақ сайтанға жемтік бо-</w:t>
        <w:br/>
        <w:t>лып қалыпты! Оған сол үйленбек болыпты деп те естимін! Бірақ,</w:t>
        <w:br/>
        <w:t>Биғабіл сайтанның әйелі аса сұлу деп естуші едім. Онысын қайтпек</w:t>
        <w:br/>
        <w:t>екен, білмеймін!</w:t>
        <w:br/>
        <w:t>- Ол сайтанды жоғалтқан соң Нәзипаның өзіңіздікі болуы оп-</w:t>
        <w:br/>
        <w:t>оңай ғой!</w:t>
        <w:br/>
        <w:t>- Биғабілді бұрынырақ жоғалтпасам, ол мені жоғалтады.</w:t>
        <w:br/>
        <w:t>Сондықтан оны жайғастыруым сөзсіз. Бірақ, Нәзипа тұрақсыз,</w:t>
        <w:br/>
        <w:t>бұзық әйел болғаны ғой. Басын маған құшақтатып, баланы</w:t>
        <w:br/>
        <w:t>басқадан табатын, асқан алаяқ, сұм әйел сияқты! Бірақ, мен алған</w:t>
        <w:br/>
        <w:t>соң кімге тигенін біліп, сұмдық ойлай алмас та. Менің сұмдығым</w:t>
        <w:br/>
        <w:t>әлдеқайда қатерлі екендігін білген соң түзелуі ғажап па!</w:t>
        <w:br/>
        <w:t>- Менің байқауымша сіз, нағыз жақсысын әлі танымаған</w:t>
        <w:br/>
        <w:t>сияқтысыз!</w:t>
        <w:br/>
        <w:t>- Гүлсімді айтпақсың ғой, ойлап көрсем, ол өте жас екен!</w:t>
        <w:br/>
        <w:t>Ойланып, қадірімді тануы аса қиын! Қартайғанымда ол жап-жас</w:t>
        <w:br/>
        <w:t>қалпында кете береді ғой!</w:t>
        <w:br/>
        <w:t>- Бәле! - деді «көмекші» қожайыны. - Неғұрлым жастан алып,</w:t>
        <w:br/>
        <w:t>бастан тәрбиелеп қызығын көргіңіз келмей ме! Өзіңіз баурап</w:t>
        <w:br/>
        <w:t>тәрбиелеп әкетуіңізге сол оңай! Маужушидің «ақ қағазға не жазсаң</w:t>
        <w:br/>
        <w:t>да, не сызсаң да болады» дегені сол емес пе!</w:t>
        <w:br/>
        <w:t>414</w:t>
        <w:br/>
        <w:t>- Ол жөндерін түсіне алмадым. Әйтеуір, Күлән, кетерінде ба-</w:t>
        <w:br/>
        <w:t>сына қызылды-жасылды жаңа желек салып, автобусқа Назарбекке</w:t>
        <w:br/>
        <w:t>төтенше күлімдеп қарап шыққанын көрдім.</w:t>
        <w:br/>
        <w:t>- Үй, ол сайтаны Күнеске кетті деп еді ғой?.. «Назарбек аға</w:t>
        <w:br/>
        <w:t>сол жақтағы жайлауға шығатын болды, доқтыр бұйырыпты» деп</w:t>
        <w:br/>
        <w:t>Күләннің өзі жариялап жүргені естілісімен, Күнеске іле-шала</w:t>
        <w:br/>
        <w:t>жүріп кеткені де естілді ғой!</w:t>
        <w:br/>
        <w:t>- Жоқ, Күләнға еріп осы тауға кетті. Бір-біріне күлімдеп, қиыла</w:t>
        <w:br/>
        <w:t>қарасқанына дейін қарап тұрдым!</w:t>
      </w:r>
    </w:p>
    <w:p>
      <w:r>
        <w:t>Ауқан, осыны естісімен асханада ішіп отырған тамағын</w:t>
        <w:br/>
        <w:t>жасосының алдына итеріп тастап тұра жөнеліпті штаб кеңсесіне</w:t>
        <w:br/>
        <w:t>қарай. «Көмекші» қожасын кеңседен таба алмай, үйіне барып</w:t>
        <w:br/>
        <w:t>сөйлесіпті:</w:t>
        <w:br/>
        <w:t>- Мен енді асықтым! - депті отыра сала күбірлеп. - Сенің «бір</w:t>
        <w:br/>
        <w:t>ауданға кеткен болыптығылатұр» дегенің бар едіғой. Мен таңертең</w:t>
        <w:br/>
        <w:t>ерте тұрып, рас кететін болдым. Ататын аңымның өзі адырға</w:t>
        <w:br/>
        <w:t>шығып бергенін қазір естіп келдім. Саған ескерте кететін тағы бір</w:t>
        <w:br/>
        <w:t>ісімді айтайын: мен енді Гүлсімнен басқасын алуды қойдым. Күлән</w:t>
        <w:br/>
        <w:t>мен Нәзипа енді тек, абыройларын төгіп, масқаралауым үшін ғана</w:t>
        <w:br/>
        <w:t>ескеріледі. Екеуіне кеткен кектерім үшін сәттері түскенде ендігәрі</w:t>
        <w:br/>
        <w:t>ешкім көзіне ілмейтін дүзіқараға айландырып-намыстарын таптап</w:t>
        <w:br/>
        <w:t>қана тастамақпын!</w:t>
        <w:br/>
        <w:t>Туанжаңның бұл қайратына қарқылдап күліпті «көмекші»</w:t>
        <w:br/>
        <w:t>қожа:</w:t>
        <w:br/>
        <w:t>- Қаһарыңыз қайынаған-ақ екен,ха-ха-һа-һа-Һа...а.. Бірақ, олекі</w:t>
        <w:br/>
        <w:t>әйел жөнінде «сәті келгенде» дегеніңіз дұрыс. Ал, «ататын аңым</w:t>
        <w:br/>
        <w:t>адырға шықты» деп, анау жөнінде асығып, өзіңіз қатерге ұшырап</w:t>
        <w:br/>
        <w:t>қалар ма екенсіз?</w:t>
        <w:br/>
        <w:t>- Жоқ, бұл асығуым емес, сәті келе қалған іске мұндай орай-</w:t>
        <w:br/>
        <w:t>ды қолдан жіберуге болмайды!.. Және оның жалған атпен кел-</w:t>
        <w:br/>
        <w:t>ген Биғабіл екендігі толық анықталып болды!... Бұрынғы әйелі</w:t>
        <w:br/>
        <w:t>кеткен екен. Дәл осы жолы бұл тауға Күләнмен некеленіп алып,</w:t>
        <w:br/>
        <w:t>бірге әкету үшін шықты. Күләннің туысқан бауырының алдында</w:t>
        <w:br/>
        <w:t>некеленбек! Мұндағы балаларынан шеше ұялады. Ол сайқалдың</w:t>
        <w:br/>
        <w:t>Назарбек Күнеске кетті деп жар салған себебі, бізді алдау үшін</w:t>
        <w:br/>
        <w:t>ғана. Ал, ол Биғабіл екен, некеленіп, салт бойынша балдызының</w:t>
        <w:br/>
        <w:t>алдынан өткен соң Іледе тұрмай, тіпті Құлжаға да қайта оралмай</w:t>
        <w:br/>
        <w:t>тездетіп, Күләнді сол бетімен басқа жаққа әкетпек! Келгеннен бері</w:t>
        <w:br/>
        <w:t>неше түрлі қырға салып жүргені сол. Бәрі қулық!... Мен енді осы</w:t>
        <w:br/>
        <w:t>неке ырымын өткізбей соқпақпын!</w:t>
        <w:br/>
        <w:t>416</w:t>
        <w:br/>
        <w:t>- Олай түңілмелік, туанжаң! - деп күлімсіреді «көмекші». Көз</w:t>
        <w:br/>
        <w:t>әйнегін қолына алып, сүрте сөйледі. - Сіздің арқа тірегіңіз сансыз</w:t>
        <w:br/>
        <w:t>көп екендігін білесіз ғой! Тіпті төңкерісті тоқтатпақ болып отырған</w:t>
        <w:br/>
        <w:t>басшылардың өздері де ішкі жақтан өзіміз, бұрыннан өз басшы-</w:t>
        <w:br/>
        <w:t>ларымыз екенін ұмытпалық! Сіз бен біздей адал азаматтарын</w:t>
        <w:br/>
        <w:t>қорғай алады! Меніңше мұның өзі бір тактика. Тұйыққа қамалып,</w:t>
        <w:br/>
        <w:t>ісіміздің сәті кетіп бара жатқанында шегініп алып жол ашып, қайта</w:t>
        <w:br/>
        <w:t>соғатын тактика болса керек! Ал, шекара бойындағы біздің орайы-</w:t>
        <w:br/>
        <w:t>мыз әлі кең. «Кері төңкерісші» атап, заупан жолымен соға алмасақ,</w:t>
        <w:br/>
        <w:t>шужүңжуидың жасосы деп жайрата беретін сылтауымыз бар емес</w:t>
        <w:br/>
        <w:t>пе! Тіпті, бұл бұйрықтар халыққа жарияланғанша да талай ісімізді</w:t>
        <w:br/>
        <w:t>орындап ала аламыз, ақылдасалық!</w:t>
        <w:br/>
        <w:t>- Жөн екен-ау, Лау Жяң! - Ауқанға жан қайта кіргендей, ба-</w:t>
        <w:br/>
        <w:t>сын қақшаң еткізіп көтеріп алды да, шұлғып-шұлғып жіберді. -</w:t>
        <w:br/>
        <w:t>Бұл бұйрық халыққа ашық жарияланғанша бұрынғы екпінімізбен</w:t>
        <w:br/>
        <w:t>тездетіп, басып-басып жіберсек! Бәсе-бәсе, табылған ақыл! Тым</w:t>
        <w:br/>
        <w:t>болмағанда ең қатерлі жауларымызды басқа ешкімге сездірмей</w:t>
        <w:br/>
        <w:t>жайратып алсақ!</w:t>
        <w:br/>
        <w:t>- Менің ойымды дәл таптыңыз, туанжаң!.. Тегінде, бастан</w:t>
        <w:br/>
        <w:t>айырылған дене ешқандай қару-қарымжы ала алмайтындығы</w:t>
        <w:br/>
        <w:t>есімізде болсын! Осындайда басшыларының үнін өшіріп жіберсек,</w:t>
      </w:r>
    </w:p>
    <w:p>
      <w:r>
        <w:t>қалғандары не істерін білмей қалады! Осындағы жерлік басты</w:t>
        <w:br/>
        <w:t>дұшпандардың жайын өзіңізден артық білмейміз. Оны өзіңіз</w:t>
        <w:br/>
        <w:t>тездетіп жайғастыра берерсіз. Ал, мен сіз үшін бір қызмет істеуді</w:t>
        <w:br/>
        <w:t>ойланып келдім!</w:t>
        <w:br/>
        <w:t>- Мен үшін? Қандай қызмет?</w:t>
        <w:br/>
        <w:t>- Кеңесіміздің басында айттым ғой, өзіңіз айланып жүрген</w:t>
        <w:br/>
        <w:t>көп әйелдің қайсысын таңдайсыз?.. Соны айтсаңыз болғаны, мен</w:t>
        <w:br/>
        <w:t>орындап беремін!</w:t>
        <w:br/>
        <w:t>- Әйелдің өз ыразылығынсыз?.. Ондай мәселеде ол әйелдердің</w:t>
        <w:br/>
        <w:t>іздеуші-қорғаушылары көп, тура келіп мені бас салуға дайында-</w:t>
        <w:br/>
        <w:t>лып отыр ғой?</w:t>
        <w:br/>
        <w:t>-- Сізді бас сала алмайтын жағдай дайындап алып, амал-</w:t>
        <w:br/>
        <w:t>дамақпын! Ұрланатын әйел сіз жоқта ұрланады, оның қайда</w:t>
        <w:br/>
        <w:t>кеткенін біраз уақыт өткенге дейін тіпті өзіңіз де білмейсіз.</w:t>
        <w:br/>
        <w:t>Ал, әйелдің сізге разылығын алу тіпті де қиын емес. Уақытына</w:t>
        <w:br/>
        <w:t>келгенде өзі-ақ әдейілеп таңдайтын болады сізді. Тек, менің</w:t>
        <w:br/>
        <w:t>өзіңізге деген адалдығыма сенсеңіз болғаны!.. Атаңызшы нақ</w:t>
        <w:br/>
        <w:t>сүйер біреуіңізді!</w:t>
        <w:br/>
        <w:t>- Олай болса, тіпті қайсысы болса да Қабылтай жақтағы</w:t>
        <w:br/>
        <w:t>413</w:t>
        <w:br/>
        <w:t>Тағы да алысып-қарсыласып көретіндігін ойлаған Гүлсім,</w:t>
        <w:br/>
        <w:t>әлсіреп қалмау үшін қолын жуып, зорлап тамақтанды. Бірақ, ол</w:t>
        <w:br/>
        <w:t>үйден қаруланатындай, еш сайман табылар емес. Сынап көру үшін</w:t>
        <w:br/>
        <w:t>терезе қағып адам шақырды сонсоң.</w:t>
        <w:br/>
        <w:t>- Немене? Не керек сізге? - деген жуан дауысты ханзу үні</w:t>
        <w:br/>
        <w:t>есіктен естілді.</w:t>
        <w:br/>
        <w:t>- Бастығыңды шақыр, сөзім бар!</w:t>
        <w:br/>
        <w:t>- Ол бірер сағатта келеді! - деді сырттағы дауыс.</w:t>
        <w:br/>
        <w:t>- Олай болса мен дәретке шығып келейін!</w:t>
        <w:br/>
        <w:t>- Қазірше, кешіріңіз, шықпайсыз! Легенге дәреттене беріңіз!</w:t>
        <w:br/>
        <w:t>Бір сағатта келеді делінген қарақшы бастығы «жаңа отауға» түн</w:t>
        <w:br/>
        <w:t>ортасында әрең қайтып келді. Жігіт болып жасанған бұл басқыншы</w:t>
        <w:br/>
        <w:t>Ауқанның кексе «көмекшісі Лау Жяң» аталған қожайынның дәл өзі</w:t>
        <w:br/>
        <w:t>екендігі оқырмандарға мәлім болса керек. Өткен түнде Гүлсіммен</w:t>
        <w:br/>
        <w:t>бұл алысып жатқанда таудан келіп, штабы алдында домалап түскен</w:t>
        <w:br/>
        <w:t>Ауқан Лау Жяңын іздетіп таба алмай, басқа қызметкерлерінің</w:t>
        <w:br/>
        <w:t>көмегімен емханаға барып орналасқан. Таудағы соққы зардабы-</w:t>
        <w:br/>
        <w:t>нан ес-түсінен айырылып, көшеде Гүлсімді іздеп жүрген айқай-</w:t>
        <w:br/>
        <w:t>шуды да естімеген туанжаң, таңертең келген «көмекші» қожаның</w:t>
        <w:br/>
        <w:t>түнде қайда кеткенін де сұрай алмады. Биешінің үйіндегі кекті</w:t>
        <w:br/>
        <w:t>тепкіден сүйреліп, айдалып терлеп келіп, таудың суық суына</w:t>
        <w:br/>
        <w:t>салынғандықтан жарақаттары асқынып, іңірден бастап ыстығы</w:t>
        <w:br/>
        <w:t>өрлеп кеткен екен. Не болғанын ауық-ауық ес кіре қалғанда ғана</w:t>
        <w:br/>
        <w:t>сұрап отырып, оқиғаны шала-шарпы ұққан «көмекші» не істерін</w:t>
        <w:br/>
        <w:t>білмей қалды. Ауқан жатқан нөмірге басқа ешкімді кіргізбеуді</w:t>
        <w:br/>
        <w:t>доқтырханаға тапсырып, қорғаушыларынан мықты күзет орнатып,</w:t>
        <w:br/>
        <w:t>өз үйіне қайтып барып тынықты. «Жаңа отуға» келгенінше түн</w:t>
        <w:br/>
        <w:t>ортасы болып қалыпты. Әйтеуір қуыршақ туанжаңы мына қиын</w:t>
      </w:r>
    </w:p>
    <w:p>
      <w:r>
        <w:t>аурудан жазылғанынша Гүлсім өзінікі болды ғой. Ол жөніндегі өз</w:t>
        <w:br/>
        <w:t>мақсатының артығымен орындалатындығы көрінсе де, халықтың</w:t>
        <w:br/>
        <w:t>қаһарынан өзінің қаупі де арта түсті.</w:t>
        <w:br/>
        <w:t>Бір төсекте жатқан Гүлсіммен байланысы өткен түндегідей</w:t>
        <w:br/>
        <w:t>суық соғыс райына өтті. Жеңіп алған соң үстінен түспей қойған</w:t>
        <w:br/>
        <w:t>қарақшы қалғығанда Гүлсім оның жан құралын іздейді. Ендігі бар</w:t>
        <w:br/>
        <w:t>үміті сол құралды қолға түсіріп, жайратып шығуда ғана қалды.</w:t>
        <w:br/>
        <w:t>Ысқаяқ қарақшы оған алдырар емес, өзінің кім екендігін білдірер</w:t>
        <w:br/>
        <w:t>де емес. Таңертең тағы да ерге тұрады да, тамақтана отырып,</w:t>
        <w:br/>
        <w:t>келіншектің шын көңілімен берілуін сұрайды. Көңілін бермей күн</w:t>
        <w:br/>
        <w:t>жоқ екендігін тағы да ескертіп тастап, больницаға кетеді. Сөйтіп</w:t>
        <w:br/>
        <w:t>үш түнді өткізді.</w:t>
        <w:br/>
        <w:t>420</w:t>
        <w:br/>
        <w:t>мен туанжаңның өзіне ғана баяндап, онымен ақылдасайын! - деп</w:t>
        <w:br/>
        <w:t>күрсінді соңында.</w:t>
        <w:br/>
        <w:t>- Жоқ, оған да сіз айтпаңыз, осы факттер бойынша мен өзім</w:t>
        <w:br/>
        <w:t>сөйлесіп, барлық көргенімді өзім мәлімдейін! Ауқан ағамен</w:t>
        <w:br/>
        <w:t>кездестіріңіз!</w:t>
        <w:br/>
        <w:t>Егер Ауқан еркектігінен айырылмаған болса, «көмекші»</w:t>
        <w:br/>
        <w:t>қарақшы өз жоспары бойынша Гүлсімді осылай жалындырып, пен-</w:t>
        <w:br/>
        <w:t>де етіп алған соң, оған басқыншылыққа ұшырағанын да жасырып</w:t>
        <w:br/>
        <w:t>қоспақ еді. Енді басқаша жолмен тиянақтандыруды ойластырды.</w:t>
        <w:br/>
        <w:t>- Мақұл, сөйлестірейін! - дей салды, Гүлсімнің өтінішіне.</w:t>
        <w:br/>
        <w:t>- Бірақ, ол кісі ауруынан жазылғанша күтесіз! Өзіңізге қауіп-</w:t>
        <w:br/>
        <w:t>қатерсіз бір үй бере тұрайын! Сенімді адал күтуші, қорғаушы да</w:t>
        <w:br/>
        <w:t>берейін! Осыдан басқа менің қолымнан не келмек, ойлаңызшы!</w:t>
        <w:br/>
        <w:t>Тек, туанжаңмен өзіңіз сөйлескеніңізше менің ғана бұйрығымда</w:t>
        <w:br/>
        <w:t>болуыңыз шарт! Қарақшылар қолға түскенше басқа ешкіммен</w:t>
        <w:br/>
        <w:t>сөйлеспей, өзіңізді әшкерелемей күтесіз! Егер олар сіздің осын-</w:t>
        <w:br/>
        <w:t>да екендігіңізді біліп қалса тағы да алып кетуі, тым болмағанда</w:t>
        <w:br/>
        <w:t>өлтіріп кетуі сөзсіз! Өздерінің сіздей ажалды факты тірі тұрғанда</w:t>
        <w:br/>
        <w:t>олар тынши алмайды. Сондықтан біз де ол жауларыңызды қолға</w:t>
        <w:br/>
        <w:t>тездетіп түсіруге бар күшімізді саламыз! Оғанға дейін әйел</w:t>
        <w:br/>
        <w:t>күтушіңіз бен менен басқа ешкімге көрінбейсіз Тіршілігіңізге</w:t>
        <w:br/>
        <w:t>міндетті болып қалғандығым үшін осы тәртіпті мықтап ұстауыма</w:t>
        <w:br/>
        <w:t>көне тұрасыз!</w:t>
        <w:br/>
        <w:t>- Ал, Ауқан аға менімен қашан сөйлесер?</w:t>
        <w:br/>
        <w:t>- Ұзақ күттірмес!</w:t>
        <w:br/>
        <w:t>- Амандығымды білдіру үшін үйімдегі біреуді шақыртып алып</w:t>
        <w:br/>
        <w:t>сөйлесуіме бола ма?</w:t>
        <w:br/>
        <w:t>- Сіздің аман-есен табылғандығыңызды мен барып хабарлап</w:t>
        <w:br/>
        <w:t>қоямын. Тергеу біткен соң үйіңе ап-аман қайтаратындығыма уәде</w:t>
        <w:br/>
        <w:t>беріп тыныштандырайын!</w:t>
        <w:br/>
        <w:t>Гүлсімді жауы осы уәдемен алдап, сол түні қала ішіндегі басқа</w:t>
        <w:br/>
        <w:t>бір жасырын үйіне апарып орналастырыпты.</w:t>
        <w:br/>
        <w:t>Әділетті тергеушім, қас албастының қас-қағымда қамқорым</w:t>
        <w:br/>
        <w:t>болып көріне қалатын сиқыр сұмдығы өздеріңіздің ең негізгі</w:t>
        <w:br/>
        <w:t>өнерлеріңіз ғой. Мұныңызға көріп-біліп жүрген көзі бар</w:t>
        <w:br/>
        <w:t>жұртшылық таңданбайтын болған. Еңділіктегі өтірік күлкіңіз де</w:t>
      </w:r>
    </w:p>
    <w:p>
      <w:r>
        <w:t>өзіңіздің нендей зат екендігіңізді әшкерелейтін рөл атқарып жүр.</w:t>
        <w:br/>
        <w:t>(Өйтетіні, бетіне ұяттың нерв талшығы өзімен бірге жаралатын</w:t>
        <w:br/>
        <w:t>адам баласы тыржалаңаш алдамшылықтан қызғыш тартады ғой.</w:t>
        <w:br/>
        <w:t>425</w:t>
        <w:br/>
        <w:t>бұралаң болады» деп Маужуши әлдеқашан айтқан емес пе еді!</w:t>
        <w:br/>
        <w:t>- Орындалар, асықпайық деуге уақыт тіпті зымырап барады.</w:t>
        <w:br/>
        <w:t>Мәдениет төңкерісі тоқтап қалса... тіпті өз арманымның да бірі</w:t>
        <w:br/>
        <w:t>орындалмай, мүрдем кететін сияқтымын!</w:t>
        <w:br/>
        <w:t>- Әсіресе, әлі де үйлене алмай тұрған жағдайыңыз, мені де ты-</w:t>
        <w:br/>
        <w:t>нышсыздандыратын болды, туанжаң! Анау әйелдердің қайсысын</w:t>
        <w:br/>
        <w:t>бізге жеңге етпексіз, соны айтыңызшы! Сіздей коммунизм</w:t>
        <w:br/>
        <w:t>қайраткеріне тимейтін қандай әйел екенін көріп алалық!</w:t>
        <w:br/>
        <w:t>- Оларды маған қарсы қайрап салатын әзезіл көбейіп алды.</w:t>
        <w:br/>
        <w:t>Маған көңіл бергендерін «оған бармақшы болсаң бауыздап тастай-</w:t>
        <w:br/>
        <w:t>мын» деп қорқытатындар бар екен!</w:t>
        <w:br/>
        <w:t>- Міне, нағыз кері төңкерісші дейтініміз сондайлар ғой!</w:t>
        <w:br/>
        <w:t>- Естіп жүргеніміздей мәдениет төңкерісі тоқтап қалса, ондай</w:t>
        <w:br/>
        <w:t>кері төңкерісшілер қаптап шыға келіп, өзімізді бас салғалы отыр!</w:t>
        <w:br/>
        <w:t>- Жоғары басшылықтан бүгінгі келген хабарды естідіңіз бе?</w:t>
        <w:br/>
        <w:t>- деп күрсінді «көмекші». Ауқан «тағы не хабар» дегендей оған</w:t>
        <w:br/>
        <w:t>жалт қарады:</w:t>
        <w:br/>
        <w:t>- Жоқ, естімедім!</w:t>
        <w:br/>
        <w:t>- Мәдениет төңкерісіне тиым салыныпты! «Төңкеріс сылтауы-</w:t>
        <w:br/>
        <w:t>мен жүргізіліп жатқан әрқандай көзқарас соғысына, заупандерге</w:t>
        <w:br/>
        <w:t>мұнан соң жол қойылмайды. Бастаушылары жазаланады» депті!</w:t>
        <w:br/>
        <w:t>Мұнансоң «төңкерістік комитет» дейтін атау да қалдырылады екен.</w:t>
        <w:br/>
        <w:t>Әр дәрежелі үкімет орындары бұрынғыдай «халық үкіметі» деп</w:t>
        <w:br/>
        <w:t>аталсын депті. Тіпті, оңшыл-жерлік ұлтшыл дейтін қалпақтардың</w:t>
        <w:br/>
        <w:t>да ақ-нақақтығын ойланып көру қажет дейтін де сөз бар екен.</w:t>
        <w:br/>
        <w:t>- Маужуши қайтыс болған соң төңкеріс жолының буылғаны</w:t>
        <w:br/>
        <w:t>ма, не болғаны бұл! - Ауқан жалтақ-жалтақ қарады қожайын</w:t>
        <w:br/>
        <w:t>«көмекшісіне». - «Социализм дәуірі - үздіксіз төңкеріс дәуірі бо-</w:t>
        <w:br/>
        <w:t>лады» дегені қайда Маужушидің?</w:t>
        <w:br/>
        <w:t>«Көмекші» жауапсыз тұқырып, ойланып қалыпты да, Ауқан</w:t>
        <w:br/>
        <w:t>өң-түстен мүлде айырылып, сары-тарғыл көзі өшкіндей беріпті.</w:t>
        <w:br/>
        <w:t>«Мәдениет төңкерісінің берген құқығымен құдірет тауып, айбаты-</w:t>
        <w:br/>
        <w:t>нан ай жасырынған шақта берілмеген мына «қаншықтар» төңкеріс</w:t>
        <w:br/>
        <w:t>тоқтаған соң «аузыңа с..., демес пе!.. Биғабілден келетін қатерді</w:t>
        <w:br/>
        <w:t>былай қоя тұрғанда да, әйелсіз-баласыз-панасыз қалтыраған</w:t>
        <w:br/>
        <w:t>жесір шал не күн көрмек!» деген аса суық ой бүріп сүмірейтіп</w:t>
        <w:br/>
        <w:t>еді. Қожайын «көмекші» жалт қарағанда екі шекесін екі қолымен</w:t>
        <w:br/>
        <w:t>қысып, төмен қарап күбірледі:</w:t>
        <w:br/>
        <w:t>- Біткен екенбіз ғой олай болса! Қалпақтары алына қалса,</w:t>
        <w:br/>
        <w:t>жерлік ұлтшылдар жеді деші мені!</w:t>
        <w:br/>
        <w:t>412</w:t>
      </w:r>
    </w:p>
    <w:p>
      <w:r>
        <w:t>- Ашықтан-ашық барып соғу дегеніңіз... өзіңіз айтқан «ешкімге</w:t>
        <w:br/>
        <w:t>сездірмей жоғалтуға» бүтіндей қарсы тәуекел емес пе?</w:t>
        <w:br/>
        <w:t>- Жоқ, олай болмайды Лау Жяң, оны ауылдан қалаға әкеліп</w:t>
        <w:br/>
        <w:t>тексермек болып айдап шығамын да иенде атып тастап, қашты</w:t>
        <w:br/>
        <w:t>деп жариялап, бір-екі күн іздеген боламын, ол әрине табылмайды.</w:t>
        <w:br/>
        <w:t>Ешкімге сездірмеу деген осы!</w:t>
        <w:br/>
        <w:t>- Жалғыз барасыз ба онда?</w:t>
        <w:br/>
        <w:t>- Қолымда мың қорқытатын мылтық тұрғанда жалғыздық</w:t>
        <w:br/>
        <w:t>көрем бе мен! Білдірмей оңаша апарып жайлап, шоферіме «қашты-</w:t>
        <w:br/>
        <w:t>қашты» деп жар сала жетемін де, машинамен екі күн іздеген бола-</w:t>
        <w:br/>
        <w:t>мын!</w:t>
        <w:br/>
        <w:t>- Табылған ақыл екен! Ал, екі күн ғана емес, тіпті, Жың ау-</w:t>
        <w:br/>
        <w:t>данына дейін іздеген болып бес-алты күн жүрсеңіз, оғанға дейін</w:t>
        <w:br/>
        <w:t>Гүлсім жөніндегі менің жоспарым да орындалар еді! Жауыңызды</w:t>
        <w:br/>
        <w:t>жоғалтып қайтып келісіңізбен дайын төсекке кіресіз! Ха-ха-ха-һа-</w:t>
        <w:br/>
        <w:t>Һа...а.., кемеңгерлікпен тапқан ақыл екен мынауыңыз!...</w:t>
        <w:br/>
        <w:t>Соңында екеуі Гүлсімді қолға келтіру жөнінде де ақылдасты.</w:t>
        <w:br/>
        <w:t>Гүлсімге «көмекші» қожаның өзі қызығып жүр еді. Алғашқы</w:t>
        <w:br/>
        <w:t>жоспарында Гүлсімді сәтін тауып ұрлатып алып шғып, осы қала</w:t>
        <w:br/>
        <w:t>шетіндегі бір жемтіктесінің үйіне жасырып қойып, өзі бірнеше</w:t>
        <w:br/>
        <w:t>күн зорлап әйелденіп, мұсылман Ауқанға тиейін дегенге келтірмек</w:t>
        <w:br/>
        <w:t>еді. Бұл жоспарының екі-үш түрлі қолайсыз жайы барын ойланып</w:t>
        <w:br/>
        <w:t>қалды өзі: біріншіден, Гүлсімді басқаларға білдірмей ұрлатып</w:t>
        <w:br/>
        <w:t>алып шығуға қанша уақытта сәті келетіні белгісіз. Екіншіден,</w:t>
        <w:br/>
        <w:t>ұрлық деген жасырын істелетіндіктен іздеушілер тұп-тура Ауқан</w:t>
        <w:br/>
        <w:t>мен оның штабына шабуылдайды. Үшіншіден, алдымен «Лау Жяң</w:t>
        <w:br/>
        <w:t>көмекші» жағынан зорланған Гүлсім расын әшкерелеп, Ауқан мен</w:t>
        <w:br/>
        <w:t>екеуінің арасына бітпес кек орнатуы мүмкін. Бұлай болғанда екеуі</w:t>
        <w:br/>
        <w:t>бірін-бірі өлтіретін, тіпті болмағанда өзара жауығып қылмыстарын</w:t>
        <w:br/>
        <w:t>әшкерелесетін өте қатерлі оқиғалар туылар еді. Сондықтан</w:t>
        <w:br/>
        <w:t>«көмекші» қожа Гүлсім туралы қайта ойланып, мақсатына жетудің</w:t>
        <w:br/>
        <w:t>одан басқашарақ амалын тапты. Мұны орындау үшін көп уақыт</w:t>
        <w:br/>
        <w:t>кетпей, Ауқанның өз ісі сияқты «нажағай тездігінде» жүгізіледі.</w:t>
        <w:br/>
        <w:t>Әрі өзін туанжаңға адал досы етіп көрсете алады. Ауқанға осы</w:t>
        <w:br/>
        <w:t>жаңа жоспарын бұра айтып ақылдасып, мақұлдасты.</w:t>
        <w:br/>
        <w:t>Сөйтіп, «Адырдағы аңды жайғастырып» келісімен жас</w:t>
        <w:br/>
        <w:t>келіншекке жаңа күйеу болатындығына сенген Ауқан, соның</w:t>
        <w:br/>
        <w:t>ертеңіне таңертең алаулаған оттай жалындап аттанып еді.</w:t>
        <w:br/>
        <w:t>Биғабілді қашты деп іздеген болып, бес-алты күн жүрмей, сол</w:t>
        <w:br/>
        <w:t>күннің іңірінде-ақ тартылған текеше мықшиып қайтып, маши-</w:t>
        <w:br/>
        <w:t>417</w:t>
        <w:br/>
        <w:t>Емханадағы Ауқанның ыстығы қайтып есін жиды. Қожайын</w:t>
        <w:br/>
        <w:t>«көмекші» Гүлсімді әкеліп жасырып қойғанын негізгі иесіне енді</w:t>
        <w:br/>
        <w:t>айтпауға болмай қалды. Өйтетіні, бұл бұлаңшылығы білініп қалса,</w:t>
        <w:br/>
        <w:t>бас қылмыскер өзі болып қалатындығы белгілі. Гүлсім қолды бо-</w:t>
        <w:br/>
        <w:t>лудан бұрын кеткен Ауқан таудан соққыға жығылып келіп, өлім</w:t>
        <w:br/>
        <w:t>халінде жатқанын жұртшылық біліп қалыпты. Жалғыз-ақ оның</w:t>
        <w:br/>
        <w:t>қайсы емханада жатқаны ғана белгісіз. Ал, Гүлсімді іздеушілер</w:t>
        <w:br/>
        <w:t>Құлжадан қуыс қоймай тінтіп жүр. Егер Ауқан туанжаң сөзінде</w:t>
        <w:br/>
        <w:t>тұрса тұтқын келіншектің орнын дереу өзгертіп, тінтіліп болған бір</w:t>
      </w:r>
    </w:p>
    <w:p>
      <w:r>
        <w:t>жемтіктесінің үйіне әкеліп жасыруы қажет. Лау Жяң осы жәйттерді</w:t>
        <w:br/>
        <w:t>ой елегінен өткізіп алып баяндады «туанжаңына».</w:t>
        <w:br/>
        <w:t>- Жеңгемізді алып келдік, туанжаң! - деп бастады сөзін. - Ку-</w:t>
        <w:br/>
        <w:t>лиге әкетеміз деп қорқытып отырмыз. Оған өзіміз Кулиден жаңа</w:t>
        <w:br/>
        <w:t>келген болып танылдық. Осы жағдайында кезіге қалсаңыз, сізді</w:t>
        <w:br/>
        <w:t>құшақтай алатындығына сөз жоқ. Ендігі нұсқау өзіңізден!</w:t>
        <w:br/>
        <w:t>Ауқан қатты күрсінді мұны естіп. Жауап қайтара алмай, жиі</w:t>
        <w:br/>
        <w:t>ыңқылдады.</w:t>
        <w:br/>
        <w:t>- Өзіңнің қалай басқара тұру жоспарың бар? - деп сұрады аз-</w:t>
        <w:br/>
        <w:t>дан соң.</w:t>
        <w:br/>
        <w:t>- Менің ең негізгі көңіл бөліп отырғаным, білініп қалып</w:t>
        <w:br/>
        <w:t>штабымызға сөз келтірмеу жағы мен жеңгемізді басқа біреуге жем</w:t>
        <w:br/>
        <w:t>етпей, өзіңізге таза қалпында қорғап өткізу ғана.</w:t>
        <w:br/>
        <w:t>-- Солай болсын! Солай болсын! Өзім емделіп болғанша... маған</w:t>
        <w:br/>
        <w:t>істеген қамқорлығыңды екі есе артығымен орындаймын!</w:t>
        <w:br/>
        <w:t>«Көмекші» қожайын емдеп жатқан дәрігерге барып сөйлесті</w:t>
        <w:br/>
        <w:t>сонсоң:</w:t>
        <w:br/>
        <w:t>- Біздің мына туанжаң, толық жазылатын сияқты ма?</w:t>
        <w:br/>
        <w:t>Шыныңызды айтшы маған!</w:t>
        <w:br/>
        <w:t>- Бұл кісінің ең қатерлі жарақаты жыныс безінде ғана</w:t>
        <w:br/>
        <w:t>қалды! - деді дәрігер. - Оны қалпына келеді деп сенім беру</w:t>
        <w:br/>
        <w:t>қиын,онысының бірі мүлдежаншылып кеткен. Бірсыңарының</w:t>
        <w:br/>
        <w:t>жартысы зақымдалған. Бұл жайын ешкімге, тіпті өзіне де</w:t>
        <w:br/>
        <w:t>айтпаңыз, осы жердегі ғана сыр болып қалсын! Осы жартысын</w:t>
        <w:br/>
        <w:t>қалпына келтіру шарасын іздестіріп жатырмыз. Еміміз қонса</w:t>
        <w:br/>
        <w:t>азбан болса да әйтеуір бірдемесі қалар еді. Еміміз қонбаса</w:t>
        <w:br/>
        <w:t>мүлде әтек болып кетеді! Ал, басқа жарақаттары ендігі бір-</w:t>
        <w:br/>
        <w:t>екі күнде-ақ жазылады!</w:t>
        <w:br/>
        <w:t>Қожайын «көмекші» Ауқанның қасына қайта барып, басқа</w:t>
        <w:br/>
        <w:t>қандай тапсырмасы барын сұрады. Туанжаң оған тауда болған</w:t>
        <w:br/>
        <w:t>оқиғаны жасыра тұруды, тек, Биғабіл мен Күләнді Совет КГБ-</w:t>
        <w:br/>
        <w:t>421</w:t>
        <w:br/>
        <w:t>- Мен ешқашан да сүймеймін сені! Дінім, ұлтым сенен</w:t>
        <w:br/>
        <w:t>бүтіндей басқа. Басқыншылықпен зорланып тиген әйел саған әйел</w:t>
        <w:br/>
        <w:t>болып, махаббат байлай алмайды. Сәті түскен бір күні өш алып,</w:t>
        <w:br/>
        <w:t>өзіңді өлтірмей қоймайды. Онан да үйіме қайтарып құтыл! Олай</w:t>
        <w:br/>
        <w:t>болмағанда мына отауыңа өзіңнің ажалың келеді!</w:t>
        <w:br/>
        <w:t>- Үйіме қайтар деген дәмені сен енді мүлде ойлама! - деп 30-</w:t>
        <w:br/>
        <w:t>рекер қатал үнмен сөйледі. - Мен сені енді тірі қайтаратындай,</w:t>
        <w:br/>
        <w:t>ақымақ емеспін! Осында қарсыласамын деп өлмесең, ішкерідегі</w:t>
        <w:br/>
        <w:t>үйіме қайтарып әкетемін. Сонда еріксіз көнесің! Ойлан, жоғары</w:t>
        <w:br/>
        <w:t>мектеп бітірген менен жақсы, әрі әл-ауқатты жігіт таба алмайсың,</w:t>
        <w:br/>
        <w:t>бекер қиналма! Өздігіңнен разы болмай, жайылдық істей берсең,</w:t>
        <w:br/>
        <w:t>мына жігіттерімнің ықтиярына беремін. Олай рәсуа болып өлуіңді</w:t>
        <w:br/>
        <w:t>мен мүлде тілемеймін. Бірақ, мені қапаландырсаң лажым жоқ, со-</w:t>
        <w:br/>
        <w:t>лай қорлап өлтірілесің!</w:t>
        <w:br/>
        <w:t>- Сендей қарақшы басқыншыға тиіп тірі жүруден соның өзі</w:t>
        <w:br/>
        <w:t>жақсы!</w:t>
      </w:r>
    </w:p>
    <w:p>
      <w:r>
        <w:t>- Мен зорекер де, басқыншы да емес, астанадағы бір үлкен</w:t>
        <w:br/>
        <w:t>мекеменің басты кадрымын. Мұнда төңкеріс міндетімен келіп,</w:t>
        <w:br/>
        <w:t>саған ғашық болып қалдым. Бірақ, сол ғашықтықты қорлап, бетіме</w:t>
        <w:br/>
        <w:t>түкіріп, қол жұмсағандығыңнан түнде солай болып қалды. Жөніңе</w:t>
        <w:br/>
        <w:t>келіп, маған разылықпен әйел болғаныңнан соң, менен мәңгілік</w:t>
        <w:br/>
        <w:t>жақсылық бақыт қана көретін боласың, ойлан! - дей салды да те-</w:t>
        <w:br/>
        <w:t>резе қағып, бір жендетін шақырды. - Тамақ әкелсін! - Гүлсімнің</w:t>
        <w:br/>
        <w:t>алдына леген-құмғанымен су әкеліп қойды өзі.</w:t>
        <w:br/>
        <w:t>Жай киімді екі жігіт пен бір әйел стол мен екі орындық,</w:t>
        <w:br/>
        <w:t>дастарқан әкеліп, майлы қуырдақ, ақ нан, термоспен шай, қымбат</w:t>
        <w:br/>
        <w:t>бағалы коньяк, вино, әр түрлі конфет, жеміс әкеліп қойып шықты.</w:t>
        <w:br/>
        <w:t>Гүлсім қозғалмай, жүзін де жумай отырып алды. Басқыншының</w:t>
        <w:br/>
        <w:t>өзі дымды орамалмен беті-қолын сүрткен болды да, қуырдақ жеп,</w:t>
        <w:br/>
        <w:t>арақ іше отырып сөйледі:</w:t>
        <w:br/>
        <w:t>- Анау үлкен чемоданда сен киінетін жаңа киім бар. Соны киіп</w:t>
        <w:br/>
        <w:t>алмасаң,сыртқадәреткедешығаалмайсың. Меніңжолдастарымның</w:t>
        <w:br/>
        <w:t>айтқанына сөзсіз көнесің! Егер көнбесең олар қатал жазалап қояды,</w:t>
        <w:br/>
        <w:t>ұқтың ба? - дей салды да безеріп отырған Гүлсімнен жауап күтпей-</w:t>
        <w:br/>
        <w:t>ақ сыртқа шығып, есік сыртынан құлып салды. Гүлсім оның іргелес</w:t>
        <w:br/>
        <w:t>үйге барып кіргенін сезіп еді. Біраздан соң мотоциклдің от алған</w:t>
        <w:br/>
        <w:t>дауысы естілді. Гүлсім, жоғары орнатылған терезеге ұмтылып</w:t>
        <w:br/>
        <w:t>барып, бойы еркін жетпегендіктен орындық апарып қарағанша</w:t>
        <w:br/>
        <w:t>ұзаңқырап кетіпті. Киімінің әлгі қарақшыдан басқа, қаракөк киімді</w:t>
        <w:br/>
        <w:t>біреу екендігін ғана көріп қалды.</w:t>
        <w:br/>
        <w:t>419</w:t>
        <w:br/>
        <w:t>нып, бәрін де разы еткенсіз... Һы...һы...ы... өзіңізде көптен бері ер</w:t>
        <w:br/>
        <w:t>көрмеген, жап-жас жесірсіз ғой!</w:t>
        <w:br/>
        <w:t>- Олай емес Лау Жяң.. бастығы ғана зорлады! Басқасын</w:t>
        <w:br/>
        <w:t>көргемін де жоқ! - Гүлсім еңіреп жіберді мына улы жалаға.</w:t>
        <w:br/>
        <w:t>- Бірі ғана болса штаныңыздың бауынан, иә, ауынан ғана жол</w:t>
        <w:br/>
        <w:t>ашар еді. Ал, олардың көптігінен төрт күннен бері штаныңыздың</w:t>
        <w:br/>
        <w:t>қайда қалғанын да білмей қалғансыз. Заттық факт солай!</w:t>
        <w:br/>
        <w:t>Қарақшылардың қолына түскен соң солай болады, керек жоқ,</w:t>
        <w:br/>
        <w:t>керек жоқ! Бірақ, бәрін разы етіп, күндіз-түні жалаң бүт зияпат-</w:t>
        <w:br/>
        <w:t>та болғандығыңыз ғана!.. Осы қарақшыларды түгел тауып жа-</w:t>
        <w:br/>
        <w:t>залау үшін, бұл масқарасын халыққа жариялап, қарақшыларға</w:t>
        <w:br/>
        <w:t>жұртшылықтың кегін күшейте түспей болмайды!</w:t>
        <w:br/>
        <w:t>- Бір күшті бастығы ғана үш кеш зорлағанын, басқасын мүлде</w:t>
        <w:br/>
        <w:t>көрмегендігімді айттым ғой, Лау Жяң! Бүйтіп жұртшылыққа</w:t>
        <w:br/>
        <w:t>өзімді дәретхана етіп жариялағаныңызша өліп алғаным жақсы! -</w:t>
        <w:br/>
        <w:t>деп шыңғырып жіберді Гүлсім.</w:t>
        <w:br/>
        <w:t>- Болмайды, бо-болмайды, өлуге мүлде болмайды!</w:t>
        <w:br/>
        <w:t>Сіз зиянкестікке ұшыраушысыз, сізге айып тақпаймыз!</w:t>
        <w:br/>
        <w:t>Масқаралауға болмайды! Бірақ қарақшылардың намыссыз</w:t>
        <w:br/>
        <w:t>жауыздық қылықтарын түгел әшкерелемей де болмайды! Халық</w:t>
        <w:br/>
        <w:t>кегін қозғап, жұртшылықты жұмылдырып түгел тауып жазалау</w:t>
        <w:br/>
        <w:t>үшін барлық қылмыстарын жұрт алдына дәл осылай жайып сал-</w:t>
        <w:br/>
        <w:t>май болмайды!</w:t>
        <w:br/>
        <w:t>- Олай болғанда жазықсыз мені жұрт жүзіне қарағысыз етіп</w:t>
        <w:br/>
        <w:t>масқаралап өлтірмексіз ғой!</w:t>
      </w:r>
    </w:p>
    <w:p>
      <w:r>
        <w:t>- Факт деген рақымсыз, оның дәл өзін сол қалпында қоймаса,</w:t>
        <w:br/>
        <w:t>қылмыскерлер мойындамайды, түсінемісіз?</w:t>
        <w:br/>
        <w:t>- Факттің дәл өзі, бір бастығының ғана басқыншылық істегені!</w:t>
        <w:br/>
        <w:t>Сені аламын, ғашықпын деп зорлай берді. Үстімде ұйықтады,</w:t>
        <w:br/>
        <w:t>соның өзі ғана! Бәрі деп қалай көбейтіп отырсыз, Лау Жяң-ау! -</w:t>
        <w:br/>
        <w:t>егіле еңіреді Гүлсім.</w:t>
        <w:br/>
        <w:t>- Мыналар бір ғана басқыншының ізі емес, Гүлсім, міне, міне,</w:t>
        <w:br/>
        <w:t>көрініп тұрмай ма! Халық жауларын өз ұятыңыз үшін ғана жасы-</w:t>
        <w:br/>
        <w:t>рып қалмақсыз ба!</w:t>
        <w:br/>
        <w:t>- Менің сізге ешқандай жазығым жоқ еді ғой, Лау Жяң! Менің</w:t>
        <w:br/>
        <w:t>жүзімді, абыройымды сақтаңыз!.. Бұлай жарияласаңыз мен тірі</w:t>
        <w:br/>
        <w:t>жүре алмаймын, аяңыз мені! - Гүлсім осылай жалынып еңірей</w:t>
        <w:br/>
        <w:t>берді де жәдігөй жауы ойланғансып-қиналғансып отырып қалды.</w:t>
        <w:br/>
        <w:t>Маңдай терін сүткен болды.</w:t>
        <w:br/>
        <w:t>- Жылап, қабырғамды қайыстырдың ғой! Олай болса, алды-</w:t>
        <w:br/>
        <w:t>424</w:t>
        <w:br/>
        <w:t>-Алдыменменіңаты-жөнімдісұрауларыңызқажетедіғой!Менің</w:t>
        <w:br/>
        <w:t>атым Назарбек, шыққан жерім Үрімжі. Жол қағазым Құтыбидың</w:t>
        <w:br/>
        <w:t>қатынас бекеті асханасында тамақ ақшасын төлегенімде түсіп</w:t>
        <w:br/>
        <w:t>қалып жоғалған. Түсі таныс шофер куәлік еткендіктен жолдағы</w:t>
        <w:br/>
        <w:t>тексерулерден автобус билетімді көрсетіп қана өтіп келіп, Құлжаға</w:t>
        <w:br/>
        <w:t>қалалық сақшы мекемесіне кіріп мәлімдегенмін. Тексеру арқылы</w:t>
        <w:br/>
        <w:t>анықталған соң ол мекеме кепілдік қағаз берген. Сіздердің менен</w:t>
        <w:br/>
        <w:t>сұрамақ болып шақыртқан істеріңіз сол жолқағаз жөнінде болса</w:t>
        <w:br/>
        <w:t>керек?</w:t>
        <w:br/>
        <w:t>- Әкел сол кепілдік қағазды! - Ханзу тергеуші шираққандай</w:t>
        <w:br/>
        <w:t>шыраймен тосын сұрады. Омырау қалтамнан суырып ұстата сал-</w:t>
        <w:br/>
        <w:t>дым. Оны ешқайсысы оқымай, сақтап қой деген ишарамен хатшыға</w:t>
        <w:br/>
        <w:t>бере сұрады:</w:t>
        <w:br/>
        <w:t>- Егер Назарбек болмай, Биғабіл болып анықталсаң қайтейік?</w:t>
        <w:br/>
        <w:t>- Үкімет заңы қайт десе сөйтерсіздер.</w:t>
        <w:br/>
        <w:t>- Енді шыныңа келгенің дұрыс, Биғабіл мырза! - тергеуші</w:t>
        <w:br/>
        <w:t>күлімсірей қарады, аңырғанси қалған маған. - Факт толық, сіз</w:t>
        <w:br/>
        <w:t>- Биғабілсіз! Жөніңізге тез келмесеңіз, қылмысыңыз ауырлап</w:t>
        <w:br/>
        <w:t>кетеді!</w:t>
        <w:br/>
        <w:t>- Мынауыңыз, аса күлкілі түсінік! «Факт толық» дейсіз тағы</w:t>
        <w:br/>
        <w:t>да! - Жүзіне қарап күліп жібергенімде қызарғандай болды. Факт</w:t>
        <w:br/>
        <w:t>деп отырғанның барлығы жорамал екеңдігін осы батылсыздығынан</w:t>
        <w:br/>
        <w:t>байқадым.-Фактдегенойданшығарылатынқұрсөземес,жанқалтадан</w:t>
        <w:br/>
        <w:t>шығарылатын ақша да емес қой, Биғабіл кім, мен кім!</w:t>
        <w:br/>
        <w:t>- Биғабіл дегенді өзіңіз, тіпті, танымайтын да болып шыққыңыз</w:t>
        <w:br/>
        <w:t>келіп отыр ма? - тергеуші де аңди қарады маған.</w:t>
        <w:br/>
        <w:t>- Рас айтасыз, танымаймын, онымен көріспегенмін! Әйтеуір,</w:t>
        <w:br/>
        <w:t>бүкіл Шынжаңға суық аты тараған қатерлі оңшы екендігін</w:t>
        <w:br/>
        <w:t>еститінбіз!</w:t>
        <w:br/>
        <w:t>- Биғабіл емеспін дейсіз ғой сөйтіп? Хы-хы-хы-һы-һы..ы</w:t>
      </w:r>
    </w:p>
    <w:p>
      <w:r>
        <w:t>- Күлкіңіз, Биғабілге айналдырып болғанбыз дегендей</w:t>
        <w:br/>
        <w:t>шықты ғой, қане айтып көріңізші, менен Биғабілді қалай жасап</w:t>
        <w:br/>
        <w:t>шыққандықтарыңызды түсінейін!</w:t>
        <w:br/>
        <w:t>- Оны естірсіз, асықпаңыз! Ал, Назарбек болсаңыз, қазір не</w:t>
        <w:br/>
        <w:t>істейсіз?</w:t>
        <w:br/>
        <w:t>- Автоном райондық банкіде едім. Сырқатты болғанымнан</w:t>
        <w:br/>
        <w:t>бергі көбірек уақытым Баркөлдегі үйімде емделумен өтті. Біраз</w:t>
        <w:br/>
        <w:t>жеңілдеген соң осы жазда туысқаншылап Іле жайлауында болып,</w:t>
        <w:br/>
        <w:t>бу арасанға түсуге келдім.</w:t>
        <w:br/>
        <w:t>Үшеуі қатар күлді бұл жауабыма.</w:t>
        <w:br/>
        <w:t>427</w:t>
        <w:br/>
        <w:t>Ауқандай атышулы қандықолды қорғаштауды, есі дұрыс, дені сау</w:t>
        <w:br/>
        <w:t>өздеріңіз қашан қоймақсыздар? Бижінде, тіпті одан бергі Үрімжіде</w:t>
        <w:br/>
        <w:t>тоқтағалы жылдан асқан «әлем күресі», «мәдениет төңкерісі»</w:t>
        <w:br/>
        <w:t>аталған лайсаң сайқалдықтар Құлжада әлі тоқтамай, жала жауып</w:t>
        <w:br/>
        <w:t>адам аулау науқаны әлі жүргізіліп жатқанына кім жауапкер болмақ?</w:t>
        <w:br/>
        <w:t>Осындай есерсоқ, тәуекелшіл, басқыншы, зорекер қандықолды әлі</w:t>
        <w:br/>
        <w:t>де «саяси басшы» атап отырған өз басыңыздың денсаулығы қалай?</w:t>
        <w:br/>
        <w:t>Мұнан соң сіздер емес, халықтың тергеп, жауап алуға тиісті бо-</w:t>
        <w:br/>
        <w:t>лып қалғандығын әлі түсінбедіңіз бе! Жолдастар, егер заң кадры</w:t>
        <w:br/>
        <w:t>екендіктеріңіз рас болса, бұл жолы мақсатына жете алмай қалған</w:t>
        <w:br/>
        <w:t>басқыншы, қатыл” Ауқанды бұрынғы аса ауыр қылмыстарымен</w:t>
        <w:br/>
        <w:t>қосып, халық алдында енді өздеріңіз жазалап берулеріңіз шарт!</w:t>
        <w:br/>
        <w:t>Егер Ауқанның қылмысты істеріне ортақтықтарыңыз болмаса, оған</w:t>
        <w:br/>
        <w:t>қарсы ымырасыз күрес ашатын уақыттарыңыз әлдеқашан жеткен.</w:t>
        <w:br/>
        <w:t>Ертең-бүрсікүні не болатындығын ойлап қорғаштаңыздар оны!</w:t>
        <w:br/>
        <w:t>Назарбек, тіпті тірі болса Биғабіл да табылады. Ешқайда кетпейді.</w:t>
        <w:br/>
        <w:t>Ал, мына Ауқанды жазалау-жазаламау мәселесі өздеріңізге ең зор</w:t>
        <w:br/>
        <w:t>сын болмақ!</w:t>
        <w:br/>
        <w:t>Осыны сөйлеп бола бергенімде, ауыз үйден разылық-</w:t>
        <w:br/>
        <w:t>сүйінішті дыбырлар естілді. Бір-біріне жалтақтаса қарасып</w:t>
        <w:br/>
        <w:t>отырған тергеу қызметкерлері хатшыға ым қақты. Хатшы</w:t>
        <w:br/>
        <w:t>шығып, ауыз үйден айқайлап қуды, көп адам тыңдап тұр екен.</w:t>
        <w:br/>
        <w:t>«Біз, осындағы тергеушілерді іздеп, арыз айтқалы келіп тұрмыз,</w:t>
        <w:br/>
        <w:t>пікірімізді айтпай, тыңдатпай кетпейміз!» дегендей өткір</w:t>
        <w:br/>
        <w:t>даурықтар естілді. Нәзипаның дауысы айқын танылды маған.</w:t>
        <w:br/>
        <w:t>Хатшының «арыздарыңыз болса да, пікірлеріңіз болса да анау</w:t>
        <w:br/>
        <w:t>бөлімге барып айтыңыздар, бастықтар сонда!» деген жұмсақ</w:t>
        <w:br/>
        <w:t>жауабымен шыққандықтары естілді.</w:t>
        <w:br/>
        <w:t>Үкімет пен қоғамның қазіргі ахуалы жөніндегі менің түсінігім</w:t>
        <w:br/>
        <w:t>дұрыс болмаса, Ауқанның тергеушілері дүрсе қоя беріп, бұл</w:t>
        <w:br/>
        <w:t>сөйлеген үгітім түгіл өзімді де үгіп жіберетін позиция көрсетер</w:t>
        <w:br/>
        <w:t>еді. Ойланысып қалды. Нығая түстім. Бірақ тергеуші, біраз ойла-</w:t>
        <w:br/>
        <w:t>ныстан соң жұмсақ та бәсең үнмен үрейді аларлық зілдей ауыр</w:t>
        <w:br/>
        <w:t>түсінік беруге кірісті:</w:t>
        <w:br/>
        <w:t>- Бұл тексеруіміз, мәдениет төңкерісі де, Ауқанның ісі де</w:t>
        <w:br/>
        <w:t>емес. Соны ұғып алыңыз, шекара мәселесі! Шужүңжуидың</w:t>
        <w:br/>
        <w:t>бұзғыншылығына қарсы күресіміз ешқашан тоқтамайды! Сіз,</w:t>
        <w:br/>
        <w:t>Биғабіл болсаңыз да, Назарбек болсаңыз да бізге бәрі-бір,</w:t>
        <w:br/>
        <w:t>4 Қатыл (ұйғырша)- кісі өлтіруші, капдықол.</w:t>
      </w:r>
    </w:p>
    <w:p>
      <w:r>
        <w:t>430</w:t>
        <w:br/>
        <w:t>сының шпионы ретінде қолға алуды сақшы жағына, прокуратура</w:t>
        <w:br/>
        <w:t>арқылы зорлап міндеттеуді тапсырды.</w:t>
        <w:br/>
        <w:t>- Факттік материалын олар қолға алынып қамалғанша, тіпті,</w:t>
        <w:br/>
        <w:t>бүгін-ақ жазып даярлап боламын! - деді соңында.</w:t>
        <w:br/>
        <w:t>Қожайын «көмекші» іс жүзінде «мәдениет төңкерісінің» осы</w:t>
        <w:br/>
        <w:t>қалалықбасқару апаратындағы астыртынсаяси жетекші міндетінде</w:t>
        <w:br/>
        <w:t>болатын. Ауқан жатқан емханадан шыға сала өзінің қуыршағы</w:t>
        <w:br/>
        <w:t>болып дағдалып қалған пурокуратурамен сөйлесіп, Биғабіл мен</w:t>
        <w:br/>
        <w:t>Күләнді қолға алдыруды ресмилестірді.</w:t>
        <w:br/>
        <w:t>Ендігі бір зор іс Гүлсім мәселесінде екендігін ойлана шығып,</w:t>
        <w:br/>
        <w:t>Ауқанның енді оны иелене алмайтындығын ескеріп жымиды.</w:t>
        <w:br/>
        <w:t>«Сыңары жазылып, намыс үшін үйленсе де, осы жас сұлудың</w:t>
        <w:br/>
        <w:t>жартысы өзімдікі болмай ма, азбанның кәрілігін ескергенде тіпті</w:t>
        <w:br/>
        <w:t>бүтіндей өзімдікі, аты мен шығатын шығыны ғана Ауқандікі, һа-</w:t>
        <w:br/>
        <w:t>Һа-һа-һа...а. Қаңдай рахат, кемпірім де күндей алмайды деші!»</w:t>
        <w:br/>
        <w:t>Осылай ашыла күліп алып, ең алдымен келіншек алдындағы</w:t>
        <w:br/>
        <w:t>қарақшылықтан өзін адалдап-ақталып алудың айласына кірісті.</w:t>
        <w:br/>
        <w:t>Бүгін кеште Гүлсім жатқан үй маңында өзара өтірік соғыстыра-</w:t>
        <w:br/>
        <w:t>тын екі топтың екі бастығына нұсқау беріп, не істейтіндіктерін</w:t>
        <w:br/>
        <w:t>оңаша түсіндірді де «жаңа отауына» ертерек қайтты. Іргелес үйге</w:t>
        <w:br/>
        <w:t>жасырынып кіріп, киімін ауыстырып, сұлу қарақшы формасында</w:t>
        <w:br/>
        <w:t>қайта жасанып алып кірді Гүлсімнің қасына.</w:t>
        <w:br/>
        <w:t>- Әлі тамақ ішпегенбісің, сүйіктім, ашуды қой енді! Кел, мы-</w:t>
        <w:br/>
        <w:t>надан бір-бірі ыдыс қағыстырып жіберіп, тамақ ішелік! - дей сала</w:t>
        <w:br/>
        <w:t>екі стаканға вино құйды. Екі-үш рет жалынып өтініп, бірін ұстата</w:t>
        <w:br/>
        <w:t>алмаған соң екеуін де өзі жұта салып, Гүлсімді бүре құшақтады</w:t>
        <w:br/>
        <w:t>да, қылмысты төсегіне алып ұрды. Қорғана қарсыласқан әйел іш</w:t>
        <w:br/>
        <w:t>киімінің алғашқы күні-ақ ауын жыртып еді. Бұл жолы қасақана</w:t>
        <w:br/>
        <w:t>бауын үзіп жіберді. Тағы да үстінен түспей жатып алып, сағатына</w:t>
        <w:br/>
        <w:t>қарады. Басын Гүлсімнің бетіне сүйеп, ұйқыға кете бастағанда</w:t>
        <w:br/>
        <w:t>әйелдің екі қолы қарақшының жанқалтасынан, сым белдігі мен</w:t>
        <w:br/>
        <w:t>қалталарынан сипалап жан құрал іздеді. Сырттан тарс-түрс</w:t>
        <w:br/>
        <w:t>мылтық атылды осы шақта. Қатты тулаған «ғашығын» бүріп-</w:t>
        <w:br/>
        <w:t>мытып тыныштандырған қарақшы, басын көтеріп сырттағы аты-</w:t>
        <w:br/>
        <w:t>стытыңдады. Сылқетіп қайтатүсірді басын. «Заупаншілер, ештеңе</w:t>
        <w:br/>
        <w:t>емес. Біздің батырлар қуып тасайды оларды!» деп келіншектің</w:t>
        <w:br/>
        <w:t>мойнына күбірледі.</w:t>
        <w:br/>
        <w:t>Атыс күшейіп жақындай түсті үйге. «Қамсыз жата бер, мен</w:t>
        <w:br/>
        <w:t>шығып басқарып келейін!» деді де тұра жөнелді сыртқа. Жалма-</w:t>
        <w:br/>
        <w:t>жан Гүлсім детүрегеліп киімі мендодаланған шашын түзеткенімен,</w:t>
        <w:br/>
        <w:t>422</w:t>
        <w:br/>
        <w:t>екеуіңіз де көрінбей кеткендіктеріңізге көп уақыт өткен. Ал, бүгін</w:t>
        <w:br/>
        <w:t>Үрімжі де емес, дәл шекара түбіне қалай пайда бола қалдыңыз,</w:t>
        <w:br/>
        <w:t>соған жауап беріңіз! Тіпті, Назарбек-ақ болыңызшы, тексеріп</w:t>
        <w:br/>
        <w:t>анықтауымызша сіз жоғалғалы он жыл болған. Содан бері сізді</w:t>
        <w:br/>
        <w:t>көрген ешкім жоқ. Қайда болғандығыңызды сөйлеп беріңіз! Енді</w:t>
        <w:br/>
        <w:t>шындығыңызды сөйлемей құтыла алмайсыз! Бекер қиналмаңыз,</w:t>
        <w:br/>
        <w:t>сіз үшін ендігі ең оңай жол, Совет шужұңжуишыларына қай ше-</w:t>
      </w:r>
    </w:p>
    <w:p>
      <w:r>
        <w:t>карадан өтіп кеткендігіңіз бен мұнда олардан не міндет алып</w:t>
        <w:br/>
        <w:t>келгендігіңізді шыншылдықпен сөйлеп беру ғана. «Мойындағанға</w:t>
        <w:br/>
        <w:t>кеңшілік, қасарысқанға қаталдық» - біздің қылмыс өткізгендерге</w:t>
        <w:br/>
        <w:t>қаратылған бұл саясатымыз мәңгі өзгермейді!</w:t>
        <w:br/>
        <w:t>Мысқылды жымиыспен қарадым тергеушінің жүзіне:</w:t>
        <w:br/>
        <w:t>- Ауқан тағы да қандай түс көріпті, бәрін айтыңызшы!</w:t>
        <w:br/>
        <w:t>- Бұл - Ауқанның түсі емес, өз қылмысың! Біздің тексеріп та-</w:t>
        <w:br/>
        <w:t>буымызбен қойылып отырған факт! Қылжақтамай жауап бер!</w:t>
        <w:br/>
        <w:t>- Жиырма жылдан бері қылжақтап дағдалған ауыздар ғана</w:t>
        <w:br/>
        <w:t>қылжақтап отыр. Бұл айтып отырғаныңыз факт емес, есі кеткеннің</w:t>
        <w:br/>
        <w:t>епсіз-қисынсыз жаласы! Менің қайдан келгендігіме шынайы факт</w:t>
        <w:br/>
        <w:t>мынау! Бұл, ұяты бар тергеушінің тілін буатын заттық факт! -</w:t>
        <w:br/>
        <w:t>Күләннің берген Үрімжі автобус билетін алдына қоя сөйледім. -</w:t>
        <w:br/>
        <w:t>Он жылдан бері үйімде, төрт балам мен кемпірімнің қасында бол-</w:t>
        <w:br/>
        <w:t>дым. Бұларды тастап, ауру басыммен басқа мемлекет шекарасына</w:t>
        <w:br/>
        <w:t>өтіп кете алмаймын, бұл да факт!</w:t>
        <w:br/>
        <w:t>- Ешқайда шықпадың ба? Он жылдан бері сені ешкімнің</w:t>
        <w:br/>
        <w:t>көрмегендігі де факт емес пе, бұрынғы қызметтестеріңнің біреуіне</w:t>
        <w:br/>
        <w:t>көрінбегендігің, басқа мемлекетте болғандығыңның факты емес пе!</w:t>
        <w:br/>
        <w:t>- Содан бері әлденеше рет Үрімжіге келіп дәрі алып қайттым.</w:t>
        <w:br/>
        <w:t>Мені көрген адам көп. Бірақ, мәдениет төңкерісі дейтіндеріңіздің</w:t>
        <w:br/>
        <w:t>алғашқы кезіндегі жақын қызметтестерім жоқ. Қамалып-айдалып</w:t>
        <w:br/>
        <w:t>кеткен бе, иә, көше-көшеде қарсы көзқарастағылармен соғысып</w:t>
        <w:br/>
        <w:t>жүр ме, немесе үйлерінде тығылып жата ма, білмеймін. Әйтеуір</w:t>
        <w:br/>
        <w:t>мен іздеп келгенде қақпалары да берік тұрады. Ал, көбі, мен</w:t>
        <w:br/>
        <w:t>түгіл бірін-бірі танымайтындай, ұмытып та кеткен. Естерінде</w:t>
        <w:br/>
        <w:t>өздерін қорғаудан басқа ештеңе қалмаған. Сіздер қазіргі Үрімжіні</w:t>
        <w:br/>
        <w:t>бұрынғыдай деп білсеңіздер, мәдениет топалаңының, тіпті</w:t>
        <w:br/>
        <w:t>өздеріңіздің де не істегендіктеріңізді білмейді екенсіздер!</w:t>
        <w:br/>
        <w:t>- Жә, уақыт деген бір жерге барып қалыпты, - деді қолсағатын</w:t>
        <w:br/>
        <w:t>қараған тергеуші. - Енді былай болсын, сен айдалып кеткен-</w:t>
        <w:br/>
        <w:t>нен бергі, өзіңше айтқанда ауырғаннан бері қайда барып, қайда</w:t>
        <w:br/>
        <w:t>болғандығыңды, жыл-ай күн числосы бойынша жазып шық!</w:t>
        <w:br/>
        <w:t>431</w:t>
        <w:br/>
        <w:t>бауы үзілген іш киімі дәнекерге тоқтамай мықынынан түсіп кете</w:t>
        <w:br/>
        <w:t>берді. Шешіп тастап етегін жапқанша өзі бұрын көріп жүрген</w:t>
        <w:br/>
        <w:t>«көзәйнекті Лау Жяң көмекші» кіріп келді.</w:t>
        <w:br/>
        <w:t>- Гүлсім, осындамысың? Енді азат болдың, қарақшылар қашты!</w:t>
        <w:br/>
        <w:t>Ештеңе емес, ештеңе емес, абыржымай-ақ қой! Отырып киініп ал!</w:t>
        <w:br/>
        <w:t>- Лау Жяң шала ұйғыр тілінде былдырлай сөйлеп шыға жөнелді</w:t>
        <w:br/>
        <w:t>сыртқа. - Неғып тұрсыңдар! - Ақырып жіберді жасақтарына. -</w:t>
        <w:br/>
        <w:t>Бірін қолға түсіре алмағансыңдар ма? Бәрің қуыңдар, бәрің, бәрің!</w:t>
        <w:br/>
        <w:t>Шеп жайып қоршаңдар, бастығы құтылып кетпесін!.. Тоқтап қол</w:t>
        <w:br/>
        <w:t>көтермегендерін атып тастауларыңа рұқсат!</w:t>
        <w:br/>
        <w:t>Жасақтар үй сыртына қарай тапыр-тұпыр жүгіре жөнелгендей</w:t>
        <w:br/>
        <w:t>болды. Гүлсім де асыға шығып бет алдына безе жөнелмек болып</w:t>
        <w:br/>
        <w:t>еді. «Көмекші» алдынан шыға келіп, арқасынан қаға күлді:</w:t>
        <w:br/>
        <w:t>- Бізден де қорқамысың, үйге кіріп отыра түр, жасыры-</w:t>
        <w:br/>
        <w:t>нып тұрған бірі өз қылмыстарын жасыру үшін атып кетпесін! -</w:t>
      </w:r>
    </w:p>
    <w:p>
      <w:r>
        <w:t>Гүлсімнің қолынан тартып, үйге кіргізе жалғастырды сөзін. - Үш</w:t>
        <w:br/>
        <w:t>күн болды сені іздегенімізге, қалада тінтпеген жеріміз қалмады.</w:t>
        <w:br/>
        <w:t>Қарақшылар осы жалғыз үйге әкеліпті ғой!... Бұл үй ішкеріден</w:t>
        <w:br/>
        <w:t>жаңа келген бір семьяның өздері жасап алған үйі болатын. Семья</w:t>
        <w:br/>
        <w:t>адамдарының бірге қашқанына қарағанда осылармен жемтіктес</w:t>
        <w:br/>
        <w:t>қарақшылар болғаны ғой! Бірін қолға түсірсек бәрін табамыз,</w:t>
        <w:br/>
        <w:t>асықпа!... Таудан ауырып бүгін қайтып келген Ауқан жолдас, сенің</w:t>
        <w:br/>
        <w:t>қарақшылар қолына түсіп кеткеніңді естіп, қатты мазасызданды.</w:t>
        <w:br/>
        <w:t>Отыра түр, жауынгерлеріміз қарақшылар ұясын тінтіп болсын,</w:t>
        <w:br/>
        <w:t>өзіңнен де сұрап анықтайтын істеріміз бар!</w:t>
        <w:br/>
        <w:t>- Менің айқайлауға да мұрсамды келтірмей аузым мен көзімді</w:t>
        <w:br/>
        <w:t>таңып, үйімнен тартып алып шыққан. Қайда келгенімді де</w:t>
        <w:br/>
        <w:t>білмеймін! - деп шағынған Гүлсім, қарақшы бастығы жағынан</w:t>
        <w:br/>
        <w:t>зорланғандығын сөйлеп жылады.</w:t>
        <w:br/>
        <w:t>Бұл шағымын қостай, жаны ашығанси жүріп, төсектің бас</w:t>
        <w:br/>
        <w:t>жағына қойылған чемоданды, төсек астына тығылған қызыл штан-</w:t>
        <w:br/>
        <w:t>ды тауып әкеліп жайған ғаяр қарақшы намыстанған-ызаланған</w:t>
        <w:br/>
        <w:t>шыраймен ыңырана сөйледі:</w:t>
        <w:br/>
        <w:t>-І..һы....еһе...е.., бірі келіп штаныңыздың ауын жыртқан, бірі</w:t>
        <w:br/>
        <w:t>келіп бауын үзге! І...һы...ы... бір-бірден келіп бәрі ойнаған!... Һ-һы...</w:t>
        <w:br/>
        <w:t>һы...ы.. ақыры штаныңызды төсек астына тастап, боларым болды</w:t>
        <w:br/>
        <w:t>деп жалаң бүт жата бергенсіз!.. Жаңа әрең тауып, кие алмай қалған</w:t>
        <w:br/>
        <w:t>себебіңіз сол болды! І..һы....һы...1.., мына мұншалық қымбатты</w:t>
        <w:br/>
        <w:t>киімдерді сыйлағандықтары үшін өзіңіз де босап қалғансыз!</w:t>
        <w:br/>
        <w:t>І.һы...һы...ы... мына зияпат, сый-құрмет дастарқандарына маста-</w:t>
        <w:br/>
        <w:t>423</w:t>
        <w:br/>
        <w:t>насынан күйген томарша домалап түсетіндігі екеуінің ойы түгіл</w:t>
        <w:br/>
        <w:t>түстеріне де кірмеген. Алаяқ «көмекші» Гүлсімді бір кеш болса да</w:t>
        <w:br/>
        <w:t>артығырақ игіліктену үшін, тауға Ауқан аттанысымен жортуылға</w:t>
        <w:br/>
        <w:t>дайындалған. Кешке дейін олжасын орналастыратын уақыттық</w:t>
        <w:br/>
        <w:t>және тұрақты орындарын даярлап, кешке жақын ең сенімді</w:t>
        <w:br/>
        <w:t>жендеттері мен өз түрін мүлде танымастай етіп өзгертті де, мүлде</w:t>
        <w:br/>
        <w:t>басқадан киінді. Ішкеріден келген үлкен бұлаңшы топ болып ба-</w:t>
        <w:br/>
        <w:t>рып, жұрт ұйқыға кетісімен Гүлсімнің төркіні тұрған екі үйлі ғана</w:t>
        <w:br/>
        <w:t>кішкене қораны қоршап алды. Көршісімен қосып үн шығартпай</w:t>
        <w:br/>
        <w:t>түгел матап қаматты да ауланы қоршаулы күйінде қалдырып, көзі</w:t>
        <w:br/>
        <w:t>мен аузы таңылған Гүлсімді өзінің ең жақын байланысы бар төрт</w:t>
        <w:br/>
        <w:t>бес адамымен ғана әкетті.</w:t>
        <w:br/>
        <w:t>Ол қораға қарақшылар келгенін көше жасақтары біліпжиналғанша.</w:t>
        <w:br/>
        <w:t>қоршаушылар бет-бетімен тарап, жым-жылас жоғалып та үлгеріп</w:t>
        <w:br/>
        <w:t>еді. Өзара жау топтар түгел іздеп шыққанда Ауқанға қарасты полк</w:t>
        <w:br/>
        <w:t>штабының қорғаушы жасақтары да қарақшыларды іздеп шыққан бо-</w:t>
        <w:br/>
        <w:t>лып, басқа топтармен бір-бір айқасып-тергеп, адам ұрлағандардың</w:t>
        <w:br/>
        <w:t>қай топ екендігіне белгі тақтырмай, суды лайлап үлгерді....</w:t>
        <w:br/>
        <w:t>Таң ағарғанда Гүлсім шеттегі бір оқшау үйде сұлу мұртты ақсұр</w:t>
        <w:br/>
        <w:t>қытай жігіттің құшағында, жасалған төсекте жатқанын көрді.</w:t>
        <w:br/>
        <w:t>Осында келісімен алысып, мағдыры құрығанда алдырып қойған</w:t>
        <w:br/>
        <w:t>болатын. Алысумен құтыла алмайтындығын білген соң еріксіз</w:t>
        <w:br/>
        <w:t>жуаси тұрып, зорлаушының кім екендігін біліп алуға тырысып та</w:t>
        <w:br/>
        <w:t>ешқандай деректі белгі таға алмады.</w:t>
        <w:br/>
        <w:t>Әдейілеп келін түсіруге жасалғандай кішкене үйдегі қызыл-</w:t>
        <w:br/>
        <w:t>жасылды төсек-орын, там іргесіне тартылған гүлді қағаз, сәкі</w:t>
        <w:br/>
        <w:t>үстіне жайылған алаша, кілем... бәрі де ауыл қыстақ ханзуларының</w:t>
      </w:r>
    </w:p>
    <w:p>
      <w:r>
        <w:t>отауы формасында жасалыпты. Жалғыз-ақ «күйеудің» өзі қала</w:t>
        <w:br/>
        <w:t>қызметкері сиқында. Майланған қара шашты, жіп-жіңішке қара</w:t>
        <w:br/>
        <w:t>мұртты. Таң атысымен төсектен сұр бастон сым-кител киіп</w:t>
        <w:br/>
        <w:t>түрегелді. Бұрын көрінбеген қытай сияқты. Қазақша, ұйғырша</w:t>
        <w:br/>
        <w:t>тілдерден мүлде мақұрым екен. Бижін тілінде сөйледі:</w:t>
        <w:br/>
        <w:t>- Маған разылықпен тұрмыс құрсаң бақытты боласың. Егер разы</w:t>
        <w:br/>
        <w:t>болмасаң, менің де лажым жоқ, көп қиналып зорланасың. Байланып,</w:t>
        <w:br/>
        <w:t>қамалып, ұзақ азап көріп барып, ақыры көнесің! - дейді. Толық орта</w:t>
        <w:br/>
        <w:t>мектеп бітірген Гүлсім де сәл шалалау тілімен ханзуша жауап қатты:</w:t>
        <w:br/>
        <w:t>- Жоқ, мүлде разы емеспін! Мен саған өліп кетсем де</w:t>
        <w:br/>
        <w:t>тимеймін!</w:t>
        <w:br/>
        <w:t>- Көреміз әлі! Көніп үйренісіп кетесің, мен сүйгендіктен сен де</w:t>
        <w:br/>
        <w:t>сүйетін боласың!</w:t>
        <w:br/>
        <w:t>418</w:t>
        <w:br/>
        <w:t>айдатып, өлтіртіп келе жатқан кәсіптік жалақор Ауқанның қатысы</w:t>
        <w:br/>
        <w:t>жоқ па бұл іске? Хатшы жолдас, мен анықтап асықпай сөйлейін,</w:t>
        <w:br/>
        <w:t>мына факттерімді қалдырмай жазуыңызды өтінемін! Осы Құлжаға</w:t>
        <w:br/>
        <w:t>келгенімнен бері мені маңайымдағы жесір әйелдерден күндеп,</w:t>
        <w:br/>
        <w:t>«қашқын», «кері төңкерісші», «шпион» дейтін жалаларымен</w:t>
        <w:br/>
        <w:t>қолға алдыра алмай ізіме түсіп жүрген болатын. Жасырын жен-</w:t>
        <w:br/>
        <w:t>дет жұмсап, пышақ салдырып өлтірте алмай қалған түндері де</w:t>
        <w:br/>
        <w:t>бар. Бұлай өшігуіне айғақ, куә болатындар көп. Сол Ауқанның</w:t>
        <w:br/>
        <w:t>қатысы жоқ па бұл іске! Жолхатымның жоғалғандығын анықтап,</w:t>
        <w:br/>
        <w:t>кепілдік қағаз беріп отырған қалалық сақшы мекемесіне шақырта</w:t>
        <w:br/>
        <w:t>алмай, менің жөнімнен бейхабар осы аудандық сақшыға айдатып</w:t>
        <w:br/>
        <w:t>әкелдірген де сол Ауқан! Сол «саяси басшы кадрыңыз», осы үш-</w:t>
        <w:br/>
        <w:t>төрт күннің алдында ғана тауға шығып, үйінде мен жоқ уақытта</w:t>
        <w:br/>
        <w:t>немере қарындасым Күләнға басқыншылық істемек болған.</w:t>
        <w:br/>
        <w:t>Мақсатына жете алмаған соң қолын қайырып шығарған! Оған ара</w:t>
        <w:br/>
        <w:t>түскен ауылдастарын оқтаулы алтыатарымен атпақ болғанында</w:t>
        <w:br/>
        <w:t>мылтығын мен жұлып алып, оқтан адалап қайтарғанмын. Алысып</w:t>
        <w:br/>
        <w:t>жүріп оғынан айырылғандығын білмей қалған Ауқан, сонда да</w:t>
        <w:br/>
        <w:t>бір жігітті маңдайынан екі атып от алдыра алмаған соң дүмімен</w:t>
        <w:br/>
        <w:t>ұрды. Осыншалық басынғандығы себепті сол жердегі ферма</w:t>
        <w:br/>
        <w:t>мүшелері түгел тепкіледі. Сол «саяси басшыңызды»! Ашынған</w:t>
        <w:br/>
        <w:t>кекті халықтың өлтіріп тастауынан қорқып, әтірет бастықтары</w:t>
        <w:br/>
        <w:t>және мен жігіттерге жалынып жүріп, әрең тоқтаттық. Әтірет</w:t>
        <w:br/>
        <w:t>бастықтары Ауқанға мұнан соң зорлық-зомбылық істемеу жөнінде</w:t>
        <w:br/>
        <w:t>ант жаздырып алып қоя берді. Ал, сол ең қатерлі кезеңде мылтық</w:t>
        <w:br/>
        <w:t>атқызбай қойған маған, сол «саяси басшы кадрыңыз» бұрынғыдан</w:t>
        <w:br/>
        <w:t>да қатты өшіккен. Өзінің дағдылы жалақорлығымен мені шпи-</w:t>
        <w:br/>
        <w:t>он деп айдатып әкеліп қаматып-тергетіп отырған - сол өшіккен</w:t>
        <w:br/>
        <w:t>бастықтарыңыздың бұйрығы. Ал, мен рас шпион болсам, сол сая-</w:t>
        <w:br/>
        <w:t>си басшыларыңыз соншалық көзіккеннен бері қашып жоғалмас па</w:t>
        <w:br/>
        <w:t>едім? Мұнда қарайлайтын ата-анам да, бала-шағам да жоқ, салт</w:t>
        <w:br/>
        <w:t>басыммен ғана келген жалғыз жолаушымын ғой! Мұндай ахуал-</w:t>
        <w:br/>
        <w:t>да бой тасаламай, алаң-ашық бейғам жүре беретін шпион бола ма</w:t>
        <w:br/>
        <w:t>екен! Тергеудегі мәселені Ауқан мен оның көмекші жемтіктесінің</w:t>
        <w:br/>
        <w:t>бұйрығы емес, істің шындығы шешеді!</w:t>
        <w:br/>
        <w:t>- Ақ болсаң, өзіңді ғана ақтап алмай, басшылыққа жармасып,</w:t>
        <w:br/>
        <w:t>қылмысыңды ауырлата беретіндей, денің сау ма өзіңнің? - деп су</w:t>
        <w:br/>
        <w:t>жұқпас тергеуші тағы да зекіді.</w:t>
        <w:br/>
        <w:t>- Ауру болсам да ақылым сап-сау екендігін әлі де білмей от-</w:t>
        <w:br/>
        <w:t>ырсыз ба? Лай судан балық аулап, қырып-жойып келе жатқан</w:t>
      </w:r>
    </w:p>
    <w:p>
      <w:r>
        <w:t>429</w:t>
        <w:br/>
        <w:t>- Сөздің шындығына келмеуіңе ешқандай мүмкіндік жоқ!</w:t>
        <w:br/>
        <w:t>- деді ханзу тергеуші. - Сенің Назарбек емес екендігің, міне өз</w:t>
        <w:br/>
        <w:t>жауабыңнан да анықталды. Назарбек деген, автоном райондық</w:t>
        <w:br/>
        <w:t>банкіге 67-ші жылы келіп, 68-ші жылдың соңына таман қолға алы-</w:t>
        <w:br/>
        <w:t>нып кеткен. 70-ші жылы өлген. Ал, сен еңбекпен тәрбиеленуге 59-</w:t>
        <w:br/>
        <w:t>шы жылы кеткенсің. Сені де өлді деп естіп едік. Тірі екендігіңді,</w:t>
        <w:br/>
        <w:t>қашып кеткендігіңді Тарым майданы хабарлады!</w:t>
        <w:br/>
        <w:t>Мен туралы Тарым майданының «қашып кетті» дегені өтірік</w:t>
        <w:br/>
        <w:t>жалаға арқаланып, қасақана қатты күлдім:</w:t>
        <w:br/>
        <w:t>- Назарбектің де тірі екендігін енді түсінгендеріңіз жөн</w:t>
        <w:br/>
        <w:t>шығар! Назарбек өлген емес, қолға алынған да емес, қатты ауру</w:t>
        <w:br/>
        <w:t>болып, 68-шы жылы Үрімжіден үйіне қайтқандығы, ұзақ аурудан</w:t>
        <w:br/>
        <w:t>жеңілдеген соң бу арасанға түсемін деп келіп, абақтыларыңызға</w:t>
        <w:br/>
        <w:t>түсіп, алдыларыңызда отырғаны сіздерді өзінің тірілігіне сендіре</w:t>
        <w:br/>
        <w:t>алмай ма! Мені Биғабіл деп отырғандарыңыз Ауқанның жаласына</w:t>
        <w:br/>
        <w:t>сенгендіктеріңізден ғана! Оның не үшін осыншалық бетсіз жала</w:t>
        <w:br/>
        <w:t>жапқандығының себебін де тыңдап көріңіздер енді. Ауқанның</w:t>
        <w:br/>
        <w:t>әнеу күні Күләнді іздеп тауға шыққанында не қылмыспен соққыға</w:t>
        <w:br/>
        <w:t>жығылғандығын естідіңіздер ме? Ол...</w:t>
        <w:br/>
        <w:t>- Сен, біздің бұл тергеуімізді Ауқанмен байланыстырма! -</w:t>
        <w:br/>
        <w:t>Ханзу тергеуші столды зекіре шапалақтап жіберді. Нақтылы</w:t>
        <w:br/>
        <w:t>тергеушімнің, осы біреуі ғана екендігі, қатарындағы қазақтың</w:t>
        <w:br/>
        <w:t>тілмәш екендігі тергелгенімнен бастап байқалып еді. Менің</w:t>
        <w:br/>
        <w:t>кейінгі жауабыма оның хатшы ұйғыр жігітпен аңыраса қарасып</w:t>
        <w:br/>
        <w:t>қалғандығынан, тіпті көп істен бейхабар, қарапайым тілмаш</w:t>
        <w:br/>
        <w:t>екендігі айқындалды. Ал, тергеушінің өзін де Ауқанның аты аузым-</w:t>
        <w:br/>
        <w:t>нан шығысымен арс ете түскенінен тани қойдым, сол қандықолдың</w:t>
        <w:br/>
        <w:t>қайрап салып отырған жемтіктес қорғаушысы екен. - Партия мен</w:t>
        <w:br/>
        <w:t>үкіметіміздің саяси кадрын бұлай иянаттауларыңа жол қоя алмай-</w:t>
        <w:br/>
        <w:t>мыз! - деп жіберді тағы да. - Сенің алдамшы қалтаңа түскендер</w:t>
        <w:br/>
        <w:t>кешеден бері соған жабысып жатыр! Бұл тергеумен біздің кері</w:t>
        <w:br/>
        <w:t>төңкерісші шпион ұстауымызға Ауқан жолдастың ешқандай бай-</w:t>
        <w:br/>
        <w:t>ланысы жоқ! Ол- басшы кадр!</w:t>
        <w:br/>
        <w:t>- «Басшы», «саяси кадрыңыздың» ешқандай байланысын-</w:t>
        <w:br/>
        <w:t>сыз қолға алдыңыздар ма мені! - деп мен енді қадала қарадым</w:t>
        <w:br/>
        <w:t>өзіне. Таудағы жауынгерлерімнің қуа жетіп, Ауқанның жаңа</w:t>
        <w:br/>
        <w:t>қылмыстарын әшкерелеп, мені құтқару үшін айтысып-тартысып</w:t>
        <w:br/>
        <w:t>жатқандығы тергеушінің мына сөзінен толық әйгіленді. Енді</w:t>
        <w:br/>
        <w:t>бұған қорғана жауап берудің қажеті қалмады. - Жиырма жылдан</w:t>
        <w:br/>
        <w:t>бері «кері төңкерісші», «оңшы», «ұлтшыл», «шпион» деп қаматып,</w:t>
        <w:br/>
        <w:t>428</w:t>
        <w:br/>
        <w:t>- Япырау! - деп ойланып қалды Ауқан. «Көмекші» өз сөзіне</w:t>
        <w:br/>
        <w:t>қосымша «ақыл» қосып тиянақтатты:</w:t>
        <w:br/>
        <w:t>- Ондай жас әйел өзіңізден едел-жедел екі-үш туған соң сізден</w:t>
        <w:br/>
        <w:t>басқа ешкімді де еркек деп танымайтын болады. Меніңше, сіздің</w:t>
        <w:br/>
        <w:t>мына тұрқыңызда солай орнықтыра алатындығыңызда сөз жоқ!</w:t>
        <w:br/>
        <w:t>Қарқылдап күлді Ауқан бұл «ақылға»:</w:t>
      </w:r>
    </w:p>
    <w:p>
      <w:r>
        <w:t>- Олай болса сенің таңдауыңда болсын, Лау Жяң! Қалай да</w:t>
        <w:br/>
        <w:t>осы үшеуінің бірі, менің ойлап жүргенім. Қолыңа қайсысы оңай</w:t>
        <w:br/>
        <w:t>түссе, жеңгең сол болсын! Бірақ енді тездетпесек қауіпті!.. Мен,</w:t>
        <w:br/>
        <w:t>осы таң атысымен «нажағай тездігінде» кірісіп, өз қатерлеріме</w:t>
        <w:br/>
        <w:t>қарсы мықты құралданған әзірейілдерді тағайындаймын. «Ақ</w:t>
        <w:br/>
        <w:t>сайтан» мен Қабылтай, алдыңғы нысанам болмақ!.. Бірақ, істің</w:t>
        <w:br/>
        <w:t>шарты ешкімге сездірмей жоғалту ғана. Мәселе біздің штабтан</w:t>
        <w:br/>
        <w:t>болғандығын жан баласына білдірмей, көше лүкшектеріне аудара</w:t>
        <w:br/>
        <w:t>салу жағдайында жүргізілуі шарт!</w:t>
        <w:br/>
        <w:t>«Көмекші» көзәйнек Ауқанның ісіне сәт тілеп, әйел жөніне</w:t>
        <w:br/>
        <w:t>туанжаңның өзінің мүлде алаңсыз болуын сұрап сенім білдірді.</w:t>
        <w:br/>
        <w:t>- Бірақ, сіз басқа жұмыс жағдайымен бес-алты күн басқа</w:t>
        <w:br/>
        <w:t>аудандардың біріне баратындығыңызды әркімге құлаққағыс</w:t>
        <w:br/>
        <w:t>етіп қойыңыз! Мен хабарласымен кеткен болып тығыласыз да,</w:t>
        <w:br/>
        <w:t>жеңгеміздің жасырын төсегіне кіретін боласыз! -деп, қуыршақ</w:t>
        <w:br/>
        <w:t>туанжаңын күлдіре шықты.</w:t>
        <w:br/>
        <w:t>Алдыңғы тараудағы біздің тауға қайтуымыздың алдын-</w:t>
        <w:br/>
        <w:t>да Қабылтайдың Күләнді шақыртып алып айтқан сақтандыру</w:t>
        <w:br/>
        <w:t>сөзі, Ауқанның «нажағай тездігіндегі» осы жоспарын естісімен</w:t>
        <w:br/>
        <w:t>айтылған екен. Ауқанның Биғабіл мен Қабылтайды жасырын</w:t>
        <w:br/>
        <w:t>өлтіруге міндеттелген ең сенімді жендеттерінің бірі сол күні-ақ</w:t>
        <w:br/>
        <w:t>Қабылтайға келіп айтып кетіпті. Биғабілді алысырақ Күнес жай-</w:t>
        <w:br/>
        <w:t>лауына шығара түру жөніндегі пікірі содан шыққан екен.</w:t>
        <w:br/>
        <w:t>Күлән екеуміз жабыса қалып, өзіміздің үйреністі тауымызға</w:t>
        <w:br/>
        <w:t>қайтқан күні кешке жақын Ауқанға, «Биғабілдің бұрынғы әйелі</w:t>
        <w:br/>
        <w:t>Қазақстанға өтіп кетіп, сонда басқа біреуге тиіп алғандығын»</w:t>
        <w:br/>
        <w:t>тыңшыларының біреуі жеткізген екен. «Бәсе!» деп қалған</w:t>
        <w:br/>
        <w:t>Ауқан одан және сұрастыра отырып, «ол сайтанның» Нәзипаны</w:t>
        <w:br/>
        <w:t>алмақ болуы өтірік болып шыққанын тағы естігенде айқайлап</w:t>
        <w:br/>
        <w:t>жіберіпті:</w:t>
        <w:br/>
        <w:t>- Үй, қараңғы түндеекеуі құшақтасып біргежүргені, Нәзипаның</w:t>
        <w:br/>
        <w:t>үйіне кештерде жиі барып тұратыны өтірік болғаны ма?</w:t>
        <w:br/>
        <w:t>- Жоқ, онысы шын, әуейілікпен жүргендер сияқты.</w:t>
        <w:br/>
        <w:t>- Күлән жол қоя ма сіңлісімен болған ондай әуейілікке?</w:t>
        <w:br/>
        <w:t>415</w:t>
        <w:br/>
        <w:t>Ал сіздің жүзіңізде ондай үят талшығының ізі де жоқ.) Мұндай</w:t>
        <w:br/>
        <w:t>масқара бейнеңізден халықтың ештеңесі кеми қоймас еді. Тек,</w:t>
        <w:br/>
        <w:t>нағыз адамзат азаматтарын «жын-шайтан» атап, өздеріңізді</w:t>
        <w:br/>
        <w:t>адам деп сендірмек болып қинауларыңыз, адамның өзіне есектің</w:t>
        <w:br/>
        <w:t>желқомдап мініп, «хит!» деп тебінгеніндей қорландырып барады.</w:t>
        <w:br/>
        <w:t>Сыры мәлім болған есекке, көре жүріп есек болудан қорлығы ауыр</w:t>
        <w:br/>
        <w:t>қылмыс бар ма!</w:t>
        <w:br/>
        <w:t>ІШ</w:t>
        <w:br/>
        <w:t>Ауқанның тауда соққыға жығылып, ант беріп қайтқан күнінен</w:t>
        <w:br/>
        <w:t>бес күн өткен күні таңертең, шай үстінде екі ұйғыр сақшы келді.</w:t>
        <w:br/>
        <w:t>Сып-сыпайы сәлем бере кіріп, бір-бір шыны шай ішті. «Аудандық</w:t>
        <w:br/>
        <w:t>сақшыдан келдік. Сізден сұрастыратын біраз ісіміз бар еді!» деп мені</w:t>
        <w:br/>
        <w:t>ертіп шықты да, етекте тұрған жеңіл машинасын нұсқады. Киініп</w:t>
        <w:br/>
        <w:t>шығу сылтауымен үйге қайта кірдім. «Назарбек атым өзгермейді»</w:t>
      </w:r>
    </w:p>
    <w:p>
      <w:r>
        <w:t>дегенді Күләнға сыбырлап ескертуге ғана мұрсам жетті.</w:t>
        <w:br/>
        <w:t>Машинасының есігін ашып, қос алақан жайған құрметпен</w:t>
        <w:br/>
        <w:t>отырғызды да ала жөнелді. Назеке-Назеке атап келген құрметтері</w:t>
        <w:br/>
        <w:t>аудандық сақшының қақпасына кірісімізбен шор өзгерді. «Былай</w:t>
        <w:br/>
        <w:t>жүр!» деп шақ ете түсті біреуі. Абақтысына апарып кіргізіп, шой-</w:t>
        <w:br/>
        <w:t>ын құлпын сақ еткізді.</w:t>
        <w:br/>
        <w:t>Түстен кейінгі сағат бесте мұндағы қыз-күйеудіңәкелгентамағы</w:t>
        <w:br/>
        <w:t>тінтіліп кіргеніне қарағанда, сырттағылардың ешқайсысымен</w:t>
        <w:br/>
        <w:t>тілдестіре қоймайтындай. Тергеу ауыр болатын сияқтанды. Тамақ</w:t>
        <w:br/>
        <w:t>әкелген адамды маған білдірмей жолға салыпты. Кім әкелген тамақ</w:t>
        <w:br/>
        <w:t>екендігін де айтпады. Бірақ, менің таудан қолға алынып келгенімді</w:t>
        <w:br/>
        <w:t>естімесе, (ол маңда телефон жоқ болатын) қыз-күйеу хабарланып,</w:t>
        <w:br/>
        <w:t>тамақ кіргізбеген болар еді. Бұл жеделдікке қарағанда, Ауқанның</w:t>
        <w:br/>
        <w:t>таудағы қылмысын әшкерелеп, мені ақтау үшін қуа келгендер</w:t>
        <w:br/>
        <w:t>бар болса керек. Кешке жақын Күләннің мұндағы үйіндегі маған</w:t>
        <w:br/>
        <w:t>төселген жаңа төсеніш пен көрпе-жастық та кірді.</w:t>
        <w:br/>
        <w:t>Сұраққа ертеңіне сағат онда шақырды. Тергеуші, ұйғыр хат-</w:t>
        <w:br/>
        <w:t>шысымен үшеу екен. Бір ханзу бір қазақ тергеушінің сәлемдесіп,</w:t>
        <w:br/>
        <w:t>орындыққа шақырып отырғызуларына қарағанда жуастау көрінді.</w:t>
        <w:br/>
        <w:t>- Биғабіл мырза, сен алдымен Шаяр Тарым майданынан</w:t>
        <w:br/>
        <w:t>шыққаннан бергі жүрген жолыңды сөйлеп бер! - деп төтесінен</w:t>
        <w:br/>
        <w:t>қойып қалды ханзу тергеуші. Екіншісі оның сөзін аударды. Заң</w:t>
        <w:br/>
        <w:t>тергеуіндегідей алдымен аты-жөн, жас, ұлт дегендей танысу</w:t>
        <w:br/>
        <w:t>сұрауларымен ісі де болған жоқ.</w:t>
        <w:br/>
        <w:t>426</w:t>
        <w:br/>
        <w:t>- Қазір өздерің де бастықсыңдар, қан төгіспей тыныштықпен</w:t>
        <w:br/>
        <w:t>ғана шығарып беріңдер! - деді бастап сөйлеген ұйғыр. - Бір ғана</w:t>
        <w:br/>
        <w:t>адам үшін зор шығын тартып қалмаңдар!</w:t>
        <w:br/>
        <w:t>- Сендер кімсіңдер, бері келіп, жөндеріңді айтыңдаршы!</w:t>
        <w:br/>
        <w:t>- Біз, халықпыз. Бүкіл қала халқының талабын айтып тұрмыз,</w:t>
        <w:br/>
        <w:t>дереу босатыңдар мына адамды!</w:t>
        <w:br/>
        <w:t>- Біз босата алмаймыз, күндіз келіп үкіметтен сұраңдар дедік</w:t>
        <w:br/>
        <w:t>қой!</w:t>
        <w:br/>
        <w:t>- Қазір халықтан үстем тұратын үкімет жоқ, босат деген соң</w:t>
        <w:br/>
        <w:t>босат!</w:t>
        <w:br/>
        <w:t>- Халық кері төңкерісшілерді, шужұңжуишыларды, шет ел</w:t>
        <w:br/>
        <w:t>шпиондарын босатуды сұрамайды, үкіметсіздікті қойып, тарап</w:t>
        <w:br/>
        <w:t>кетіңдер дереу!</w:t>
        <w:br/>
        <w:t>- Біздің сұрап тұрған адамымыз, бүтіндей нақақ қамалған</w:t>
        <w:br/>
        <w:t>адам. Өздерің босатпасаңдар тартып әкетеміз де жауабын ертең</w:t>
        <w:br/>
        <w:t>қайырамыз!</w:t>
        <w:br/>
        <w:t>- Ондай қарақшылық істегендерің оқ жейсіңдер! Үкімет</w:t>
        <w:br/>
        <w:t>абақтысына шабуыл жасағандарды табанда атып тастайтын</w:t>
        <w:br/>
        <w:t>құқығымыз бар!</w:t>
        <w:br/>
        <w:t>- Халықта да мылтық барын біліп қой! - Алғашқы сөйлеген</w:t>
        <w:br/>
        <w:t>ұйғыр, жан мылтықтан бір тал оқ шығарды. - Адамымызды</w:t>
        <w:br/>
        <w:t>шығарып бересіңдер ме, жоқ па!</w:t>
      </w:r>
    </w:p>
    <w:p>
      <w:r>
        <w:t>Сақшы жақ деп аталып, абақты қорғап тұрғандар ұйғырша да,</w:t>
        <w:br/>
        <w:t>ханзуша да жауап қайтара берді. Ал, халық аталып, талап қоя кел-</w:t>
        <w:br/>
        <w:t>тендерден бастан-аяқ бір ғана ұйғырдың дауысы естіледі. Мені</w:t>
        <w:br/>
        <w:t>босатуды талап етуге тиісті қазақтардан ешкім жоқ сияқты. Тіпті,</w:t>
        <w:br/>
        <w:t>басқа ұйғыр дауысы да шықпады. Бұған қарағанда да, мені «нақақ</w:t>
        <w:br/>
        <w:t>қамалған» ретінде бір ұйғырды ғана сөйлетіп талап етушілердің</w:t>
        <w:br/>
        <w:t>өздері аса жат ниеттегі көтерілісшілер екендігі белгілі бола қалды</w:t>
        <w:br/>
        <w:t>маған. «Жәдігөйлік пен қарақшылықты бірлестіріп келген тілсіз</w:t>
        <w:br/>
        <w:t>жау!» тітірене ойландым...</w:t>
        <w:br/>
        <w:t>- Қоршалуға айналдық. Көп екен, қайтеміз!» - деді үй төбе-</w:t>
        <w:br/>
        <w:t>сіндегі сақшының бірі, ханзу тілінде.</w:t>
        <w:br/>
        <w:t>- Шегінбеңдер! - деп бұйырды біреуі. - Оқ та шығармай</w:t>
        <w:br/>
        <w:t>қорқыта беріңдер, кісі өліп, үлкен соғысқа айналып кетпесін!</w:t>
        <w:br/>
        <w:t>- Оқ шығармасақ өлгеніміз ғой?</w:t>
        <w:br/>
        <w:t>- Армия жағынан көмек сұрауға кожаң% кетті!</w:t>
        <w:br/>
        <w:t>Өз арасында күбірмен ғана сөйлескен осы сөздері де маған</w:t>
        <w:br/>
        <w:t>% Қожац (хапзуша) - бөлім бастығы.</w:t>
        <w:br/>
        <w:t>442</w:t>
        <w:br/>
        <w:t>қамағанбыз!» деп хатшының кіре сөйлеуінен ұқтым бұл жайтты.</w:t>
        <w:br/>
        <w:t>Қанжар мен жасанды мұртты қолыма ала түрегелдім де,</w:t>
        <w:br/>
        <w:t>өтілген оқиғаны екеуіне кезек қарап мәлімдедім. Бұл жасосының</w:t>
        <w:br/>
        <w:t>қолына қыспақ, аяғына кісен салған болып, қылшылдаған</w:t>
        <w:br/>
        <w:t>қанжармен құралдандырып әкеліп, жасанды мұртпен менің қасыма</w:t>
        <w:br/>
        <w:t>жатқызғандағы қаматушының мақсаты сөзімде ашық әшкереленді.</w:t>
        <w:br/>
        <w:t>Қанжарға қолын бұрынырақ созған офицерге бермей, тергеу хат-</w:t>
        <w:br/>
        <w:t>шысына міндеттеп ұстаттым:</w:t>
        <w:br/>
        <w:t>- Абақтыға жасырын кіргізілген қанжар түгіл, адам өлтіре ал-</w:t>
        <w:br/>
        <w:t>майтын теміртек кездік те тексерілуге тиісті! - деп анықтап тап-</w:t>
        <w:br/>
        <w:t>сырдым хатшыға, - Ал, мына жасанды мұрт, жауабыма факт болу</w:t>
        <w:br/>
        <w:t>үшін өзімде қала тұрсын!</w:t>
        <w:br/>
        <w:t>- Жүр! - деп зекіген офицердің бұйрығы бойынша жасос, ша-</w:t>
        <w:br/>
        <w:t>панын қолтығына қысты да, кісенін шалдырлата жөнелді. Хатшы</w:t>
        <w:br/>
        <w:t>маған қарап тұрып қалды да, тексеріп жазған қағазыма үңіліп</w:t>
        <w:br/>
        <w:t>күлді:</w:t>
        <w:br/>
        <w:t>- Сіз, аса қабілетті тергеуші екенсіз! Жарайды, бұл материал</w:t>
        <w:br/>
        <w:t>да өзіңізде тұрсын! - дей шыққанына ішім жылынып қалғандай</w:t>
        <w:br/>
        <w:t>болды. Хатшы абақты құлпын асыға салып, әлгі екеуінің соңынан</w:t>
        <w:br/>
        <w:t>қуа жөнелгенін есік саңылауынан көріп қалдым.</w:t>
        <w:br/>
        <w:t>Екінші рет тергеуге ертеңіне сәскеде басқа бір сақшы айдап апа-</w:t>
        <w:br/>
        <w:t>рып кіргізді мені. Тергеуші, кеше түстен кейінгі абақтыда болған</w:t>
        <w:br/>
        <w:t>оқиғаны бастан-аяқ «естігендігін» алдымен сөйледі.</w:t>
        <w:br/>
        <w:t>«Ол жігіттің басқа бір көзқарастағы топтың бірінші көзқарас</w:t>
        <w:br/>
        <w:t>штабын арандату үшін жіберген жасосы болып анықталғандығы,</w:t>
        <w:br/>
        <w:t>оның үстіндегі тергеуге өзінің де қатынасқандығын» айтты.</w:t>
        <w:br/>
        <w:t>Сен шетел жасосы болғандықтан біздің ішкі ісімізге</w:t>
      </w:r>
    </w:p>
    <w:p>
      <w:r>
        <w:t>араласпайсың! Ол оқиға жөнінде қарсы сұрау қоюыңа, оны дәлел-</w:t>
        <w:br/>
        <w:t>факт етіп, бізге қарсы шабуылдауыңа рұқсат жоқ! - деді соңында.</w:t>
        <w:br/>
        <w:t>-Себебі, біз осы үшеуміз де прокуратура жағынан тағайындалған,</w:t>
        <w:br/>
        <w:t>ешқандай көзқарас тобында болмаған қалыс тергеушілерміз!</w:t>
        <w:br/>
        <w:t>Ұқтың ба?</w:t>
        <w:br/>
        <w:t>- Қаншалық қалыс екендігіңді ұғып болдым! - деп күле жауап</w:t>
        <w:br/>
        <w:t>қайырдым мен. - Сол «арандату үшін» абақтыға кісендеп кіргізген</w:t>
        <w:br/>
        <w:t>жсосыңызды қанжары мен жасанды мұртын өз алдына жайып</w:t>
        <w:br/>
        <w:t>қойып, мен де тергеп үлгергенмін. Оның абақтыға сіздерді емес,</w:t>
        <w:br/>
        <w:t>бірінші көзқарас штабы жағынан мені арандату үшін келгендігі өз</w:t>
        <w:br/>
        <w:t>мойындауымен анықталды. Қылмыспен кісенделіп, қолға алынып</w:t>
        <w:br/>
        <w:t>кірген күноһарға қанжарды да ұстатып кіргізген сақшы мен про-</w:t>
        <w:br/>
        <w:t>куратураны көргенім осы болғандықтан ғажапсынып тергедім,</w:t>
        <w:br/>
        <w:t>435</w:t>
        <w:br/>
        <w:t>майданынан кешірім қағаз алып келгенімді семьямдағылар да,</w:t>
        <w:br/>
        <w:t>қошналарымыз да көрген!</w:t>
        <w:br/>
        <w:t>- Ал, мына адамды қайдан көрдім дедің? - Хатшы мені нұсқап</w:t>
        <w:br/>
        <w:t>сұрады одан.</w:t>
        <w:br/>
        <w:t>- Биғаң ағаны ма? Тарымда, бұл кісінің әтіретімен қошна</w:t>
        <w:br/>
        <w:t>әтіретте болатынмын. Екі жыл көрісіп тұрғанбыз!</w:t>
        <w:br/>
        <w:t>- Сен өзің ол майданның қайсы әтіретінде болып едің?</w:t>
        <w:br/>
        <w:t>Бұл сұрауға қара мұрт пәле ойланып қалып, әрең жауап қатты:</w:t>
        <w:br/>
        <w:t>- Тың игеретін үлкен әтіретте.</w:t>
        <w:br/>
        <w:t>- Биғабіл де сонда болып па еді?</w:t>
        <w:br/>
        <w:t>- Соған іргелес, жақын әтіретте екі жыл тұрған.</w:t>
        <w:br/>
        <w:t>- Онан соң қайда кетіп еді?</w:t>
        <w:br/>
        <w:t>- Білмеймін, басқа әтіретке ауысып кетті деп естігенбіз!</w:t>
        <w:br/>
        <w:t>Менің тұрған әтіретімді бұл пәленің білмегендігінен, Та-</w:t>
        <w:br/>
        <w:t>рым майданында мені көргендігі түгіл, ол майданда өзінің де</w:t>
        <w:br/>
        <w:t>болмағандығы айқындалды. Қауіптен жеңілдей қалдым.</w:t>
        <w:br/>
        <w:t>- Сіз көріп пе едіңіз мұны? - деп хатшы менен сұрағанда жы-</w:t>
        <w:br/>
        <w:t>мия қарап жауап қаттым:</w:t>
        <w:br/>
        <w:t>- Өзім Тарымды көрмесем, ол майданнан мұны қайтып</w:t>
        <w:br/>
        <w:t>көрмекпін! Осы қала көшелерінен ғана көрініп жүрген! Қазір</w:t>
        <w:br/>
        <w:t>мұның мені «Биғабіл аға» деп атымды өзгертіп атап, өтірік танып</w:t>
        <w:br/>
        <w:t>тұрған себебін айқындап алып жауап берейін!</w:t>
        <w:br/>
        <w:t>- Сені бұл нөмірге әкеліп қамаған кім? - Хатшы одан тігіле</w:t>
        <w:br/>
        <w:t>қарап сұрады.</w:t>
        <w:br/>
        <w:t>- Аттарын білмеймін!</w:t>
        <w:br/>
        <w:t>- Түрін танисың ғой?</w:t>
        <w:br/>
        <w:t>Бейтаныс мұртты бас изеген соң, хатшы мені жеңімнен есік сыр-</w:t>
        <w:br/>
        <w:t>тына тартып, «аз уақыт қана сақтана тұрыңыз!» дей сала қайта итер-</w:t>
      </w:r>
    </w:p>
    <w:p>
      <w:r>
        <w:t>мелеген болып кіргізіп, құлып салды. Мен бейтаныс жігітке тағы</w:t>
        <w:br/>
        <w:t>үңілдім. Өз шырайына шымқай қара мұрт та үйлеспейтіндей, жасама</w:t>
        <w:br/>
        <w:t>мұрт сияқты. Оны анықтаудың алдында сылтауын тауып, өзін тінтіп</w:t>
        <w:br/>
        <w:t>алуды ойластырдым. Өтірік қамалған жасос болса, құр қол да емес</w:t>
        <w:br/>
        <w:t>шығар. Қатер төндіруі мүмкін. Өз төсегіме қарай сала сұрадым:</w:t>
        <w:br/>
        <w:t>- Үй, менің орнымды кім тінткен?</w:t>
        <w:br/>
        <w:t>- Мен келген соң тінткен адамды көрмедім, аға! - дегенінше</w:t>
        <w:br/>
        <w:t>өзім аударыстырып, ақтара тінттім көрпе-жастығымды.</w:t>
        <w:br/>
        <w:t>- Мынаның астына қойып кеткен елу юан ақшаны кім алды? -</w:t>
        <w:br/>
        <w:t>Қадала түстім өзіне.</w:t>
        <w:br/>
        <w:t>- Құдай біледі, Алла біледі, мен алмадым, ағатай! - Азар да, без-</w:t>
        <w:br/>
        <w:t>ер болды мейманым. Астынан іздеген болып, шапанын жұлып ала</w:t>
        <w:br/>
        <w:t>433</w:t>
        <w:br/>
        <w:t>Хатшы есіктен шыға бере менімен қатарласа жүріп күлді:</w:t>
        <w:br/>
        <w:t>- Бүгінгі жауапта тіпті келістірдіңіз өзін! - дегеніне мен</w:t>
        <w:br/>
        <w:t>таңырқай қарадым. Хатшы өз жайларын төмен қарап күбірлей</w:t>
        <w:br/>
        <w:t>түсіндірді. - Біз, осы үшеуміз бір қызметте отырғанымызбен үш</w:t>
        <w:br/>
        <w:t>орыннан өкіл болып сайланып шыққанбыз. Сіздердің бұл дело</w:t>
        <w:br/>
        <w:t>- үлкен таластағы дело. Бір жақтың тергеуіне бір жақ сенбейтін</w:t>
        <w:br/>
        <w:t>болғандықтан ынтымақ үшін үш орыннан үшеумізді қосып</w:t>
        <w:br/>
        <w:t>тағайындаған. Сонда да мынау тергеу бастығы болып сайланды да,</w:t>
        <w:br/>
        <w:t>«мәдениет төңкерісінің» көне сүрдегінетүсіп, құқық тағы да Ауқан</w:t>
        <w:br/>
        <w:t>жақта болып қалып отыр. Үстіңізге кешегі кірген жасосты қалған</w:t>
        <w:br/>
        <w:t>екеуміз, расында да, білмейміз. Қатерлі оқиға туылатындығын сез-</w:t>
        <w:br/>
        <w:t>ген соң әйтеуір айтысып жүріп қуып шықтық. Факт үшін қанжарын</w:t>
        <w:br/>
        <w:t>алып қалдық.</w:t>
        <w:br/>
        <w:t>- Рахмет бұл қорғауыңызға! Олардың әлі де қан төгу ниеті ба-</w:t>
        <w:br/>
        <w:t>рын жоғары жаққа сол қанжар арқылы мәлімдерсіздер!</w:t>
        <w:br/>
        <w:t>-«Жоғары жақ» дегендеріңіз де қазіртабылмайды. Қолымыздан</w:t>
        <w:br/>
        <w:t>келісінше...</w:t>
        <w:br/>
        <w:t>Қарсы жағымыздан бір сақшы қарап тұрғанын көрген хатшы,</w:t>
        <w:br/>
        <w:t>сөзін шорт тоқтатты да, мені абақты есігінен «желкелеп» кіргізді.</w:t>
        <w:br/>
        <w:t>Тергеуші үшінші реткі сұраққа ертеңіне тағы да сол уақытында</w:t>
        <w:br/>
        <w:t>шақыртты.</w:t>
        <w:br/>
        <w:t>- Тұр солай! - ақырып қалды кіріп барғанымда. - Кешегі</w:t>
        <w:br/>
        <w:t>сұраққа жауап бер алдымен!</w:t>
        <w:br/>
        <w:t>- Кешегіңіз сұрақ па еді, «сен Назарбек емес, Биғабілсің»</w:t>
        <w:br/>
        <w:t>дегеніңіз сұрақ емес, үкім еді ғой. Сондықтан мен сізден факт</w:t>
        <w:br/>
        <w:t>сұрағанмын, солай емес пе? Ал, фактыңызды қойыңыз, құлағым</w:t>
        <w:br/>
        <w:t>сізде!</w:t>
        <w:br/>
        <w:t>- Биғабіл екендігіңнің факты толып жатыр! Біз сонда да өзі</w:t>
        <w:br/>
        <w:t>сөйлеп, өзі мойындасын деген кеңшілік бойынша Күләнмен болған</w:t>
        <w:br/>
        <w:t>байланысың жөнінде сұрағанбыз. Анық Биғабіл екендігің Күләнға</w:t>
        <w:br/>
        <w:t>бұрыннан сыбайлас жақындығыңнан да көрініп тұр!</w:t>
        <w:br/>
        <w:t>- Міне, кешегі менің қойған қарсы сұрауым да осыдан шыққан.</w:t>
        <w:br/>
        <w:t>Мен сол сұрауымды тағы да қайталап сұрауға мәжбүрмін: Назарбек</w:t>
      </w:r>
    </w:p>
    <w:p>
      <w:r>
        <w:t>болсам Күләнді таба алмас па едім? Бұған сіздің кешегі қайтарған</w:t>
        <w:br/>
        <w:t>жауабыңыз, тек өзіңізді масқаралайтын ғана жауап. Бетіңіз бүлк</w:t>
        <w:br/>
        <w:t>етпей, «Назарбек Күләнді танымайды» дедіңіз! Назарбек өз</w:t>
        <w:br/>
        <w:t>қарындасын танымай ма!... Күләнді Биғабіл ғана таниды деген</w:t>
        <w:br/>
        <w:t>есалаң түсінік, сізге Ауқаннан жұққандығында дау жоқ. Факт бы-</w:t>
        <w:br/>
        <w:t>лай: сіз өзіңіз мені де, Биғабілді де, Күләнді да бұрын көрмегенсіз,</w:t>
        <w:br/>
        <w:t>білмейсіз, солай емес пе? Сондықтан Үрімжінің кәрі бойдағы -</w:t>
        <w:br/>
        <w:t>438</w:t>
        <w:br/>
        <w:t>айыпқа бұйырмайсыз, ол менің өз күнәһәрім! Өзіне жасырын</w:t>
        <w:br/>
        <w:t>қастық істемек болған жауды өз қолына түскенде әрқандай адам</w:t>
        <w:br/>
        <w:t>әрқандай жағдайда да тергеуге тіпті, жазалауға да хақылы! Менің</w:t>
        <w:br/>
        <w:t>сөйлеуіме рұқсат етпейтін мәселеңізді сөйлемей-ақ қояйын. Бірақ,</w:t>
        <w:br/>
        <w:t>оның таңбақ болған «Биғабілін» сіз де таңбаңыз маған! Себебі,</w:t>
        <w:br/>
        <w:t>оның өзі мойындады! Бірінші көзқарас штабының жіберген жасо-</w:t>
        <w:br/>
        <w:t>сы екендігін тіпті айқын сөйлеп берді!</w:t>
        <w:br/>
        <w:t>- Айттым ғой мен саған, ол басқа көзқарастағы бір топтың</w:t>
        <w:br/>
        <w:t>арандату үшін жіберген жасосы деп! Үкіметті арандату үшін кел-</w:t>
        <w:br/>
        <w:t>ген жасос, әрине біздің саған қойып отырған мәселемізді алдыңа</w:t>
        <w:br/>
        <w:t>қоймай, сөйтіп, біз жақта болып алып қанжар жалаңдатпай аранда-</w:t>
        <w:br/>
        <w:t>та алмайды. Осыны да түсінбеймісің?</w:t>
        <w:br/>
        <w:t>- «Осыны да түсінбеймісің» дедіңіз бе, ха-ха-ха-һа-Ва...а.. Өте</w:t>
        <w:br/>
        <w:t>түсінікті екен! Түсінейін-түсінейін, маған қоятын сұрағыңызды</w:t>
        <w:br/>
        <w:t>енді қоя беріңіз! - деп тағы күлдім.</w:t>
        <w:br/>
        <w:t>- Неге күлесің? - Зекіп қалды маған.</w:t>
        <w:br/>
        <w:t>- Күлкі жөніндегі жауабым айтылар, менен сұрайтын</w:t>
        <w:br/>
        <w:t>мәселеңізді сұраңызшы алдымен!</w:t>
        <w:br/>
        <w:t>- Сен, Назарбекпін дейтін қалжақты қойып, шыныңа кел, сенің</w:t>
        <w:br/>
        <w:t>Биғабіл екендігіңе фактымыз көп!</w:t>
        <w:br/>
        <w:t>- Міне, бұл қалжаққа күлмей қайда күлерміз! Бұған фактыңыз</w:t>
        <w:br/>
        <w:t>«көпті» былай қойып, мүлде жоқ! Мен, өзімнің атым Назар-</w:t>
        <w:br/>
        <w:t>бек екендігіне сенімім кәміл болғандықтан, ол жөнінде факт қоя</w:t>
        <w:br/>
        <w:t>алмайтындығыңызға да сенімім кәміл! Кешегі жігітіңізге мені</w:t>
        <w:br/>
        <w:t>«Биғабіл аға» дегізіп, мүлде өтірік танытпақ болғандағы мақсатыңыз</w:t>
        <w:br/>
        <w:t>да мені осы сұрағыңызға мойындату үшін емес пе еді!</w:t>
        <w:br/>
        <w:t>- Араластырма ол оқиғаны дедім мен саған! Түзу жауап бер! -</w:t>
        <w:br/>
        <w:t>деп ақырды тергеуші!</w:t>
        <w:br/>
        <w:t>- Өзі араласып кетіп тұрмай ма, ха-ха-ха-һа-ВҺа...а.., тергеушінің</w:t>
        <w:br/>
        <w:t>өзі артына қарамай, маған Биғабілсің деп қайта қадалғанда,</w:t>
        <w:br/>
        <w:t>бетсіз қара мүрт килікпей қайтпек! Өздеріңіздің мен туралы</w:t>
        <w:br/>
        <w:t>жалаларыңызды іске асыратын факт таба алмағандықтарыңыздың</w:t>
        <w:br/>
        <w:t>ең айқын дәлелі сол жасанды мұрт оқиғасы болғандықтан, оны ай-</w:t>
        <w:br/>
        <w:t>тудан мені шектей алмайсыз!</w:t>
        <w:br/>
        <w:t>- Сен Күләнді қалай таптың?</w:t>
        <w:br/>
        <w:t>- Назарбек болсам Күләнді таба алмай ма екенмін?</w:t>
        <w:br/>
        <w:t>- Назарбек деген тірі болса да, Күләнді танымайтындығын</w:t>
        <w:br/>
        <w:t>білеміз!</w:t>
        <w:br/>
        <w:t>- Назарбектің Күләнді «танымайтындығын» қалай білдіңіз?</w:t>
      </w:r>
    </w:p>
    <w:p>
      <w:r>
        <w:t>Оның жақын жүрген досы ма едіңіз?</w:t>
        <w:br/>
        <w:t>436</w:t>
        <w:br/>
        <w:t>-Рас!-дедім мен.- Тірі қалғандар өздеріңнің тіршіліктеріңді де</w:t>
        <w:br/>
        <w:t>жеп болды! Ауқандарыңның дәурені өткендігі осы сұрақтарыңнан</w:t>
        <w:br/>
        <w:t>да дәлелденген шығар! - деп күле шықтым.</w:t>
        <w:br/>
        <w:t>Хатшы абақты төбесіндегі күзетшіге ым қағып қойып, мені</w:t>
        <w:br/>
        <w:t>күле қамады. Түстен кейін материал жазатын қағаз әкеліп, абақты</w:t>
        <w:br/>
        <w:t>есігінің жалғыз көзінен беріп, үнсіз қайтты.</w:t>
        <w:br/>
        <w:t>Ертеңіне түске жақын тағы да сол көздің қақпағын ашып</w:t>
        <w:br/>
        <w:t>сығалап, «бірдеңе жаза жатарсыз. Жазған-жазбағаныңызды</w:t>
        <w:br/>
        <w:t>тексеруі мүмкін!» деді. Қақпақты жаба салып қайта ашты. «Ше-</w:t>
        <w:br/>
        <w:t>кара мәселесінен болмаса, сіздерге мұнан соң басқа тергеу жүргізе</w:t>
        <w:br/>
        <w:t>алмайтын болып қалды!» деп күбірлей сала қайта жауып бекітіп</w:t>
        <w:br/>
        <w:t>қайтты.</w:t>
        <w:br/>
        <w:t>Тергеу жағдайындағы сол өзгерісті келте ғана естіген соң,</w:t>
        <w:br/>
        <w:t>күннің түс ауған шақта сырттан Нәзипаның тамақ әкелген дауысы</w:t>
        <w:br/>
        <w:t>естілді: «Назарбек ағаға мен өзім кіргізіп қайтайын, суып кетеді!»</w:t>
        <w:br/>
        <w:t>деп маған естірте дабыстап сөйледі әдейі. Оған кілтші бәсең үнмен</w:t>
        <w:br/>
        <w:t>бірдеме деп еді, Нәзипа тіпті саңғырлады: «олай болса суытпай тез</w:t>
        <w:br/>
        <w:t>апарыңызшы!»</w:t>
        <w:br/>
        <w:t>Мен жатқан нөмірдің құлпы іле-шала шақылдап, есік тез ашыл-</w:t>
        <w:br/>
        <w:t>ды да, аллюмин мескей табалдырықтан өтісімен сақ ете қайта</w:t>
        <w:br/>
        <w:t>жабылды. Шөшіре екен. Балдыздың қудалап, тездетіп кіргізген</w:t>
        <w:br/>
        <w:t>осы тамағына жасырынған бір хабар да бар шығар деген үмітпен</w:t>
        <w:br/>
        <w:t>шөшірені аузыма байқап өткізіп отырғанымда шикі біреуі ілінді</w:t>
        <w:br/>
        <w:t>қасығыма. Ішінен жұқа суляумен“ оралған кішкентай қағаз шықты.</w:t>
        <w:br/>
        <w:t>Дым еркін өте қоймаған екен. «Әпкем де осында қамақта. Сіздің</w:t>
        <w:br/>
        <w:t>соңыңыздан іле-шала келген. Оңшылардың қалпағы алынатыны</w:t>
        <w:br/>
        <w:t>жөнінде жоғарыдан айырым қолданба материал келіпті, көрдік!</w:t>
        <w:br/>
        <w:t>Ертең болмаса бүрсікүні... оғанға дейін сақ жатыңыз!» деген ұп-</w:t>
        <w:br/>
        <w:t>ұсақ әріптер алаулаған оттай жарқырап көрінді көзіме.</w:t>
        <w:br/>
        <w:t>Күн батып күңгірт тарта бастаған кезде хатшы есік ашып, ханзу</w:t>
        <w:br/>
        <w:t>тілінде ақыраңдай кірді:</w:t>
        <w:br/>
        <w:t>- Назарбек, материалды жазып болдың ба, жоқ па? - деп аса</w:t>
        <w:br/>
        <w:t>зейіл үнмен сұраған себебін, төбедегі ханзу күзетшіні өзінің</w:t>
        <w:br/>
        <w:t>бейуақытта кіргендігінен күмәндандырмау үшін көрсеткен қыры</w:t>
        <w:br/>
        <w:t>екендігін түсініп, мен де ханзуша дыбыстай жауап қаттым:</w:t>
        <w:br/>
        <w:t>- Қалай бітеді, он жылдық доклад! Енді он күнде бітсе де тез</w:t>
        <w:br/>
        <w:t>болғаны! - дей түрегеліп, үңіле қарадым хатшының жүзіне. Сырт-</w:t>
        <w:br/>
        <w:t>тан суық бір хабар естігендей, ширап, сұрланып тұр екен. Көзі</w:t>
        <w:br/>
        <w:t>жарқ-жұрқ етеді. Сым белдігіне бір жағын қыстырып, қолтығына</w:t>
        <w:br/>
        <w:t>% Суляу (ханзуша) - пластмасса</w:t>
        <w:br/>
        <w:t>440</w:t>
        <w:br/>
        <w:t>топталған халықты абақты алдынан қақпа жаққа шақырып жиды.</w:t>
        <w:br/>
        <w:t>Оныңханзуша «үкіметсіздікістемеңдер!» деп зекірген бұйрығынан</w:t>
        <w:br/>
        <w:t>басқа сөзін ести алмай қалдым. Шағылған есік-терезе, балға мен</w:t>
      </w:r>
    </w:p>
    <w:p>
      <w:r>
        <w:t>балталар үймелеп шақылдай жөнелді. Таңға жақын жөнделіп</w:t>
        <w:br/>
        <w:t>болған есіктің құлпы бұрынғыдан да қатты жабылып, құлағымның</w:t>
        <w:br/>
        <w:t>түбінен атылған мылтықтай естілді.</w:t>
        <w:br/>
        <w:t>«Үкіметсіздік істемеңдер» деп бұйрық түсіре келген, облыстың</w:t>
        <w:br/>
        <w:t>саяси-заң орынының бір ұлығы екен. Бұл сөзінің жалғасында мен</w:t>
        <w:br/>
        <w:t>туралы да үлкен қоқанлоқы көрсетіпті. «Биғабіл мен Назарбектің</w:t>
        <w:br/>
        <w:t>қайсысы болса да, бұрын шекарадан өтіп кеткен, шужұңжуишылар</w:t>
        <w:br/>
        <w:t>жағынан тәрбие алған, солардың нұсқауымен келгендігі ықтималға</w:t>
        <w:br/>
        <w:t>өте жақын. Бұларды қамаудың ешқандай оңшылға, тіпті жерлік</w:t>
        <w:br/>
        <w:t>ұлтшылға да қолданатын саясатымызбен байланысы жоқ,</w:t>
        <w:br/>
        <w:t>нақтылы кері төңкерісшіге соққы беру әрекеті. Бұл дело қашан</w:t>
        <w:br/>
        <w:t>толық анықталғанда ғана біржақтылы болады. Мұны анықтамай</w:t>
        <w:br/>
        <w:t>шығарып әкету жағында болып, өздеріңізге ауыр мәселе тауып</w:t>
        <w:br/>
        <w:t>алмаңыздар!» депті.</w:t>
        <w:br/>
        <w:t>Мұны естіген соң бізді шығарып әкету жағында тұрғандардың</w:t>
        <w:br/>
        <w:t>талабы, тек, қамалып жатқандарға зиянкестік істетпеу тура-</w:t>
        <w:br/>
        <w:t>сында ғана көтеріліпті. Бұл талап бойынша абақты-түрме күзеті</w:t>
        <w:br/>
        <w:t>күшейтіліп, сақшыға сенбейтін болып кеткен жұртшылық жағынан</w:t>
        <w:br/>
        <w:t>да күзет қоюға рұқсат етіліпті.</w:t>
        <w:br/>
        <w:t>Тамақ кіргізушілер, әкелгенін тексертіп арнаулы сақшы</w:t>
        <w:br/>
        <w:t>қызметкері арқылы ғана кіргізіп тұрды. Бірақ, мені ешкім</w:t>
        <w:br/>
        <w:t>шақыртып тергемеді. Хатшы ғана кіріп, он жылдық докладымды</w:t>
        <w:br/>
        <w:t>жазуға қузап тұрды. Өткен қатерлі кештегі сақтандыруынан соң,</w:t>
        <w:br/>
        <w:t>ол да басқа сөз сөйлеуден тыйылыпты. Тек, өзінің қойған жерінде</w:t>
        <w:br/>
        <w:t>тұрған сүйменге ғана байқай қарап жымияды. Бұған қарағанда</w:t>
        <w:br/>
        <w:t>Ауқан жақтың зиянкестік қаупі әлі бар сияқты.</w:t>
        <w:br/>
        <w:t>Мен тергеу жүргізілуін талап ете бердім. «Алдыларында тер-</w:t>
        <w:br/>
        <w:t>гелмесем, жазып берерлік материалым жоқ. Он жылдан бері қайда</w:t>
        <w:br/>
        <w:t>жүргеніме бұрын жауап бергенмін. Егер ол жауабымнан өтірік</w:t>
        <w:br/>
        <w:t>шықса факт қойып тергесін!» дегенге бекініп алдым. Хатшы</w:t>
        <w:br/>
        <w:t>қыстамады.</w:t>
        <w:br/>
        <w:t>- Тергеуге шақырса өздерін тергеп қарсы шығасың ғой? - деп</w:t>
        <w:br/>
        <w:t>күледі.</w:t>
        <w:br/>
        <w:t>- Сұраған мәселесіне жауап беретін міндетім бар ғой! Фактсыз</w:t>
        <w:br/>
        <w:t>қойған мәселесіне әрине мен қарсы факт қоюға, тойтарыс айтуға,</w:t>
        <w:br/>
        <w:t>өзімді ақтауға хақылымын! Мұнымды қарсылық деп есептесе,</w:t>
        <w:br/>
        <w:t>қаматып отырған бастықтарының өзі келіп тергесін. Жеңерлік</w:t>
        <w:br/>
        <w:t>447</w:t>
        <w:br/>
        <w:t>айқын естіліп жатқанына ғажаптандым: төбедегі булыққа ауызда-</w:t>
        <w:br/>
        <w:t>рын төсеп сөйлескендері несі?</w:t>
        <w:br/>
        <w:t>Бір сәтте абақты төбесі тапыр-тұпыр бола кетті. Қарақ-</w:t>
        <w:br/>
        <w:t>шылардың төбедегі күзетке шабуылға өткені белгілі болса да,</w:t>
        <w:br/>
        <w:t>төбеге шабуылдап шыққандар мен күзеттегі сақшылардың</w:t>
        <w:br/>
        <w:t>күбірлесе қалғандай дыбыстары да тым көмескі, жұмбақ бол-</w:t>
        <w:br/>
        <w:t>ды маған. Лезде жұдырықтаса кеткендей болды, ыңқ-ыңқ ете</w:t>
        <w:br/>
        <w:t>түсті бір-екеуі. Сөйтті де дыбыстары өше қалды. Күзетшілерді</w:t>
        <w:br/>
        <w:t>түсіріп әкеткен сияқты.</w:t>
        <w:br/>
        <w:t>Көшеден қоршап келгендердің біреуі абақты терезесін шақты.</w:t>
        <w:br/>
        <w:t>Бір-екеуі жуан сүйменмен темір решеткаларын қайыруға кірісті.</w:t>
        <w:br/>
        <w:t>Бұрыштан сығалап мен отырмын. «Назарбек жолдас, мына екі</w:t>
        <w:br/>
        <w:t>темірдің арасынан енді өте аласыз, бері шық! Сізді құтқаруға</w:t>
      </w:r>
    </w:p>
    <w:p>
      <w:r>
        <w:t>келдік!» деп әлгі жалғыз ұйғыр бастап, қазақша, ұйғырша шала</w:t>
        <w:br/>
        <w:t>тілдерде қауқалақтады. Мен көрінбей отырып алдым.</w:t>
        <w:br/>
        <w:t>Терезеге топталғандардың сыртынан (көшенің қарсы жақ</w:t>
        <w:br/>
        <w:t>дауалының үстінен болса керек) айқайлаған екі адамның дауысы</w:t>
        <w:br/>
        <w:t>іркес-тіркес естілді:</w:t>
        <w:br/>
        <w:t>- Шықпа, Назарбек аға, шықпа!</w:t>
        <w:br/>
        <w:t>- Назеке, терезеден көрінбеңіз, жақындамаңыз! -нағыз</w:t>
        <w:br/>
        <w:t>құтқару тілегіндегілер осы екеуі екендігін түсіне қойдым. Терезе</w:t>
        <w:br/>
        <w:t>сыртындағы топтан төрт-бес адам оларды қуа жөнелгендей бол-</w:t>
        <w:br/>
        <w:t>ды. Демек, мына «құтқарушыларым» - Ауқанның өз жендеттері.</w:t>
        <w:br/>
        <w:t>Осындағы күзет сақшыларының бастығы, «қарақшылар тартып</w:t>
        <w:br/>
        <w:t>әкетті» деген сылтаумен бір оқ шығармай-ақ жауапкерліктен</w:t>
        <w:br/>
        <w:t>құтылып, мені осылардың қасабына беріп жібермек! Әлгі</w:t>
        <w:br/>
        <w:t>жұмбақтардың шешімі осылай табылды.</w:t>
        <w:br/>
        <w:t>- Назарбек жолдас, шығыңыз, шығыңыз! - деді сырттан</w:t>
        <w:br/>
        <w:t>қоршаушылардың жалғыз ұйғыры. - Тез! Тез! Тез құтқарып</w:t>
        <w:br/>
        <w:t>әкетпесек, осы түнде сұйықастқа” ұшырайсыз! Зиянкестікке дай-</w:t>
        <w:br/>
        <w:t>ындалып отырғандар барын естіп келдік, шығыңыз, тез шығыңыз!</w:t>
        <w:br/>
        <w:t>Төсек-орныңыз қала тұрсын, тез, тез! Тез шығың! Бол, бол тез! -</w:t>
        <w:br/>
        <w:t>сөйтіп жабыла қаудырлады бірнешеуі.</w:t>
        <w:br/>
        <w:t>- Назарбек жолдас! - деді жалғыз ұйғыр, енді асықпай анықтап</w:t>
        <w:br/>
        <w:t>сөйледі. - Бізден күмәнданбаңыз, сізге ешқандай мәселе келтірмей</w:t>
        <w:br/>
        <w:t>құтқарамыз! Бізді Қабылтай жолдас жіберді! Бүгін кеште сіздей</w:t>
        <w:br/>
        <w:t>бірнешеуді жоғалтуға дайындалған құралды лүкшектер барын сол</w:t>
        <w:br/>
        <w:t>айтты! Тез шығыңыз!</w:t>
        <w:br/>
        <w:t>8 Сұйыкаст (ұйғырша) -жасырып кастық.</w:t>
        <w:br/>
        <w:t>443</w:t>
        <w:br/>
        <w:t>- Ол мертіккендерін алдымен құтқарып әкетіпті қарақшылар!</w:t>
        <w:br/>
        <w:t>- Өй, әттегенай!</w:t>
        <w:br/>
        <w:t>Ақиқат құмар тергеушім, көп заманнан бергі халық</w:t>
        <w:br/>
        <w:t>төңкерістерінің әттегенесіз өткені бар ма. Сол өкініштердің</w:t>
        <w:br/>
        <w:t>барлығы сіздейлердің өнерінің үстемдігінентаусылмай келе жатқан</w:t>
        <w:br/>
        <w:t>өкініштер ғой. Жеңіс кезеңіне жеткен халық өз арман-тілектерін</w:t>
        <w:br/>
        <w:t>ұрандатқанда сіздер жаулық белгілеріңізді жұлып-жұлып тастап,</w:t>
        <w:br/>
        <w:t>сыбанып, өздеріңізге қарсы сол ұрандарға қосыла ұрандатасыздар.</w:t>
        <w:br/>
        <w:t>Халық шақырған бір «жоғалсынды» мың құбылтып айқайлап</w:t>
        <w:br/>
        <w:t>үлгересіздер. Сөйтіп, жауға қарсы нағыз халық қаһарманы бо-</w:t>
        <w:br/>
        <w:t>лып көріне қоясыздар да халық төріне шыға қоясыздар. Төрге</w:t>
        <w:br/>
        <w:t>шығып алған соң-ақ халықтың төл қаһармандарын көрге итеруге</w:t>
        <w:br/>
        <w:t>кірісесіздер. Төңкерісшілерден төгілген қып-қызыл қаннан қап-</w:t>
        <w:br/>
        <w:t>қара қылмыс қаулайды. Салдақылықтан туылған алдамшы ақиқат</w:t>
        <w:br/>
        <w:t>құмарлықхалықты қараалбастыша қайта басады сөйтіп. «Әттегене»</w:t>
        <w:br/>
        <w:t>қалай таусылсын. Ал, сол таусылмас «әттегенелердің» әрқайсысы</w:t>
        <w:br/>
        <w:t>бір соғымдық семіз мал болып кіре береді көмейлеріңізге.</w:t>
        <w:br/>
        <w:t>«Әттегене» деген - таққа қайтадан шыққан сіздейлер үшін тыр</w:t>
        <w:br/>
        <w:t>жалаңаш кері төңкеріс екендігі түсінікті ғой!</w:t>
        <w:br/>
        <w:t>ІҮ</w:t>
        <w:br/>
        <w:t>Алдында келіп абақктыны қоршаған қарақшылар тобы соңынан</w:t>
        <w:br/>
        <w:t>қуа келген қарсы топқа бой бермей, мылтық атып, шоқпарласып</w:t>
        <w:br/>
        <w:t>жүргендерінде құралған халықтың зор тобы тұс-тұсынан жетіп</w:t>
      </w:r>
    </w:p>
    <w:p>
      <w:r>
        <w:t>қоршапты. Ол қоршаудан тек, халыққа көрінбей құтылуға</w:t>
        <w:br/>
        <w:t>тиісті танымал жендеттер ғана алдын-ала қашып кеткен екен.</w:t>
        <w:br/>
        <w:t>Қалған көпшілігі құбылмалы қуларының басшылығында түн</w:t>
        <w:br/>
        <w:t>қараңғылығын пайдаланып, халық тобына сіңіп алыпты. Әсіресе</w:t>
        <w:br/>
        <w:t>аудандық сақшы ауласына кіріп алған сойқандар, халық топта-</w:t>
        <w:br/>
        <w:t>ры жеткенде қалтарыс-қалтарыстан шығып қосыла кеткен екен.</w:t>
        <w:br/>
        <w:t>Әйтпесе, дауалы биік, қақпасы мықты сақшы қорғанынан қашып</w:t>
        <w:br/>
        <w:t>құтылуы қиын еді.</w:t>
        <w:br/>
        <w:t>Аула толған халық арасында бірде-бір жау жоқтай-ақ, қарақшы</w:t>
        <w:br/>
        <w:t>жендеттерден біреуін қолға түсіре алмағандықтарын бірінен-</w:t>
        <w:br/>
        <w:t>бірі көріп жәбірлесіп-дабырласа қалды. Бәрі де өкініш айтады.</w:t>
        <w:br/>
        <w:t>Халықтың «әттегенесін» көбірек күңірентіп тұрғандар, тағы да</w:t>
        <w:br/>
        <w:t>сол сіңіп алған алдамшы жаулары.</w:t>
        <w:br/>
        <w:t>Өктем дауысты біреуі келіп, айқай салды осы сәтте. Аулаға</w:t>
        <w:br/>
        <w:t>446</w:t>
        <w:br/>
        <w:t>шақ ете түсті. Басын көздеп қатты ұрылғанынан шошынған ша-</w:t>
        <w:br/>
        <w:t>буылшы ыршып ары түсіп кетті. Ол жайын өзім босағаға қайта</w:t>
        <w:br/>
        <w:t>барып ап көрдім.</w:t>
        <w:br/>
        <w:t>Қайратты қолмен түйгіленген үлкен ломнан есік қақ жарыл-</w:t>
        <w:br/>
        <w:t>ды. Есік шаққан сол лом алдымен кіріп шайқалып, екі босағаға</w:t>
        <w:br/>
        <w:t>кезек ұрылды. Мен келе салып жүрелеп отыра қалғанмын. Бұға</w:t>
        <w:br/>
        <w:t>түстім де, тағы да сирақ аңдыдым. Лом ұстаған мықгысының аяғы</w:t>
        <w:br/>
        <w:t>табалдырықтан аттай бергенде тағы да қырқай соқтым. «Айя-</w:t>
        <w:br/>
        <w:t>лап» бақырып жіберіп, сырт жағына шалқалай құлағанында ұзын</w:t>
        <w:br/>
        <w:t>ломы қолынан шығып кетті. Оны жұлып ала сала сыртқа қарай</w:t>
        <w:br/>
        <w:t>мен шайқағанымда, бүкіл аула шу көтерді, қорғаушылар түс-</w:t>
        <w:br/>
        <w:t>тұстан басып кірген екен. Есік бұзған топ шегіне жөнелді. Сыртқа</w:t>
        <w:br/>
        <w:t>қуа шықтым. Абақтыны қоршап аулаға кіріп алған қарақшылар</w:t>
        <w:br/>
        <w:t>жеңдеріндегі қызыл шүберектерін жұлып-жұлып тастап, алды-</w:t>
        <w:br/>
        <w:t>алдыларына қашты. Есіктен де, төрден де, бүйірден де кіріп</w:t>
        <w:br/>
        <w:t>жамырасқан халық арасына олар да сіңе жөнелді. «Ұстаңдар мына</w:t>
        <w:br/>
        <w:t>қашқындарын!» деп айқайлағанымды тыңдаған, естіген ешкім</w:t>
        <w:br/>
        <w:t>жоқ. Менен де қатты айқайлағандар көп екен. Айғайды, айғай</w:t>
        <w:br/>
        <w:t>жұта берді.</w:t>
        <w:br/>
        <w:t>«Қуыңдар, ұстаңдар!», «тосыңдар алдынан! деген</w:t>
        <w:br/>
        <w:t>бұйрықтармен араласып, бірін-бірі жазғырулар естілді. «ҮЙ, сен-</w:t>
        <w:br/>
        <w:t>дер неге кешіктіңдер!», «күншығыс жағынан бұрынырақ қоршалса</w:t>
        <w:br/>
        <w:t>тырп етпей қолға түсетін еді, қайткендерің бүл!», «бәрің қуыңдар,</w:t>
        <w:br/>
        <w:t>бәрің!», «өлмейтін жерлерінен соғып, қолға түсіре беріңдер!», «ау-</w:t>
        <w:br/>
        <w:t>руханадан алдымен Ауқанды ұсталық деген талас туылып, сон-</w:t>
        <w:br/>
        <w:t>да бұрылдық, қорғаушылары оны біз жетуден сәл бұрын әкетіп</w:t>
        <w:br/>
        <w:t>қалыпты!», «өй, әттегенай!» десті бірнешеуі.</w:t>
        <w:br/>
        <w:t>Мен абақтыма қайта кірдім. Өлтіре кетпек болып тығылып</w:t>
        <w:br/>
        <w:t>тұрғандары бар ма екен деген қауіппен баспалап, тінте кірдім.</w:t>
        <w:br/>
        <w:t>- Назеке, бармысың, аманбысың? - деді есік сыртынан біреу</w:t>
        <w:br/>
        <w:t>келіп.</w:t>
        <w:br/>
        <w:t>- Бармын, аман қалдым, әйтеуір!</w:t>
        <w:br/>
        <w:t>- Күләш апай бармысың? - деген бірнеше дауыс, нөмірімнің</w:t>
        <w:br/>
        <w:t>қарсы жағынан, дарбаза босағасы жақтан естілді.</w:t>
        <w:br/>
        <w:t>- Бармын, бармын! Мені әкетіп бара жатып, тастай қашты!</w:t>
      </w:r>
    </w:p>
    <w:p>
      <w:r>
        <w:t>Жарыса күлген бірнеше әйелдің дауысы естілді Күләннің</w:t>
        <w:br/>
        <w:t>қасынан.</w:t>
        <w:br/>
        <w:t>- Назекең абақтысында жатып-ақ қарақшының екеуін соқты</w:t>
        <w:br/>
        <w:t>ғой деймін. Екі рет шырқыратты! - деді ауладан біреу.</w:t>
        <w:br/>
        <w:t>- Әббәле, жақсы істепті, көбін сол екеуінен-ақ анықтаймыз!</w:t>
        <w:br/>
        <w:t>445</w:t>
        <w:br/>
        <w:t>Шыныңа келмесең қылмысың тіпті ауырлап кететіндігін ұмытпа!</w:t>
        <w:br/>
        <w:t>Мені хатшыға айдатып, абақтыға қайтарды. Жалғыз жатқан</w:t>
        <w:br/>
        <w:t>өз нөміріме кіріп келсем, менің орын төсегіме қатарластырып</w:t>
        <w:br/>
        <w:t>жайылған шапан үстінен тегістелген қырма қара мұртты қызғылт</w:t>
        <w:br/>
        <w:t>сары жігіт секіріп түрегелді. Қолына қыспақ, аяғына кісе салынған</w:t>
        <w:br/>
        <w:t>екен. Мен тергелуге кеткен соң келіп қамалған бейтаныс жаңа</w:t>
        <w:br/>
        <w:t>«мейман», маған пәле көтере түрегелді орнынан:</w:t>
        <w:br/>
        <w:t>- Ассалаумағалайкум, Биғабіл аға! - деп барлық жасырып</w:t>
        <w:br/>
        <w:t>жүрген атымды әшкерелей салғанына жүрегім зу ете түсті. Ай-</w:t>
        <w:br/>
        <w:t>дап келген хатшы да жаңа «мейманға» тікірейе қарап тұра қалған</w:t>
        <w:br/>
        <w:t>екен.</w:t>
        <w:br/>
        <w:t>- Уағалайқумассалам! - деп сәлемін оншалық бөгелмей</w:t>
        <w:br/>
        <w:t>қабылдасам да, үрейлене үңілдім жүзіне. Осы Құлжада ғана сырт-</w:t>
        <w:br/>
        <w:t>тай көрініп жүрген бейтаныс жігіт екендігін шырамытқандаймын.</w:t>
        <w:br/>
        <w:t>Бірақ, мұртынан емес, қасының үстіндегі кішкене тыртығы мен</w:t>
        <w:br/>
        <w:t>қызылсары арық жүзінен, алағайлау бір көзінен шырамыттым.</w:t>
        <w:br/>
        <w:t>Мына әдемі қара мұрты болмаса, сыртымнан екі рет көрініп</w:t>
        <w:br/>
        <w:t>күдіктендіре өткен сол сүркей жігіт сияқты. Сонда да толық</w:t>
        <w:br/>
        <w:t>айқындала қоймады, күлімдей қарап, жылы шырай көрсетті.</w:t>
        <w:br/>
        <w:t>- Сәлем беруің теріс емес, жігітім, - дедім, сәл ғана кідірістен</w:t>
        <w:br/>
        <w:t>соң. - Бірақ, маған қойған атыңда мүлде жаттық бар! Сен кімсің?</w:t>
        <w:br/>
        <w:t>- Үйбай-ау, танымай қалдыңыз ба, Биғабіл аға, Тарымда</w:t>
        <w:br/>
        <w:t>әтіретіңізге іргелес әтіреттен келіп, сәлем беріп жүруші едім ғой,</w:t>
        <w:br/>
        <w:t>рас,онда мен семіздеу едім. Ауру айландырып арықтағандығымнан</w:t>
        <w:br/>
        <w:t>танымай қалдыңыз-ау деймін. Атым Жарылқасын еді ғой!</w:t>
        <w:br/>
        <w:t>- Сен Тарымда болғаныңмен, ол майданда мен болмасам, мен</w:t>
        <w:br/>
        <w:t>қайдан танымақпын, сен қалай танымақсың!</w:t>
        <w:br/>
        <w:t>- Сені кім әкеліп қамады мұнда? - деп хатшы тергей жөнелді оны.</w:t>
        <w:br/>
        <w:t>- Мені сақшылар әкеліп қамады!</w:t>
        <w:br/>
        <w:t>- Не қылмыспен қамады?</w:t>
        <w:br/>
        <w:t>- Тарымнан келген бейшараларға ойда жоқ жала жабыса береді</w:t>
        <w:br/>
        <w:t>екен. Қашып келдің деп қолыма қыспақ салып әкеліп, осы бөлмеге</w:t>
        <w:br/>
        <w:t>кіргізді де мына кісенді де салды!</w:t>
        <w:br/>
        <w:t>- Тарымнан қашан келіп едің?</w:t>
        <w:br/>
        <w:t>- Алдыңғы жылы күзде майданның өзінің кешірімімен, жол-</w:t>
        <w:br/>
        <w:t>дау қағазымен келгенмін. Бірақ, ол қағазым осы жазғытұрым</w:t>
        <w:br/>
        <w:t>жоғалған. Үйіме келіп алған соң майданның ол қағазы күн өткен</w:t>
        <w:br/>
        <w:t>сайын керексіз сияқты көрініп, жанқалтамда тозып жүретін.</w:t>
      </w:r>
    </w:p>
    <w:p>
      <w:r>
        <w:t>- Үйің қайда?</w:t>
        <w:br/>
        <w:t>- Үйім осы қалады. «Айранбақ» жақтағы шет көшеде! Тарым</w:t>
        <w:br/>
        <w:t>432</w:t>
        <w:br/>
        <w:t>цементтің қопарылып тұрғанын көрді. Сындырмау үшін екі</w:t>
        <w:br/>
        <w:t>жағынан екеуі ептеп көтерді де астынан ештеңе таба алмай, оры-</w:t>
        <w:br/>
        <w:t>нына қайта түсірді. Мұның қашан қопарылғанын да, бұл арқылы</w:t>
        <w:br/>
        <w:t>не істемек екендігін де түсінбедім. Әнеу түндегі оқиғада тере-</w:t>
        <w:br/>
        <w:t>зе алдының бұзылмай қалғанын көргенмін. Одан бері күніне екі</w:t>
        <w:br/>
        <w:t>рет дәретке шығып қайтудан басқа ешқайда, тіпті тергеуге де</w:t>
        <w:br/>
        <w:t>шықпағанмын.</w:t>
        <w:br/>
        <w:t>Тінту біткен соң бейтаныстарды хатшы ишарамен шығарып</w:t>
        <w:br/>
        <w:t>әкетіп еді. Әйнексіз терезенің сыртынан абақты ішін күзетуге</w:t>
        <w:br/>
        <w:t>келген болса керек, бір ұйғыр сақшы келіп тұра қалды. Төбедегі</w:t>
        <w:br/>
        <w:t>моржа тұсына да біреудің шыққанын сездім. Бірақ сол күні күндіз</w:t>
        <w:br/>
        <w:t>де, түнде де ұйықтай алмай, оймен өткіздім. Ойлаған амалым да,</w:t>
        <w:br/>
        <w:t>берерлік жауабым да тобаға келмейтін сандырақ сияқты сезіле</w:t>
        <w:br/>
        <w:t>берді.</w:t>
        <w:br/>
        <w:t>Ертеңіне таңертең қатал райлы екі сақшы келіп, тергеу бөліміне</w:t>
        <w:br/>
        <w:t>мылтықпен айдап апарды мені. Үкіметтің маған енді аса зейіл</w:t>
        <w:br/>
        <w:t>тиісетіндігі осы айдауынан білініп еді. Тергеушінің де көбейіп,</w:t>
        <w:br/>
        <w:t>бес-алтыға жеткенін көргенімде іштей қатты қаймықтым. Бұрынғы</w:t>
        <w:br/>
        <w:t>өзім тергеп жүргентергеушім төрден төмендеп, бір шетте қалыпты.</w:t>
        <w:br/>
        <w:t>Төрге шыққан бас тергеуші сары ала түймелі, саржы кител киген</w:t>
        <w:br/>
        <w:t>аққұба ханзу шытынай қарады маған. Алдындағы ұзын столдың</w:t>
        <w:br/>
        <w:t>дәл ортасында құлақтары қалқиып, кешегі пештен шыққан рация</w:t>
        <w:br/>
        <w:t>түр. Антенасын әдейі орнатып қойған екен.</w:t>
        <w:br/>
        <w:t>Абыржымауға, өңімді бұзбауға тырысып, танымалы адамша</w:t>
        <w:br/>
        <w:t>бас изеп амандаса күлімсіредім.</w:t>
        <w:br/>
        <w:t>-Тіктеліп тұр! - деп ақырып қалды,адамшы сәлем қабылдаудың</w:t>
        <w:br/>
        <w:t>орнына. Бұйрығын орындап тікірейе қалдым. - Естуімізше, сен</w:t>
        <w:br/>
        <w:t>тергеушіні басынып қалжақтап, қарсы шығады екенсің! Ендігі</w:t>
        <w:br/>
        <w:t>сұрағымызға ондай позиция көрсетсең, мен де көрсетемін саған,</w:t>
        <w:br/>
        <w:t>жуас бол! Сұраған мәселемізге қысқа ғана нақтылы жауабыңды</w:t>
        <w:br/>
        <w:t>бересің!</w:t>
        <w:br/>
        <w:t>- Өзінің міндетіне әділдікпен қарап, мәселені анықтай ала-</w:t>
        <w:br/>
        <w:t>тын қалыс тергеуші келді деп сенейін, мақұл! Өткендегі тергелу</w:t>
        <w:br/>
        <w:t>ахуалымды делодан көрген шығарсыз. Мен сізге осы абақтыға</w:t>
        <w:br/>
        <w:t>кіргенімнен бергі көргенімді ғана нақтап бір баяндайын, сонан</w:t>
        <w:br/>
        <w:t>соңғы жауабым, өзіңіз бұйырғандай қысқа-қысқа ғана сөйленсін!</w:t>
        <w:br/>
        <w:t>Бұрынғы тергеу аударушысы болған әдемі ғана қара торы,</w:t>
        <w:br/>
        <w:t>сақал-мұрты таза қырылған қазақ маған шұлғи қарап қойып,</w:t>
        <w:br/>
        <w:t>сөзімді дәл аударып еді. Бас тергеуші өз қатарындағыларға қарап</w:t>
        <w:br/>
        <w:t>алып келісім тапқандай, иек қағып рұқсат етті. Мен алдымен</w:t>
        <w:br/>
        <w:t>450</w:t>
        <w:br/>
        <w:t>факты болса, шұқып алып көзімді ағызсын, менің қарсы фактым</w:t>
        <w:br/>
        <w:t>жеңсе, жалақордың өз көзін әрине мен шұқимын. Одан тарты-</w:t>
      </w:r>
    </w:p>
    <w:p>
      <w:r>
        <w:t>натын Назарбек жоқ. Балтырға жабысқан итке таяқ жұмсамаған</w:t>
        <w:br/>
        <w:t>адам таланып өлмей ме! Иесі келіп айырмаса, иә, қабаған иті</w:t>
        <w:br/>
        <w:t>өледі, иә қорғанушы өледі. Ондайда жазаланушының кім болып</w:t>
        <w:br/>
        <w:t>шығатындығын жұртшылық шешеді. Осы жауабымды бұзбай</w:t>
        <w:br/>
        <w:t>жеткізіңіз! - деп, жөн білетін хатшыны күлдіріп қайтара бердім.</w:t>
        <w:br/>
        <w:t>- Факт деген, тас бауыр батыр. Онда туысқандыққа, достыққа,</w:t>
        <w:br/>
        <w:t>қандастыққа, жемтіктестікке қарайтын өзімшіл жүрек жоқ.</w:t>
        <w:br/>
        <w:t>Бұрмалау дегенге мүлде жат батыр. Ауқан қанды ауыз штабына</w:t>
        <w:br/>
        <w:t>құйрығын тіреп алып шәуілдей бермей, өзі келіп тергесіп көрсін!</w:t>
        <w:br/>
        <w:t>Жанына әдейілеп батыра, намысына тие айтқан бұл</w:t>
        <w:br/>
        <w:t>асау сәлемім оған жуасып болса да жетпей қалмаса ке-</w:t>
        <w:br/>
        <w:t>рек. Сөйтсе де, өзі келмеді. Халық алдында берген антта-</w:t>
        <w:br/>
        <w:t>ры жөнінен де, өз қылмыстарының тасбауыр дәптерге тізіле</w:t>
        <w:br/>
        <w:t>қалуынан қорқатындығынан да, маған артқан жаласының арқа</w:t>
        <w:br/>
        <w:t>тірексіздігінен де бетпе-бет тергесуге батына алмағандығы</w:t>
        <w:br/>
        <w:t>білінді. Ал, менің үстімнен мәселе қоюшының өзі келуден</w:t>
        <w:br/>
        <w:t>мұншалық тайсалғандығынан тергеушілерінің жүзі майырыл-</w:t>
        <w:br/>
        <w:t>масын ба. Өзі тергеліп қалатын «мұндай сорлы тергеушіліктен»</w:t>
        <w:br/>
        <w:t>қалқалақтап, сырттай бұйыру мен маған материал жаздырып</w:t>
        <w:br/>
        <w:t>қана күнелте тұрмақ сияқты. Онысына мен де көнбей қойдым.</w:t>
        <w:br/>
        <w:t>Бір күні Күләннің қайтарылғандығы өз дабысынан естілді.</w:t>
        <w:br/>
        <w:t>- Ей, сақшылар, ей күзетші! - деп маған естірте шақырды да,</w:t>
        <w:br/>
        <w:t>- менің мына нәрселерімді балаларымның біреуі, иә інім келіп</w:t>
        <w:br/>
        <w:t>алып қайтады, қарап тұрыңыз! Егер мені тағы да іздеушілер болса,</w:t>
        <w:br/>
        <w:t>осы қаладағы үйімнен табыламын. Тауға шықпай күтемін! - деп</w:t>
        <w:br/>
        <w:t>айқайлады. Мұнысы маған берген хабары екендігін түсіндім.</w:t>
        <w:br/>
        <w:t>Күлән шыққан күннің ертеңіне кірген мәнті арасынан тағы</w:t>
        <w:br/>
        <w:t>бір хат шықты: көп адам бірлесіп қузап, үкіметтен «Назарбекті»</w:t>
        <w:br/>
        <w:t>сұрап жүр екен. Шекарадан өтпегендігіме, «шужұңжуимен»</w:t>
        <w:br/>
        <w:t>байланысымның жоқтығына дәлел-факттер айтып, арыз жазыпты.</w:t>
        <w:br/>
        <w:t>«Егер ондай арам ниеті болса, соңына Ауқан түскеннен бері еркін</w:t>
        <w:br/>
        <w:t>жүрген жалғыз жолаушының бір жаққа кетіп бой тасалауына орайы</w:t>
        <w:br/>
        <w:t>жеткілікті емес пе еді. Мұндағы толып жатқан туысқандарында</w:t>
        <w:br/>
        <w:t>ат та, тасаланып емделе беретін орын да бар болатын. Қыл аяғы</w:t>
        <w:br/>
        <w:t>жатқан абақтысының есік-терезесін қарақшылар келіп шаққанда,</w:t>
        <w:br/>
        <w:t>басып кірген жендеттің екеуінің аяғын солардың өз сайманда-</w:t>
        <w:br/>
        <w:t>рымен шағып қайтарыпты. Ондай адам қашып шығып, қаптап</w:t>
        <w:br/>
        <w:t>барған халық арасына сіңіп құтылып кете алар еді ғой. Өзін қамап</w:t>
        <w:br/>
        <w:t>4а8</w:t>
        <w:br/>
        <w:t>Ауқан айтпаса, «Биғабіл екендігіңді Күләнмен жақындығыңнан</w:t>
        <w:br/>
        <w:t>таныдық» дей алмайсыз! Бұл факт, мені таудан айдатып әкеліп,</w:t>
        <w:br/>
        <w:t>жала жабуға сол «саяси басшыңыздың» қатысы жоқтығын көрсете</w:t>
        <w:br/>
        <w:t>ала ма! Бұл жалалар, өзіңізден емес, басқа көмекшілерінен де</w:t>
        <w:br/>
        <w:t>емес, тек Ауқаннан ғана шыққан жалалар! Бұрын таныстығы</w:t>
        <w:br/>
        <w:t>болмаған, білмейтін ісіңізге бүйтіп сізді әурелегенше, мені сол</w:t>
        <w:br/>
        <w:t>«саяси басшыңыздың» өзі келіп тергесін! Өзіне осыны айтып қана</w:t>
        <w:br/>
        <w:t>құтылыңыз мұндай сорлы тергеушіліктен!</w:t>
        <w:br/>
        <w:t>Тілмаш қазақ бұл сөзімді толық аударып еді, маңдайы бұрқырай</w:t>
        <w:br/>
        <w:t>қалған тергеуші екеуі бір-біріне қарасып қалды да, маған хатшы</w:t>
        <w:br/>
        <w:t>жауап қайтарды.</w:t>
        <w:br/>
        <w:t>-Ауқантуанжаноблыстықдоқтырханадаемделіп жатқан. Ендігі</w:t>
        <w:br/>
        <w:t>жазылып та қалған шығар! - дегенінде тергеуші сүзіп жіберердей</w:t>
        <w:br/>
        <w:t>түйіле қарады оған. Бастығының қайда емделіп жатқандығын, жа-</w:t>
        <w:br/>
        <w:t>зылып қалғанын әшкерелеп қойғанына өшіккен тәрізді.</w:t>
        <w:br/>
        <w:t>- Сенің тергеуші таңдайтын құқығың жоқ! - деп маған ақырды</w:t>
        <w:br/>
        <w:t>сонсоң. - Шпионды тексеріп анықтау біздің ғана міндетіміз! Біздің</w:t>
      </w:r>
    </w:p>
    <w:p>
      <w:r>
        <w:t>алдымызда сенің былжырамай жауап беретін ғана міндетің бар!</w:t>
        <w:br/>
        <w:t>- Соңғы сөзіңіз дұп-дұрыс! Сіз тағы да былжырап қоймасаңыз,</w:t>
        <w:br/>
        <w:t>мен де былжырамайын! Менің Күләнмен жақындығым, Биғабіл</w:t>
        <w:br/>
        <w:t>болатындығымның факт емес екендігін әлі де мойындамадыңыз</w:t>
        <w:br/>
        <w:t>ба? Күләнді Ауқан да бұрыннан таниды екен. Соған қарап, сол</w:t>
        <w:br/>
        <w:t>бастығыңыздың өзін де Биғабіл екен деп тергеуге бола ма? Нағыз</w:t>
        <w:br/>
        <w:t>былжырақ, дәл осы фактысымағыңыздың өзі! Ал, мені Биғабіл</w:t>
        <w:br/>
        <w:t>деудегі басқа факттеріңізді айтшы, қане?</w:t>
        <w:br/>
        <w:t>- Сенің фактпен көмеміз әлі, асықпа! Биғабіл емес, Назарбек</w:t>
        <w:br/>
        <w:t>болсаң, алдымен соныңды дәлелде! Ешкімге көрінбей өткізген он</w:t>
        <w:br/>
        <w:t>жылыңның әр күніне жауап жаз! Факт түгіл тіршілігің сонымен</w:t>
        <w:br/>
        <w:t>белгіленеді, ұқтың ба?</w:t>
        <w:br/>
        <w:t>- Маған қарсы факт қоюды, фактпен көміп тастауды тағы да</w:t>
        <w:br/>
        <w:t>несиеге қалдырдың ғой! Өзіне құр әуре табуға ғана құмартатын</w:t>
        <w:br/>
        <w:t>тергеуші болмақ емес! Демек, менің Биғабіл екендігіме де, Совет</w:t>
        <w:br/>
        <w:t>одағынан өтіп келген шпион екендігіме де фактың жоқ! Біңғай</w:t>
        <w:br/>
        <w:t>пәле іздеп, көр қазып жүрген сендер таба алмаған ондай фактты</w:t>
        <w:br/>
        <w:t>мен қайдан тауып бермекпін! Ауқанның әдетімен қамап-қинап,</w:t>
        <w:br/>
        <w:t>былжырап жүріп мойындатамыз деген дәмемен ғана тергеп оты-</w:t>
        <w:br/>
        <w:t>рыпсыздар, солай болмады ма! Мұндай жалақорлық мұнан соң...</w:t>
        <w:br/>
        <w:t>- Апар, жап, қама!- деп ақырды тергеуші. - Бір минут та босат-</w:t>
        <w:br/>
        <w:t>пай жаздырыңдар! Мұндай немелердің уақытымызды жеуі жетті,</w:t>
        <w:br/>
        <w:t>тез болсын!</w:t>
        <w:br/>
        <w:t>439</w:t>
        <w:br/>
        <w:t>бұрынғы тергеушінің қайталап-қайталап қоя берген дәлелсіз екі</w:t>
        <w:br/>
        <w:t>түрлі ғана сұрағы мен оған қайтарған жауабымды қысқаша айтып</w:t>
        <w:br/>
        <w:t>бердім де абақтыда болған аса заңсыз екі оқиғаны нақтап баян-</w:t>
        <w:br/>
        <w:t>дадым. Қол-аяғын кісендесе де қанжармен құралданып кіргізген</w:t>
        <w:br/>
        <w:t>жасанды мұртты сөйленгенде, жаңа комиссарлар үңіле таңырқап</w:t>
        <w:br/>
        <w:t>тыңдап еді. Абақтыны құралды қарақшы басып алған қанды оқиға</w:t>
        <w:br/>
        <w:t>сөйленгенде өңдері сұрлана қалды. Екеуінде де маған арналған жа-</w:t>
        <w:br/>
        <w:t>сырын қастық барын дәлелдеп тоқтадым.</w:t>
        <w:br/>
        <w:t>Моржадан радция түсірген соңғы оқиғаның кім ойлап шығарған</w:t>
        <w:br/>
        <w:t>ойын екендігін алдыңғы екі оқиғадан түсінсін деген оймен бұл</w:t>
        <w:br/>
        <w:t>мәселе жөнінде сөз ашпай қалдырып едім,тергеу комиссиясындағы</w:t>
        <w:br/>
        <w:t>жаңа тыңдаушылар бір-біріне қарап ойлана жымиысты да, бас</w:t>
        <w:br/>
        <w:t>тергеуші алдындағы рацияны нұсқап зекіп сұрады менен:</w:t>
        <w:br/>
        <w:t>- Мынауың туралы сөйлегің келмей ме?</w:t>
        <w:br/>
        <w:t>- Мен, мұныңыздың не екендігін де білмеймін. Ә...ә.. кеше</w:t>
        <w:br/>
        <w:t>абақтыны тінте кірген үш әскер моржаның түбінен алып шыққан</w:t>
        <w:br/>
        <w:t>кленкаға ораулы нәрсе осы қобдиша ма еді? - Үңіле-үдірейе</w:t>
        <w:br/>
        <w:t>қарадым рацияға. Расында да бұрын атын естігенім болмаса,</w:t>
        <w:br/>
        <w:t>өзім көрмеген аспап болатын. -Япырау, түрі сұмдық қой өзінің!</w:t>
        <w:br/>
        <w:t>Құлақтары Ауқанның құлағынан да ұзын екен-ау! Ол кісінің</w:t>
        <w:br/>
        <w:t>құлағы екеу ғана еді. Мынау сонікіндей қалқиған төрт құлақты</w:t>
        <w:br/>
        <w:t>екен ғой! Бұл, тіпті өтіп кеткен сұмырай десеңіздерші! Ал, бұл</w:t>
        <w:br/>
        <w:t>кісінің аты кім болғаны?</w:t>
        <w:br/>
        <w:t>Тергеу комиссиясындағылар бұл сөзіме қарқылдап күліп</w:t>
        <w:br/>
        <w:t>жіберіп, пышақ кескендей шорт тоқтады. Бас тергеушінің</w:t>
        <w:br/>
        <w:t>әрқайсысына қараған көзі шатынап кеткен екен.</w:t>
      </w:r>
    </w:p>
    <w:p>
      <w:r>
        <w:t>- Тергеуді тағы да қылжаққа айналдыруға кірістің бе, аш</w:t>
        <w:br/>
        <w:t>көзіңді! - деп маған ақырды. Бұйрығын дереу орындап, көзімді кең</w:t>
        <w:br/>
        <w:t>ашып, бадырая қалдым. - Шайтандығыңды істетпе бізге, сенің кім</w:t>
        <w:br/>
        <w:t>екеніңді өзіміз де білеміз! Сөйле, мына рацияны қайдан әкелдің?</w:t>
        <w:br/>
        <w:t>- Е, рация дейтін аспап осы ма еді? Е...е.. мұны, Совет одағынан</w:t>
        <w:br/>
        <w:t>әкелген шпиондық аспабы деп маған таңбақ екенсіздер ғой? -</w:t>
        <w:br/>
        <w:t>дегенімде орнынан ыршып тұрды бас тергеуші. Рацияны қолына</w:t>
        <w:br/>
        <w:t>ала келіп, маркасын алдыма тосты:</w:t>
        <w:br/>
        <w:t>- Қара мынаған! - дей сала көзіме түртіп қалмақшы болды.</w:t>
        <w:br/>
        <w:t>Жүзімді бұра қойдым. Ауқанға жолдаған сәлеміме қарсы көрсетіп</w:t>
        <w:br/>
        <w:t>тұрған үстемдігі екені де, өзінің кім екендігі де түсінікті бола</w:t>
        <w:br/>
        <w:t>қалды.</w:t>
        <w:br/>
        <w:t>- Салмақты болыңыз! - дедім ханзуша зілді қоңыр үнмен. -</w:t>
        <w:br/>
        <w:t>Қазір 68-ші жыл емес, 78-ші жыл екендігін ескеріңіз! Көз шұқысу</w:t>
        <w:br/>
        <w:t>451</w:t>
        <w:br/>
        <w:t>бешпетінің ішінен қысып әкелген оқтаудай темір сүйменді суы-</w:t>
        <w:br/>
        <w:t>рып алды. Маған үнсіз көрсетті де, там пеш пен дауалдың арасына</w:t>
        <w:br/>
        <w:t>сүйеп қоя келіп сыбырлады:</w:t>
        <w:br/>
        <w:t>- Түнде «көтерілісшілер» келіп басып кірмек болса, аянбай</w:t>
        <w:br/>
        <w:t>қорғаныңыз! Сыртқа шығарып әкетіп, зиянкестік істеуі мүмкін!</w:t>
        <w:br/>
        <w:t>Қорғаушылар келгенше қолдарына түсіп қалмай, кіргенін ұрып</w:t>
        <w:br/>
        <w:t>жыға бер! Өлсе де, абақтыға шабуылдап кіргендіктері үшін өздері</w:t>
        <w:br/>
        <w:t>жауапкер болады! Сіздің ісіңіз дұрысқа шығады. Мына сүйменді</w:t>
        <w:br/>
        <w:t>менің әкеліп бергенімді ешкімге айтпаңыз, қарақшылардың бірінің</w:t>
        <w:br/>
        <w:t>қолынан жұлып алдым дей саларсыз, ұқтыңыз ба?</w:t>
        <w:br/>
        <w:t>Осыны қазақша тілде сыбырлай сала, ханзушатағы даақыраңдады</w:t>
        <w:br/>
        <w:t>хатшы: «Бүгін бір күнде жазғаның осығана ма? Ертеңгі тергеуге дейін</w:t>
        <w:br/>
        <w:t>қайтсең де жазып бітіресің, түсіндің бе, жоқ па?»</w:t>
        <w:br/>
        <w:t>«Көтерілісшілеркіретіндігін біреуден естідіңіз бе, өзойыңызба»</w:t>
        <w:br/>
        <w:t>деп сұрағанымша ақыраңдаған күйі шығып, есікті құлыптады.</w:t>
        <w:br/>
        <w:t>«Маған қамқорлық істеген болып жүрген осы ұйғыр хатшының</w:t>
        <w:br/>
        <w:t>өзі қастық сайлап, ауыр фактты қылмысқа итермелеп жүргені</w:t>
        <w:br/>
        <w:t>болмасын!» деген күмән да пайда бола қалды басыма. Бірақ,</w:t>
        <w:br/>
        <w:t>Нәзипаның шөшіресінен шыққан «сақ жатыңыз» деген ескертуі</w:t>
        <w:br/>
        <w:t>қарақшы кіретін қауіпті растай қалды. Көптен бері көріп жүрген</w:t>
        <w:br/>
        <w:t>құлжалықтар Ауқан штабының сырына қанық та, осындай бір</w:t>
        <w:br/>
        <w:t>сыбысты естіген де болар деп қорыттым. Жасырын қастығын</w:t>
        <w:br/>
        <w:t>іске асыра алмай келе жатқан жау, жаналқымға келгенде қолынан</w:t>
        <w:br/>
        <w:t>келгенін істеп қалмай ма! Бар сырларын біліп болғанымды кекті</w:t>
        <w:br/>
        <w:t>қандес те біліп болған ғой. Тіпті болмағанда сырттан атып кететін</w:t>
        <w:br/>
        <w:t>бір жансызын да сайлап қойған шығар!</w:t>
        <w:br/>
        <w:t>Биіктегі электр шырағы жанысымен төсеніш орнымды</w:t>
        <w:br/>
        <w:t>терезе-есік көздерінен қалтарыс, төр түкпіріндегі бұрышқа апа-</w:t>
        <w:br/>
        <w:t>рып жайдым. Сүймен соның оң жақ шетіне жасырылды. Ұйқым</w:t>
        <w:br/>
        <w:t>келер емес, киімшең аунақши бердім. Дыбысы сыртқа естілмей</w:t>
        <w:br/>
        <w:t>соғатын үрей дауылы көкірегімде тас домалатқандай күркіреп,</w:t>
        <w:br/>
        <w:t>ысқыра берді.</w:t>
        <w:br/>
        <w:t>Түн ортасына таман абақтының көше жағынан сөйлеген бір үн</w:t>
        <w:br/>
        <w:t>естілді. Жатқан нөмірімнің көшеге қараған жалғыз терезесі сом</w:t>
        <w:br/>
        <w:t>темірмен мықтап торланған. Екі қабат әйнегі де бүтін болатын.</w:t>
      </w:r>
    </w:p>
    <w:p>
      <w:r>
        <w:t>- Ей, сақшылар, - деді көшедегі бір ұйғыр дауыс. -Мына бергі</w:t>
        <w:br/>
        <w:t>шеттегі абақтыларыңда жалғыз жатқан адамды шығарып беріңдер,</w:t>
        <w:br/>
        <w:t>ол мүлде нақақ қамалған адам!</w:t>
        <w:br/>
        <w:t>- Сендер кімсідер? Мұндай талапты күндіз келіп бастықтарға</w:t>
        <w:br/>
        <w:t>қойыңдар!</w:t>
        <w:br/>
        <w:t>441</w:t>
        <w:br/>
        <w:t>сілкігенімде, бір жеңі ауырырақ сезілді. Қолымды сұғып жіберіп,</w:t>
        <w:br/>
        <w:t>жең астарынан жарқылдаған қанжарды суырып алдым.</w:t>
        <w:br/>
        <w:t>- Абақтыға мынадай құрал алып кіруге кім рұқсат етті?</w:t>
        <w:br/>
        <w:t>Мақсатың не? - Білегінен тартып, былай шығарып алдым да жауап</w:t>
        <w:br/>
        <w:t>бермесе де тергей жүріп, үстіндегі киімін тінттім. Асау жылқыны</w:t>
        <w:br/>
        <w:t>алдағандай өрлете сипап келіп, мұртын жұлып кеп алдым. Теп-</w:t>
        <w:br/>
        <w:t>тегіс қырқылған қара ешкі терісінен жасалған мұрт екен. Өң-</w:t>
        <w:br/>
        <w:t>түсінен айырылып, қалтырап кетті қаскөйім.</w:t>
        <w:br/>
        <w:t>- Жә, мен алдымен өз шынымды айтайын, ақшам жоғалғаны</w:t>
        <w:br/>
        <w:t>өтірік! - дедім мен. - Сенің мені «Биғабіл аға» атап, жала</w:t>
        <w:br/>
        <w:t>жапқаныңнан-ақ, осында Ауқан мен оның көмекшілерінің тап-</w:t>
        <w:br/>
        <w:t>сырмасымен келгеніңді білгенмін. Соларға тыңшы болып, менің</w:t>
        <w:br/>
        <w:t>соңыма бұрыннан түсіп жүрген тыртық маңдай болатынсың! Қай</w:t>
        <w:br/>
        <w:t>кеште қайсы үйге барып мейман болғанымды да Ауқанға сен</w:t>
        <w:br/>
        <w:t>жеткізіп жүргенсің! Менің алдымда сенің өткізген қылмысың екеу.</w:t>
        <w:br/>
        <w:t>Бірі менің атым Назарбекекендігінбасқалардансанретестіп жүріп-</w:t>
        <w:br/>
        <w:t>ақ, қожаларыңның бұйрығымен Биғабіл атап, жала жапқаның!</w:t>
        <w:br/>
        <w:t>Екінші, тағы да солардың берген қанжарымен мені өлтіріп, ертіп</w:t>
        <w:br/>
        <w:t>келген сақшыңның көмегімен осы абақтыдан қашып шығып кет-</w:t>
        <w:br/>
        <w:t>пек болуың! Менің өзіңе титтей жазығым болмай-ақ осыншалық</w:t>
        <w:br/>
        <w:t>зор қастық сайлағаның үшін мен сені де енді аямаймын! Тек,</w:t>
        <w:br/>
        <w:t>шындығыңды маған толық сөйлеп берсең ғана жеңілдік табасың!</w:t>
        <w:br/>
        <w:t>Енді өздігіңнен сөйлеймісің, болмаса мына қанды қанжарыңмен</w:t>
        <w:br/>
        <w:t>мұртыңды жайып тастап, өлгеніңше тепкілей берейін бе? Егер</w:t>
        <w:br/>
        <w:t>менің тепкімнен өліп кетсең, «маған қанжар жұмсағандығыңнан»</w:t>
        <w:br/>
        <w:t>өлген болып дәлделенесің!</w:t>
        <w:br/>
        <w:t>- Сөйлейін, ағатай, сөйлейін!</w:t>
        <w:br/>
        <w:t>Ол жүгініп отырып алып сөйлей берді де, мен жаза бердім.</w:t>
        <w:br/>
        <w:t>Өзінің Тарым майданына барып көрмегендігін, мені бұрын</w:t>
        <w:br/>
        <w:t>танымайтындығын мойындады. Мені Биғабіл деп атаудағы</w:t>
        <w:br/>
        <w:t>мақсатын сұрағанымда, бірінші көзқарастың «Әбдірейім атты</w:t>
        <w:br/>
        <w:t>бір топ басшысы сізді Биғабіл атап сынап көруге жіберген» деп</w:t>
        <w:br/>
        <w:t>қана қойды. Ауқан штабының, иә, мені тергеп жатқан прокуратура</w:t>
        <w:br/>
        <w:t>тергеушісініңтапсырмасымен келгендігін мойнына алудан қорқып,</w:t>
        <w:br/>
        <w:t>бас тартты. Бұған да мойындатудың дәлелін сөйлеп отырғанымда</w:t>
        <w:br/>
        <w:t>хатшы бір офицерді бастап кіріп келді. Түсі жылы қызылкүрең</w:t>
        <w:br/>
        <w:t>хатшының сұрланып, суық шыраймен кіруінен екеуінің қатты ай-</w:t>
        <w:br/>
        <w:t>тысып, ызаланып кіргендігін байқадым. Қаскөйді менің қасыма</w:t>
        <w:br/>
        <w:t>осы офицер абақты кілтшісін алдаумен әкеліп қамаған тәрізді.</w:t>
        <w:br/>
        <w:t>«Бұл адамды біз ешкіммен тілдестірмей тексеру үшін жалғыз</w:t>
        <w:br/>
        <w:t>434</w:t>
        <w:br/>
        <w:t>отырған үкімет абақтысын қорғайтын, шетел шпионы болушы ма</w:t>
      </w:r>
    </w:p>
    <w:p>
      <w:r>
        <w:t>еді!» деп те жазыпты. Қаламға шебер Күләннің қысқа ғана хаты-</w:t>
        <w:br/>
        <w:t>нан соның бәрі ұғылды. «Егер мұндағы үкімет бұған дұрыс жауап</w:t>
        <w:br/>
        <w:t>қайтармаса, жоғары жаққа жөнелтетін арыз да жазып болғанын</w:t>
        <w:br/>
        <w:t>көрдім. Кешікпей шығасың, бар ауқым біз жақта екен!»</w:t>
        <w:br/>
        <w:t>Хат соңына «өзіңнің» деп қана қол қойыпты.</w:t>
        <w:br/>
        <w:t>Сол хабар келген күннің ертеңіндегі сәскеде үнсіз келіп қапқан</w:t>
        <w:br/>
        <w:t>иттей бір жымысқы пәле жабыса кетті маған: бейтаныс екі-үш</w:t>
        <w:br/>
        <w:t>әскер келіп абақтымды тінтті де, тіміскілей жүріп, пештің ірге жақ</w:t>
        <w:br/>
        <w:t>қуысынан үлкенді-кішілі екі сүйменді суырып алды. Бұған жауа-</w:t>
        <w:br/>
        <w:t>бым даяр еді. Пешті тағы да айландыра түрткілеп сүймендеп тесіп,</w:t>
        <w:br/>
        <w:t>түтін жүретін алдыңғы екі құдығын тінткен болды. Ол екеуінен</w:t>
        <w:br/>
        <w:t>ештеңе таба алмай, моржаға жалғасқан түпкі құдығының төменгі</w:t>
        <w:br/>
        <w:t>қабырғасынан тесіп, Совет кленкасына оралған ешкі басындай</w:t>
        <w:br/>
        <w:t>бір нәрсені суырып алды. Жүрегім зырқ ете түсті. «Шужұңжуидің</w:t>
        <w:br/>
        <w:t>шпионы» деп таңған жаласына «заттық факт» даярлап алғанын</w:t>
        <w:br/>
        <w:t>түйсіне қарадым. Орауын ашып жіберді де, «гуаңбаудянтәй!»%</w:t>
        <w:br/>
        <w:t>деп күбірледі бір-біріне. Ұмтылып барып орналастырған жеріне</w:t>
        <w:br/>
        <w:t>қарасам, пештің түпкі құдығының ыс басқан түбі. Оның ірге</w:t>
        <w:br/>
        <w:t>жағындағы дәл сол тұсынан екі кірпішті түрткілеп жүріп босатып</w:t>
        <w:br/>
        <w:t>қойыпты. «Түнде сол жерден алып, қожайындарына хабар береді</w:t>
        <w:br/>
        <w:t>де, күндіз осында жасырады» деп қисындастырмақшы!</w:t>
        <w:br/>
        <w:t>Бұған қарсы дау айтып сендіруім аса қиын сияқты. Тек, бұл</w:t>
        <w:br/>
        <w:t>«факттерінің» моржадан арқанмен түсірілгендігін айтармын-</w:t>
        <w:br/>
        <w:t>ақ. Онда да түпкі құдық ішіндегі осы «фактпен» бірге түскен</w:t>
        <w:br/>
        <w:t>ыс күлі көзге көрінерліктей қалың болса, әсіресе, моржадан</w:t>
        <w:br/>
        <w:t>түсірілгендігінің айқын ізі қалған болса ғана дауыма дәлел болар</w:t>
        <w:br/>
        <w:t>еді. Бірақ мұны мұқияттап тексеретін жанашыр тергеуші қайда!</w:t>
        <w:br/>
        <w:t>Тінтушілерге сырттай қарап күлбеттеніп тұрған хатшыға осы</w:t>
        <w:br/>
        <w:t>оймен қысыла қарадым.</w:t>
        <w:br/>
        <w:t>- Сіз, тергеушілердің мына мәселені көріп тұрған өкілісіз.</w:t>
        <w:br/>
        <w:t>Мұның тергеуі біткенше моржаның сыртқы аузы мен мына пештің</w:t>
        <w:br/>
        <w:t>маңдайына адам келуін шектей тұратын шара қолдансаңыз болар</w:t>
        <w:br/>
        <w:t>ма екен? Бұл жалаға да дауым бар! - дедім.</w:t>
        <w:br/>
        <w:t>- Әлбәттә, карантин етеміз, тінтіп болсын! -деді хатшы.</w:t>
        <w:br/>
        <w:t>- Моржаның сыртқы аузын, сенімдірек біреу шығарып, ішіне</w:t>
        <w:br/>
        <w:t>кірпіш түсіртпей, таза бекіттірсеңіз!</w:t>
        <w:br/>
        <w:t>Тінтушілер енді терезе жаққа барып, терезе алдына жайылған</w:t>
        <w:br/>
        <w:t>% Туацбаудяптой (хапауша) -радиостапция (радция)</w:t>
        <w:br/>
        <w:t>449</w:t>
        <w:br/>
        <w:t>Менен ешқандай дыбыс шықпаған соң шала тілді біреуі арт</w:t>
        <w:br/>
        <w:t>жағына қарап сөйледі:</w:t>
        <w:br/>
        <w:t>- Аузын бекітіп қойған! Қолын-аяғын байлап қойған! Солай</w:t>
        <w:br/>
        <w:t>болған. Өзіміз кіріп алып шығалық!</w:t>
        <w:br/>
        <w:t>-Назеке, шықпаңыз! Көрінбей отыратұрыңыз!-депайқайлаған</w:t>
        <w:br/>
        <w:t>қазақша дауыс сәл алысырақтан тағы естілді.</w:t>
        <w:br/>
        <w:t>Қарақшылартеміркесетінараментерезерешеткасының көлденең</w:t>
        <w:br/>
        <w:t>темірін аралап жатыр еді. Арттарынан «тез-тез!» деп күбірлеп бір</w:t>
      </w:r>
    </w:p>
    <w:p>
      <w:r>
        <w:t>бастығы дығырлатты. Решетканың сом темір қадаларын қосақтап</w:t>
        <w:br/>
        <w:t>тұрған көлденең темір үзілісімен лом салынып, қатар орнатылған</w:t>
        <w:br/>
        <w:t>екі қаданы екі жаққа майыстырып болғаны көрінді.</w:t>
        <w:br/>
        <w:t>- Назарбек жолдас, енді қысылмай еркін өте аласыз, тез шық!-</w:t>
        <w:br/>
        <w:t>деген үйғырдың сөзі тағы да жауапсыз қалған соң, біреуі абақтыға</w:t>
        <w:br/>
        <w:t>кіруге ыңғайланды. Мен, ханзу тілінде зекіре жауап қаттым:</w:t>
        <w:br/>
        <w:t>- Абақтыны бұзып кірмек болсаңдар, қылмыс өздеріңде, бері</w:t>
        <w:br/>
        <w:t>өткендерің өлесіңдер!</w:t>
        <w:br/>
        <w:t>- Өз құтқарушыңа дұспандық істемеңіз, Назарбек жолдас,</w:t>
        <w:br/>
        <w:t>Құда һақы, тез шығыңыз! Қарақшы лүкшектер келгенше алыстап</w:t>
        <w:br/>
        <w:t>кетелік! Тез шығыңыз!</w:t>
        <w:br/>
        <w:t>Екі қада темір майыстырылып кеңіген аралықтан бір сирақ</w:t>
        <w:br/>
        <w:t>өтті. Мен сүйменімді ыңғайлай бұғып, іргемен терезе алдына</w:t>
        <w:br/>
        <w:t>жақындадым. «Құтқарушымның» бір иығы мен жалбыраған</w:t>
        <w:br/>
        <w:t>шашты басы бері өте бергенде сирағынан қырқа дәлдеп періп</w:t>
        <w:br/>
        <w:t>жібердім де, далдаға шегіне қойдым. Шыңғырып қалды жен-</w:t>
        <w:br/>
        <w:t>дет. Артында тұрғандары дереу тартып шығарып әкетті. Олар</w:t>
        <w:br/>
        <w:t>абыржып күбірлесіп жатқанда абақтының дарбаза жағынан шу</w:t>
        <w:br/>
        <w:t>көтерілді. Бір-екі мылтық атылды. Шоқпар шақылдап, қашқан-</w:t>
        <w:br/>
        <w:t>қуған тапыр-тұпыр аяқ дыбыстары естілді де, дарбазадан</w:t>
        <w:br/>
        <w:t>алыстай берді. Терезе сыртындағы қарақшылардың бір тобы</w:t>
        <w:br/>
        <w:t>күншығыс жақ бұрыштағы дәретханаға қарай жүгірді. Лезде</w:t>
        <w:br/>
        <w:t>мен жатқан нөмірдің есігіне жеткендей болды сол топ. «Тез, тез!</w:t>
        <w:br/>
        <w:t>Терезеден шығарып әкетеміз!» деп алқынған бір ханзуша үн де</w:t>
        <w:br/>
        <w:t>естілді. Қалтырап кеттім.</w:t>
        <w:br/>
        <w:t>Есікті шақылдатып, шағуға кірісті. Бір тақтайы шарт етіп</w:t>
        <w:br/>
        <w:t>сынғанда, ыршып барып, пештің босағаға жақын бұрышына</w:t>
        <w:br/>
        <w:t>отыра қалдым. Бұл бұрыш терезеден сәл қиыстау еді. Көшедегі</w:t>
        <w:br/>
        <w:t>шабуылшылардың тағы біреуі кеңіген решеткадан басын сұғып,</w:t>
        <w:br/>
        <w:t>төр бұрыштағы менің төсек орныма үңілді. Мен күндізгі жатқан</w:t>
        <w:br/>
        <w:t>орнымның іргесімен ыршып барып, тағы да періп жібердім. Жал-</w:t>
        <w:br/>
        <w:t>быр бас жалт беріп шегінгенде сүйменім решетка теміріне тиіп,</w:t>
        <w:br/>
        <w:t>444</w:t>
        <w:br/>
        <w:t>- Назарбек Үрімжіде тұрғанда Күләннің үйіне бармаған,</w:t>
        <w:br/>
        <w:t>сұрастырып та көрмеген! - деп ақырды тергеуші. - Сен</w:t>
        <w:br/>
        <w:t>қылжақтамай дұрыс жауап бер, прокуратура мен сақшы орындары</w:t>
        <w:br/>
        <w:t>сенің қылжақтайтын кісің емес!</w:t>
        <w:br/>
        <w:t>- Бұл жолы шыныңызды айттыңыз, кісі емес екен! Ып-рас, со-</w:t>
        <w:br/>
        <w:t>лай болып кетіпті! «Назарбек деген өліп қалған» деп өзінің көзін</w:t>
        <w:br/>
        <w:t>бақырайтып қойып көкіген ол бетсіз, Назарбек өзінің немере</w:t>
        <w:br/>
        <w:t>қарындасы Күләнмен «таныс емес» дегенге де жетіп отыр. Сондай</w:t>
        <w:br/>
        <w:t>«кісі» бола маекен! Ол шақта оңшы Күләнді қып-қызыл төңкерісші</w:t>
        <w:br/>
        <w:t>Назарбек әшкере іздей ме! Бұл сіздерге қарсы қылжақтауым емес,</w:t>
        <w:br/>
        <w:t>осыншалық қараңғы үкіміңізге қарай айтылып отырған шынайы</w:t>
        <w:br/>
        <w:t>фактты жауап!</w:t>
        <w:br/>
        <w:t>- Өзің прокуратураның тергеу құқығына, заңға бағынасың ба,</w:t>
        <w:br/>
        <w:t>жоқ па?</w:t>
        <w:br/>
        <w:t>- Заңға бағынбасам аудандық сақшының шақыртуына келіп,</w:t>
        <w:br/>
        <w:t>абақтыңызға кірем бе! Тек, сұрау-тергеудегі көрсетіп отырған</w:t>
        <w:br/>
        <w:t>факттеріңіз бен пейілдеріңізден өздеріңізді түсінбей отырған жай-</w:t>
        <w:br/>
        <w:t>ым бар. Менің қылжақтағандай болып көрінбеуім үшін алдымен</w:t>
      </w:r>
    </w:p>
    <w:p>
      <w:r>
        <w:t>мынаны түсіндіріңізші. Сіздің заң қызметіне тағайындалғаныңызға</w:t>
        <w:br/>
        <w:t>неше жыл болды?</w:t>
        <w:br/>
        <w:t>- Аш көзіңді, мен сені тергеп отырмын, сенің мені тергейтін</w:t>
        <w:br/>
        <w:t>құқығың жоқ!</w:t>
        <w:br/>
        <w:t>- Рас айтасыз, менің қарсы сұрау қоюға да құқығым жоқ екен.</w:t>
        <w:br/>
        <w:t>Солай болса да заңды кімнен үйренгендігіңізді білуге мұқтажбын.</w:t>
        <w:br/>
        <w:t>«Стиль түзету» науқанының алдындағы заң қызметкерлері болма-</w:t>
        <w:br/>
        <w:t>са, кейінгі қызметкерлер заң дегенді Ауқандардың бұйрығы деп</w:t>
        <w:br/>
        <w:t>қана түсініп келген. Заң қызметкерлерінің заң бойынша қызмет</w:t>
        <w:br/>
        <w:t>істемегеніне жиырма жылдан асты. Сондықтанзаңдегенді өзіңіздің</w:t>
        <w:br/>
        <w:t>қайдан үйренгендігіңізді білмей жауап бере берсем қателеседі</w:t>
        <w:br/>
        <w:t>екенмін. Мәселен, мен өзімнің шындық жауабымды фактпен</w:t>
        <w:br/>
        <w:t>қаншалық дәлелдеп тұрсам да оны құлақпен тыңдаудың орнына</w:t>
        <w:br/>
        <w:t>танаулап, «заңға бағынасың ба, жоқ па» деп сұрадыңыз. Мұныңыз,</w:t>
        <w:br/>
        <w:t>«Ауқанның бұйрығына бағынып, шпиондыққа мойындайсың ба,</w:t>
        <w:br/>
        <w:t>жоқ па?» деген масқара мағынадағы сұрақ болып қалмады ма!</w:t>
        <w:br/>
        <w:t>Мен Ауқанның жаласына әрине мойындамаймын. Ол, заң емес,</w:t>
        <w:br/>
        <w:t>Ауқаныңа сондықтан бағынбаймын! Бұл жайымды сіз «заңға</w:t>
        <w:br/>
        <w:t>бағынбағандыққа» шығарып, қатты өшігіп отырсыз. Фактке құлақ</w:t>
        <w:br/>
        <w:t>аспай, Ауқандардың бұйрығын қайтсем де орындаймын деп</w:t>
        <w:br/>
        <w:t>қасарысып, заңға бағынбай отырған өзіңіз бе, мен бе?</w:t>
        <w:br/>
        <w:t>- Апар, жап! Қама! - тергеуші ақырып жіберді хатшыға.</w:t>
        <w:br/>
        <w:t>437</w:t>
        <w:br/>
        <w:t>әлі алдымыздағы жұмыс! Айтысқа әлітүспедік, мен сонда да сіздің</w:t>
        <w:br/>
        <w:t>емес, Ауқанның өтірік факттерінің көзін шұқырмын!</w:t>
        <w:br/>
        <w:t>Сөзімнің төркінін байқап, бір сәт қарай қалды да, құйрығының</w:t>
        <w:br/>
        <w:t>бостығы жөнінен сыр бермеуге тырысқандай, тағы да</w:t>
        <w:br/>
        <w:t>ақыраңдады:</w:t>
        <w:br/>
        <w:t>- Қара мынаған, қай елден шыққан аспап? - Маркасын енді</w:t>
        <w:br/>
        <w:t>алыстата нұсқады да орнына қайтып барып отырды.</w:t>
        <w:br/>
        <w:t>- Бұл, әрине орыстікі шығар, - дедім мен, қайтадан қазақ</w:t>
        <w:br/>
        <w:t>тілінде сөйлеп. - Жұңхуа халық республикасы бұл аспап түгіл,</w:t>
        <w:br/>
        <w:t>орыстың гитлер фашизмін жойған сол шақтың ең құдіретті</w:t>
        <w:br/>
        <w:t>қаруы, ең жасырын «катюшасына»” да ие болғандығын білетін</w:t>
        <w:br/>
        <w:t>шығарсыз? Елімізге орыстың сол құдіретін де шпион сүйреп</w:t>
        <w:br/>
        <w:t>әкелді деп түсінесіз бе?</w:t>
        <w:br/>
        <w:t>Тілмаш менің бұл сөзімді де нақтап аударды.</w:t>
        <w:br/>
        <w:t>- Мынаны өзің жалғыз жатқан құлыптаулы абақтыға сен</w:t>
        <w:br/>
        <w:t>әкелмей кім әкелді? - деп өзеуреді тергеу бастығы.</w:t>
        <w:br/>
        <w:t>- Менің мұнда бір пальтодан басқа еш нәрсе әкелмегендігіме</w:t>
        <w:br/>
        <w:t>таудан айдап әкелген сақшылар да куә! Тінтіп кіргізген кілтші</w:t>
        <w:br/>
        <w:t>де куә! Әр күні тінтіп тұрған мына хатшыларыңыз да куә! (хат-</w:t>
        <w:br/>
        <w:t>шы мені тінтіп көрмесе де өтірікке шығармайтындығын біліп,</w:t>
        <w:br/>
        <w:t>куәлікке әдейі тарттым.) Ал, қарындасымның мұндағы үйінен</w:t>
        <w:br/>
        <w:t>келген көрпе мен төсенішті де осындағы абақты қызметкерлері</w:t>
        <w:br/>
        <w:t>жабыла тінтіп кіргізген. Жанқалтаға да сыймайтын бұл аспаптың</w:t>
        <w:br/>
        <w:t>құлағын қалқитып мен әкелген болсам, осы тінтушілердің бірде-</w:t>
        <w:br/>
        <w:t>бірі көрмес пе еді?</w:t>
        <w:br/>
        <w:t>- Сен әкелмесең де, ұсталмай қалған сырттағы қызметтес жын-</w:t>
      </w:r>
    </w:p>
    <w:p>
      <w:r>
        <w:t>шайтандарыңәкеліп берген! Одан бұлтара алмайсың, қылжақтамай</w:t>
        <w:br/>
        <w:t>дұрысын айт!</w:t>
        <w:br/>
        <w:t>- Мақұл, дұп-дұрысын айтайын! - деп жымиғанымда үміттене</w:t>
        <w:br/>
        <w:t>қарады тергеуші. - Ең дұрысы былай, жын-шайтан дегеннің</w:t>
        <w:br/>
        <w:t>ұясы осы мекемеңіз, осы абақтыңыз болып қалғанын жаңа ғана</w:t>
        <w:br/>
        <w:t>сөйленген екі оқиғадан түсінбейтін адам жоқ. Қол-аяғы кісенделіп,</w:t>
        <w:br/>
        <w:t>жасанды мүритпен кірген қылмыскеріне қылшылдаған жап-жаңа</w:t>
        <w:br/>
        <w:t>9 Қатпоша - автоматтық мипамоттыц күрделі құрамасы. Фашизмге қарсы</w:t>
        <w:br/>
        <w:t>капды қырғыпдарда соғыс тәпрісі» деп аталғап. Кейіп Вьетпампыц</w:t>
        <w:br/>
        <w:t>жияпгерлікке қарсы соғысына көмекке Жұшо арқылы жіберілгенде</w:t>
        <w:br/>
        <w:t>жолда алып қалдырылып, оршыпа жай мипамоттап бірнешеуін өткізгеп.</w:t>
        <w:br/>
        <w:t>Коммунистік үш ел арасында туылған паразылықтың бір себебі осы дегеп</w:t>
        <w:br/>
        <w:t>сөз бар.</w:t>
        <w:br/>
        <w:t>452</w:t>
        <w:br/>
        <w:t>- Посттарымызды, құралды сақшылармызды ғана емес, тіпті</w:t>
        <w:br/>
        <w:t>бүкіл сақшы мекемесін қаралап болды!</w:t>
        <w:br/>
        <w:t>- Тішті, бүкіл саяси заң орындарымызды түгел иянаттап болды!</w:t>
        <w:br/>
        <w:t>- Осынысымен-ақ төңкерістік үкіметімізге, коммунистік</w:t>
        <w:br/>
        <w:t>партиямызға, марксизм-ленинизм, Маузыдүң идеясына қаншалық</w:t>
        <w:br/>
        <w:t>қарсы екендігін әйгілеп тұрмай ма! Шеттен кірген бұзғыншы шпи-</w:t>
        <w:br/>
        <w:t>он екендігін осынысының өзі-ақ дәлелдеп болмады ма! Бұдан</w:t>
        <w:br/>
        <w:t>артық тергеп уақытымызды ысырап етудің қажеті қалмады! Тез</w:t>
        <w:br/>
        <w:t>үкім шығарып, шорт жазалау керек! - Бұрынғы тергеуші қайталап</w:t>
        <w:br/>
        <w:t>шаптығып, бар үкімін тобымен осылай ақтара салғанда, күліп</w:t>
        <w:br/>
        <w:t>жібердім.</w:t>
        <w:br/>
        <w:t>- Ауқанның осы төрт құлақты аруағын күйелі қолдарыңызбен</w:t>
        <w:br/>
        <w:t>пеш моржасынан түсіргендегі мақсаттарыңыз, осындай үкім</w:t>
        <w:br/>
        <w:t>шығару болатын. Бірақ, бұл үкімдеріңіздің іске аспайтындығын</w:t>
        <w:br/>
        <w:t>ойламағансыздар. Осы абақтыда болған қап-қара амалиятты халық</w:t>
        <w:br/>
        <w:t>көріп болған. Бұл қара амалияттан аппақ ақиқат тумайтындығы</w:t>
        <w:br/>
        <w:t>әшкереленіп болған. Дәл осы ауладағы сақшы мекемесін де,</w:t>
        <w:br/>
        <w:t>мемлекеттің құралды күшін де, осындағы марксизм-ленинизмді</w:t>
        <w:br/>
        <w:t>де, компартияны да қарайтып қойған мен емес, Ауқанның қара</w:t>
        <w:br/>
        <w:t>қолы екендігі қазір ап-айқын!... Тіпті, бәрін де қап-қара ниетті</w:t>
        <w:br/>
        <w:t>Ауқан тәріздес мансапқорлардың қарайтып қойғандығы қазір</w:t>
        <w:br/>
        <w:t>бүкіл дүниеге аян! Мені атсаңыздар да, шапсаңыздар да, ондай</w:t>
        <w:br/>
        <w:t>басшыларыңыз халық алдында енді ағара алмайды!</w:t>
        <w:br/>
        <w:t>- Апар, қамай тұрыңдар! Атылуға асыға қоймас, ойлансын!</w:t>
        <w:br/>
        <w:t>- Менің ойланарлық ісім жоқ. Тек, өздеріңіз дұрысырақ ойла-</w:t>
        <w:br/>
        <w:t>ну үшін оқиға туылып жатқан абақтыны, әсіресе кеше мына төрт</w:t>
        <w:br/>
        <w:t>құлақ шыққан орынды өздеріңіз барып тексеріп көріңіздер, терезе-</w:t>
        <w:br/>
        <w:t>ден келіп, берік пештің тұйық түбіне кіріп кетті ме, арқанға ілініп</w:t>
        <w:br/>
        <w:t>қана моржадан түсе қалды ма, анықтамай ата алмайсыздар!</w:t>
        <w:br/>
        <w:t>Екі әскердің алдына түсіп жүре бердім. Мен жатқан абақтының</w:t>
        <w:br/>
        <w:t>моржасы үш-төрт қабат тас кірпішпен жабылған екен. Есіктен</w:t>
        <w:br/>
        <w:t>кіргенімді көрген терезе сыртындағы пост, бір адымдап шегініп</w:t>
        <w:br/>
        <w:t>тұрды.</w:t>
        <w:br/>
        <w:t>Тергеушілер мәселе туылған орынды түстен кейін де келіп</w:t>
        <w:br/>
        <w:t>көрмеді. Кешке жақын Күләннән келген тамақты кіргізген кілтші</w:t>
        <w:br/>
        <w:t>арқылы оларға тағы да сол талабымды жазып шығардым.</w:t>
      </w:r>
    </w:p>
    <w:p>
      <w:r>
        <w:t>Келген тамақ шөшіре екен. Біреуінен тағы да бір хат шықты.</w:t>
        <w:br/>
        <w:t>Мұны да Күләннің өзі жазыпты: «басқа оңшыл-ұлтшыл де-</w:t>
        <w:br/>
        <w:t>тен қалпақ астындағылар қуанып жүр. Үрімжіде «саясатты</w:t>
        <w:br/>
        <w:t>тиянақтандыру» кеңесі құрылып, алдымен ханзу оңшылардың</w:t>
        <w:br/>
        <w:t>454</w:t>
        <w:br/>
        <w:t>Абақтыма жақындап барып қайырылып қарасам, олар бастық</w:t>
        <w:br/>
        <w:t>кабинетіне қайта кіріп барады екен.</w:t>
        <w:br/>
        <w:t>Есік құлпы бұрынғыдай шақылдап жабылса да, онысы абақты</w:t>
        <w:br/>
        <w:t>деген осылай зейіл болады дегендей ғана жабылуы екен. Кешке</w:t>
        <w:br/>
        <w:t>жақын әлгі бастық қайта шақыртты да, жүген-ноқтамды сыпы-</w:t>
        <w:br/>
        <w:t>рып, қоя бере салды. Осы реткі жауабымның өзі-ақ нақақтығымды</w:t>
        <w:br/>
        <w:t>дәлелдеп болған сияқты. Сөйтсе де, сақшы бастығының таңертеңгі</w:t>
        <w:br/>
        <w:t>«мәдениет төңкерісіндегі барлық былықпалықты тыныштықпен</w:t>
        <w:br/>
        <w:t>бітіру - қазіргі саясатымыздың негізі» дегендей тұжырым жасауы</w:t>
        <w:br/>
        <w:t>ойымнан шығар емес. Қырғызып-қырғызып алып, қасқырларым</w:t>
        <w:br/>
        <w:t>сен де, қойларым сен де енді тынышталыңдар дей салар ма екен</w:t>
        <w:br/>
        <w:t>дегенге тіреле бердім.</w:t>
        <w:br/>
        <w:t>Сегізінші ай соңының тымырық, желсіз кеші. Көкшіл буал-</w:t>
        <w:br/>
        <w:t>дыр ыспен күреңітіп батып бара жатқан күн, жайбарақат қана</w:t>
        <w:br/>
        <w:t>жылы шырай көрсеткісі келсе де түтігіп шаршаған бейнеде. Көз</w:t>
        <w:br/>
        <w:t>қиығымен ғана қарап қойып өтіп бара жатқан жолсоқты жолаушы-</w:t>
        <w:br/>
        <w:t>дай ықылассыз, пейілсіз, көңілсіз көрінді маған. Ойы басқа жақта,</w:t>
        <w:br/>
        <w:t>басқа қамда сияқты. Осы көлгір күңгірт тымырықтан кең тыныс</w:t>
        <w:br/>
        <w:t>ала алмай, көйлекшең ғана болсам да пысынай жеттім үйге.</w:t>
        <w:br/>
        <w:t>Отау есігінің алдында тұрған Сайра мені көре сала лып етіп</w:t>
        <w:br/>
        <w:t>үйге кіріп еді. Алдымен кішкене жиен, онан соң Күлән мен Ыбы-</w:t>
        <w:br/>
        <w:t>рай, күйеу жігіт бәрі де үдере шықты сыртқа. Бүгіннен қалмай</w:t>
        <w:br/>
        <w:t>шығатындығымнан хабардар болып отырған сияқты. Кішкене</w:t>
        <w:br/>
        <w:t>қыздың құшағында үш бума гүл бар екен. Тәлтіректей жүгіріп,</w:t>
        <w:br/>
        <w:t>«ата-аталап» жеткенінде гүлімен өзін қоса құшақтап көтеріп</w:t>
        <w:br/>
        <w:t>алып сүйдім. Тынысым осы кішкентай жиеннің аталап алдымнан</w:t>
        <w:br/>
        <w:t>шығуынан кеңігендей сезілді.</w:t>
        <w:br/>
        <w:t>- Тұра тұршы, ата! - деп құшағымнан түсуге ұмтылды. Жер-</w:t>
        <w:br/>
        <w:t>ге аяғы тиісімен балдырақтап сөйлей жөнелді. Гүлді бір-бірден</w:t>
        <w:br/>
        <w:t>ұсынды маған:</w:t>
        <w:br/>
        <w:t>- Мынау менікі, мынау апамдікі, мынау Сайра дейтін тәтемнің</w:t>
        <w:br/>
        <w:t>гүлі!</w:t>
        <w:br/>
        <w:t>Гүлдерін қарқылдап күле қабылдадым да, бәрінің қолын алып</w:t>
        <w:br/>
        <w:t>амандастым. Күләшімнің жүзі албырап, ағы ақ, қызылы қызыл,</w:t>
        <w:br/>
        <w:t>тіпті құлпырып көрінді көзіме.</w:t>
        <w:br/>
        <w:t>Бұрынғы жұпыны жесірдің бір бөлмелі жүдеу ғана үйін жайна-</w:t>
        <w:br/>
        <w:t>тып жасап қойыпты. Мұны жасаған Күләннің өзі де емес, Сайра да</w:t>
        <w:br/>
        <w:t>емес, Нәзипа екен. Балаларының отауының қасына ата-анасының</w:t>
        <w:br/>
        <w:t>«отауын» тіккендей жарастыра жасаудан арлы Күлән қаншалық</w:t>
        <w:br/>
        <w:t>тартынса да Нәзипа билеп кетіпті: «балаларың саналы, бәрін</w:t>
        <w:br/>
        <w:t>468</w:t>
      </w:r>
    </w:p>
    <w:p>
      <w:r>
        <w:t>қанжар беріп менің қасыма қамаған, менің жын-шайтаным болмақ</w:t>
        <w:br/>
        <w:t>па? Ыңғай мылтық пен автомат күзетіндегі абақтыны төрт-бес</w:t>
        <w:br/>
        <w:t>қарақшының шоқпарына шаққызып, олардың мені абақтыдан алы-</w:t>
        <w:br/>
        <w:t>статып апарып жасырын өлтіруіне жол берген кім? Менің өз жын-</w:t>
        <w:br/>
        <w:t>шайтаным болмақ па! Осы екі оқиғаны сіздерге, жын-шайтанның</w:t>
        <w:br/>
        <w:t>қайда екендігін түсінсін деп жаңа ғана сөйлеп бердім ғой! Мұны</w:t>
        <w:br/>
        <w:t>ұмытатындай уақыт өтпеді ғой! «Ақиқат амалияттан ізделеді».</w:t>
        <w:br/>
        <w:t>Абақтыға пайда болған бұл рация мәселесі де осы орынның өз</w:t>
        <w:br/>
        <w:t>амалиятынан ізделуге тиісті. Мұны да сол жын-шайтандарыңыз</w:t>
        <w:br/>
        <w:t>моржадан түсірген! Мені жейтін алдыңғы амалдарымен ауызда-</w:t>
        <w:br/>
        <w:t>рына түсіре алмағандықтан, жасостық осы аспабын заттық факт</w:t>
        <w:br/>
        <w:t>етіп жазалату үшін түсірген! Өлтірудің қапысын таба алмай қалған</w:t>
        <w:br/>
        <w:t>жендеттер енді осылай жала жабуға мәжбүрленген! Ал, мұны</w:t>
        <w:br/>
        <w:t>менің адамдарым әкелген болса көшеге қарап тұрған терезеден</w:t>
        <w:br/>
        <w:t>жол таба алмас па еді? Төбедегі құралды сақшының дәл алдын-</w:t>
        <w:br/>
        <w:t>да тұрған моржаға абақтының өз жын-шайтандары болмаса, басқа</w:t>
        <w:br/>
        <w:t>ешкім шыға алмайтындығы факт талап етпейтін шындық!</w:t>
        <w:br/>
        <w:t>Бұл жауабым ханзушаға аударылғанда тергеу бастығының көзі</w:t>
        <w:br/>
        <w:t>қып-қызыл болып жыртия қалды.</w:t>
        <w:br/>
        <w:t>- Жасырын құралды терезеден алатындығыңды өзің де</w:t>
        <w:br/>
        <w:t>мойындадың. Айтқаныңдай сол терезеден алып, күндіз пеш</w:t>
        <w:br/>
        <w:t>құдығына тығатындығың «факт талап етпейтін шындық» емес пе</w:t>
        <w:br/>
        <w:t>екен! Өз сөзіңе өзің де куә, төбеде сені күзетіп тұратын құралды</w:t>
        <w:br/>
        <w:t>пост, қопарғыш дәріше оралып таңылған затты моржаңнан</w:t>
        <w:br/>
        <w:t>түсіртіп, өздеріне қатер тілей ме? Қарсы алдында тұрған моржа-</w:t>
        <w:br/>
        <w:t>дан түсіртіп қоя ма!</w:t>
        <w:br/>
        <w:t>- Бұл дауыңыз, ақпайтын шалдуар дау екендігін алдыңғы оқиға</w:t>
        <w:br/>
        <w:t>дәлелдеп болған ғой! - деп қынжыла қарадым жүзіне. - Автомат</w:t>
        <w:br/>
        <w:t>ұстап тұрған бірнеше пост, абақтыны бұзып, зиянкестік істеуге кел-</w:t>
        <w:br/>
        <w:t>тен азғантай ғана қарақшыны қуып тастауға күші жетпегендіктен</w:t>
        <w:br/>
        <w:t>шегінген бе еді? Өздерінің сыбайлас-сырлас адамдары қарақшы</w:t>
        <w:br/>
        <w:t>кейпімен келіп сыбырлап-күбірлеп, өздерін таныстырған соң</w:t>
        <w:br/>
        <w:t>шегінгендігін абақты түңлігінен мен өзім де тыңдап жатқанымды</w:t>
        <w:br/>
        <w:t>айтқамын ғой. Сондай пейілдегі посттарыңыз, сол сыбайластарының</w:t>
        <w:br/>
        <w:t>екінші рет келіп, шақпай-бүзбай-ақ бұл жалақор аспабын моржадан</w:t>
        <w:br/>
        <w:t>түсіріп қана қайтуына жол бермей ме?</w:t>
        <w:br/>
        <w:t>- Ей, шпион, сен енді біздің отан қорғаушы құралды күшімізге</w:t>
        <w:br/>
        <w:t>күйе жақпақпысың? - Бас тергеуші зекіре түрегелгенде, сой-</w:t>
        <w:br/>
        <w:t>ыл соғар біреуі ақыра түрегелді. Бұрынғы тергеуші тіпті қатты</w:t>
        <w:br/>
        <w:t>ақырды:</w:t>
        <w:br/>
        <w:t>453</w:t>
        <w:br/>
        <w:t>Бұл жайттан, тергеу комиссиясы өзара келісе алмай, екі жікке</w:t>
        <w:br/>
        <w:t>бөліне бастағандай сезілді маған. Тексеру стилі жағынан болса да</w:t>
        <w:br/>
        <w:t>өз араларында талас туылса, менің жауап факттерім бекер қалмас</w:t>
        <w:br/>
        <w:t>еді. Тым болмағанда жауабымды қайта тыңдатады ғой. Айтысқа</w:t>
        <w:br/>
        <w:t>қайталап түссем, бәлкім жеңермін де!.. Маған мүлде жат көзбен</w:t>
        <w:br/>
        <w:t>қарап, тіл қатпай жүрген мына кілтшіге осы хабарды жеткізіп</w:t>
        <w:br/>
        <w:t>қоюды хатшы тапсырған болса керек. Жікке бөліне қалғанда, ол,</w:t>
        <w:br/>
        <w:t>әрине жете тексеріп анықтау жағына шығады ғой, жауабын ойлана</w:t>
        <w:br/>
        <w:t>отырсын деп алдын ала жеткізген хабары болса керек.</w:t>
        <w:br/>
        <w:t>Сағат таңертеңгі сегізден аса бергенде кілтші тағы да жетіп</w:t>
        <w:br/>
        <w:t>келді есікке.</w:t>
        <w:br/>
        <w:t>- Терезе алдындағы цемент астын өзіңіз бір тексеріп қойыңыз!</w:t>
      </w:r>
    </w:p>
    <w:p>
      <w:r>
        <w:t>- дей сала тағы да жөнелді. Өзінің бұл асығыстығына қарағанда,</w:t>
        <w:br/>
        <w:t>менің нөміріме кіру жағынан ұйғыр кілтшідеаңдуға түскен тәрізді.</w:t>
        <w:br/>
        <w:t>Терезе алды есіме енді түсіп, түрегеліп барсам, қопарылған цемент</w:t>
        <w:br/>
        <w:t>тақта ортасынан жарылған екен. Бір жағынан көтеріп екіге бөлдім</w:t>
        <w:br/>
        <w:t>де жарты сынығының астына қарадым. Кішкене ғана құрыш ара</w:t>
        <w:br/>
        <w:t>жартылай көрінді. Жұлып алдым да, жарты тақтаны бөлек сүйеп</w:t>
        <w:br/>
        <w:t>қоя салдым.</w:t>
        <w:br/>
        <w:t>Сырттан қарап тұруға міндеттелген пост содан он бес ми-</w:t>
        <w:br/>
        <w:t>нут өткенде келді. Темір араны қолыма алып көрсеткенімде, ол</w:t>
        <w:br/>
        <w:t>таңданғандай бадырая қарады маған.</w:t>
        <w:br/>
        <w:t>- Мынау темір кесетін ара. Мұны ана бөлінген цемент тақтаның</w:t>
        <w:br/>
        <w:t>астына кім қойғанын білесіз бе? - деп сұрадым.</w:t>
        <w:br/>
        <w:t>- Тұр орныңнан! - Пост ақырып қалды. - Рұқсат алып сөйле!</w:t>
        <w:br/>
        <w:t>Тіке тұрып «баугау»” айтып, рұқсатпен қайта сұрадым. Ол</w:t>
        <w:br/>
        <w:t>жақындап келіп, ара мен цемент тақтаға үңіле қарады да, жауапсыз</w:t>
        <w:br/>
        <w:t>қайта шегіне қалды. Жүзінен абыржудың қызғылт реңі көрінді.</w:t>
        <w:br/>
        <w:t>- Кеше кеште бұл цемент бүтін тұрғанын өзіңіз де көрген</w:t>
        <w:br/>
        <w:t>шығарсыз? - Күзетші жігіт бұл сұрауыма да жауап бермей, бедірейе</w:t>
        <w:br/>
        <w:t>қалды. - Бұл тақтаның сынып қалғанын осы жаңа ғана көріп,</w:t>
        <w:br/>
        <w:t>астына қарасам, мына құрыш ара шықты. Алдыңғы күні тінтуші</w:t>
        <w:br/>
        <w:t>үш ханзу әскер келіп, бұл тақтаны екеулеп көтеріп қарағанда еш</w:t>
        <w:br/>
        <w:t>нәрсе таба алмаған. Мына ара қалай да осы өткен түнде қойылған!</w:t>
        <w:br/>
        <w:t>Асығыс қойылғандықтан тақта бөлініп кеткен!...</w:t>
        <w:br/>
        <w:t>% Баугау (хапзуша) - рапорг беруге рұқсаг сұрау сөзі (баяцдау, мәлімдеу,</w:t>
        <w:br/>
        <w:t>баяндауға рұқсат иа дегеп мағыпада).</w:t>
        <w:br/>
        <w:t>7! Бопжац (ханзуша) - оскери түзімдегі оп басы дәрежесі. Күзегте тұрғай</w:t>
        <w:br/>
        <w:t>жай әскер де «бопжац» деп шақырылады.</w:t>
        <w:br/>
        <w:t>456</w:t>
        <w:br/>
        <w:t>Сіздің осы мекемеңізге мен қамалғаннан бергі бір айда болған</w:t>
        <w:br/>
        <w:t>оқиғадан хабарыңыз бар шығар?</w:t>
        <w:br/>
        <w:t>- Көзқарасқа бөлініп көрінген әрекет жағынан хабарым бар,</w:t>
        <w:br/>
        <w:t>көрінбеген жағын білмеймін. Бірақ, ол істер біздің еркімізбен</w:t>
        <w:br/>
        <w:t>болған істер емес!</w:t>
        <w:br/>
        <w:t>- Ол жағы түсінікті «ұқықдар» ? болып кетпеу жолымен ғана</w:t>
        <w:br/>
        <w:t>жүріп тұрған екенсіз. Бірақ, қаскүнемдік сипат жағынан қаншалық</w:t>
        <w:br/>
        <w:t>ауыр қылмыстар өткендігін де білесіз! Олар мені осындай аласа-</w:t>
        <w:br/>
        <w:t>пыранда сіздердің абақтыда өлтіру үшін келіп, бүкіл сақшылық</w:t>
        <w:br/>
        <w:t>қызметтеріңізді халық алдында қаражүзге айналдырып кетті.</w:t>
        <w:br/>
        <w:t>Сенімдеріңізді жойып кетті. Халық сіздерге сенбей, абақтыны</w:t>
        <w:br/>
        <w:t>өздері күзетуге шықты. Бұл, сіздер үшін аз масқаралық емес!</w:t>
        <w:br/>
        <w:t>Мұның үстіне менен тілхат алып, кепілдікке шығармақ бо-</w:t>
        <w:br/>
        <w:t>лып отырғаныңыз ғажап іс! Тілхат алмақ болғаныңыз, халық</w:t>
        <w:br/>
        <w:t>жауларыныңсоншалық қаскүнемдігі мен жалаларын әшкерелетпеу,</w:t>
        <w:br/>
        <w:t>ашығын айтқанда, жасыру деген сөз. Кепілдікке бермек болуыңыз,</w:t>
        <w:br/>
        <w:t>мені ағартпау, құйрығыма қалжуыр байлап шығару деген сөз! Со-</w:t>
        <w:br/>
        <w:t>лай емес пе? Маған қойылған мәселе жөнінде тергеу комиссия-</w:t>
        <w:br/>
        <w:t>сы қазір кімнің ақ, кімнің нақақ екендігін айырып болып қалды.</w:t>
        <w:br/>
        <w:t>Жалақорлар факт жағынан құралсызданды. Тергеудің тоқырап</w:t>
        <w:br/>
        <w:t>қалғаны содан. Ал, екінші жағынан айтқанда, егер мен шетелдің</w:t>
        <w:br/>
        <w:t>радциялы шпионы болсам, бұлай кепілдікке шығаруларыңыз, мен-</w:t>
      </w:r>
    </w:p>
    <w:p>
      <w:r>
        <w:t>дей жауды құтқарып жіберу болып есептелмей ме! Сөйтіп өзіңіз</w:t>
        <w:br/>
        <w:t>сотталмайсыз ба!... Мәселе шешілер сатыға жеткенде мені мұндай</w:t>
        <w:br/>
        <w:t>пәлелі кепілдікке шығармаңыз! Халық алдында, иә, сол қандықол</w:t>
        <w:br/>
        <w:t>қаскөйлер ағарсын, иә, мен ағарайын! Бұл үшін енді халық алдын-</w:t>
        <w:br/>
        <w:t>да ашық тергеу жүргізсеңіздер, мәселе тіпті тез шешіледі! Мен</w:t>
        <w:br/>
        <w:t>енді тілхат беріп, кепілдікке шықпаймын!</w:t>
        <w:br/>
        <w:t>Қызарақтай тыңдаған сақшы бастығы менің сөзім аяқталғанда</w:t>
        <w:br/>
        <w:t>қарқылдап күле жөнелді:</w:t>
        <w:br/>
        <w:t>- Менің де екі бүйірімнен бірдей қысып, шын пікірімді</w:t>
        <w:br/>
        <w:t>шығарып алмақсыз, ә! Ха-ха-ха-һа-һа..а.., сізді біз қазіргі саясиы-</w:t>
        <w:br/>
        <w:t>мыз бойынша осылай шығара тұрмақпыз. Соңынан бүтіндей</w:t>
        <w:br/>
        <w:t>ағарып, өз қызметіңізге орналасатындығыңызға сенуіңізге бо-</w:t>
        <w:br/>
        <w:t>лады!.. Сізді жоғарғы жақ шақыртып отыр, сол жерде, Үрімжіде</w:t>
        <w:br/>
        <w:t>З Ханзу тілді жерлік кызметкерлер хапзуша «жыцжыр» дегеп атауды саяси</w:t>
        <w:br/>
        <w:t>деп қолданып жүр. Бұл біздіц тіл жүйемізге осылай, үйлеспей калады.</w:t>
        <w:br/>
        <w:t>«Жыңцжыр» - ішкі саясат, саяси жол. Дәл мағынасы саяси басқару дегеп</w:t>
        <w:br/>
        <w:t>сөз. Мұпы өзіміздің сиптаксистік жүйемізге бағындырып аудармасақ депі</w:t>
        <w:br/>
        <w:t>сау сөйлем құралмайды.</w:t>
        <w:br/>
        <w:t>466</w:t>
        <w:br/>
        <w:t>- Мұнда не шатағың бар сенің, отыр! - Шақ ете түсті күзетші.</w:t>
        <w:br/>
        <w:t>- Баугау бәнжаң!, бұл мені қатал тергеуге, қинауға түсіретін</w:t>
        <w:br/>
        <w:t>мәселе! Сондықтансізгеалдыналамәлімдептұрмын.Мұсылмансыз</w:t>
        <w:br/>
        <w:t>ғой, обалыма қарап, бұл өткен түнде қандай өзгеріс болса да, қайда</w:t>
        <w:br/>
        <w:t>барсаңыз да ақиқатын айтыңыз! Бұл, маған жала жабушылардың</w:t>
        <w:br/>
        <w:t>қойған арасы! Мен өзім де осындай жалалармен қамалып жатқан</w:t>
        <w:br/>
        <w:t>адаммын!</w:t>
        <w:br/>
        <w:t>- Отыр! - деп қайта зекігенінде отыра кеттім. Бұйрығын тез</w:t>
        <w:br/>
        <w:t>орындағандығым үшін болса керек, сонан соң жұмсара сөйледі. -</w:t>
        <w:br/>
        <w:t>Олай болса, сен өз көргенің бойынша жауап бере бер, мен туралы</w:t>
        <w:br/>
        <w:t>шатағың болмасын!</w:t>
        <w:br/>
        <w:t>- Сізді мен куәға тартпақ емеспін. Бірақ, күзет орныңызға бүгін</w:t>
        <w:br/>
        <w:t>сағат сегіз жарымда келгендігіңізді, түнде терезе күзеткен ешкім</w:t>
        <w:br/>
        <w:t>болмағандығын айтпасам, қинауға түсемін!</w:t>
        <w:br/>
        <w:t>- Сөйлеме, тыныш отыр! - деп пост терезеден сәл алыстап ба-</w:t>
        <w:br/>
        <w:t>рып тұрды. Жүзінің әлемтапырақ болып жайсызданып қалғанына</w:t>
        <w:br/>
        <w:t>қарап қойып, «тып-тыныш» отыра бердім. Күзет қойып шектелген</w:t>
        <w:br/>
        <w:t>орынды тексеріп көру талабыма бас тергеушінің кеше жауап бер-</w:t>
        <w:br/>
        <w:t>мей қойған себебі, күзетшінің осы абыржуынан білінді: сырттағы</w:t>
        <w:br/>
        <w:t>халық күзетшілері мен хатшы қойған мына постты талдырып-</w:t>
        <w:br/>
        <w:t>шаршатып барып, жалақор араны орналастырудың шартын</w:t>
        <w:br/>
        <w:t>дайындаудың уақытын күткен сияқты. Жендеттерінің құрыш ара-</w:t>
        <w:br/>
        <w:t>ны цемент тақтаның астына орналастырып болғанын естісе, мұнда</w:t>
        <w:br/>
        <w:t>өзі енді келіп, өзі «тінтіп» таппақ болуы мүмкін.</w:t>
        <w:br/>
        <w:t>Сағаттүскідемалысқаонминут қалғандағанажеттітергеушілер.</w:t>
        <w:br/>
        <w:t>Түгел келді. Бас тергеушінің оқиға өтілген орындағы тексеруді</w:t>
        <w:br/>
        <w:t>қысқарту үшін істен түсетін уақытты әдейі таңдағандығын сездім.</w:t>
        <w:br/>
        <w:t>Комиссиядағы қарсы жақты алдап-амалдап кешіктіріп, тексеруді</w:t>
        <w:br/>
        <w:t>осы асығыс уақытқа туралағаны болса керек.</w:t>
        <w:br/>
        <w:t>Комиссия абақты ішіне түгел кірді. Хатшы тағы да үдірейе</w:t>
        <w:br/>
        <w:t>қарап, арт жақта қалды. Мен оған моржаны ымдап қалдым. Хатшы</w:t>
      </w:r>
    </w:p>
    <w:p>
      <w:r>
        <w:t>лып етіп сыртқа шықты. Ол шығысымен төбедегі посттың моржа</w:t>
        <w:br/>
        <w:t>аузын жапқан кірпіштерді бір-бірден алып тастап жатқаны естілі.</w:t>
        <w:br/>
        <w:t>Тергеу комиссиясындағыларға алдымен моржадағы рация түскен</w:t>
        <w:br/>
        <w:t>ізді көрсеткім келді. Араны артыма жасыра тұрып сөйледім:</w:t>
        <w:br/>
        <w:t>- Мархамат етіп алдымен жалалы рацияның пеш құдығына</w:t>
        <w:br/>
        <w:t>қайдан түскендігін тексеріп көріңіздерші!</w:t>
        <w:br/>
        <w:t>Тергеу бастығы бұл талабыма құлақ аспай, пеш тұсынан өте</w:t>
        <w:br/>
        <w:t>шықты. Екі көзі сынған цемент тақтада. Терезе алдына барып,</w:t>
        <w:br/>
        <w:t>соған қарап тұрып қалды да, комиссия мүшелері менің өтінішім</w:t>
        <w:br/>
        <w:t>457</w:t>
        <w:br/>
        <w:t>- Бұл жерден тағы бір мәселең ақтарылған сияқты ғой, қане,</w:t>
        <w:br/>
        <w:t>осы жердің өзінде сөйлеп бер!</w:t>
        <w:br/>
        <w:t>Ментікетұрып,терезеалдындағы цемент тақта жөнінде көрген-</w:t>
        <w:br/>
        <w:t>білгенімді түгел сөйлеп бердім. Бүгін түнде терезеге қойылған</w:t>
        <w:br/>
        <w:t>күзетшінің (ол күзетші ауысып, орнына келген жаңа күзетшіге</w:t>
        <w:br/>
        <w:t>қарап қойып сөйледім.) Белгісіз ғайып болғандығы мен цемент</w:t>
        <w:br/>
        <w:t>тақтаның сынғандығын көріп күмәнданып, тінтіп, араны соның</w:t>
        <w:br/>
        <w:t>астынан тапқандығым тергеу комиссиясына толық мәлімделді.</w:t>
        <w:br/>
        <w:t>Үнсіз үңіліп тыңдаған тексерушілер түгел түксиген күйде шықты</w:t>
        <w:br/>
        <w:t>абақтымнан.</w:t>
        <w:br/>
        <w:t>Моржа түбіндегі күл астынан жарты кірпіш шыққаны кесір</w:t>
        <w:br/>
        <w:t>болмаса, шақыртып тексерткендегі мақсатым, негізгі жағынан</w:t>
        <w:br/>
        <w:t>сәтті орындалғандай болды. Бірақ, мені тергеу бөліміне түстен</w:t>
        <w:br/>
        <w:t>кейін мылтықты екі әскер тағы да айдап апарды. Сөйтсе де тер-</w:t>
        <w:br/>
        <w:t>теу комиссиясының бірнешеуі күлімсірей қарады маған. Тергеу</w:t>
        <w:br/>
        <w:t>орнындағылардың жауапкерге бұлай қарауы жақсы лепес еді.</w:t>
        <w:br/>
        <w:t>- Сен алдымен мынаған шындық жауабыңды бер, - деп тер-</w:t>
        <w:br/>
        <w:t>теу бастығы тікірейе қалды. - Темір кесетін мына араны өткен</w:t>
        <w:br/>
        <w:t>түнде саған кім әкеліп берді? Бұл мәселе жөнінде жалтарып,</w:t>
        <w:br/>
        <w:t>уақытымызды алма!</w:t>
        <w:br/>
        <w:t>- Мұнда да мен жалтарарлық мәселе жоқ. Прокуратура мен</w:t>
        <w:br/>
        <w:t>сақшы орындарын басынып, қуыршаққа айналдырып алған жын-</w:t>
        <w:br/>
        <w:t>шайтандар әкеліп қойғандығы беп-белгілі!</w:t>
        <w:br/>
        <w:t>- «Беп-белгілі?» Қалай белгілі? Сөйле!</w:t>
        <w:br/>
        <w:t>- Басқа факттерді былай қойып, алдыңғы істеп жүрген</w:t>
        <w:br/>
        <w:t>қастықтарынан да белгілі! Терезе алдындағы қалың цементті де</w:t>
        <w:br/>
        <w:t>мағаносы жаланы арту үшініскежаратпақболып қопарғандықтары</w:t>
        <w:br/>
        <w:t>анық. Егер мені абақтыдан, үздіксіз жабылып жатқан жалалардан</w:t>
        <w:br/>
        <w:t>құтқармақ ниеттегі біреулер келген болса, олар тұп-тура терезенің</w:t>
        <w:br/>
        <w:t>өзін қопармай ма! Абақты ішіндегі ауыр жұмыс талап ететін це-</w:t>
        <w:br/>
        <w:t>ментте несі бар!... Темір кесетін мына кішкентай араны решетка</w:t>
        <w:br/>
        <w:t>темірлерінің арасынан-ақ өткізіп, маған қолма-қол бере салмас па</w:t>
        <w:br/>
        <w:t>еді! Ондай асығыс мезетте іштегі цементті қопарып, соның астына</w:t>
        <w:br/>
        <w:t>жасыру оңай ма, иә терезеден өткізіп, маған бере салу оңай ма, ой-</w:t>
        <w:br/>
        <w:t>лап көріңіздерші! Жалақор жын-шайтандардың істеген ісі екендігі</w:t>
        <w:br/>
        <w:t>содан белгілі.</w:t>
        <w:br/>
        <w:t>- Онда сен өзің қайдасың? Жауың болса, дәл қасыңа келіп</w:t>
        <w:br/>
        <w:t>шақылдатып цемент қопарып жатқанда айқайлап күзетшіні</w:t>
        <w:br/>
        <w:t>шақырмас па едің? Өз жын-шайтандарыңның істеген ісі екендігі</w:t>
        <w:br/>
        <w:t>осыдан тіпті белгілі емес пе!</w:t>
      </w:r>
    </w:p>
    <w:p>
      <w:r>
        <w:t>459</w:t>
        <w:br/>
        <w:t>біліп жүрген балалар. Сайрашың шексіз қуанышын айтты. «Бүкіл</w:t>
        <w:br/>
        <w:t>жастық өмірі азапта, қорлықта өткен теңдессіз асыл шешемнің</w:t>
        <w:br/>
        <w:t>осылай қайта жасаруын мен тілегелі қашан!» деп жылап жіберді!»</w:t>
        <w:br/>
        <w:t>депті. Ал, күйеу баласының пікірі тіпті тамаша екен: «өз қайын</w:t>
        <w:br/>
        <w:t>атамнан Биғаңды бөлек адам деп есептемеймін. Меніңше, екеуі</w:t>
        <w:br/>
        <w:t>жағдай қазанында біте қайнасып тұтасып шыққан бір адам. Ал,</w:t>
        <w:br/>
        <w:t>уыздай жастық шағынан енемнің етене ең жақын досы, тілектес-</w:t>
        <w:br/>
        <w:t>жүректес жан досы екен. Өзінің атын қойған әкесін Сайраш та,</w:t>
        <w:br/>
        <w:t>мен де алабөтен қуанышпен, өз әкеміз тіріліп келді деп есептейміз,</w:t>
        <w:br/>
        <w:t>үлкен той жасаймыз» депті. Бұл пікірді Ыбырай ыстық ықыласпен</w:t>
        <w:br/>
        <w:t>қуаттаған екен. Ол, «әменгерлік таласта жүрген құдалардың да,</w:t>
        <w:br/>
        <w:t>басқа зорекер сұқ көздердің де жолын кесу үшін тезірек әшкере</w:t>
        <w:br/>
        <w:t>той жасайық!» деп келісіпті.</w:t>
        <w:br/>
        <w:t>Нәзипа Күләнді екі баласы мен жалғыз бауырының осы</w:t>
        <w:br/>
        <w:t>пікірлерін жеткізу арқылы жеңіп жасандырған екен. Үйді енді</w:t>
        <w:br/>
        <w:t>келіп көріп тұрғанымда сол ерке балдыздың өзі де келді. Ол</w:t>
        <w:br/>
        <w:t>күлімдеп қана маған қол беріп амандасқанда, соңынан ере кірген</w:t>
        <w:br/>
        <w:t>Гүлсім үн сала жылап жіберді. Жалт қарағанымда иығымнан</w:t>
        <w:br/>
        <w:t>асыла түсіп еңіреді. Артымда тұрған Күлән «жылайтын жөні</w:t>
        <w:br/>
        <w:t>бар екен!» деп күбір ете түсті маған. Гүлсімнің арқасынан сы-</w:t>
        <w:br/>
        <w:t>лай қағып, таңырқап тұрғанымда, Нәзипа ашығырақ күбірледі.</w:t>
        <w:br/>
        <w:t>«Қарақшылар алып қашып әкеткен, алдыңғы күні ғана қайтып</w:t>
        <w:br/>
        <w:t>келді. Қашып құтылыпты» деп күрсінді. «Мұндай аласапыран</w:t>
        <w:br/>
        <w:t>жағдайда адамның басына не келмейді, сабыр ет!» деп Күлән айы-</w:t>
        <w:br/>
        <w:t>рып, жекерек шығарып ақыл айтып жатты оған.</w:t>
        <w:br/>
        <w:t>- Келіп амандасатындар көп болуы мүмкін, - дедім мен</w:t>
        <w:br/>
        <w:t>Ыбырайға. - Жұрт аяғы саябырлағанша отауда болайық!</w:t>
        <w:br/>
        <w:t>Отаудың кең төріне барып отыра қалып, алдымен мына үй</w:t>
        <w:br/>
        <w:t>жасауын жиып ала тұруды айттым балдызыма. Менің сырт көзге</w:t>
        <w:br/>
        <w:t>әлі де «Күләннің ағасы» Назарбек болып көріне тұруым жөн ғой.</w:t>
        <w:br/>
        <w:t>Осы Құлжада тұрғанымызда Биғабіл мен Күлән болып ашық</w:t>
        <w:br/>
        <w:t>той жасасақ, біріншіден үкіметке беріп келе жатқан жауабымыз</w:t>
        <w:br/>
        <w:t>бүтіндей өтірікке шығады. Біздің жөніміздегі күмән құтыра бас</w:t>
        <w:br/>
        <w:t>көтеруі мүмкін. Үрімжіге қайтсақ та артымыздан қаралау мате-</w:t>
        <w:br/>
        <w:t>риалы еріп барады. Мұның ағарып қалпағымызды алдыруға кесір</w:t>
        <w:br/>
        <w:t>болуы ғажап емес. Ал, екінші жағынан, Күләнға көз сүзушілердің</w:t>
        <w:br/>
        <w:t>күндестігі, іштарлығы қозып, жауымыздың қатарын көбейтіп</w:t>
        <w:br/>
        <w:t>қояды. Сөйтіп, ашыққа шығамыз деп жасырын қастықшылардың</w:t>
        <w:br/>
        <w:t>азығы болып кетпеу үшін Үрімжіге жеткенше бұрынғы қалпымызда</w:t>
        <w:br/>
        <w:t>тұра тұрудың қажеттігін қуаттадым.</w:t>
        <w:br/>
        <w:t>469</w:t>
        <w:br/>
        <w:t>қалпағын ала бастапты. Бізді іздей қалса естерінде болсын деп</w:t>
        <w:br/>
        <w:t>Құмар мен Ақияға хат жаздым. Сені Совет шпионы деген жала-</w:t>
        <w:br/>
        <w:t>мен Ауқанның қаматып отырғаны, оның бұрынғы өз кегі үшін сол</w:t>
        <w:br/>
        <w:t>абақтыда лүкшектерге өлтіртпек болып амалдап жүргені де ай-</w:t>
        <w:br/>
        <w:t>тылды. Ал, сенің осында келгеннен бері шекара жақпен ешқандай</w:t>
        <w:br/>
        <w:t>байланысың болмағандығына осындағы жұртшылық куә болып,</w:t>
        <w:br/>
        <w:t>сыртынан қорғап жүр деп жаздым» депті. Қырағы Күләшімнің</w:t>
        <w:br/>
        <w:t>Үрімжідегі достарды осылай хабарландырғанына қуандым.</w:t>
        <w:br/>
        <w:t>Бұл хабар өз қызметтестеріме жетсе, «саясатты тиянақтардыру</w:t>
      </w:r>
    </w:p>
    <w:p>
      <w:r>
        <w:t>кеңсесіне» бұрынғы ахуалымды түгел мәлімдеп, қайтарып алуды</w:t>
        <w:br/>
        <w:t>талап ететіндігі сөзсіз еді.</w:t>
        <w:br/>
        <w:t>Бірақ, мына жала жабысса, мен енді таза ғана оңшы емес, «шет</w:t>
        <w:br/>
        <w:t>ел шпионы» болып қараланып, көп әуреленуім мүмкін ғой. «Кеден</w:t>
        <w:br/>
        <w:t>кеден болды, кеден неден болды» деп түптеп-тектеп қорытынды</w:t>
        <w:br/>
        <w:t>шығаратынзаңқайда! «Радциялы шпион», «компартияға, марксизм-</w:t>
        <w:br/>
        <w:t>ленинизмге тіс-тырнағымен қарсы кері төңкерісші болып кетіпті»</w:t>
        <w:br/>
        <w:t>деп, ағарту тізімінен өшіре салар ма! Сондай қатерде қалған күнде</w:t>
        <w:br/>
        <w:t>де бұлардың қаралығын қара демей, аппақ десем, барлық көріп-</w:t>
        <w:br/>
        <w:t>біліп, қарсы қойып отырған ақиқатым қайда кетпек, екі жүзді бо-</w:t>
        <w:br/>
        <w:t>лып мәңгілікке қараймаймын ба! Менің бұларға жала жапқан жерім</w:t>
        <w:br/>
        <w:t>бар ма? Жоқ, енді бұл көргендерімнен көз жұмып жүрер жолым,</w:t>
        <w:br/>
        <w:t>табар жөнім жоқ! Бұлар осы қағидасы мен осы заңынан беттерін</w:t>
        <w:br/>
        <w:t>бүтіндей бұрмаса, қатарларына қайта қосылудан кеткенім-кеткен.</w:t>
        <w:br/>
        <w:t>Ымыраласар жайым қалмапты! Кіндік кесіп кір жуған жерім, туған</w:t>
        <w:br/>
        <w:t>елім, сендерден айырылып не көрмедім! Талап-тілегімнің жалғыз</w:t>
        <w:br/>
        <w:t>шырағы, тіршілігімнің жаны - туған елім, атамекенім, көзіме бір</w:t>
        <w:br/>
        <w:t>көрінбей қалар ма екенсің өстіп! Отаным!</w:t>
        <w:br/>
        <w:t>Көзімнен жас сорғалаған қалпында ұйықтап кетіппін.</w:t>
        <w:br/>
        <w:t>Күн шыға есік құлпы шақылдап ашылғанда ояндым. Терезе-</w:t>
        <w:br/>
        <w:t>ден қарап тұратын кезектегі пост көрінбеді. Тіпті бұл маңда жоқ</w:t>
        <w:br/>
        <w:t>сияқты. Көзімді сүрте шықтым дәретке. Бұлақ болып ағып, қақ бо-</w:t>
        <w:br/>
        <w:t>лып қатқан ашы сорлы көз жасы бет-жүзімді тырыстыра құрғапты.</w:t>
        <w:br/>
        <w:t>Ұйықтап жатып та жылай берген сияқтымын...</w:t>
        <w:br/>
        <w:t>Бет жуып, термостан шай құйып ішіп отырғанымда, кілтші</w:t>
        <w:br/>
        <w:t>есіктің жалғыз көзін ашып жіберіп, кешегі тергеушілерге жазған</w:t>
        <w:br/>
        <w:t>талабымды сол уақытта апарып бергенін айтты: «Тергеу бастығы</w:t>
        <w:br/>
        <w:t>жауап бермей қалып еді. Комиссия қатарындағылардың екі-үшеуі</w:t>
        <w:br/>
        <w:t>бүгін келіп тексеретін болғанын, біреуінен жаңа ғана естідім.</w:t>
        <w:br/>
        <w:t>Бастықтары келіп көргісі келмесе, өздері келіп көрмек екен» деп</w:t>
        <w:br/>
        <w:t>асыға айтты да, есік көзінің қақпағын жаба сала жөнелді.</w:t>
        <w:br/>
        <w:t>455</w:t>
        <w:br/>
        <w:t>ағарасыз!- Осы сөзімен аудандық сақшы бастығы да арбай қарады</w:t>
        <w:br/>
        <w:t>маған. Биғабіл екендігімді абайсызда анықтай қоймақ:</w:t>
        <w:br/>
        <w:t>- Жоғары жақтың қазірге іздейтіні мен емес! - дей салдым.</w:t>
        <w:br/>
        <w:t>- Ауыр мәселе артып отырған орынның өзінде ағармай, жоғары</w:t>
        <w:br/>
        <w:t>жақта нем бар!</w:t>
        <w:br/>
        <w:t>- Алдымен осы абақтының өзінен құтылып алсаңызшы! Іс</w:t>
        <w:br/>
        <w:t>деген бірте-бірте орындалмай ма! Мәдениет гымеңінде мұндай</w:t>
        <w:br/>
        <w:t>былықпалық көп болды. Соның бәрін бір-ақ бітіру мүмкін емес.</w:t>
        <w:br/>
        <w:t>Қазіргі саясиымыздың негізі соның бәрін тыныштықпен бітіру!</w:t>
        <w:br/>
        <w:t>- Бұл жерден мен құтыла алмай кепілдікке шығатын мәселе</w:t>
        <w:br/>
        <w:t>жоқ. Тек, мына тергеу комиссиясының көлемін кеңейтіп, халық ал-</w:t>
        <w:br/>
        <w:t>дында әшкере тергеу сипатында тағы да тереңірек тергетсеңіздер,</w:t>
        <w:br/>
        <w:t>тіпті тез ағаратындығыма күмәнданбаймын! Лай судан балық ау-</w:t>
        <w:br/>
        <w:t>лап әдеттенген жалақорлармен көп алдында сөйлесіп, халық сара-</w:t>
        <w:br/>
        <w:t>бына салуыма мұрсат беріңіз!</w:t>
        <w:br/>
        <w:t>- Сізді тергетіп отырған мен деп ойлайсыз ба?</w:t>
        <w:br/>
        <w:t>- Сіз емес болсаңыз, өзіңіз араласпаған істі әшкере сөйлетпеу</w:t>
        <w:br/>
        <w:t>үшін тілхат алып, кепілдікке беруші де сіз болмаңыз! Жасырып</w:t>
      </w:r>
    </w:p>
    <w:p>
      <w:r>
        <w:t>қалмақсызбабұлардыңісін? Бүтіндейнақақжаламенқамалғандығы</w:t>
        <w:br/>
        <w:t>айқындалып отырған тұтқынның тілхат беріп кепілдікке шығатын</w:t>
        <w:br/>
        <w:t>жөні жоқ! Сақшының шынжырына сонда да құйрығыңнан байла-</w:t>
        <w:br/>
        <w:t>тып шық дейтін «қалжыңды» қойыңыз!</w:t>
        <w:br/>
        <w:t>Сақшы мекемесінің бастығы күліп жіберді де ұйпа-тұйпа</w:t>
        <w:br/>
        <w:t>шашты басын қасып, арлы-берлі жүріп кетті. Өсіп кеткен қырма</w:t>
        <w:br/>
        <w:t>сақал-мұрты кірпінің түгіндей тік-тік. От пен судың арасында</w:t>
        <w:br/>
        <w:t>қалғандай сасқалақ жайы бар. Сонда да маған қаратқан шырайы</w:t>
        <w:br/>
        <w:t>бұзылған жоқ. Кепілдікке әкету үшін сыртта тосып тұрған адам-</w:t>
        <w:br/>
        <w:t>дарды таласымызға шақыру үшін болса керек, есікті бір ашты да</w:t>
        <w:br/>
        <w:t>қайта жапты. Орнына қайтып келіп отырды.</w:t>
        <w:br/>
        <w:t>- Мақұл, олай болса... Бірақ, сіз көбірек жатып қалсаңыз, менен</w:t>
        <w:br/>
        <w:t>көрмеңіз! Осы жауабыңызды байланысты басшылыққа мәлімдеп,</w:t>
        <w:br/>
        <w:t>жол-жорық сұрайын!</w:t>
        <w:br/>
        <w:t>- Сізге, өз қарауыңыздағы абақтыға жауапкерсіздікпен қарап</w:t>
        <w:br/>
        <w:t>келгендігіңізден басқа кінә артпаймын, «еркіңізден тыс» істеліп</w:t>
        <w:br/>
        <w:t>отырған іс екеңдігін өзіңіз де айттыңыз ғой. Жалғыз-ақ мен жатқан</w:t>
        <w:br/>
        <w:t>абақтыға мұнан соң қасқыр кіргізбесеңіз болғаны!</w:t>
        <w:br/>
        <w:t>Тағы да қарқылдап күліп, абақтыма жөнелтті мені. Есік алдын-</w:t>
        <w:br/>
        <w:t>да күтіп отырғандарға дауыстап сөйлей кеттім:</w:t>
        <w:br/>
        <w:t>- Берген кепілдік қағаздарыңызды қайтарып алыңыздар, менде</w:t>
        <w:br/>
        <w:t>кепілдікке шығатын мәселе жоқ. Жалаларын індетіп болғанмын!</w:t>
        <w:br/>
        <w:t>467</w:t>
        <w:br/>
        <w:t>- Менің достарым болса, ол цементті қопарып қайтпек! Жаңа</w:t>
        <w:br/>
        <w:t>ғана берілген жауабым құлағыңыздан әлі алыстамаған шығар. Де-</w:t>
        <w:br/>
        <w:t>мек, мен үшін ол цементті қопарудың ешқандай қажеттігі жоқ.</w:t>
        <w:br/>
        <w:t>Ал, екінші дәлелім: менің құтылуыма көмектескісі келетіндер</w:t>
        <w:br/>
        <w:t>абақтымның ішіне кіре алмайды, кілті де жоқ. Құралды пост</w:t>
        <w:br/>
        <w:t>бар! Оның керісінше осы орынды иектеп, басынып алған жын-</w:t>
        <w:br/>
        <w:t>шайтанның ісі дейтін себебім: бұларда кілт бар, өздері қорқытып</w:t>
        <w:br/>
        <w:t>алған пост көрсе де көрмейді, күндіз-түні оларға есік ашық.</w:t>
        <w:br/>
        <w:t>Сайманы жеткілікті.. Бұл жұмыстарын мен осында сұрақта</w:t>
        <w:br/>
        <w:t>тұрған шағымда-ақ орындай салған! Сол цементтің астына ара</w:t>
        <w:br/>
        <w:t>тыққандардың кім екендігіне бұдан айқын дәлел бар ма!</w:t>
        <w:br/>
        <w:t>Маған жылы жүзбен қарап отырған екі комиссия, намыс үшін</w:t>
        <w:br/>
        <w:t>тағы бір өзеурегісі келген бас тергеушіден бұрынырақ сұрақ қойды</w:t>
        <w:br/>
        <w:t>маған:</w:t>
        <w:br/>
        <w:t>- Ал, сол цемент тақта астын өзің бүгін таңертең не мақсатпен</w:t>
        <w:br/>
        <w:t>тінттің?</w:t>
        <w:br/>
        <w:t>- Терезе алдындағы екіге бөлініп жарылып кеткен цемент</w:t>
        <w:br/>
        <w:t>таңертең, абақты жарығанда түсті көзіме, бұрын қопарылып</w:t>
        <w:br/>
        <w:t>күдіктендірген цемент бүгін жарылып, тіпті күдіктендіргендіктен</w:t>
        <w:br/>
        <w:t>тінтіп қатерлі құрыш араны таптым!</w:t>
        <w:br/>
        <w:t>- Жала жабушылар бұл араны сол цемент астына не мақсатпен</w:t>
        <w:br/>
        <w:t>жасырған демексің? - деп сұрады бірі.</w:t>
        <w:br/>
        <w:t>- Бұл еңбектенулерінің мақсаты қазір-ақ айқындалады. Мына</w:t>
        <w:br/>
        <w:t>бастықтың маған қылмыс артқан артысынан-ақ түсінесіздер!</w:t>
        <w:br/>
        <w:t>Әйтеуір, бұл араны терезенің алдына кімнің қойғандығына енді</w:t>
        <w:br/>
        <w:t>талас жоқ шығар? Бұл мақсаттағы жұмыс алдыңғы күні абақтыға</w:t>
      </w:r>
    </w:p>
    <w:p>
      <w:r>
        <w:t>тінту жүргізілудің алдында басталған. Терезе алдындағы сол</w:t>
        <w:br/>
        <w:t>цементтің қопарылып қалғанын сол тінту үстінде көргенмін...</w:t>
        <w:br/>
        <w:t>- Тоқтат жасанды жауабыңды!--депақырып қалды бас тергеуші.</w:t>
        <w:br/>
        <w:t>Салақтап қана тоқтап қалған соңғы сөзімнен ұстай алды. - Жын-</w:t>
        <w:br/>
        <w:t>шайтандарың араны бүгін түнде әкеліп жасырған! Кеше таңертең</w:t>
        <w:br/>
        <w:t>радио станцияңды қолға түсіргендігімізді сырттағы адамдарың</w:t>
        <w:br/>
        <w:t>кеше күндіз естіген. Ондай зор заттық факт қолға түскен соң енді</w:t>
        <w:br/>
        <w:t>абақтыдан дереу қашпасаң құтыла алмайтындығыңды да білген.</w:t>
        <w:br/>
        <w:t>Темір кесетін араны сондықтан бүгін түнде әкеліп, өзің таңдаған</w:t>
        <w:br/>
        <w:t>орынға жасырған. Бұл фактты қалай аудармақсың!</w:t>
        <w:br/>
        <w:t>- Міне! - дедім, жаңағы сұрау қойған екі комиссияға қарап</w:t>
        <w:br/>
        <w:t>қойып. - Ара туралы маған артатын мәселеңізді дәл осылай</w:t>
        <w:br/>
        <w:t>қоятындығыңыз да ойлаған жерімнен шықты. Маған рацияны</w:t>
        <w:br/>
        <w:t>мойындату ең негізгі мақсатыңыз болғандықтан, соған іле-шала</w:t>
        <w:br/>
        <w:t>460</w:t>
        <w:br/>
        <w:t>шығар. Бірақ, қазақта «жаны кейіген тәңірін қарғайды» дейтін</w:t>
        <w:br/>
        <w:t>мақал бар. Өзіме жала үстіне жала жабылып қинап тұрғанда</w:t>
        <w:br/>
        <w:t>тергеуші түгіл тәңірге де қарсы факт қоюға, өзімді арашалауға</w:t>
        <w:br/>
        <w:t>мәжбүрмін. Кейінгі осы екі жала туралы қалған факттік жауап-</w:t>
        <w:br/>
        <w:t>тарымды сөйлеп бітіруіме рұқсат етіңіздер! Ұрып өлтірсеңіздер</w:t>
        <w:br/>
        <w:t>де, дарға ассаңыздар да, тілімді кессеңіздер де жазамды сөйлеп</w:t>
        <w:br/>
        <w:t>болып тартайын!</w:t>
        <w:br/>
        <w:t>- бөйлесін! Сөйлесін! Сөйле! - деді үш-төрті жарыса. Бас</w:t>
        <w:br/>
        <w:t>тергеуші жан-жағына қарап тісін қайрай барып отырды орнына.</w:t>
        <w:br/>
        <w:t>- Жауабын сөйлеп болмай жазалау заңда да жоқ. Тергеушіде</w:t>
        <w:br/>
        <w:t>қазір бұлай жазалайтын құқық та жоқ! - деп тілмаш ханзуша</w:t>
        <w:br/>
        <w:t>нақтай сөйледі. Соңғы пікірді, бұрын өз жағынан сөз қатыстырмай</w:t>
        <w:br/>
        <w:t>келген мықты тілмаш айтқандықтан арқалана сөйледім:</w:t>
        <w:br/>
        <w:t>- Бу арасанға түсіп емделу үшін Үрімжіден көрнеу келген мені</w:t>
        <w:br/>
        <w:t>осы абақтыға қаматқан жалақорлардың заңға қарсы істемеген ісі</w:t>
        <w:br/>
        <w:t>қалмағандығын естіп те, түсініп те болдыңыздар. Өздеріңіз комис-</w:t>
        <w:br/>
        <w:t>сия болып құралып келуден бұрынғы істеген қастық пен жалалар</w:t>
        <w:br/>
        <w:t>ашық факт алдында толық жеңіліп, өліп болған. Сіздер келген-</w:t>
        <w:br/>
        <w:t>нен бергі, бір-біріне байланысып жүргізілген мына екі жала да</w:t>
        <w:br/>
        <w:t>жанталасқа түскендігін көріп отырсыздар. Қатардағы жай тергеуші</w:t>
        <w:br/>
        <w:t>ғана емес, бас тергеушінің факт қою орнына жұдырығын ала</w:t>
        <w:br/>
        <w:t>жүгіруі сол жанталасудың дәлелі. Өйтетіні, жалаңаш жұдырықтан</w:t>
        <w:br/>
        <w:t>басқа ештеңесі қалмаған. Өтіріктің өмірі қысқа. Кейінгі осы екі</w:t>
        <w:br/>
        <w:t>жала туралы екі күннен бері қайтарған жауаптарымнан қалған,</w:t>
        <w:br/>
        <w:t>қысқа ғана үш түрлі пікірім бар: бірінші, моржа түбінен табылған</w:t>
        <w:br/>
        <w:t>жарты кірпіш жөнінде маған сұрақ қойылмады, қойылмақ та емес.</w:t>
        <w:br/>
        <w:t>Сондықтан өз жауабымды бере кетейін. Алдыңғы күннің арғы күні</w:t>
        <w:br/>
        <w:t>тінтуге келген үш әскер пеш құдықтарының қабырғасын ломмен</w:t>
        <w:br/>
        <w:t>түйгілеп тескен. Моржаның түбінен табылған жарты кірпіш, егер</w:t>
        <w:br/>
        <w:t>пеш қаланған шақта қалған көнекірпіш болмаса, ломменұрылғанда</w:t>
        <w:br/>
        <w:t>қабырғасынан түскен кірпіш. Қалайда ол моржадан түскен емес.</w:t>
        <w:br/>
        <w:t>Пеш қалайтын кішкене кірпіштің жартысы егер моржадан түскен</w:t>
        <w:br/>
        <w:t>делінсе де, ол кең моржаның ысын осыншалық тазалап түспейді.</w:t>
        <w:br/>
        <w:t>Әр жеріне бір соғылып қана түседі. Тек, кленкасымен оралған</w:t>
        <w:br/>
        <w:t>мына радцияларыңыз ғана толық тазалап, қалың ысын тегістеп</w:t>
        <w:br/>
        <w:t>алып түскен! Бұл, радциясының төбеден түскендігінің заттық фак-</w:t>
        <w:br/>
        <w:t>ты. Екінші пікірім: абақты, жиі тексеріліп тұратын орын екендігін</w:t>
        <w:br/>
        <w:t>есі дұрыс адамның бәрі біледі. Абақтыға қамалып, тергеліп,</w:t>
        <w:br/>
        <w:t>тексерілуде жатқан адамғарадцияның тіпті де қажеті жоқ. Өзіне-өзі</w:t>
      </w:r>
    </w:p>
    <w:p>
      <w:r>
        <w:t>қастық істеп ауыр жазалануды тілейтін, есінен адасқан аса ақымақ</w:t>
        <w:br/>
        <w:t>463</w:t>
        <w:br/>
        <w:t>қайталап-қайталап қойған талабы бойынша оқиға өтілген орынға</w:t>
        <w:br/>
        <w:t>кеше келмей, бүгін түскі демалысқа қайтар шақтарыңызда ғана,</w:t>
        <w:br/>
        <w:t>асығыс уақытта келдіңіздер. Мен цемент астынан тауып алған ара-</w:t>
        <w:br/>
        <w:t>ны жастығымның үстіне ашық қойып отырғанмын. Оны абақтыға</w:t>
        <w:br/>
        <w:t>кімнің кіргізгеніне анық дәлел таба алмай отыр едім. Мұны осы</w:t>
        <w:br/>
        <w:t>тергеу комиссиясынан білетін біреуі бар ма екен деген күмәнімді</w:t>
        <w:br/>
        <w:t>айқындау үшін сіздер кіріп келе жатқанда артыма жасыра ұстап</w:t>
        <w:br/>
        <w:t>түрегелдім. Абақтыға мәселені анықтау үшін кірген тергеушінің</w:t>
        <w:br/>
        <w:t>назары мұндайда алдымен мәселе туылған орында болады ғой,</w:t>
        <w:br/>
        <w:t>өйтетіні, тексеретін уақыттарыңыз қысқа. Комиссия мүшелері</w:t>
        <w:br/>
        <w:t>түгелімен пешті маңайлағанда, «тергеу бастығы» - міндеті ең</w:t>
        <w:br/>
        <w:t>ауыр тергеуші болып тұрып, сіздің онымен ісіңіз де болмады. Тура</w:t>
        <w:br/>
        <w:t>тартып барып, терезе алдындағы цементке үңіле қалдыңыз. Жала</w:t>
        <w:br/>
        <w:t>қызметінде жүргендердің «араны терезе алдындағы цемент астына</w:t>
        <w:br/>
        <w:t>қойдық» дегенін естіп келгендігіңіз себепті, цемент тақтаның екіге</w:t>
        <w:br/>
        <w:t>бөлініп тұрғанын көріп ғажаптанғандығыңыздан тым асығыс ба-</w:t>
        <w:br/>
        <w:t>рып, сұрлана қарадыңыз маған!... Екінші рет қайта барып аңырып</w:t>
        <w:br/>
        <w:t>тұрғаныңызда мен күле жауап қаттым: «Ол цемент тақтаның</w:t>
        <w:br/>
        <w:t>астындағы араңыздың қайда кеткендігіне таңырқамай-ақ қойыңыз,</w:t>
        <w:br/>
        <w:t>ол міне!» деп көрсеттім де өз қолыңызға бердім! Демек, осы ара-</w:t>
        <w:br/>
        <w:t>ны терезе алдындағы қопарылған цемент астына қойған жынның</w:t>
        <w:br/>
        <w:t>кімнің жыны екендігін өзіңіз бен Ауқанның көмекшісі екеуіңіз</w:t>
        <w:br/>
        <w:t>ғана білесіздер. Бұл жындарыңыздың түп иесі соңғы аталған «Лау</w:t>
        <w:br/>
        <w:t>Жяңыңыз» екендігінде дау жоқ. Сіз мұнда тағайындалып келудің</w:t>
        <w:br/>
        <w:t>алдындағы оқиғаларды да басқарып келген сол кісіңіз болатын!</w:t>
        <w:br/>
        <w:t>Бас тергеуші шатынап-шашырай түрегелгенде осы сатыдағы</w:t>
        <w:br/>
        <w:t>сөзімнің қалған бір сөйлемін айтып үлгердім. - Ал, бұл фактті,</w:t>
        <w:br/>
        <w:t>сол цемент астына ара қойылар алдында кетіп қалған күзетші тіпті</w:t>
        <w:br/>
        <w:t>айқындайды. Оны жындарыңыздың біреуі алдап ертіп әкеткен.</w:t>
        <w:br/>
        <w:t>Оны біреу ертіп әкетпей, ұйқысы келгендігінен өзі кеткен дейтін</w:t>
        <w:br/>
        <w:t>логика жоқ. Ұйқысы келсе, өзіне міндеттелген терезесінің сырты-</w:t>
        <w:br/>
        <w:t>на отыра қалып-ақ қорылдай бермей ме!</w:t>
        <w:br/>
        <w:t>Аузынан көбік бұрқыраған бас тергеуші тілдеп, иянаттай</w:t>
        <w:br/>
        <w:t>ұмтылды маған. Комиссия мүшелерінен екі-үшеуі келіп, алдын</w:t>
        <w:br/>
        <w:t>тоса қалды. Оларды серпіп бас тергеуші кимелейтүскенде,түстерін</w:t>
        <w:br/>
        <w:t>бұза қараптүрегелген хатшы мен тілмаш келіп, күбірлеген сөгіспен</w:t>
        <w:br/>
        <w:t>түйіле тосқанда ғана тоқтады бураның зіркілдеуі.</w:t>
        <w:br/>
        <w:t>- Ал, көпшілік, - дедім мен. - Бұл кісі менің жауапкер</w:t>
        <w:br/>
        <w:t>көрінісінде тұрғандығымды пайдаланып, тергеуге қарсы шықты</w:t>
        <w:br/>
        <w:t>деген сылтаумен енді ұрып өлтірмек болып та түрегелген</w:t>
        <w:br/>
        <w:t>462</w:t>
        <w:br/>
        <w:t>жұртшылық-халықтың жеңісі екендігін айтып түзетіп, оның</w:t>
        <w:br/>
        <w:t>Қабылтай сынды азаматтарына өмір тіледім.</w:t>
        <w:br/>
        <w:t>Күлән екеумізді, ән мен би сауығы басталарда ғана</w:t>
        <w:br/>
        <w:t>қосақтағандай, «ағасы мен қарындасы бірге ән орындап берсін» де-</w:t>
        <w:br/>
        <w:t>ген талап қойылды. Бұл талап алдымен «майбас» әменгер жағынан</w:t>
        <w:br/>
        <w:t>қойылғанын байқап, бұрыннан машықты жарастығы бар әндес-</w:t>
        <w:br/>
        <w:t>дәмдес екен дейтін сезігінен сақтану үшін бірге ән салудан тарты-</w:t>
        <w:br/>
        <w:t>нып едім. Майбас зорлап көтермелеп апарып, Күләннің қатарына</w:t>
      </w:r>
    </w:p>
    <w:p>
      <w:r>
        <w:t>тұрғызды. «Той екеуіңдікі» дегенінен Күлән да қауіптене қалды.</w:t>
        <w:br/>
        <w:t>- Аға, сіз бұрын әнге қалай едіңіз? - деп менен сұрады әдейі.</w:t>
        <w:br/>
        <w:t>- «Әу» деп те көрмегенмін, қарғам! Тек, ұзақ ауруда «тізем-</w:t>
        <w:br/>
        <w:t>тізем!», «белім-белім!», «құймышақ, сегіз көзім!», «жіліншік,</w:t>
        <w:br/>
        <w:t>асықты жілік, томпайым-ай!» дейтін «әндерді» ғана шығарған</w:t>
        <w:br/>
        <w:t>әншімін!</w:t>
        <w:br/>
        <w:t>Көпшілік ду күлді бұл «әншілігіме».</w:t>
        <w:br/>
        <w:t>- Осы әндерін айтып берсе де болады! - деп қарқылдасты</w:t>
        <w:br/>
        <w:t>бірнешеуі.</w:t>
        <w:br/>
        <w:t>- Соңғысын айтып берсін, соңғысын! - Майбасы тағы</w:t>
        <w:br/>
        <w:t>өкірештеді.</w:t>
        <w:br/>
        <w:t>- Жә, олай болса ағаны әнге зорлап қайта ауыртып әурелемей-</w:t>
        <w:br/>
        <w:t>ақ қойыңыздар, бұл кісі үшін де мен орындап берейін! - Күлән осы</w:t>
        <w:br/>
        <w:t>сөзбен менің орныма Нәзипаны қосып алып, талап еткен әндерінің</w:t>
        <w:br/>
        <w:t>бәрін орындап берді. Екеуміз стакан қағыстырмай, биді де бір-</w:t>
        <w:br/>
        <w:t>бірімізге жақындаспай өткіздік.</w:t>
        <w:br/>
        <w:t>Сөйтіп, неке тойымызды жат көздерге ешқандай секем-</w:t>
        <w:br/>
        <w:t>күдік алдырмай өткізсек те, Күләнға әрқайсысы өз күндесіндей</w:t>
        <w:br/>
        <w:t>суық қабақпен қарайтын абысындары түгел үйіріліп, «Күләш»</w:t>
        <w:br/>
        <w:t>атап, ұзататын қыздарынша ортаға алып тойласты. Той тарқап,</w:t>
        <w:br/>
        <w:t>қайтар шақтарында төрт-бесеуі жеке шығарып алып кезекпен</w:t>
        <w:br/>
        <w:t>құшақтап сүйгендерін, жыласқандарын да байқап едім. Үйлеріміз</w:t>
        <w:br/>
        <w:t>қонақтан арылып күтушілер қайтқан соң өз үйімізге кіргенімізде,</w:t>
        <w:br/>
        <w:t>Күләшімнің «үйбайи» деп қалғанына жалт қарасам, кастюмінің</w:t>
        <w:br/>
        <w:t>жанқалталарынан алтын жүзік, гауһар көзді алтын сырға, алқа</w:t>
        <w:br/>
        <w:t>шығарып, таңдана қарап түр екен.</w:t>
        <w:br/>
        <w:t>- Арнап әкелген тойлықтары ғой мынау! - деп аңыра қарады</w:t>
        <w:br/>
        <w:t>маған. - Қайдан білген? Бұларын менің алмайтындығымды да</w:t>
        <w:br/>
        <w:t>білгендей, құшақтаған болып жанқалтама сала беріпті!</w:t>
        <w:br/>
        <w:t>- Әйелдер еркектерден әлдеқайда зерек жұртшылық қой! -де-</w:t>
        <w:br/>
        <w:t>сем де ойланып қалдым. - Неке тойымыз екендігін Нәзипаның сы-</w:t>
        <w:br/>
        <w:t>бырынан да естіген шығар!</w:t>
        <w:br/>
        <w:t>471</w:t>
        <w:br/>
        <w:t>бойынша пештің бергі қабырғасы ашық тұрған құдықтарына</w:t>
        <w:br/>
        <w:t>үңілді (Алдыңғы күнгі тінтуші әскерлер әрқайсының алдыңғы</w:t>
        <w:br/>
        <w:t>қабырғасынан бірнеше кірпішті алып тастаған болатын).</w:t>
        <w:br/>
        <w:t>Сондағы тінту жұмысында бірге болған хатшы арттарынан барып</w:t>
        <w:br/>
        <w:t>түсіндіруге кіріскенде тергеудің бес комиссиясы маған сұрлана</w:t>
        <w:br/>
        <w:t>қарап қойып, ықыласпен тыңдады оның сөзін. Хатшының маған</w:t>
        <w:br/>
        <w:t>әлі де болысатындығын осы жерде көрдім: маған естіртпеген фор-</w:t>
        <w:br/>
        <w:t>мада күбірлей сөйлеп, түпкі құдықтың ішіне түскен топырақ ара-</w:t>
        <w:br/>
        <w:t>ласыс күлін көрсетті. Одан бір уыс алып, газетке төкті де, алдыңғы</w:t>
        <w:br/>
        <w:t>екі құдық ішіндегі күлден түптегі құдық күлінің әлдеқайда көп</w:t>
        <w:br/>
        <w:t>екендігін, оның моржадан түсіп көбейгендігін айтқандай болды.</w:t>
        <w:br/>
        <w:t>Алдыңғы құдықтардыңішіндегікүлдендебір-бірысалып,айырым-</w:t>
        <w:br/>
        <w:t>айырым газетке төкті. Комиссияның үш-төрт құдықтардың түбіне</w:t>
        <w:br/>
        <w:t>мұқияттай қарасып, түйіле күбірлесті. Талас барына енді сеңдім.</w:t>
        <w:br/>
        <w:t>Бойкүйез қарасып сырттап тұрған бұрынғы тергеуші мен тағы бір</w:t>
        <w:br/>
        <w:t>комиссия оларға қарсы бірдеме десіп қалғанда хатшы көйлек жеңін</w:t>
        <w:br/>
        <w:t>сыбанып жіберіп, пеш мойнынан үш кірпішті жұлып тастады.</w:t>
      </w:r>
    </w:p>
    <w:p>
      <w:r>
        <w:t>Моржаның сыртқы аузынан түскен сәуле алысырақта тұрған маған</w:t>
        <w:br/>
        <w:t>да көрінді. Тергеу мүшелері бір-бірден үңілді моржа ішіне. Ораулы</w:t>
        <w:br/>
        <w:t>радцияның төбеден түкен ізі айқын болса екен деп тұрғанымда,</w:t>
        <w:br/>
        <w:t>тергеу бастығы терезе жақтан келіп қатқыл үнмен сөйлеп, тағы бір</w:t>
        <w:br/>
        <w:t>пәлені таба қойғандай болды:</w:t>
        <w:br/>
        <w:t>- Моржа сыртынан кесек түскен болса керек! - деп өзі барып</w:t>
        <w:br/>
        <w:t>моржа ішіне үңіле қарады да, құдық түбіндегі күлдің ішін ақтарып</w:t>
        <w:br/>
        <w:t>көруді бұйырды. Оған хатшы қол сұқпай тұрғанында бір ханзу</w:t>
        <w:br/>
        <w:t>комиссия сыбанып жіберіп ақтарып ыс күл ішінен қарайып кет-</w:t>
        <w:br/>
        <w:t>кен кішкене жарты кірпішті суырып алды. «Айтпадым ба?» деп</w:t>
        <w:br/>
        <w:t>қалды бас тергеуші. Комиссия құрамындағылар үнсіз үңірейісті</w:t>
        <w:br/>
        <w:t>бір-біріне. Хатшы ол жарты кірпішті де бір газетке орап жатып,</w:t>
        <w:br/>
        <w:t>«қайдан, қашан түскен кірпіш екендігін қайтып барып тексерелік!</w:t>
        <w:br/>
        <w:t>- деп күбірледі. Үстемси қарап тұрған бас тергеуші терезе жаққа</w:t>
        <w:br/>
        <w:t>қайта барып, цемент тақтаға тағы да аңыра қарады. Орнында</w:t>
        <w:br/>
        <w:t>жатқан жартысының астына көбірек үңілді.</w:t>
        <w:br/>
        <w:t>- Ол цемент тақта астына қойылған араңыздың қайда</w:t>
        <w:br/>
        <w:t>кеткендігіне таңырқамай-ақ қойыңыз! - деп жүзіне күле қарадым.</w:t>
        <w:br/>
        <w:t>Комиссия мүшелері түгел қарай қалды бізге. Құрыш араны</w:t>
        <w:br/>
        <w:t>жарқыратып бәріне көрсеттім.- Ол, міне!- Ақшыл жүзі күлбеттене</w:t>
        <w:br/>
        <w:t>қалған тергеу бастығының өзіне ұстата салдым.</w:t>
        <w:br/>
        <w:t>- Бұл қайдан шықты? - деп хатшы үңілді де, тілмаш мағантүсін</w:t>
        <w:br/>
        <w:t>бұзғанси бұйырды:</w:t>
        <w:br/>
        <w:t>458</w:t>
        <w:br/>
        <w:t>42</w:t>
        <w:br/>
        <w:t>Содан жым-жырт екі тәулік өтті. Тергеу комиссиясынан</w:t>
        <w:br/>
        <w:t>ешқайсысы көрінбеп еді. Үшінші күні таңертең дарбаза жақтан</w:t>
        <w:br/>
        <w:t>шыққан дабырды естіп, есік саңылауынан сығаласам, Қабылтай</w:t>
        <w:br/>
        <w:t>мен Ыбырай бастаған бір топ келген екен. Мен тергелуге ба-</w:t>
        <w:br/>
        <w:t>рып жүрген саяси бөлімге емес, сақшы мекеме бастығының</w:t>
        <w:br/>
        <w:t>кабинетіне қарай беттегені көрінді. Көп өтпей дабырласып</w:t>
        <w:br/>
        <w:t>қайта шықты:</w:t>
        <w:br/>
        <w:t>- Өздері қолға аларын алса да, құтылудың бабын таба алмай</w:t>
        <w:br/>
        <w:t>қалған екен-ау!</w:t>
        <w:br/>
        <w:t>- Бірнеше күннен бері тергеушілер өзара айтысқа түсіп жатыр</w:t>
        <w:br/>
        <w:t>деген!</w:t>
        <w:br/>
        <w:t>- Факт жағынан жеңіліп, қайтару құқығын аудандық сақшыға</w:t>
        <w:br/>
        <w:t>бере сала жоғалған екен ғой!</w:t>
        <w:br/>
        <w:t>- Солай екен! - деді Қабылтайдың дауысы, - Мені осы жұйжаң”</w:t>
        <w:br/>
        <w:t>шақыртқан, Ауқанның дау иелерінен ешкім жоқ!</w:t>
        <w:br/>
        <w:t>Олар бастық кабинетінен қайтып шығып, осылай сөйлесе</w:t>
        <w:br/>
        <w:t>бастағанда құлып шақылдап, мен жатқан абақтының есігі ашылды.</w:t>
        <w:br/>
        <w:t>Бір ұйғыр сақшы күлімсірей қарап иек қақты да мені сол жаққа бастай</w:t>
        <w:br/>
        <w:t>жөнелді. Келгендер Күләннің туыстары мен әменгерлері екен. Маған</w:t>
        <w:br/>
        <w:t>түгел ұмтылып, қол берісті. Амандасудан басқа сөз болмады. Бастап</w:t>
        <w:br/>
        <w:t>келе жатқан сақшының ишарасымен мекеме бастығының кабинетіне</w:t>
        <w:br/>
        <w:t>жалғыз кірдім. Ұйғыр бастық маған жылы шыраймен ғана аманда-</w:t>
        <w:br/>
        <w:t>сып, терезе жағындағы орындықты нұсқап отырғызды.</w:t>
        <w:br/>
        <w:t>- Туысқандарыңызды шақыртып, сізді қазіргі жағдай бойынша</w:t>
      </w:r>
    </w:p>
    <w:p>
      <w:r>
        <w:t>кепілдікке бермек болдық. Тергелген мәселеңізді басқа ешкімге</w:t>
        <w:br/>
        <w:t>әшкерелемейсіз! Сол үшін тілхат жазып беріп, қайта тұрыңыз!</w:t>
        <w:br/>
        <w:t>- «Қайта тұрыңыз» дейсіз бе? Олай болғанда белгілі уақытта</w:t>
        <w:br/>
        <w:t>қайтып келіп, тергеуге қайта түспекпін ғой?</w:t>
        <w:br/>
        <w:t>- Жоғары жақ солай десе, солай болады да! - деп күле жауап</w:t>
        <w:br/>
        <w:t>қатты сақшы бастығы.</w:t>
        <w:br/>
        <w:t>- «Солай болса» мен кепілдікке шықпай-ақ қояйын. Жалғасты</w:t>
        <w:br/>
        <w:t>тергеліп, мәселем анықталғанда бір-ақ шығармын!</w:t>
        <w:br/>
        <w:t>- Олай демеңіз, олай демеңіз, бір күн болса да күн жарығын</w:t>
        <w:br/>
        <w:t>көре тұруыңыз жақсы шығар!</w:t>
        <w:br/>
        <w:t>- Жоқ, мұндай жалақор күннің қисық көзін көрмей-ақ қояйын!</w:t>
        <w:br/>
        <w:t>1: Жүйжац (хапзуша) - мекеме бастығы.</w:t>
        <w:br/>
        <w:t>%Ұқықдар (ұйғырша) - құқык иесі, құқық шопжары.</w:t>
        <w:br/>
        <w:t>465</w:t>
        <w:br/>
        <w:t>- Сіздерге жасырын қастықтан сақтану қашан да қажет</w:t>
        <w:br/>
        <w:t>қой, - деді Ыбырай. - Ауқан өлсе де оның қолшоқпарлары</w:t>
        <w:br/>
        <w:t>мен қожайыны бірге өлмейді. Әсіресе оның жемтіктестері</w:t>
        <w:br/>
        <w:t>өздерінің әшкереленіп қалмауы үшін жанталасады. Бұл жақтан</w:t>
        <w:br/>
        <w:t>кеткендеріңізше ондай зиянкестіктен сақтауды ойластырдық.</w:t>
        <w:br/>
        <w:t>Ал, мен, екеуіңіз ашыққа шығып, той жасап алсаңыздар, көбінің</w:t>
        <w:br/>
        <w:t>үміті үзіліп, қастандық істеушілердің саны азаяды деп қана</w:t>
        <w:br/>
        <w:t>мөлшерлеппін. Олардың соңдарыңыздан қара материал жол-</w:t>
        <w:br/>
        <w:t>дау мүмкіндігін елеусізірек қалдырыппын. Әпкем де осындай</w:t>
        <w:br/>
        <w:t>күдігін айтқанда «тайынша тулап ыңыршақ қирата алмайды»</w:t>
        <w:br/>
        <w:t>дей салғанмын. Мақұл, өздеріңіздің айтқандарыңыздай болсын!</w:t>
        <w:br/>
        <w:t>Сөйтсе де екеуіңізді шағын ғана той жасап ұзатуымыз қажет.</w:t>
        <w:br/>
        <w:t>Көпшілікке «аға мен әпкемнің соңғы жаладан құтылғандығын</w:t>
        <w:br/>
        <w:t>құттықтауымыз» деп жариялармын!</w:t>
        <w:br/>
        <w:t>Ыбырай екеуміз осыған келісіп, Нәзипаны көндірдік те,</w:t>
        <w:br/>
        <w:t>үйіміздегі жаңа жасауларды өзіне жиғыздық.</w:t>
        <w:br/>
        <w:t>Алғаш көріскенде сөйлей алмай жылаған Гүлсімнің қолды</w:t>
        <w:br/>
        <w:t>болу жайын, қарақшылар жағынан қорланғанын сол іңірде Нәзипа</w:t>
        <w:br/>
        <w:t>мен Күләннан толық естідім. Бірақ, ол оқиға түгелімен Ауқанның</w:t>
        <w:br/>
        <w:t>қожайын «көмекшісінің» ойыны екендігін Гүлсім әпекелеріне</w:t>
        <w:br/>
        <w:t>айтпапты. «Қарақшылардан сол көзәйнектің қамқорлығымен</w:t>
        <w:br/>
        <w:t>құтылдым» десе де шашын жұла еңіреп жібереді екен. Оның</w:t>
        <w:br/>
        <w:t>қарақшылардан «құтқарған» болып, Ауқанмен сөйлестіру сыл-</w:t>
        <w:br/>
        <w:t>тауымен жасырын үйінде бірқанша күн сақтағандағы жайы</w:t>
        <w:br/>
        <w:t>әшкереленбей, құпия күйінде қалды. Гүлсімнің бұл жасырын</w:t>
        <w:br/>
        <w:t>күйігін осы жүйрік әпкелері көзәйнекті қарақшының қатты</w:t>
        <w:br/>
        <w:t>қорқытып қойғандығынан, әшкерелей алмайтындығынан деп</w:t>
        <w:br/>
        <w:t>межелепті. Кейінгі қамалған үйінде не іс болғанын өзінен ептеп</w:t>
        <w:br/>
        <w:t>сұрап мен де айтқыза алмадым. «Ол маған жамандық істемеді» деп</w:t>
        <w:br/>
        <w:t>тұқырып қана құтылды.</w:t>
        <w:br/>
        <w:t>Той ырымы соның ертеңіне кештік отырыс ретінде</w:t>
        <w:br/>
        <w:t>шақырылды. Күләнмен ақылдаса келе шақыратындарымызды тіпті</w:t>
        <w:br/>
        <w:t>шағындатқанбыз. Бұрынғы дастарқандастарымызға Қабылтай</w:t>
        <w:br/>
        <w:t>мен әйелін бас етіп, Күләннің аға-жеңге, бауырсымақтарынан,</w:t>
        <w:br/>
        <w:t>әменгерлері мен олардың әйелдерінен біліктілерін ғана таңдап</w:t>
        <w:br/>
        <w:t>шақырттық. Дастарқан сөзін Ыбырай, «аға мен әпкемнің ағарып</w:t>
      </w:r>
    </w:p>
    <w:p>
      <w:r>
        <w:t>шыққандығын құттықтау» деп атап бастағандықтан некелену</w:t>
        <w:br/>
        <w:t>тойымыз екендігі құпия күйінде қалды. Іштей білетіндері тостта-</w:t>
        <w:br/>
        <w:t>рын «ағарған үстіне ағарсын» дегендей жабық тілеулестік білдіре</w:t>
        <w:br/>
        <w:t>көтерді. Менің жеңіс-үстемдігім де айтылды. Мен бұл жеңісті</w:t>
        <w:br/>
        <w:t>470</w:t>
        <w:br/>
        <w:t>жауапкер болмаса, абақтыда жатып ешкімнен радиостанция ал-</w:t>
        <w:br/>
        <w:t>майды. Ал, осылай айтысып отырған менің оншалық ақымақ емес</w:t>
        <w:br/>
        <w:t>екендігім, көрініп болған шығар. Сырттағы жанашырларым да он-</w:t>
        <w:br/>
        <w:t>дай қатерлі әрі қымбатты аспапты абақтыға кіргізіп, сақшы қолына</w:t>
        <w:br/>
        <w:t>түсіретіндей жынды емес. Бұл да тек қана менің қаныма жерік бо-</w:t>
        <w:br/>
        <w:t>лып есі кеткен жалақор дұспандарымның ісі! Үшінші пікірім: те-</w:t>
        <w:br/>
        <w:t>резе алдына қатырылған қалың цементті сыртынан кіріп қопарып,</w:t>
        <w:br/>
        <w:t>екі-үш күн өткенде абақтыға тағы да ұрланып кіріп, астына құрыш</w:t>
        <w:br/>
        <w:t>ара қойғандар да әрине менің жанашырларым емес екендігі анық.</w:t>
        <w:br/>
        <w:t>Достарым маған соны жеткізіп беру қажет болған күнде де, ол үшін</w:t>
        <w:br/>
        <w:t>қиын да қатерлі жұмыс істемей-ақ, решетка қадаларының арасы-</w:t>
        <w:br/>
        <w:t>нан өткізіп бере салар еді. Ал, сырттағы адамдардың тілін алып</w:t>
        <w:br/>
        <w:t>еріп кететіндей, күзеттегі сақшы жынды емес. Өзі сенетін жақын</w:t>
        <w:br/>
        <w:t>достарына алданып кеткен! Сайып келгенде жала мен өтірікті ғана</w:t>
        <w:br/>
        <w:t>кәсіп етіп, дәнігіп қартайған жалақорларыңыз алжып, ебінен де</w:t>
        <w:br/>
        <w:t>есінен де айырылып болған екен!</w:t>
        <w:br/>
        <w:t>- Апар, қамалсын! - Бас тергеуші осылай бұйырғанда күліп</w:t>
        <w:br/>
        <w:t>жібердім:</w:t>
        <w:br/>
        <w:t>- Расымен тірі, ап-аман қалпымда қамаламын ба?</w:t>
        <w:br/>
        <w:t>Қамқорлықтарыңызға рахмет! - Айдаушының алдына түсіп</w:t>
        <w:br/>
        <w:t>жөнеле бердім.</w:t>
        <w:br/>
        <w:t>Тергеу комиссиясындағы тілмаш қажет етпейтіндер түгел</w:t>
        <w:br/>
        <w:t>қарқылдап күлді бұл «алғысыма».</w:t>
        <w:br/>
        <w:t>Парасатты тергеушім, «өтірікші бала» дейтін балалар</w:t>
        <w:br/>
        <w:t>әңгімесін естіп пе едіңіз? Әлгі, қой бағып жүріп зеріккенде</w:t>
        <w:br/>
        <w:t>«Қасқыр! Қасқыр!» деп өтірік аттандап жүріп, ауылдағылардың</w:t>
        <w:br/>
        <w:t>сенімінен айырылған өтірікші бала ше? Ақырында бір күні</w:t>
        <w:br/>
        <w:t>шын аттандап, көмекке ешкімді келтіре алмай, қойы түгіл өзі</w:t>
        <w:br/>
        <w:t>де қасқырға жем болмап па еді! Ал, сіздер сол балаша өтірік</w:t>
        <w:br/>
        <w:t>аттандай-аттандай бүкіл ел алдындағы сенімдеріңізден ғана</w:t>
        <w:br/>
        <w:t>емес, малшы кейпіндегі бетперделеріңізден де айырылып, тіпті</w:t>
        <w:br/>
        <w:t>масқара өтірікшіге айналып қалмадыңыздар ма! Қараңызшы,</w:t>
        <w:br/>
        <w:t>қасқыр соғуға көмекке келген «аңшы» комиссияларыңыздың</w:t>
        <w:br/>
        <w:t>тобымен күлгеніне! Күлгенде де өтірікші бала емес, «Қасқыр!</w:t>
        <w:br/>
        <w:t>Қасқыр!» деп аттандаған, нағыз қасқырдың өзі екендігіңізге</w:t>
        <w:br/>
        <w:t>көздері жетіп, қылмыстарыңызды түгел індетіп күліп отыр-</w:t>
        <w:br/>
        <w:t>май ма! Бұлар мұнан соң «аттаныңызға» көмектесу үшін емес,</w:t>
        <w:br/>
        <w:t>өзіңізді соғу үшін жиналмасына кім кепіл!</w:t>
        <w:br/>
        <w:t>464</w:t>
        <w:br/>
        <w:t>решеткадағы темірді кесетін араны да абақтының бір жеріне жа-</w:t>
        <w:br/>
        <w:t>сыра тұруды күні бұрын жоспарлағансыздар. Жаңағы сізді тула-</w:t>
        <w:br/>
        <w:t>тып қойған соңғы бір сөйлем сөзім, басқа емес, осы жоспардағы</w:t>
        <w:br/>
        <w:t>жұмыстарыңыздың қашан басталғандығы жайында ғана болатын.</w:t>
        <w:br/>
        <w:t>Кешіріңіз, енді артық сөз қоспай «келісе» қаламыз! Сіз бүгін темір</w:t>
        <w:br/>
        <w:t>араны тінтіп тапқан болып, одан «жауапкер енді қашпақ болған»</w:t>
      </w:r>
    </w:p>
    <w:p>
      <w:r>
        <w:t>деген қорытынды шығармақ болғансыз. Ол қорытындыңыздан,</w:t>
        <w:br/>
        <w:t>«радциясының қолға түскендігінен қорқып қашпақ болған» де-</w:t>
        <w:br/>
        <w:t>ген түсінік тудырмақсыз да, радцияны мойыныма артып, тілімді</w:t>
        <w:br/>
        <w:t>бумақ болғансыз, солай емес пе! Темір кесетін ара жөнінде бұдан</w:t>
        <w:br/>
        <w:t>басқа сыйымды логика бар ма? Бірақ, бақытқа жарай бұл пәлені</w:t>
        <w:br/>
        <w:t>мен қолға түсіріп, мен әшкереледім. Сіздер, бір-екілеген ұр да жық</w:t>
        <w:br/>
        <w:t>тергеуші емес, сарапқа салуға келген көпшіліксіздер ғой, әділет</w:t>
        <w:br/>
        <w:t>пен көпшілік қашан да егіз. Өзара талқыға салып көріңіздерші!</w:t>
        <w:br/>
        <w:t>- Бізге нұсқау беруді тоқтат! - деп зекіріп қалған бас тергеуші</w:t>
        <w:br/>
        <w:t>осы қауырт бұйрығынан өзі шашалып, жөтеліп қалғанында негізгі</w:t>
        <w:br/>
        <w:t>сөзімді жалғастыра жөнелдім.</w:t>
        <w:br/>
        <w:t>- Көпшілік, бүгін өткен түнде, яғни дәл осы араны каран-</w:t>
        <w:br/>
        <w:t>тин болған абақтыға кіргізетін түнде терезедегі пост жоқ! Қайда</w:t>
        <w:br/>
        <w:t>кеткендігін сол күзетшінің өзінен сұрап анықтасаңыздар, көп</w:t>
        <w:br/>
        <w:t>жұмбақ шешім табар еді!</w:t>
        <w:br/>
        <w:t>- Енді күзетке кейінгі шыққан мына постымызға да жала</w:t>
        <w:br/>
        <w:t>жаппақпысың! - бас тергеуші ақыра түрегелді.</w:t>
        <w:br/>
        <w:t>- Бас кеспек болған жерде тіл кеспек жоқ. Күмәнімді де, фак-</w:t>
        <w:br/>
        <w:t>тымды да өз алдарыңызға қоюға хақылымын! Менің бұл сөзімнен</w:t>
        <w:br/>
        <w:t>жала шығып тұрған да жоқ. Ол күзетшіден шындық факт таппақ</w:t>
        <w:br/>
        <w:t>талабым бойынша айтып тұрмын. Оның түнде бір жаққа кеткені</w:t>
        <w:br/>
        <w:t>мен таңертең сағат сегіз жарымда қайтып келгені анық. Күзет</w:t>
        <w:br/>
        <w:t>міндетіндегі әскер қайда барды, кім ертіп әкетті? Ертіп әкетушіні</w:t>
        <w:br/>
        <w:t>өзінен сұрап тауып тергейтін міндеттеріңіз де бар!</w:t>
        <w:br/>
        <w:t>- Сен енді бізді арбай берме! - Столын тістене тақылдатты</w:t>
        <w:br/>
        <w:t>бас тергеуші. - Өз жауабыңды бер! Осы араны сол цемент асты-</w:t>
        <w:br/>
        <w:t>на жасырған кім демексің? Былжырамай тоқ етер жауабыңды айт!</w:t>
        <w:br/>
        <w:t>Фактсыз сөз ақпайды!</w:t>
        <w:br/>
        <w:t>- Дұрыс, фактсыз жауап ақпайды! - деп оның өз сөзін</w:t>
        <w:br/>
        <w:t>қайтардым да хатшының қалдырмай жазуы үшін асықпай жай-</w:t>
        <w:br/>
        <w:t>лап сөйледім. - «Былжырамай тоқ етер жауабымды айтайын».</w:t>
        <w:br/>
        <w:t>Бірақ, факт деген құқыққа да, ұлық бетіне де қарамайды, айыпқа</w:t>
        <w:br/>
        <w:t>бұйырмаңыз! Араны цемент астына кімнің қойғандығын өзіңізден</w:t>
        <w:br/>
        <w:t>басқа ешкім білмейді екен. Оған факт мынау: сіздер жауапкердің</w:t>
        <w:br/>
        <w:t>461</w:t>
        <w:br/>
        <w:t>көз жасын ағытып жіберіп тұқырды. - Оның бар сырын білетінмін.</w:t>
        <w:br/>
        <w:t>Ол, бүкіл өмірін сізге ғана арнайтындығын айтатын. Оңшы, кері</w:t>
        <w:br/>
        <w:t>төңкерісшіден шекараңды ажырат деп күреске тартқанда да солай</w:t>
        <w:br/>
        <w:t>ант еткен. «Барлық тіршілігім - адамгершілігім, тек Биғаныма</w:t>
        <w:br/>
        <w:t>ғана арналған» деп неше жүз адамның алдында ашық сөйлеген.</w:t>
        <w:br/>
        <w:t>- «Ол кері төңкерісші емес, көресіздер әлі! Өлгенімде болмаса</w:t>
        <w:br/>
        <w:t>өзім орындай алмайтын мұндай талап қоймаңыздар маған!» деп</w:t>
        <w:br/>
        <w:t>тоқтатқан. Қазірге дейін түсімде көріп жүрмін. Ол аман!</w:t>
        <w:br/>
        <w:t>Қапияның шындап сөйлеген аса нанымды шырайына қарап от-</w:t>
        <w:br/>
        <w:t>ырып қалыппыз. Мен Күләннің жылай беретіндігінен секем алып</w:t>
        <w:br/>
        <w:t>жүргенімде осындағы басқа жігіттердің өзарасөйлескенсөздерінен</w:t>
        <w:br/>
        <w:t>Мақпалдың кіммен кеткендігін естіп қалып анықтағандығымды</w:t>
        <w:br/>
        <w:t>айттым да, Шайзада ол жөніндегі естіген-білгенін түгел сөйлеп</w:t>
        <w:br/>
        <w:t>берді.</w:t>
        <w:br/>
        <w:t>- Бір қаскүнемнің сізді мұқату үшін шығарған өсегі ме екен! -</w:t>
        <w:br/>
        <w:t>деп Қапия сонда да өзіне-өзі сөйлегендей күбірлеп қана тоқтады</w:t>
      </w:r>
    </w:p>
    <w:p>
      <w:r>
        <w:t>сөзден. Көз жасын тағы бір ағытып жіберіп тоқтады. Оның ес-</w:t>
        <w:br/>
        <w:t>ақыл жағынан толық сауыққандығын айқын түсініп мен қуандым.</w:t>
        <w:br/>
        <w:t>Сол күні Шайзаданың келіншегін де шақыртып алып, іңірге дейін</w:t>
        <w:br/>
        <w:t>тойладық. Олар өздерінің ағару жөніндегі үміттерін Үрімжіге</w:t>
        <w:br/>
        <w:t>менің қайтуыма артады екен. Ол жағын да ақылдасып алып</w:t>
        <w:br/>
        <w:t>айырылыстық.</w:t>
        <w:br/>
        <w:t>Күлән екеуміз Үрімжіге қайтатындығымызды қалалық сақшы</w:t>
        <w:br/>
        <w:t>мекемесінің маған кепілдік қағаз берген бастығына ғана мәлімдеп,</w:t>
        <w:br/>
        <w:t>жол куәлігін алдық та, Үрімжі автобусына да жасырын шықтық.</w:t>
        <w:br/>
        <w:t>Жолшыбай қастық істеуге сайланып жүргені естілген содырлар</w:t>
        <w:br/>
        <w:t>кеткенімізді сезбей қалды.</w:t>
        <w:br/>
        <w:t>Ертеңіне түс ауа жетіп, өзіміз білетін Құмар мен Ақияның</w:t>
        <w:br/>
        <w:t>үйін таптық. Құлжанның ешкімге қанын жұқтыра алмай өлгенін</w:t>
        <w:br/>
        <w:t>естігенбіз. Екеуі қайта некеленіп, Ізбасардың соңына бір қарындас</w:t>
        <w:br/>
        <w:t>ілестіріп те үлгеріпті. Күлән екеуміз екі баланы құшақтап шайға</w:t>
        <w:br/>
        <w:t>отырысымызбен-ақ, шұбыра кіріп амандасты көршілері. Мекеме</w:t>
        <w:br/>
        <w:t>қызметіндегі бұрынғы қызметтестеріміз телефоннан телефон алып,</w:t>
        <w:br/>
        <w:t>істерін тастай жүгіріскен екен. «Оңшыл-ұлтшылдарға» қарсы күрес</w:t>
        <w:br/>
        <w:t>уақытында бізден шекара айырғандықтары естерінде жоқ сияқты.</w:t>
        <w:br/>
        <w:t>Шұрқыраса қолдасып, қолдаса сала құшақтап, есімізді шығарды. Бір-</w:t>
        <w:br/>
        <w:t>бірінен сақтанып жалтақтай қарайтын бұрынғы саяси тізгін түгіл,</w:t>
        <w:br/>
        <w:t>жүген-ноқталарын да сыпырып тастағандай, бәрі де еркін тілмен,</w:t>
        <w:br/>
        <w:t>айқын тілекпен, ашық сағынышпен, біздің атымызды ту етіп көтере</w:t>
        <w:br/>
        <w:t>қарсы алды. Абыройымыздың өзіміз ойламаған дәрежеге жеткендігін,</w:t>
        <w:br/>
        <w:t>475</w:t>
        <w:br/>
        <w:t>бұрын көрмеген кейінгі буын қызметтестердің елжіреп, көз жастарын</w:t>
        <w:br/>
        <w:t>төге сәлем бергенінен көрдік.</w:t>
        <w:br/>
        <w:t>Өжет ақындар менің «өлгенім» естілгенде жазған жоқтау жыр-</w:t>
        <w:br/>
        <w:t>ларын сарындатып, тірі көретіндіктерін естігендегі қуаныштарын,</w:t>
        <w:br/>
        <w:t>сәлемдерін ағыта сарнап жетті...</w:t>
        <w:br/>
        <w:t>Бұл көрініс бұрынғы Мақұлбек пен Құлжандардың жалған</w:t>
        <w:br/>
        <w:t>қошеметтері емес, ашылған сананың жайып салған азаматтық</w:t>
        <w:br/>
        <w:t>өз жүректерінен қайнап шыққан тұнық құрметтері екендігін</w:t>
        <w:br/>
        <w:t>көргендеймін...</w:t>
        <w:br/>
        <w:t>Бізді қалпақпен бастырып көмгендегі мақсаттары, қалған бау-</w:t>
        <w:br/>
        <w:t>ырларымызды сонымен қорқытып, түгелімен Мақұлбек, Құлжан,</w:t>
        <w:br/>
        <w:t>Ауқандардай құл-көтешіге айналдыру еді ғой. Адамдық ар-</w:t>
        <w:br/>
        <w:t>намыстыңазды-көптікүн жасысадамұқалмайтындығы,бұландары</w:t>
        <w:br/>
        <w:t>мен ұландарын қырса да халықтың өлмейтіндігі, тарих дөңгелегі</w:t>
        <w:br/>
        <w:t>артқа қайтпайтындығы тағы даайқын дәлелденгендей!...Күлекіріп,</w:t>
        <w:br/>
        <w:t>күйретуге кіріскен жауларымыздың өздеріне қарсы күшті мың есе-</w:t>
        <w:br/>
        <w:t>леп көбейтіп алғаны сол күні-ақ сезілді. Амандаса келушілердің</w:t>
        <w:br/>
        <w:t>аяғы ертеңіне де саябырламады. Біздің қатарымызда қалпақ киіп</w:t>
        <w:br/>
        <w:t>тірі қалған «оңшыл-ұлтшылдардың» көбі қалпына келіп орнала-</w:t>
        <w:br/>
        <w:t>сып болған екен. Ханзу «оңшылдардың» өлгендері де ақталып,</w:t>
        <w:br/>
        <w:t>қалпақ кигенінен бергі қанша жылдық айлық еңбекақыларын түгел</w:t>
        <w:br/>
        <w:t>алып та үлгеріпті. Күлән екеуміздің қарасты мекемелеріміздегі</w:t>
        <w:br/>
        <w:t>«саясат тиянақтандыру» кеңселерінің қызметкерлері де келіп</w:t>
        <w:br/>
        <w:t>амандасты бізбен. Ынтықбай марқұм мен Мақпалдың өлген-</w:t>
        <w:br/>
        <w:t>кеткен дерегін бізден сұрап анықтады. Ол екеуінің делосын</w:t>
        <w:br/>
        <w:t>менімен бірге тиянақтандыруға тізімдеді де, Күләнді өз мекемесі</w:t>
        <w:br/>
        <w:t>тиянақтандыруға міндеттелді. Келгенімізден үш күн өтіп, төртінші</w:t>
        <w:br/>
        <w:t>күні шақырып әкетті де, ағарғандығын, қалпағы алынғандығын</w:t>
        <w:br/>
        <w:t>жариялап, нақақ делосын өзіне көрсетіп тұрып өртепті.</w:t>
      </w:r>
    </w:p>
    <w:p>
      <w:r>
        <w:t>Менің мекемемдегі «саясат тиянақтандырушылар» сақшы на-</w:t>
        <w:br/>
        <w:t>зараты мен өздерінің мен туралы әлі айтысып жатқандығын өзіме</w:t>
        <w:br/>
        <w:t>хабарлап тұрды.</w:t>
        <w:br/>
        <w:t>«Биғабіл - ашық кері төңкерісші. Оның қалпағы алынбайды!»</w:t>
        <w:br/>
        <w:t>- депті сақшы назараты.</w:t>
        <w:br/>
        <w:t>«Керітөңкерісші болса,әлігедейіннеліктен соттатпағансыңдар?</w:t>
        <w:br/>
        <w:t>- деп мені ақтауға барғандар айтысыпты. Сөйтіп, менің бірнеше</w:t>
        <w:br/>
        <w:t>қапшық деломды жайып салып жұлғыласыпты. Делодағы мате-</w:t>
        <w:br/>
        <w:t>риалдарды бір аптада әрең оқып болып, ағарту-ағартпау айты-</w:t>
        <w:br/>
        <w:t>сына қайта түскенде, сақшы жағы тағы бой бермепті. Биғабілдің</w:t>
        <w:br/>
        <w:t>кері төңкерістік ұйым мүшелері делінген тізімінен ескілі-жаңалы</w:t>
        <w:br/>
        <w:t>476</w:t>
        <w:br/>
        <w:t>танымай қоя тұрар едік. Биғабіл екендігіме дәлел бола қалатын сен</w:t>
        <w:br/>
        <w:t>үшеуіңдей «пәлені» кешегі пәлелерге қосып шақырсам, менің ар-</w:t>
        <w:br/>
        <w:t>тымда булығып тұрған шұрқан шу көтерілер еді! - Үшеуі қатар</w:t>
        <w:br/>
        <w:t>түсініп, қатар күлді бұл сөзіме.</w:t>
        <w:br/>
        <w:t>Мен Қапияның жүзіне бағдарлай қарап, денсаулық ахуалын</w:t>
        <w:br/>
        <w:t>тәптіштеп сұрадым. Келін жолымен төмен қарап, ұяң үнмен,</w:t>
        <w:br/>
        <w:t>ибамен жауап қайтарды. Бидай өңді аққұба жүзі сәл қызғыш</w:t>
        <w:br/>
        <w:t>тартқанынан нерв жүйесінің қалпына келіп, сауыққанын байқадым.</w:t>
        <w:br/>
        <w:t>Қаны толық ет-жеңді тұлғасынан да, қимыл-әрекетінен де, киім</w:t>
        <w:br/>
        <w:t>киісі тәртібінен де пәлен жыл жынданып ауырғандығынан белгі</w:t>
        <w:br/>
        <w:t>қалмапты. Бұрынғыдан да өңді көрінді.</w:t>
        <w:br/>
        <w:t>Табысқан жөндерін былай әңгімеледі Қапас:</w:t>
        <w:br/>
        <w:t>- Мен құм шетіндегі ауылына жақындағанымда тарқатылған</w:t>
        <w:br/>
        <w:t>шашын жалбыратып, иен даладан үйіне қарай жүгіре жөнелген</w:t>
        <w:br/>
        <w:t>әйел сияқты біреу көрініп еді. Мен жаққа жиі қарап, желбегей</w:t>
        <w:br/>
        <w:t>жамылған шапанының бір жеңін сұғынса да, бір жеңін таба алмай</w:t>
        <w:br/>
        <w:t>түртпектеген күйі жетіп кірді үйіне. - Қапастың бұл әшкерелеуінен</w:t>
        <w:br/>
        <w:t>ұялған Қапия жамбасынан, бүйірінен түрткеніне күйеуі шектел-</w:t>
        <w:br/>
        <w:t>мей сөйлей берді. - Жынды Қапия екендігін сонысынан таныдым!</w:t>
        <w:br/>
        <w:t>- дегенінде «жындысы» сақылдап күлді бізбен бірге. Қапас ол</w:t>
        <w:br/>
        <w:t>күлкісіне сүйіне қарап қойып жалғастырды сөзін. - Үйіне кіріп,</w:t>
        <w:br/>
        <w:t>шешесі мен жеңгесін ертіп шықты да, шашы жалбыраған қалпында</w:t>
        <w:br/>
        <w:t>өзі жүгіріп келіп, маған қадала қарады. Көзі шатынап жарқ-жұрқ</w:t>
        <w:br/>
        <w:t>етеді. Атымның шаужайынан ұстай алды. «Бәсе, неге келмейді деп</w:t>
        <w:br/>
        <w:t>жүрсем келе жатыр екенсің ғой!» дейді.</w:t>
        <w:br/>
        <w:t>Мен құлай түстім атымнан. Құшақтай алды.</w:t>
        <w:br/>
        <w:t>«Апа, апа, мынау, міне мынау, осы дәл өзі!... Әлгі жындылардан</w:t>
        <w:br/>
        <w:t>аман құтылдың ба өзің?» деп кіре түсті қолтығыма.</w:t>
        <w:br/>
        <w:t>«Үлкен кісілермен амандасайын, сен үндемей кейін тұра түр!»</w:t>
        <w:br/>
        <w:t>- деп құлағына сыбырладым.</w:t>
        <w:br/>
        <w:t>«Мақұл, мақұл, енді неге үндейді екенмін, сенің тіліңді алмай-</w:t>
        <w:br/>
        <w:t>мын ба мен? - деп белімдегі қолын түсіре сала шегініп барып тұра</w:t>
        <w:br/>
        <w:t>қалды. Ауыл-үйлерінен шыққандардың бәріне қол беріп аманда-</w:t>
        <w:br/>
        <w:t>сып болып қайта қарасам, жеңгесі шашын сылап қайырып, киімін</w:t>
        <w:br/>
        <w:t>түзей ақыл айтып тұр екен. Мен, қайын атамның нұсқауымен үлкен</w:t>
        <w:br/>
        <w:t>үйге беттегенімде соңымнан ере келді де, жеңгесінің жетегіне</w:t>
        <w:br/>
        <w:t>ілесіп, отау жағына кетті.</w:t>
      </w:r>
    </w:p>
    <w:p>
      <w:r>
        <w:t>Қайын ата-енемнің алдында жүгіне отырып шай ішіп, сапар</w:t>
        <w:br/>
        <w:t>жайын сөйлеп отырғанымда жеңгем келіп кірді. Әңгімені кейінге</w:t>
        <w:br/>
        <w:t>қалдыра тұруды айтты да, мені ерте жөнелді. Кеш батып қалған</w:t>
        <w:br/>
        <w:t>473</w:t>
        <w:br/>
        <w:t>бірнеше «кері төңкерісшінің» аты шығыпты. Олардың екі-үшеуі</w:t>
        <w:br/>
        <w:t>кезінде атылып та кеткен екен.</w:t>
        <w:br/>
        <w:t>«Осындай шегіне жеткен кері төңкерісшілердің бастығы болған</w:t>
        <w:br/>
        <w:t>Биғабілді кім ақтамақшы?» - деп столды бір-ақ ұрыпты саяси</w:t>
        <w:br/>
        <w:t>басқарма бастығы.</w:t>
        <w:br/>
        <w:t>«Биғабілдің үстінен сақшы орындары бір де материал түсірген</w:t>
        <w:br/>
        <w:t>емес. Осы материалдардың барлығын құраған - біз. Сендерге</w:t>
        <w:br/>
        <w:t>әкеліп құшақтатып қойған да- біз. Оны кері төңкерісші деп сендер</w:t>
        <w:br/>
        <w:t>өздерің қолға алған емессіңдер, өз мекемеміздің «әкімшілік жаза-</w:t>
        <w:br/>
        <w:t>сымен» жазалап, автоном райондық партком үгіт бөлімінің бекітуі</w:t>
        <w:br/>
        <w:t>бойынша «еңбекпен тәрбиелеу» орнына әкеліп берген біз өзіміз</w:t>
        <w:br/>
        <w:t>болатынбыз. Мәселесін енді өзіміз шешеміз! Өзіміз 1964 жылы-</w:t>
        <w:br/>
        <w:t>ақ ақтағанбыз. Жиырма екі жыл жазаланғаны жетпегендей, әлі</w:t>
        <w:br/>
        <w:t>бұрынғы қалпақтарыңда көз жұмып отыра бере алмайсыңдар! Жа-</w:t>
        <w:br/>
        <w:t>лалы материал бергендерден әлденеше рет анықтап сұрап келіп от-</w:t>
        <w:br/>
        <w:t>ырмыз! Егер оның делосын толығымен өзімізге қайтармасаңыздар</w:t>
        <w:br/>
        <w:t>солардың бәрін Биғабілмен қоса шақырып әкеліп, ашық айтыса-</w:t>
        <w:br/>
        <w:t>мыз!»</w:t>
        <w:br/>
        <w:t>«Егер Биғабілдің өзі ағартылса, ол ағарғанда біз ағармаймыз ба</w:t>
        <w:br/>
        <w:t>деп, қол астында болған неше жүз қылмыскер қаптап келсе, бәрін</w:t>
        <w:br/>
        <w:t>ағарту кімнің қолынан келмек! Өздерің осыны ойлаңдар да, оны</w:t>
        <w:br/>
        <w:t>тоқтата салыңдар!» - деп сақшы жағы кеңес беріпті.</w:t>
        <w:br/>
        <w:t>«Отты кім ұстаса соның қолы күйеді. Егер бәрі ақталуға тиісті</w:t>
        <w:br/>
        <w:t>болса, бәрі ақталады. Өлгендерінің, атылғандарының да нақақ</w:t>
        <w:br/>
        <w:t>кеткендері көп екендігін ұғып қойыңыз! Жұмыс көбейеді екен деп</w:t>
        <w:br/>
        <w:t>бұлардың бәрін тастап қою да ешкімнің қолынан келмейтін іс бо-</w:t>
        <w:br/>
        <w:t>лып қалды. Партия орталығының нұсқауын орындамасаңдар ал-</w:t>
        <w:br/>
        <w:t>дымен сендердің қолдарың күйеді!» - деп ақтаушылар шығыпты.</w:t>
        <w:br/>
        <w:t>Осы айтыс, осы ескертулерден соң біздің мекеменің сая-</w:t>
        <w:br/>
        <w:t>сат тиянақтандыру алқасындағылар түгел әрекетке келіп, менің</w:t>
        <w:br/>
        <w:t>үстімнен сондай өтірік материал жазғандарды түгел тергеп,</w:t>
        <w:br/>
        <w:t>бәрінің де қорыққандықтан жазғандықтарын қайта анықтапты.</w:t>
        <w:br/>
        <w:t>Қорқытушылардың не деп қорқытқандықтарына дейін жазып</w:t>
        <w:br/>
        <w:t>алған екен. Бес күн ішінде бәрінің ақтау материалын алып, сақшы</w:t>
        <w:br/>
        <w:t>назаратына өзіміздің көне қызметтестердің бәрін ертіп апарыпты.</w:t>
        <w:br/>
        <w:t>Менің боқшамдағы ұшқары материалдар мен олардың түгел</w:t>
        <w:br/>
        <w:t>жалаекендігін көрсететін жаңа мойындауларды салыстыра отырып</w:t>
        <w:br/>
        <w:t>айтысыпты олар. Тек, өзі қалпақ киісімен Совет одағына қашып</w:t>
        <w:br/>
        <w:t>кеткен Әбілемет сияқты көлгір күндестерімнің жапқан жалалары</w:t>
        <w:br/>
        <w:t>ғана айқындалмай қалған екен. Олардың «шужұңжуиға қашып,</w:t>
        <w:br/>
        <w:t>477</w:t>
        <w:br/>
        <w:t>жеріне қарай қалғанында, сақшылар өзін сыртқа сүйреп ала</w:t>
        <w:br/>
        <w:t>жөнеліпті:</w:t>
      </w:r>
    </w:p>
    <w:p>
      <w:r>
        <w:t>- «Сіз өзіңіз де қалпақты кері төңкерісші екендігіңізді</w:t>
        <w:br/>
        <w:t>ұмытпаңыз, жуас болыңыз!», «Сіздің қылмысыңыз да осы</w:t>
        <w:br/>
        <w:t>өлушімен бірлікте өткізілген! Оның киімін, көрпе-жастығын,</w:t>
        <w:br/>
        <w:t>төсек-орнын ақтаруыңызға, қасында болуыңызға рұқсат жоқ!»,</w:t>
        <w:br/>
        <w:t>«Рактан өлсе де, әрқандай жағдайда да кері төңкерісшінің сүйегі</w:t>
        <w:br/>
        <w:t>үйіне қайтарылмайды!.. Әлі де семьясына заттық байланыс-</w:t>
        <w:br/>
        <w:t>сыз қалпында тексеріліп, үкімет жағынан жерленеді. Жоғары</w:t>
        <w:br/>
        <w:t>жақтың бұйрығы осы, қайтыңыз! Өз мәселеңізді ғана, шығар</w:t>
        <w:br/>
        <w:t>жолыңызды ғана ойлаңыз!» - осылай құқай көрсетіп жолға салып-</w:t>
        <w:br/>
        <w:t>ты Айтолқынды.</w:t>
        <w:br/>
        <w:t>Ол шақтағы автоном район парткомының бас секретары,</w:t>
        <w:br/>
        <w:t>әскери районның бас генералы, автономиялы үкіметтің бірінші</w:t>
        <w:br/>
        <w:t>төрағасы болып, барлық құқықты өз қолына алып отырған</w:t>
        <w:br/>
        <w:t>Сайпиден Әзезиге жүгірген «кері төңкерісші» таныс әйел,</w:t>
        <w:br/>
        <w:t>зор ұлықтың құдіретті қақпасынан тіпті қатал тосылыпты.</w:t>
        <w:br/>
        <w:t>Бірнеше автомат қатар төніпті кішкентай өзіне. Әміршінің өз</w:t>
        <w:br/>
        <w:t>алдына кіріп арызданудан үміті солай үзіліп, хабар бөліміне</w:t>
        <w:br/>
        <w:t>жазып әрең кіргізіпті арызын. Қарсы жағынан кетпей көшеде</w:t>
        <w:br/>
        <w:t>отырып алған Айтолқынды екінші қабаттағы терезеден</w:t>
        <w:br/>
        <w:t>ұлықтың өзі де көріп отырса керек, екі сағаттан соң адьютан-</w:t>
        <w:br/>
        <w:t>тын шығарып, ауызша жауап қайтарыпты: «Әлібектің ракпен</w:t>
        <w:br/>
        <w:t>ауырғанын мен де естігенмін. Сол аурудан өлгеніне талас жоқ.</w:t>
        <w:br/>
        <w:t>Мәселесі бір жақтылы болмаған кері төңкерісшінің сүйегі</w:t>
        <w:br/>
        <w:t>қайтарылмайтындығынан өзің де хабардар шығарсың. Қазіргі</w:t>
        <w:br/>
        <w:t>мәдениет төңкерісі кезінде оны жоқтаймын деп өз қалпағыңды</w:t>
        <w:br/>
        <w:t>тіпті ауырлатып алмай, балаларыңды бақ!... Қазір осыдан басқа</w:t>
        <w:br/>
        <w:t>лаж жоқ!» депті.</w:t>
        <w:br/>
        <w:t>Айтолқын, көңіл айтуға келген Күлән екеумізге шағынып, ұзақ</w:t>
        <w:br/>
        <w:t>жылады. Әрең шыққан нәзік қана үнімен егіле жоқтаған толқынды</w:t>
        <w:br/>
        <w:t>жыры буырқанған тасқындай, бізді де ала жөнелді. Қалтырап</w:t>
        <w:br/>
        <w:t>бүгіле егілдік. Ауыр қасірет пен кернеген мұң-зар, ақындықтың</w:t>
        <w:br/>
        <w:t>керемет дарынымен ағытылды. Бұрын ешкім айтып, иә жазып</w:t>
        <w:br/>
        <w:t>көрмеген жоқтау жыры да, оған лайықтап шығарған әуені де</w:t>
        <w:br/>
        <w:t>өзгеше тың, бүтіндей жаңа, әрқандай тасжүректі де ерітетіндей ке-</w:t>
        <w:br/>
        <w:t>мелетке жетіпті.</w:t>
        <w:br/>
        <w:t>Дертіне дәрмен боларлық басқа лажым жоқтығынан</w:t>
        <w:br/>
        <w:t>Айтолқынды соны айтып жұбаттым: «Мынадай жоқталған өлімнің,</w:t>
        <w:br/>
        <w:t>дәл қазіргі шақта арманы аз шығар. Әлекең сіздің осы жырыңызбен</w:t>
        <w:br/>
        <w:t>481</w:t>
        <w:br/>
        <w:t>жауға қосылып кеткендіктері», жазған материалдарының да қара</w:t>
        <w:br/>
        <w:t>материал екендігіне дәлел болыпты. «Кім де кім жау жақта тұрса,</w:t>
        <w:br/>
        <w:t>ол да жау» ғой. Ақтаушыларым Маузыдұңның осы сөзімен стол</w:t>
        <w:br/>
        <w:t>соққылап отырып ақтапты мені.</w:t>
        <w:br/>
        <w:t>«Сіздер Биғабілді ақтасаңыздар, өздеріңіз ақтай беріңіздер,</w:t>
        <w:br/>
        <w:t>делосы бізде сақталады! - деп сонда да безеріп отырып алыпты</w:t>
        <w:br/>
        <w:t>сақшы жақ. - Оған байланысты делолар мен материал біздің бір</w:t>
        <w:br/>
        <w:t>складты толтырған. Олардың бәрі де жоғары жақтан бекітілген,</w:t>
        <w:br/>
        <w:t>шара көріліп орналастырылып болған. Барлығының негізі болған</w:t>
        <w:br/>
        <w:t>бұл делоны сендерге қайтарып бере алмаймыз!»</w:t>
        <w:br/>
        <w:t>«Қайталап айталық, сендер жабысып алып отырған осы делода</w:t>
        <w:br/>
        <w:t>өздерің еңбек сіңіріп тапқан бір материал жоқ екендігін өздерің де</w:t>
        <w:br/>
        <w:t>көріп болдыңдар! Сол шақтағы тышқақ жалақорларға сеніп кетіп,</w:t>
        <w:br/>
        <w:t>дело құрап берген біз. Биғабілді еңбекпен тәрбиелеуге өткізіп</w:t>
      </w:r>
    </w:p>
    <w:p>
      <w:r>
        <w:t>берген біз, еш уақытта да мәңгілік түрмеге кескен емеспіз! - деп,</w:t>
        <w:br/>
        <w:t>барған ақтаушылардың бәрі де кеуде қағып шабуылдапты. - Осы</w:t>
        <w:br/>
        <w:t>делоның ішінде өздерің факт қойып тапқан материал болса, алып</w:t>
        <w:br/>
        <w:t>қалып, біздің өз материалымызды өзімізге қайтарыңдар, бәрі</w:t>
        <w:br/>
        <w:t>өтірік! Таластарың болса ғана айтысыңдар бізбен!»</w:t>
        <w:br/>
        <w:t>Ақтаушылар осылай алқымдап отырып жеңіп, бұрынды-соңды</w:t>
        <w:br/>
        <w:t>маған артылған боқшаны түгел алып шығыпты. Келгеніме жиырма</w:t>
        <w:br/>
        <w:t>шақты күн өткенде мекемеге мені жеңіл машинамен апарып, сы-</w:t>
        <w:br/>
        <w:t>пыра жаланы өзіме бір-бірден көрсетіп отырып отқа тастай берді.</w:t>
        <w:br/>
        <w:t>Тек, қорқытып жала жапқызғандардың аттарын ғана жасырды</w:t>
        <w:br/>
        <w:t>менен (Бірақ, олардың бас атаманы кім екендігі маған мәлім еді</w:t>
        <w:br/>
        <w:t>ғой). Толық ағарғандығымды «саясатты тиянақтандыру кеңесі»</w:t>
        <w:br/>
        <w:t>жағынан жариялап, бұрынғы қызметіме қайтадан тағайындады.</w:t>
        <w:br/>
        <w:t>Мекеме бойынша кештік зияпат өткізіп, «дәуір жағдайын» айта</w:t>
        <w:br/>
        <w:t>жуып-шайып құттықтады бастықтары.</w:t>
        <w:br/>
        <w:t>Қан рагы шірітіп, медицина институтында хал үстінде жатқан</w:t>
        <w:br/>
        <w:t>Жаубасар бұл жайтты естіп, басын шайқап-шайқап қалыпты. Не</w:t>
        <w:br/>
        <w:t>мағынамен бас шайқағандығы белгісіз. Өлмей қалғаныма өкініп,</w:t>
        <w:br/>
        <w:t>ағарғандығымды жақтырмай шайқалған бас па, иә, мағансоншалық</w:t>
        <w:br/>
        <w:t>қаражүз зиянкестік істегеніне өкінгені ме, қасындағылар ұға ал-</w:t>
        <w:br/>
        <w:t>мапты.</w:t>
        <w:br/>
        <w:t>Оның мен күреске алғаш тартылысыммен үйімнен жиғызып</w:t>
        <w:br/>
        <w:t>алған жазба шығармаларым мен материалдарымды мекеме склад-</w:t>
        <w:br/>
        <w:t>тарынан бірнешеуіміз іздеп таба алмадық. Мәдениет топалаңында</w:t>
        <w:br/>
        <w:t>төбесі ойылып, топырақ басып қалған архив складын аршып та-</w:t>
        <w:br/>
        <w:t>залатып алып іздесек те, маған тиісті қағаздан ештеңе шықпады.</w:t>
        <w:br/>
        <w:t>478</w:t>
        <w:br/>
        <w:t>рылды. Мойнына киілетін жауапкершілік солай бөлшектеніп</w:t>
        <w:br/>
        <w:t>азайғандықтан сақшы назараты өз мүшелерінің жауапқа тым</w:t>
        <w:br/>
        <w:t>аз тартылғандығын білдім. Тек, кей аймақтардан бірен-саран</w:t>
        <w:br/>
        <w:t>жендеттердің жасырын өлтірілгені естіліп тұрды.</w:t>
        <w:br/>
        <w:t>Ал, Үрімжіде болған қыран жендеттердің айқын ізі табы-</w:t>
        <w:br/>
        <w:t>лар емес. Жоғары қызметтен «құқық шонжары» деген қалпақ</w:t>
        <w:br/>
        <w:t>астына түсіп өлген аға азаматтардың үйлеріне көңіл айта барып</w:t>
        <w:br/>
        <w:t>сұрастырғанымда, тіпті жұмбақты оқиғалар естілді. Әлібек марқұм</w:t>
        <w:br/>
        <w:t>өлерінен үш-төрт күн ғана бұрын үйіне хат жазып, ет-май, нан, сүт</w:t>
        <w:br/>
        <w:t>сұраған екен. Айтолқын сұрағанын апарып, ерін көріп қайту үшін</w:t>
        <w:br/>
        <w:t>байланысты орындарды екі күн кезіп, үшінші күні жетіпті. Авто-</w:t>
        <w:br/>
        <w:t>ном райондық прокуратурадағы досы берген күшті қағазы бойын-</w:t>
        <w:br/>
        <w:t>ша камерасына кіріп барса, Әлібек шалқасынан түсіп, жертөсекте</w:t>
        <w:br/>
        <w:t>өліп жатыр. Көп жендетпен алысып, еденде өлген тәрізді, киімі</w:t>
        <w:br/>
        <w:t>түгел топырақ, бір жеңі қолтығына дейін сөгілген. Шашы ұйпа-</w:t>
        <w:br/>
        <w:t>тұйпа, жұдырығы дауалға ұрылғандай жараланған. Қол сағатының</w:t>
        <w:br/>
        <w:t>быт-шыты шығыпты. Шыр ете түсіп, ерінің үстіне құлап түскен</w:t>
        <w:br/>
        <w:t>сабырлы-берік Айтолқын есін әрең жиып, жан-жағына қараса,</w:t>
        <w:br/>
        <w:t>түрме қызметкерлерінен екі қазақ қана түр. Ол екеуі үн қатпай</w:t>
        <w:br/>
        <w:t>қызара тұқырып алыпты. Қысылып тұрғандықтарын байқаған</w:t>
        <w:br/>
        <w:t>Айтолқын, кірген есігі жаққа қараса, оларға тікірейе қарап, бір</w:t>
        <w:br/>
        <w:t>ұйғыр, бір ханзу офицер түр екен.</w:t>
        <w:br/>
        <w:t>«Бұл кісіге не болған?» - деп сұрапты Айтолқын. Екі қазақтан</w:t>
        <w:br/>
        <w:t>сонда да үн шықпай қалыпты да, ұйғыр офицер табалдырықтан</w:t>
        <w:br/>
        <w:t>аттай сөйлепті.</w:t>
        <w:br/>
        <w:t>«Бұ жинайетші”2 рак ауруынан өлді! Тамақ өтпей өлді!»</w:t>
      </w:r>
    </w:p>
    <w:p>
      <w:r>
        <w:t>«Ашығып, ешқандай дәрменсізденген белгі жоқ қой! - деп</w:t>
        <w:br/>
        <w:t>Айтолқын таңырқай қарап факт қойыпты. - Дәрменсізденіп өлуге</w:t>
        <w:br/>
        <w:t>айналған адам носки мен ботинкасына дейін осылай толық киіне</w:t>
        <w:br/>
        <w:t>алар ма! Сағатының шағылуы, шашы мен киімінің жұлмалануы</w:t>
        <w:br/>
        <w:t>қалай? Тамақ іше алмайтын адам, менен ыңғай сұйық тамақ</w:t>
        <w:br/>
        <w:t>сұрамай ет пен нан сұрап хат жаза ма! - Күйінген әйел Әлібек</w:t>
        <w:br/>
        <w:t>жазған хатты көрсете бергенінде ұйғыр офицер жұлып алып көріп,</w:t>
        <w:br/>
        <w:t>өз жанқалтасына сүңгітіпті.</w:t>
        <w:br/>
        <w:t>- «Рактан ашыққан жинайетшінің аңсап сұратқаны болса ке-</w:t>
        <w:br/>
        <w:t>рек, кеше екінтіде өліпті!»</w:t>
        <w:br/>
        <w:t>- «Мына жеңін неліктен сөккенсіздер?» -Айтолқын жауап ала</w:t>
        <w:br/>
        <w:t>алмай, Әлібектің жуан білегін түріп жіберіп, улы укол қойылған</w:t>
        <w:br/>
        <w:t>3 Жипайетші (ұйғырша) - қылмыскер.</w:t>
        <w:br/>
        <w:t>480</w:t>
        <w:br/>
        <w:t>екен. Мынауым жуынып-таранып, бұрынғы студент кезіндегі ең</w:t>
        <w:br/>
        <w:t>сәнді киімдерін киіп, жайнай қалыпты. Мен кіріп барғанымда</w:t>
        <w:br/>
        <w:t>қолындағы айнасын тастай салып түрегелді. Үн жоқ, қолымен</w:t>
        <w:br/>
        <w:t>нұсқап жоғары жағына отырғызды мені.</w:t>
        <w:br/>
        <w:t>«Ал, енді сөйлеші, ауруың қалай?» - деп сұрай құшақтадым.</w:t>
        <w:br/>
        <w:t>«Мені ауру деп естідің бе? Енді ауырмаймын! Енді тіпті жа-</w:t>
        <w:br/>
        <w:t>зыламын!» - сақылдап күлді. Осы сөзін қайталап-қайталап айтып</w:t>
        <w:br/>
        <w:t>үш рет күлді. - Мен тағы да көп сөйлеп барам ба?.. Болды, енді</w:t>
        <w:br/>
        <w:t>ауырмаймын! -деп тоқтап еді. Біраздан соң бұл уәдесін ұмытып,</w:t>
        <w:br/>
        <w:t>бір сөзін тағы да қайталап сөйлей бергенінде, «Болды енді,</w:t>
        <w:br/>
        <w:t>ауырмайсың!» деп қалдым. Селт етіп жалт қарады да, құшақтай</w:t>
        <w:br/>
        <w:t>алды.... Әредік-әредік ауыса қалғанында осылай өз сөзімен өзін</w:t>
        <w:br/>
        <w:t>шектей бердім.</w:t>
        <w:br/>
        <w:t>“Үш-төрт күн өткенде шынымен жазылып қалғандығын көрсете</w:t>
        <w:br/>
        <w:t>бастады. «Мен рас жынданған екенмін ғой! -деп бір жылап алды</w:t>
        <w:br/>
        <w:t>да, өткен-кеткенді есіне түсіріп, маған сұрау қоя берді. Жарты ай</w:t>
        <w:br/>
        <w:t>«дұғалап», «үшкіріп» жаздым да, ата-енемнің алдына сүйінші</w:t>
        <w:br/>
        <w:t>сұрай кірдім.</w:t>
        <w:br/>
        <w:t>Мұның жазылғандығы мен неке тойымыз бірге өтті! - Қапас</w:t>
        <w:br/>
        <w:t>сөзін осылай аяқтатты.</w:t>
        <w:br/>
        <w:t>- «Махаббат өлімді жеңеді» деген осы! - дедім мен Қапияға</w:t>
        <w:br/>
        <w:t>қарай отырып. - Бақытты болыңдар, өмір-жастарың ұзақ болсын!</w:t>
        <w:br/>
        <w:t>Қапастыңәңгімесіншайқұяотырыптыңдаған Күлән, қасындағы</w:t>
        <w:br/>
        <w:t>Қапияны құшақтап бетінен тағы сүйді де, тамақ дайындығы үшін</w:t>
        <w:br/>
        <w:t>отауға кетті.</w:t>
        <w:br/>
        <w:t>- «Махаббат өлімді жеңеді», - деп, әлгі нақылды қайталадым.</w:t>
        <w:br/>
        <w:t>- Ал, оның кейде өмірді жеңіп, өлімге жетектейтін құдіреті де бар</w:t>
        <w:br/>
        <w:t>екен. Мұны мен дастандардан естіп жүрсем де, мәселені солай</w:t>
        <w:br/>
        <w:t>өлген адамның өзіне артатынмын...</w:t>
        <w:br/>
        <w:t>- Осы пікіріңіз де дұрыс! - деді Қапас. - Мәселені сон-</w:t>
        <w:br/>
        <w:t>дай күйреуіктікпен өлген адамның өзіне арту дұрыс екен!</w:t>
        <w:br/>
        <w:t>Өлген адаммен бірге өлудің қателігіне Күләш апай мен сіздің</w:t>
        <w:br/>
        <w:t>қажырлығыңызды да дәлел етуге болады! Мақпал жеңгеміздің</w:t>
      </w:r>
    </w:p>
    <w:p>
      <w:r>
        <w:t>кеткенін мына Шайзада айтқанда, сіздің жай-күйіңізді естігенше</w:t>
        <w:br/>
        <w:t>қатты абыржыдым.</w:t>
        <w:br/>
        <w:t>- Менің жаңағы пікірімнің жалғасы бар. Мақпал жайын алғаш</w:t>
        <w:br/>
        <w:t>естігенімде мен де күйреп кете жаздадым. Егер жастайымыздан</w:t>
        <w:br/>
        <w:t>бір-бірімізге ықыласы бар Күләш қасымда болмаса, мен де оқысқа</w:t>
        <w:br/>
        <w:t>ұшырайды екенмін...</w:t>
        <w:br/>
        <w:t>- Жоқ, Мақпал сізден кеткен жоқ, аға! - деп осы сәтте Қапия</w:t>
        <w:br/>
        <w:t>474</w:t>
        <w:br/>
        <w:t>сын желкелеп-желкелеп жіберіпті. Жаласын балаға жауып құтыла</w:t>
        <w:br/>
        <w:t>салмақ екен. Жылаған бала кәмпитпен уанса да жалақор шешесіне</w:t>
        <w:br/>
        <w:t>жалтақтап қарай беріпті. «Тағы осырсаң мені тағы ұрамысың,</w:t>
        <w:br/>
        <w:t>апа?» деп сұрай жалтақтағанда маңайында қыстығып отырғандар</w:t>
        <w:br/>
        <w:t>ду күліпті.</w:t>
        <w:br/>
        <w:t>Қарапайым ауыл әйелі өз масқаралығын өз ішінен шыққан ба-</w:t>
        <w:br/>
        <w:t>ласына аудару үшін осылай желкелегенде, талайды көріп, талай</w:t>
        <w:br/>
        <w:t>мүңкіткен саяси жезөкшелер өз қылмысын жасыру үшін, өгей</w:t>
        <w:br/>
        <w:t>біздің кектілігімізді біліп отырып жерге тықпай қояр ма!</w:t>
        <w:br/>
        <w:t>ҮІ</w:t>
        <w:br/>
        <w:t>Қоғамдық ғылымнан сауаты бар азаматтардың бәрін қалпақпен</w:t>
        <w:br/>
        <w:t>бастырған «стиль түзету» науқаны аяқталған соң, қоғам тәртібі қатты</w:t>
        <w:br/>
        <w:t>бұзылды. «Түпкілікті бұзық кім» дейтін сұрау әрбір бұқараның ба-</w:t>
        <w:br/>
        <w:t>сын құйынша үйірді. Көздердің ағы да, мылтық қарауылы да шексіз</w:t>
        <w:br/>
        <w:t>құқықтыңөзіне қаратылды. Терісінесимай бөртіп кеткен дарабилеуші,</w:t>
        <w:br/>
        <w:t>марксизмнің «таптық күрес», «таптық қарама-қарсылық» деп аталған</w:t>
        <w:br/>
        <w:t>құрыш сауытына да симай, жалаңаштанып қалып еді. Бұл қатерлі ны-</w:t>
        <w:br/>
        <w:t>санадан өзін құтқару үшін бірыңғай бола қалған «жауларын» ыды-</w:t>
        <w:br/>
        <w:t>ратып, өзара қайта қырқыстыратын тың бір амалға мұқтаж болды.</w:t>
        <w:br/>
        <w:t>Өз тіршілігінің бұл мұқтажы, оңай-олпы емес, әрине «тәңірлік» -</w:t>
        <w:br/>
        <w:t>жаратушылық мұқтаж ғой, тұп-тура адамдық миды өзгертпей орын-</w:t>
        <w:br/>
        <w:t>далуы мүмкін бе? Сондықтан, адамзатты адамзатша ойлатып келген</w:t>
        <w:br/>
        <w:t>неше мың жылдық мәдениетті жоғалтуға кірісті. «Ескіні бүтіндей</w:t>
        <w:br/>
        <w:t>жоймай, жаңа орнамайды» деп кірісті. Бұл амалын «пролетарияттың</w:t>
        <w:br/>
        <w:t>ұлы мәдениет төңкерісі» деп атады. «Бұрынды-соңды болып</w:t>
        <w:br/>
        <w:t>көрілмеген», «Маужушидің өзі төте бастаған» мәдениет қара бораны</w:t>
        <w:br/>
        <w:t>осылай көтерілген болатын. Бұл пиғылдан тоқтатпақ болған өмірлік</w:t>
        <w:br/>
        <w:t>сенімді саптастарын «буржуазиялық идеяның қолбасшысы атап,</w:t>
        <w:br/>
        <w:t>«буржуазия слиңбуын” зеңбірекпен атқылаңдар» деген бұйрықпен</w:t>
        <w:br/>
        <w:t>атқылатып жойып алып буырқанды. Өзі айтқандай «бұрынды-соңды</w:t>
        <w:br/>
        <w:t>көрілмеген төңкеріс» әрине, бұрынғы қараны ақ, ақты қара, жасылды</w:t>
        <w:br/>
        <w:t>күлгін түсті күл етіп көрсетпей, бұрынды-соңды болып көрілметен</w:t>
        <w:br/>
        <w:t>лаңға айнала ма!</w:t>
        <w:br/>
        <w:t>Біздің көріп келе жатқан топалаңымыз осы болатын. Сөйтіп,</w:t>
        <w:br/>
        <w:t>3% Слицбу (хапзуша) - қолбасшылық штаб.</w:t>
        <w:br/>
        <w:t>7 Тайуапға қамалып қалғап Жацжешыға елуінші жылдарда сызылған</w:t>
        <w:br/>
        <w:t>карикатураныц сөзі.</w:t>
        <w:br/>
        <w:t>494</w:t>
        <w:br/>
        <w:t>- Жоқ, ол айтпайды, тіпті ең жақын жүретін Гүлсімге де</w:t>
      </w:r>
    </w:p>
    <w:p>
      <w:r>
        <w:t>білдірмегендігін байқадық қой!</w:t>
        <w:br/>
        <w:t>- Олай болса, сыншыл абысындарың сенің аса өңейіп</w:t>
        <w:br/>
        <w:t>алғандығынңнан білген!</w:t>
        <w:br/>
        <w:t>-Соншалықөңейішпін бе мен? Кеше сен қайтып келгенше жүрегім</w:t>
        <w:br/>
        <w:t>титтей де тыныштық тапқан емес, көңілім әлі орнықпай жүр!</w:t>
        <w:br/>
        <w:t>Сырт киімдерімізді шешінісімізбен қолынан тартып стол</w:t>
        <w:br/>
        <w:t>қасына апардым да әлгі асыл тойлықтарды бір-бірден алып,</w:t>
        <w:br/>
        <w:t>аппақ кемпіріме өз қолыммен тағындырдым. Шырақ жарығында</w:t>
        <w:br/>
        <w:t>тұла бойы өз көзіндей жарқырап, балбұл жанып тұра қалды. Елу</w:t>
        <w:br/>
        <w:t>жылдық ыс-түтекте кір шалмаған алтын жүрегі де осы алқа-</w:t>
        <w:br/>
        <w:t>сырғадай жарқ-жұрқ етіп соғып тұрғаны көрінгендей болды. Аса</w:t>
        <w:br/>
        <w:t>зауықпен телміре қарап тұрып қалған екенмін.</w:t>
        <w:br/>
        <w:t>- Қойшы енді! - деп басын сүйей қалды көкірегіме.</w:t>
        <w:br/>
        <w:t>Ертеңіне таңертең Күлән екеуміз өз үйімізде шай ішіп</w:t>
        <w:br/>
        <w:t>отырғанымызда, Шайзада бастап, Қапас пен Қапия кіріп келді.</w:t>
        <w:br/>
        <w:t>Біз қатар ыршып түрегеліп құшақтаса кеттік кейінгі екеуімен.</w:t>
        <w:br/>
        <w:t>Күлән мен Қапия жыласып көрісті. Үрімжіден жынданып қайтқан</w:t>
        <w:br/>
        <w:t>Қапияны Күлән көп ескеретін. Мақпалды оңғақ деп кіналамаса</w:t>
        <w:br/>
        <w:t>да, оны ескергенімізде Нұрия мен осы Қапияның махаббатын</w:t>
        <w:br/>
        <w:t>дәріптейтін. «Тым күйреуіктігі болмаса» деп қана қоятын Қапия</w:t>
        <w:br/>
        <w:t>жөнінде. Қазір сол «күйреуігінің» маңдайынан, қас-көзінен, беті</w:t>
        <w:br/>
        <w:t>мен иегінен шөпілдете төкті көз жасын.</w:t>
        <w:br/>
        <w:t>- Тойларыңыз құтты болсын! - деп Шайзада бастады да, Қапас</w:t>
        <w:br/>
        <w:t>қостап құттықтау айтты.</w:t>
        <w:br/>
        <w:t>- Бар ахуалдарыңызды естідік, - деп Қапас жалғастырды сөз</w:t>
        <w:br/>
        <w:t>соңын. - Тағдырдың сынағына өте дұрыс жауап қайтарыпсыздар!</w:t>
        <w:br/>
        <w:t>Бұл дүниеден кеткендеріңіздің де, араларыңыздан жаттық бо-</w:t>
        <w:br/>
        <w:t>лып кеткендеріңіздің де алдыларынан жарылқасын! Қалған</w:t>
        <w:br/>
        <w:t>екеуіңіздің аман табысып, үлкен шаңырағымызды бірлесіп қайта</w:t>
        <w:br/>
        <w:t>көтергендіктеріңізге қатты қуандық!</w:t>
        <w:br/>
        <w:t>-Қапаспен Қапияныңбұлтаудағы үйлеріне келгенінеекіаптабо-</w:t>
        <w:br/>
        <w:t>лыпты,- деді Шайзада. - Қалағаалдыңғы күні келді. Бұларды әрине</w:t>
        <w:br/>
        <w:t>естімей қалған шығарсыздар. Ал, мені, тілеулеріңізде бірге болуға</w:t>
        <w:br/>
        <w:t>шықыртпағандықтарыңыздың, тек, елеп-ескермегендіктеріңізден</w:t>
        <w:br/>
        <w:t>болғаны талассыз шығар?</w:t>
        <w:br/>
        <w:t>- Күлән екеумізге жала жабылмай өткен күні бар ма, Шәкен! -</w:t>
        <w:br/>
        <w:t>деп күлдім мен. - Соның ең жеңілі ғой бұл өкпең! - дей сала есік-</w:t>
        <w:br/>
        <w:t>терезеге қарап қойып күбірледім. - Мен әлі де Назарбекпін. Егер</w:t>
        <w:br/>
        <w:t>Қапас пен Қапия келгенін естісек те кешегі отырысқа шақырмай,</w:t>
        <w:br/>
        <w:t>472</w:t>
        <w:br/>
        <w:t>Складтарға, архивке қарайтын қызметкерлер де әлденеше</w:t>
        <w:br/>
        <w:t>рет алмасқан екен. Олардың тірілерінен ешқайсысы білмеді.</w:t>
        <w:br/>
        <w:t>Қағаздарым жиып алынған шақтағы мекеменің тұрақты хатшысы</w:t>
        <w:br/>
        <w:t>болған әйелден сұрасам, ол, Жаубасарға өз уақытында тізім бой-</w:t>
        <w:br/>
        <w:t>ынша санап өткізіп бергенін айтты. Жатқан жеріне тұра жүгіріп</w:t>
        <w:br/>
        <w:t>жеткенімде бас жауапкерімнің өлімі залда естілді. Сол «таңға</w:t>
        <w:br/>
        <w:t>жақындағанда» ғана «о дүниеге» кете қойыпты. Білектеріне</w:t>
        <w:br/>
        <w:t>қаралы белгі таққан бейтаныс бес-алты семіз тізіліп бір жағында</w:t>
        <w:br/>
        <w:t>түр. Жетіп барып, бетіне жабылған қадірлі балға-орақты қызыл</w:t>
        <w:br/>
        <w:t>туды ашып қалғанымда, бұл дүниеде жоқ біртүрлі сасық иіс мүңк</w:t>
      </w:r>
    </w:p>
    <w:p>
      <w:r>
        <w:t>ете түсті. Лоқсып қалып шыға жөнелдім...</w:t>
        <w:br/>
        <w:t>Күлән ағарысымен-ақ мекемесі шығын шығарып, өзінің</w:t>
        <w:br/>
        <w:t>бұрынғы меншікті қоражайын жөндетуге кіріскен. Бұрынғы екі</w:t>
        <w:br/>
        <w:t>семьяның сонда сақталып тұрған қалдық жабдықтарын қосып,</w:t>
        <w:br/>
        <w:t>көп-көрім үй құрадық. Достардың әкелген тойлықтарымен</w:t>
        <w:br/>
        <w:t>толықтанып, жайнаған бір жаңа семьяға айнала қалдық.</w:t>
        <w:br/>
        <w:t>Ханзу«оңшылдары»ағарғандатүгелқайтарылғанжиырмажылдық</w:t>
        <w:br/>
        <w:t>еңбекақы, кезегі кейін жеткен шағын ұлттардағы ағарған «оңшыл»,</w:t>
        <w:br/>
        <w:t>«жерлік ұлтшылдарға» қайтарылмай мұздатылып қалыпты. «Қазір</w:t>
        <w:br/>
        <w:t>банкіміз құрғап қалды. Ақша жиылғанда бірте-бірте қайтарамыз»</w:t>
        <w:br/>
        <w:t>деп жариялады. Менімен бірге ағарған Ынтықбай марқұм мен Күлән</w:t>
        <w:br/>
        <w:t>үшеумізге бұрынғы дәрежелеріміз бойынша ең кейінгі алты айлық</w:t>
        <w:br/>
        <w:t>қана ақша қайтарылды. Ал, Советке қашып кеткен Мақпал ағаруды</w:t>
        <w:br/>
        <w:t>қойып, аты да өшіріліпті. Қызмет стажы көп, дәреже жағынан жоғары</w:t>
        <w:br/>
        <w:t>үшеуміздің он сегіз айлығымыздың өзі-ақ тұрмыс шығынымызға</w:t>
        <w:br/>
        <w:t>жетерлік негіз болды.</w:t>
        <w:br/>
        <w:t>Менімен байланысты қалпақ киіп, қорлық-зорлыққа, тепкіге</w:t>
        <w:br/>
        <w:t>түскен бауырластардың өзім білетіндеріне хат жазып, толық</w:t>
        <w:br/>
        <w:t>ағарғандығымды ұқтыруға кірістім. Өлгендердің Мағрипа</w:t>
        <w:br/>
        <w:t>мен шешесі сияқты сорланған бала-шағаларына, кейбірінің</w:t>
        <w:br/>
        <w:t>туысқандарына, қарасты басшылықтарына жазылды. Өзім толық</w:t>
        <w:br/>
        <w:t>ағарғандықтан олардың тіпті ағарып, тартқан зияндарын төлетуге,</w:t>
        <w:br/>
        <w:t>тіпті құн алуға да жолдары ашылғандығын хабарлауға борыш-</w:t>
        <w:br/>
        <w:t>тымын ғой. Азып-тозып қаңғып кеткендерінің бәріне өз хатым</w:t>
        <w:br/>
        <w:t>жетпейтін болғандықтан «партия қамқорлығына алғыс» айтқан</w:t>
        <w:br/>
        <w:t>бейнемен газет тілшілеріне хабар-мақала жаздырып шығарттым.</w:t>
        <w:br/>
        <w:t>Қалпақ киген, қолға алынған, өлтірілген жалалылардың</w:t>
        <w:br/>
        <w:t>әрқайсысы өздеріне қалпақ кигізген аймақ аудандарда</w:t>
        <w:br/>
        <w:t>тиянақтандырылып жатты. Үрімжіде менімен бірге жазаланған</w:t>
        <w:br/>
        <w:t>студенттер өз мектептеріне келіп ағарып, қызметке орналасты-</w:t>
        <w:br/>
        <w:t>479</w:t>
        <w:br/>
        <w:t>қоғамды бұрынды-соңды көрілмеген тозаққа айналдырып тын-</w:t>
        <w:br/>
        <w:t>ды. Енді тынайын деп тынғаны да емес, миллиард халықты тақыр</w:t>
        <w:br/>
        <w:t>жерге тұралатып отырғызып, үкіметі тотиған соң, лажысыздықтан</w:t>
        <w:br/>
        <w:t>тынды. Саяси-экономикалық, қоғамдық дағдарыстың құтылмас за-</w:t>
        <w:br/>
        <w:t>ходына отырып қалды.</w:t>
        <w:br/>
        <w:t>«Алда да жол жоқ, артта да жол жоқ, енді қалай? Бүйтіп тірі</w:t>
        <w:br/>
        <w:t>қойғанша алсын Құдай»” дегендей күйікпен «тәңірінің» өзі</w:t>
        <w:br/>
        <w:t>уақыты жетпей алжыды. Өзінің түпкілікті идеясын білетін арқа</w:t>
        <w:br/>
        <w:t>тірек сүйеніштерінің өлтірілетіндері өлтіріліп, қашатындары</w:t>
        <w:br/>
        <w:t>қашып, өзіне сенімді бірі қалмаған шақ еді бұл. Жақ сүйегі жиыл-</w:t>
        <w:br/>
        <w:t>май салбырап қалған жалғыздың өзі жалғыздан жалғыз, тағында</w:t>
        <w:br/>
        <w:t>шалқасынан жатып жан үзуге таяғанда алдына бір жендеті жетіп</w:t>
        <w:br/>
        <w:t>келіпті. «Мәдениет төңкерісінде» қылышының өткірлігімен көзге</w:t>
        <w:br/>
        <w:t>түскен жендет еді бұл, қойын дәптерін шығарып, қаламын ұстата</w:t>
        <w:br/>
        <w:t>қойыпты.</w:t>
        <w:br/>
        <w:t>«Ұлы ұстаз, ұлы көсем, мына мемлекетіңізді басқару</w:t>
        <w:br/>
        <w:t>жөнінде қандай өсиет, қандай пікіріңіз бар, жазып қоймасаңыз,</w:t>
        <w:br/>
        <w:t>артыңыздағылар ақылдан адасады ғой!» депті. Бажырая қараған</w:t>
        <w:br/>
        <w:t>«тәңірі», басымды көтер дегендей ишара білдіріпті. «Мемлекетті</w:t>
        <w:br/>
        <w:t>сен басқарсаң, мен қамсыз боламын!» деп қана жазып, сылқ</w:t>
        <w:br/>
        <w:t>түсіпті.</w:t>
      </w:r>
    </w:p>
    <w:p>
      <w:r>
        <w:t>«Тәңірі» бұл жендетін өзіне ізбасар етіп, орнына осылай</w:t>
        <w:br/>
        <w:t>отырғызып кетсе де, халық қарсы алмады. Мәдениет топалаңында</w:t>
        <w:br/>
        <w:t>қолы қанға көп малынған бұл жендетінің де инауат-абыройсымағы,</w:t>
        <w:br/>
        <w:t>өзі кескен бастармен бірге қырқылып біткен болатын. Затынан</w:t>
        <w:br/>
        <w:t>айырылған компартия мұны төрағалыққа сайлап тиянақтандырса,</w:t>
        <w:br/>
        <w:t>енді атынан да айырылатын, қатал қарсылық көтерілетін ны-</w:t>
        <w:br/>
        <w:t>сай пайда болды. «Маузыдұңның орталық комитеті» сондықтан</w:t>
        <w:br/>
        <w:t>бұл әшкере жендетті жұлып тастап, «тарихы таза», «Маузыдүң</w:t>
        <w:br/>
        <w:t>идеясына адал» шаңхайлық бір жас жігітті тапты. «Мәдениет</w:t>
        <w:br/>
        <w:t>төңкерісінде» оның «қызыл қорғаушы» әтіретінде звод бастығы</w:t>
        <w:br/>
        <w:t>болып тұрған шағында мәлімдеп «көсемдерін бір рет жасырын</w:t>
        <w:br/>
        <w:t>қастықтан құтқарған» деген нәтижесі бар екен. Одан басқа еңбегі</w:t>
        <w:br/>
        <w:t>де, қызмет тәжірибесі де жоқ, өнеге де, өнер де көрмеген көше</w:t>
        <w:br/>
        <w:t>жігіті, Жұңго компартиясының төрағасы болып шыға келді сөйтіп.</w:t>
        <w:br/>
        <w:t>«Биіктегі тақта тік ұшар аэропланмен ұшып шыққан бала» деген</w:t>
        <w:br/>
        <w:t>лақа, соңынан дүр ете түсті. Мұны алғаш таратқан Дыңшяупың</w:t>
        <w:br/>
        <w:t>еді.</w:t>
        <w:br/>
        <w:t>Партия мүшелерінің көпшілігі бұл таққа Дыңшяупыңды</w:t>
        <w:br/>
        <w:t>шығаруға кірісе кетті содан бастап. Өйтетіні, бұдан басқа тірілері</w:t>
        <w:br/>
        <w:t>485</w:t>
        <w:br/>
        <w:t>ұсақ-түйек бұйрық атқарып, күшіктік қана рөл атқарып, күшіктік</w:t>
        <w:br/>
        <w:t>қана рөлде келген мүшелер болатын. Жяңшын өзінің жиреніп</w:t>
        <w:br/>
        <w:t>жүрген тоқалы, тағы бір Жаң меншікті хатшысы, Уаң деген жас</w:t>
        <w:br/>
        <w:t>жігіт, Шаңхайдан жақында ғана шақырылып келген, астана</w:t>
        <w:br/>
        <w:t>қызметіне араласа қоймаған, тәжірибесіз бала. Ал, Яу - күйеу ба-</w:t>
        <w:br/>
        <w:t>ласы ғана болатын. Шыңжанға бұл төргеуінің ешқайсысы келіп те</w:t>
        <w:br/>
        <w:t>көрген емес. Демек, бұл төртеуі осы өңірдегі төгілген қанға байла-</w:t>
        <w:br/>
        <w:t>нысы болмаған адамсымақтар. Мен өткен мәселелерді бұларға арта</w:t>
        <w:br/>
        <w:t>алмаймын! Әрқандай қылмысты өз қолдарымен істеген, нақтылы</w:t>
        <w:br/>
        <w:t>қанды қол құныкерлеріміз біздің өз аудандарымызда. Оларды</w:t>
        <w:br/>
        <w:t>түгел қолға алып өлтіру жағында да емеспін. Қандықолдардың</w:t>
        <w:br/>
        <w:t>өз ісін өзіне істесек, біз де қанды қол аталар едік! Меніңше әр</w:t>
        <w:br/>
        <w:t>аудандағы қылмыстың құныкер атамандарынан, мәселен, Іледегі</w:t>
        <w:br/>
        <w:t>Ауқан сияқты қанқұмарлықтың шегіне жеткен атамандардан</w:t>
        <w:br/>
        <w:t>бірден-екіден ғана таңдап, аудандық халық жиындарына тартып</w:t>
        <w:br/>
        <w:t>шығарып беру шарт! Өз қылмыстарын өзіне арылта сөйлетіп,</w:t>
        <w:br/>
        <w:t>жұртшылықтың оларға қаратқан пікірлерін тыңдаңыздар! Халық</w:t>
        <w:br/>
        <w:t>көкірегіне шемен болып жабысқан дерт сонда ғана босайды.</w:t>
        <w:br/>
        <w:t>Екіншіден, қоғамға мұндай былықпалықтың қайталап келуіне шек</w:t>
        <w:br/>
        <w:t>қойылады. Өткен амалиятты ойлап көріңіздерші, бір миллиард</w:t>
        <w:br/>
        <w:t>халықтың алдындағы жауапкер осы төртеуі ме еді? «Бұрынды-</w:t>
        <w:br/>
        <w:t>соңды болып көрілмеген» мәдениет топалаңына бұлай жым-жырт</w:t>
        <w:br/>
        <w:t>кеңшілік ете салу дегендеріңіз - қоғамға бұрынды-соңды болып</w:t>
        <w:br/>
        <w:t>көрілмеген жауапкерсіздік. Бұрынды-соңды болып көрілмеген</w:t>
        <w:br/>
        <w:t>заңсыздық. Апаттың қайталануына жол ашып беретін жүгенсіздік</w:t>
        <w:br/>
        <w:t>болар еді!...</w:t>
        <w:br/>
        <w:t>- Мұныңыз аса әділ пікір болды! - десіп, тыңдаушыларымның</w:t>
        <w:br/>
        <w:t>екеуі қол шапалақтап жіберді де, біреуі:</w:t>
        <w:br/>
        <w:t>- Ұстаздық пікір деп осыны айтса болар еді! - деп қалды.</w:t>
        <w:br/>
        <w:t>- Құдай тағала мені бүйтіп «ұстаз» аталудан сақтасын! - ты-</w:t>
        <w:br/>
        <w:t>жырына қалыппын. Ду күлкі көтерілді. Маған емес, «ұлы ұстаз»</w:t>
        <w:br/>
        <w:t>аталған тәңірсымақтың қылығына күлгеніне сүйіндім.</w:t>
        <w:br/>
        <w:t>- Осы мәселе қазіргі орталық комитетте талқыланып жатыр.</w:t>
        <w:br/>
        <w:t>Сіздің бұл пікіріңіз сөзсіз орындалады! - деді ұйғыр бастығы. -</w:t>
      </w:r>
    </w:p>
    <w:p>
      <w:r>
        <w:t>Біздің пікіріміз де осы болатын. Мұны да жоғары жаққа жеткізіп</w:t>
        <w:br/>
        <w:t>қоялық!</w:t>
        <w:br/>
        <w:t>- Егер мәселе осылай заңды түрде шешілсе, мұздатылып тұрған</w:t>
        <w:br/>
        <w:t>жиырма жылдық «құнымды» да алмай-ақ қоймақпын! - Түрегеліп</w:t>
        <w:br/>
        <w:t>жөнеле бердім.</w:t>
        <w:br/>
        <w:t>- Ойпырау, мынауың тіпті турашыл, қайыспас қалпында екен-ау!</w:t>
        <w:br/>
        <w:t>488</w:t>
        <w:br/>
        <w:t>шығар. Мұндай көпшікші-жарамсағы болмаған бастық, өзін-өзі</w:t>
        <w:br/>
        <w:t>тәңірі сайлай алар ма!</w:t>
        <w:br/>
        <w:t>- Олай болса бұл адалы кейінгі кезде қалай қуғындалған?</w:t>
        <w:br/>
        <w:t>- Сезікпен секірген жалмауызы маңайынан көрінгенді</w:t>
        <w:br/>
        <w:t>қоймай жалмап жатқанда, тағымды тартып алар деп мұнысынан</w:t>
        <w:br/>
        <w:t>қауіптенбей ме! Өзің лоқсып отырсың, тағы да қылмыс құсар ма</w:t>
        <w:br/>
        <w:t>екенсің! - деп Күлән тағы күліп жіберіп құшақтай күрсінді. - Осы</w:t>
        <w:br/>
        <w:t>мәселені жауып қана қояйықшы енді! Тыныш қана кетелік!</w:t>
        <w:br/>
        <w:t>«Тәңірін тұйық заходтан осындай мардымсыз құрбандықтары-</w:t>
        <w:br/>
        <w:t>мен ғана құтқарып, қарайған бетін ақтап алмақ та, осы жолға</w:t>
        <w:br/>
        <w:t>қайта түспек» деген пікірімізді ішімізден шығармай бүктеп та-</w:t>
        <w:br/>
        <w:t>стап, достардың шақырған сауық кештеріне жүре бердік. «Төрттік</w:t>
        <w:br/>
        <w:t>топ» аталған төртеуі сотқа тартылып, екеуі «екі жыл кешіктіріліп</w:t>
        <w:br/>
        <w:t>атылуға», екеуі «мүддетсіз қамақ» жазасына кесілгені жариялан-</w:t>
        <w:br/>
        <w:t>ды. Сансыз қырғын, шексіз террорлық, елбасына түскен аса ауыр</w:t>
        <w:br/>
        <w:t>апат... «Барлық қылмыс осы төртеуінде ғана» екен! «Екінші рет</w:t>
        <w:br/>
        <w:t>азат болдық» деп, кадр аталатын жалданба жұртшылық думанда-</w:t>
        <w:br/>
        <w:t>тып, тойлауға кірісті.</w:t>
        <w:br/>
        <w:t>Саясатты тиянақтандырушы орындар өздері ағартқан «оңшыл-</w:t>
        <w:br/>
        <w:t>ұлтшылдарды» жеке-жеке шақырып, пікір сұрай бастаған екен.</w:t>
        <w:br/>
        <w:t>Алдыңғы қатарда мені де шақырып сұрады:</w:t>
        <w:br/>
        <w:t>- Орналасқан қызмет орның мен дәрежең жөнінде қандай</w:t>
        <w:br/>
        <w:t>пікірің бар?</w:t>
        <w:br/>
        <w:t>- Бұл жөнінде ешқандай наразылық пікірім жоқ. Бұрынғы</w:t>
        <w:br/>
        <w:t>қызмет орным, бұрынғы дәрежем, өз кәсібім. Бұрын да лауазым-</w:t>
        <w:br/>
        <w:t>мансап талап еткен емеспін. Қазір де солай!</w:t>
        <w:br/>
        <w:t>- Қазіргі тұрмыс халің жайында, қамдалу жайында не пікірің</w:t>
        <w:br/>
        <w:t>бар?</w:t>
        <w:br/>
        <w:t>- Мен жиырма жыл бойына 18-20 юандық қана тұрмыс</w:t>
        <w:br/>
        <w:t>шығынымен де күнелтіп келген адаммын. Қазіргі айлығым одан</w:t>
        <w:br/>
        <w:t>он бес есе артық. Бұл жөнінде де пікірім жоқ!</w:t>
        <w:br/>
        <w:t>- Қазіргі қоғамдық түзім-тәртіп, істеліп жатқан қызметтер</w:t>
        <w:br/>
        <w:t>жөнінде қандай пікірің бар?</w:t>
        <w:br/>
        <w:t>- Бұл жөнінде біраз пікірім бар, - дегенімде саясат</w:t>
        <w:br/>
        <w:t>тиянақтандырушылар елең қақты. Ресми шырай көрсете сөйледім.</w:t>
        <w:br/>
        <w:t>- Мен өткен мәселелер жөнінде кек алушы емеспін. Ал, біреудің</w:t>
        <w:br/>
        <w:t>қылмысын біреуге аударудан да аулақ мінездің адамымын.</w:t>
        <w:br/>
        <w:t>Көңілімдегіні айтайын: «төрттік топ» деп атағандарыңыздың</w:t>
        <w:br/>
        <w:t>ешқайсысы Шынжаңға келіп, осындағы өлімнің ешқайсысына</w:t>
        <w:br/>
        <w:t>ортақтасқан адамдар емес. Зор да зейіл төрағаның семьясындағы</w:t>
      </w:r>
    </w:p>
    <w:p>
      <w:r>
        <w:t>487</w:t>
        <w:br/>
        <w:t>төраға сайлануға партия уставы көтере алмай, шарт айырылар еді.</w:t>
        <w:br/>
        <w:t>Бұл кісі, партияға көптен бері зор еңбек сіңіріп келген қайраткер.</w:t>
        <w:br/>
        <w:t>Партия жетекшілерінен қалған жалғыз көне көз. 49-шы жылдан</w:t>
        <w:br/>
        <w:t>бері партияның бас хатшысы болып келген атақты саясатшы еді.</w:t>
        <w:br/>
        <w:t>Ізбасарлыққа алдымен қағаз ала алмай, иә кейін аты аталмай-</w:t>
        <w:br/>
        <w:t>сайланбай қалған себебі, мәдениет топалаңында бұл кісі де</w:t>
        <w:br/>
        <w:t>«тәңіріне» жақпай ұшынып, «кері төңкерісшіге» қосылып қалған</w:t>
        <w:br/>
        <w:t>болатын. Люлермен бірге зеңбірекпен атқыланбай қалған жөнін,</w:t>
        <w:br/>
        <w:t>біз, ол алыптардан сәл қушыкештеу болса керек деп түйгенбіз.</w:t>
        <w:br/>
        <w:t>Денесі шағындығынан ба екен, әйтеуір ажалдың аузына түспей,</w:t>
        <w:br/>
        <w:t>бірнеше жыл балтырынан тістеліп, мойнынан қысылып қана тірі</w:t>
        <w:br/>
        <w:t>қалған болатын.</w:t>
        <w:br/>
        <w:t>Партияны барлық ауыр заходтан тыныштықпен құтқарса, осы</w:t>
        <w:br/>
        <w:t>кісіғана құтқаралады деген сеніммен түгел қолдады жұртшылығы.</w:t>
        <w:br/>
        <w:t>Өзі де талай жалалы қалпақ киген, өзі де талай нақақ қыспаққа</w:t>
        <w:br/>
        <w:t>түсіп, аспаққа асылып көрген. Ел-жұрт басындағы апат тұзағының</w:t>
        <w:br/>
        <w:t>кімнің бұйрығымен түскендігін өз көзімен көріп келе жатқан осы</w:t>
        <w:br/>
        <w:t>айқын куәгерден басқа батыл да әділқазы, өтірікпен қандырыла</w:t>
        <w:br/>
        <w:t>суғарылып қалған осы партиядан қазірше табыла қоймас еді.</w:t>
        <w:br/>
        <w:t>Сондықтан көп ауыз бәсекесіз-талассыз ерекше дербес сайлады...</w:t>
        <w:br/>
        <w:t>Жаңа төраға қоғамға бұрынды-соңды пайда болған</w:t>
        <w:br/>
        <w:t>індеттерді, әсіресе мәдениет топалаңындағы «болып көрілмеген»</w:t>
        <w:br/>
        <w:t>былықпалықты жасырмай-бүкпей сөйлегенін естіп, «бәсе!» дестік.</w:t>
        <w:br/>
        <w:t>Әлеуметтік пәле-жаладан енді құтылармыз деп сенім байладық.</w:t>
        <w:br/>
        <w:t>Бірақ... бірақ, мен, бұрыннан қылмыспен ғана шұғылданып</w:t>
        <w:br/>
        <w:t>келген сұммын ғой, «ауру батпандап кіріп, мысқылдап шығады»</w:t>
        <w:br/>
        <w:t>деген мәтел бар, тергеушім кешіре көріңіз! Жаңа төрағаның екінші</w:t>
        <w:br/>
        <w:t>рет сөйлеген сөзін естігенімде кеңірдегім шиқ ете түсті. Бұл кісіге</w:t>
        <w:br/>
        <w:t>жаңа байланған сенімім жарқ етіп ақтарылып қала жаздады:</w:t>
        <w:br/>
        <w:t>«Төңкерістің мұншалық масқара жолға түсіп азғындауына бастан-</w:t>
        <w:br/>
        <w:t>аяқ «төрттік топ” жауапкер» деген қорытынды шығарды бұл</w:t>
        <w:br/>
        <w:t>сөзінен. Ешкімге тізгінінен ұстату түгіл маңайына келтірмейтін</w:t>
        <w:br/>
        <w:t>шексіз ұқықтысын сөйтіп бүтіндей ақтап алуға кірісті.</w:t>
        <w:br/>
        <w:t>- Дүниені былғаған бұл сынды зор қылмыстарды зор құқықты</w:t>
        <w:br/>
        <w:t>бастың өзіне дарытпай, саусақтары мен башпайларға арта салатын</w:t>
        <w:br/>
        <w:t>өнер бұл кісіде де бар екен-ау! - деп қалдым мен. Кеңірдегімнің</w:t>
        <w:br/>
        <w:t>шиқ ете түскеніне Күлән күліп жіберіп жауап қатты:</w:t>
        <w:br/>
        <w:t>- Бұл стиль түгіл идеясының өзі де бірге жасасқан осы кісі</w:t>
        <w:br/>
        <w:t>% Төрггік топ - Жияцшып, Жацшұпшау, Уацхуцуып, Яувышоап төртеуі.</w:t>
        <w:br/>
        <w:t>486</w:t>
        <w:br/>
        <w:t>айдалып кетпеген жігіттердің тамтықтары ғана қалыпты.</w:t>
        <w:br/>
        <w:t>Рақымқанның көзі, Асылқанның мойны қисайған екен. Юсуп</w:t>
        <w:br/>
        <w:t>Қасымның тістен адаланған аузы үңірейіп, Ясын Әмәттің мұрны</w:t>
        <w:br/>
        <w:t>саңырайып қалыпты. Көрден шығарып әкелгендей ақ сөңке, арса-</w:t>
        <w:br/>
        <w:t>раса аруақтардың қаншалық ақталғанымен бұрынғы сұлу жігіттік</w:t>
        <w:br/>
        <w:t>көріктері, қабілет-қайраттары қайтадан қалпына келер ме!</w:t>
      </w:r>
    </w:p>
    <w:p>
      <w:r>
        <w:t>Менің бұл құрдас замандастарым түгіл, мүшел кіші інілерім</w:t>
        <w:br/>
        <w:t>де мәлкілдеп жүр. Бәр-бәрі ұрттай сала мас болатын арақкешке</w:t>
        <w:br/>
        <w:t>айналыпты. Бұрынғы сән-салтанатымыз, жастық дәуреніміз</w:t>
        <w:br/>
        <w:t>қайта оралар ма енді! Жиналған бурыл шашты ғана әдемі «қыз-</w:t>
        <w:br/>
        <w:t>келіншектеріміз» биге көбінше менімен, Құмар, Қапастармен</w:t>
        <w:br/>
        <w:t>түсті.</w:t>
        <w:br/>
        <w:t>Апат трагедиясын астанаға барғанда тіпті толық көрдік.</w:t>
        <w:br/>
        <w:t>Кәсіптік мәдениетшілердің тірі қалған өкілдерінен мемлекет бой-</w:t>
        <w:br/>
        <w:t>ынша бес мыңға жуығы жиналған екен. Жиын қызметкерлері</w:t>
        <w:br/>
        <w:t>мен күтушілерінен басқа ешқайсысының бастарынан қара</w:t>
        <w:br/>
        <w:t>қылшықты бір тал шаш таба алмайтындайсың. Бәрі де ақ сөңке</w:t>
        <w:br/>
        <w:t>аруақ. Менің Күләшімдікі сияқты бурыл шаш кейбір етті-жеңді</w:t>
        <w:br/>
        <w:t>«келіншектерден»ғана көрінеді. Кексежазушылардың көбі мүгедек</w:t>
        <w:br/>
        <w:t>болыпты. Бір сыпырасы балдақпен кірсе де, топ болып жатып</w:t>
        <w:br/>
        <w:t>қалғандары залға зәмбілмен көтеріліп, кішкене арбамен сүйретіліп</w:t>
        <w:br/>
        <w:t>кірді. Өлтірілген мәдениетшілердің тізімі сахнаға қара лентаның</w:t>
        <w:br/>
        <w:t>астына ірі жазулармен тізіліп қойылған екен. Ляу Шы атты атақты</w:t>
        <w:br/>
        <w:t>мәнжу жазушы сол тізімнің ең басында түр. Алдымен соларға</w:t>
        <w:br/>
        <w:t>аза білдірдік. Көз жасы содан бастап тамшылады да мүгедектер</w:t>
        <w:br/>
        <w:t>сахнаға сол «көліктерімен» шығып, шалқалай жатып сөйлегенде</w:t>
        <w:br/>
        <w:t>залдағылардың көз жасы желді нөсерше еңірей ағытылды.</w:t>
        <w:br/>
        <w:t>«Көзді-саналы кәсіптестерім, сендердің осылай бірыңғай</w:t>
        <w:br/>
        <w:t>жиналған жиындарыңа бір қатынасып, қосылған бастарыңды,</w:t>
        <w:br/>
        <w:t>ашылған қабақтарыңды анықтап бір көріп өлсем деген арманмен</w:t>
        <w:br/>
        <w:t>көзімді жұмбай күткеніме көп болды!-деді біреуі. -Онжыл күткен</w:t>
        <w:br/>
        <w:t>арманыма міне қазір ғана жеттім. Сендермен ақырғы көрісуім де</w:t>
        <w:br/>
        <w:t>осы шығар! Бұдан артық сөйлей алмаймын, мына әйнегіммен</w:t>
        <w:br/>
        <w:t>қарап қана жатайын, аша беріңіздер, қолға әрең келтірген</w:t>
        <w:br/>
        <w:t>жиындарыңызды, өз пікір-өз саналарыңызбен ашыңыздар!» - деп</w:t>
        <w:br/>
        <w:t>сөзін күрсіне тоқтатты да, биноклін туралап, залдағы саптастары-</w:t>
        <w:br/>
        <w:t>на қарап жата берді.</w:t>
        <w:br/>
        <w:t>Сөзді екінші біреуі жалғастырды.</w:t>
        <w:br/>
        <w:t>«Біздің кәсіптің де, өзіміздің де адам баласына тигізген тит-</w:t>
        <w:br/>
        <w:t>тей зиянымыз болмаған. Бұрын да болмаған, мұнан соң да болмақ</w:t>
        <w:br/>
        <w:t>490</w:t>
        <w:br/>
        <w:t>бірге жасар-ақ. Мұндай өлмес жоқтау шығартқан ерді өлді деуге</w:t>
        <w:br/>
        <w:t>болмайды!» - деп өзім еселей жылап жібердім...</w:t>
        <w:br/>
        <w:t>Әлібекпен қатарлас «құқық иесі» қалпағымен өлтірілген бір та-</w:t>
        <w:br/>
        <w:t>тар, бір қазақ азаматтың да үйлеріне барып көңіл айттық. Олардың</w:t>
        <w:br/>
        <w:t>«ажалы» да мүлде құпия әзірейілден келген, ашық айтуға болмай-</w:t>
        <w:br/>
        <w:t>тын, жұмбақты ажал екен: аса сабырлы-білімді татарды «жалғыз</w:t>
        <w:br/>
        <w:t>жатқан абақтысында асылып-буынып өлді» деп жариялапты. Бірақ,</w:t>
        <w:br/>
        <w:t>ол қалың цемент сылақты абақтының еш жерінде асылатын қазық</w:t>
        <w:br/>
        <w:t>та жоқ, электр лампасы қол жетпес биіктегі темір торлы қуыста.</w:t>
        <w:br/>
        <w:t>Электр сымы қалың штукатор үстінде, буынып өлді деуге сылтау</w:t>
        <w:br/>
        <w:t>боларлық штан бауы да тоналған. Әр күні тінтіліп тұратын сая-</w:t>
        <w:br/>
        <w:t>си тұтқын. Жоғары заң орнының арнаулы абақтысы ондай өлімге</w:t>
        <w:br/>
        <w:t>орай бермейтіндігі белгілі болатын...</w:t>
        <w:br/>
        <w:t>Ал, оның қатарындағы абақтыда жатқан қазақ та жоғары</w:t>
        <w:br/>
        <w:t>дәрежелі саяси заң қызметкері еді. Оны «дизентериямен ауы-</w:t>
        <w:br/>
        <w:t>рып өлді» деп жариялапты. Өлген уақыты аязды ақпан. Дизен-</w:t>
        <w:br/>
        <w:t>терия вирусының үдеп тарайтын маусымы емес. Әрі жалғыз</w:t>
        <w:br/>
        <w:t>жатқан, дәрежесі жоғары қылмыскер. Қазіргі заманның жетілген</w:t>
      </w:r>
    </w:p>
    <w:p>
      <w:r>
        <w:t>медициналық аспабы, сансыз сынақтан өткен дәрі-дәрмегі, қуатты</w:t>
        <w:br/>
        <w:t>дәрігері бар, ерекше тергеу орнында дизентериядан адам өле ме!</w:t>
        <w:br/>
        <w:t>Көңіл айта барған бұл қаралы үйлерімнен де ыңырана-күңірене</w:t>
        <w:br/>
        <w:t>күрсініп шықтым. Өйтетінім, бұл үшеуі, төңкерістік үш аймақ</w:t>
        <w:br/>
        <w:t>қызметкелеріне науқан сайын қақпан құрылғанда Сайпиденмен</w:t>
        <w:br/>
        <w:t>бірдей қорғалып қалған, Маузыдұңның өзі әр науқанда бір көтеріп</w:t>
        <w:br/>
        <w:t>өсіріп келген сенімді қолқанаттары еді. Маузыдұң идеясына қарсы</w:t>
        <w:br/>
        <w:t>«кері төңкеріс» бұлардың ойына келе қоймаса да «қолдаушы</w:t>
        <w:br/>
        <w:t>тәңірінің» өз ойына келген бе, иә мұндағы қадағалап тігіліп отырған</w:t>
        <w:br/>
        <w:t>сенімді құлағы ой берген бе... ол жақтары белгісіз. Әйтеуір, өлген</w:t>
        <w:br/>
        <w:t>өлістерінің сондай ауыр жұмбақ екендігі беп-белгілі болыпты. Ал,</w:t>
        <w:br/>
        <w:t>Сайпиденнің сексен қабат мамық жастықта сақталған соқа басын,</w:t>
        <w:br/>
        <w:t>бұларға «ажал келген соң» тағы өсіріп, жүз қабат мамық жастығы</w:t>
        <w:br/>
        <w:t>бар астана бақшасына әкетіпті. Тегі, о дүниенің мәңгілік жәннәт</w:t>
        <w:br/>
        <w:t>дегені сол болса керек.</w:t>
        <w:br/>
        <w:t>Кеш бата үйге екеуміз ғана оңаша қайтып келе жатқанымызда</w:t>
        <w:br/>
        <w:t>қолтығындағы менің білегімді қыса түсті Күлән.</w:t>
        <w:br/>
        <w:t>- Биғаш, ағаруымыз ағардық қой, осындай амандығымызда өз</w:t>
        <w:br/>
        <w:t>ата-мекенімізге тездетіп қайтып алайықшы! - деді. - Осылардың</w:t>
        <w:br/>
        <w:t>беретін мәртебесінің де, ақшасының да қажеті қалмағандығын</w:t>
        <w:br/>
        <w:t>көрдік! «Кісі жерінде сұлтан болғанша өз жерімізде ұлтан болу-</w:t>
        <w:br/>
        <w:t>дан» абзалы жоқ екен!</w:t>
        <w:br/>
        <w:t>482</w:t>
        <w:br/>
        <w:t>- Білімді-зиялы аталатын жұртшылықтың тең жарымы осылай</w:t>
        <w:br/>
        <w:t>болсашы!</w:t>
        <w:br/>
        <w:t>- Тең жарымы түгіл төрттен бірі осылай болғанда «мәдениет</w:t>
        <w:br/>
        <w:t>төңкерісі» аталған албасты бұл қоғамды мұншалық баса алмас еді</w:t>
        <w:br/>
        <w:t>ғой!</w:t>
        <w:br/>
        <w:t>- Меніңше болғанда бүкіл халықтың тең жарымы жоғары</w:t>
        <w:br/>
        <w:t>мәдениет иеленбесе, құралды есуастар басынбай қоймайды екен!</w:t>
        <w:br/>
        <w:t>Есік сыртынан соңғы пікірлерді естіп күрсіндім де тез жүріп</w:t>
        <w:br/>
        <w:t>кеттім.</w:t>
        <w:br/>
        <w:t>Осыдан төрт-бес күн өтіп, ноябрь туылысымен Бижінге, мәдениет</w:t>
        <w:br/>
        <w:t>саласының зор жиынына шақыру қағаз келді. Автономиялы район</w:t>
        <w:br/>
        <w:t>бойынша кәсіптік мәдениетшілердің тірі қалғандарынан таңдаулы</w:t>
        <w:br/>
        <w:t>жиырма шақтысының қатарында Күлән екеуміз де шақырылыппыз.</w:t>
        <w:br/>
        <w:t>Сол сапарға үйде дайындалып жатқанымызда есік қағып, Гүлниса</w:t>
        <w:br/>
        <w:t>кіріп келді. Баяғы ғашық әнші Гүлниса. Маңайымыздағыларменісіміз</w:t>
        <w:br/>
        <w:t>болған жоқ, екеуміз құшақтаса кеттік.</w:t>
        <w:br/>
        <w:t>Айқара құшақтап ұзақ жылады ол. Мен қолға алынған шақта</w:t>
        <w:br/>
        <w:t>Мақпалға сүйеніш болған, оның әйелден шыққан ең өжет досы</w:t>
        <w:br/>
        <w:t>екендігін білетін Күлән да бірге жылады.</w:t>
        <w:br/>
        <w:t>- Естідім, бақытты болыңыздар! - деп қана қойды Гүлниса жаңа</w:t>
        <w:br/>
        <w:t>некеміз жөнінде. Өзіндік дербес пікірін Күлән тамақ даярлығына</w:t>
        <w:br/>
        <w:t>шығып кеткен соң күбірледі. - Мақпалыңыздың сізді күтпей</w:t>
        <w:br/>
        <w:t>басқаға кеткеніне мен сенбеймін!</w:t>
        <w:br/>
        <w:t>Бұл мәселеге сенген себебімді мен де күбірлеп сөйлеп бердім.</w:t>
        <w:br/>
        <w:t>Сүлу қара көзі жаутаң қағып қарай түсіп, көз жасын төгіп-төгіп</w:t>
        <w:br/>
        <w:t>жіберді. Өз шашы да бурыл тартыпты. Менің аппақ шашымды</w:t>
      </w:r>
    </w:p>
    <w:p>
      <w:r>
        <w:t>елеусіз сылап қойып күрсінді. Өзі түрмеден былтыр күзде ғана</w:t>
        <w:br/>
        <w:t>шыққан екен. Газет наборшиктерінен ана жылы өзімен бірге</w:t>
        <w:br/>
        <w:t>қолға алынған біреуімен тұрмыстанып, жақында ғана бір ұл тау-</w:t>
        <w:br/>
        <w:t>ыпты. Нақтылы кері төңкеріс қылмысымен кесімді жаза көріп</w:t>
        <w:br/>
        <w:t>шыққандықтан, қызметке қайта орналаса алмаған екен.</w:t>
        <w:br/>
        <w:t>Кешке жақын Күлән екеуміздің «тоқымымызды қағып»</w:t>
        <w:br/>
        <w:t>аттандыруға жиналған достармен бірге түні бойы тойласты</w:t>
        <w:br/>
        <w:t>Гүлниса. Күлән мен Ақия үшеуі қосылып айтқан әндер бұрынғы</w:t>
        <w:br/>
        <w:t>жастық шақтағы сауық-сайранымыздан кем түспеді. Сөйтсе де</w:t>
        <w:br/>
        <w:t>Мақпалмен бірге көбірек айтқан әндері Күлән мен Ақияның</w:t>
        <w:br/>
        <w:t>өздерін босатып, Балғынтайда айтқан әндері Гүлнисаны боса-</w:t>
        <w:br/>
        <w:t>тып, ауық-ауық жылатып отырды. Оларға қосылып әндеткен</w:t>
        <w:br/>
        <w:t>менің көзім де тұмандана берді. Тірі қалған достардың бәрінің</w:t>
        <w:br/>
        <w:t>де мезгілсіз қартайғандықтары босатты мені. Біз сияқты алысқа</w:t>
        <w:br/>
        <w:t>489</w:t>
        <w:br/>
        <w:t>емес. Олай болатыны, біздің кәсіп, адамзатты эститикаға, көркем</w:t>
        <w:br/>
        <w:t>моральға тәрбиелейтін, суық құрал ұстамайтын кәсіп. Сөйтіп</w:t>
        <w:br/>
        <w:t>адам баласын нағыз адамша ойлауға үйретіп, адамның өз атына</w:t>
        <w:br/>
        <w:t>лайық биік санаға ие етуді ғана мақсат етеді. Қоғамдық ғылым мен</w:t>
        <w:br/>
        <w:t>көркемөнердің одан басқа іздейтін мансабы да, жәннәті да жоқ.</w:t>
        <w:br/>
        <w:t>Шен де іздемейді, шекпен де іздемейді. Сондықтан қай дәуірде</w:t>
        <w:br/>
        <w:t>де биікте, адамзат қоғамының заңғар шыңында қар жастанып, мұз</w:t>
        <w:br/>
        <w:t>төсеніп жасап келіп еді. Тарих бойына үсікке, жүт-апатқа көбірек</w:t>
        <w:br/>
        <w:t>ұшырап келген себебіміз сол болатын. Әсіресе біздің елімізде</w:t>
        <w:br/>
        <w:t>қоғамдық-ғылым мен көркемөнердің көрмеген қорлығы қалмады.</w:t>
        <w:br/>
        <w:t>Шыңсыхуаңның зор империя құрып мұратына жеткендегі</w:t>
        <w:br/>
        <w:t>қырғыны анау!” Ол қырғынның себепшісін біз, надан, қанқұмар</w:t>
        <w:br/>
        <w:t>патшаның көне замандық заңынан деп білгенбіз ғой, ал мына жи-</w:t>
        <w:br/>
        <w:t>ырмасыншы ғасырда, өзіміздің марксизм деп аңсай күресіп, сан</w:t>
        <w:br/>
        <w:t>мың азаматымызды құрбандыққа шалып жеткен мұратымыз осы</w:t>
        <w:br/>
        <w:t>болғаны ма? Сол қанды ауыз Шыңсыхуаңның жауыздығы бұл</w:t>
        <w:br/>
        <w:t>көргенімізбен салыстырғанда әдеттегі ғана қарапайым іс болып</w:t>
        <w:br/>
        <w:t>қалмады ма! Қазіргі дәуірде осы апатты біздің елімізден басқа</w:t>
        <w:br/>
        <w:t>қай ел көрді? Естияр мәдениетшіден аузы-мұрны бұзылмағаны,</w:t>
        <w:br/>
        <w:t>тарихи мәдениетімізден күйремегені, жала жабылмағаны қалды</w:t>
        <w:br/>
        <w:t>ма? Осының себебін жете іздеңіздерші, неге бұлай? Біздің тарих</w:t>
        <w:br/>
        <w:t>не себепті қайталана береді? Неліктен бұлай? Не жазығымызбен</w:t>
        <w:br/>
        <w:t>бұлай болдық?» Ышқына-ышқына сұрап барып тынды, зәмбілде</w:t>
        <w:br/>
        <w:t>жатқан мүгедек.</w:t>
        <w:br/>
        <w:t>Залдағы бес мың ақбас түгел еңіреді. Жан-жағыма жалтақтап</w:t>
        <w:br/>
        <w:t>қарай бердім. Көзімді көлкіген жастан сығымдап аршып алып</w:t>
        <w:br/>
        <w:t>үңілдім. Келіп, аты жазылған орынға отырғаннан бері үн қатпай</w:t>
        <w:br/>
        <w:t>тұқырып алған меңіреулер де, құлақтарына тыңдағыш аспап ор-</w:t>
        <w:br/>
        <w:t>натып алған саңырау-кереңдер де, жетектеліп келген соқырлар</w:t>
        <w:br/>
        <w:t>да, тілі кесілген мылқаулар да жалтақтап, елеңдей қарайды.</w:t>
        <w:br/>
        <w:t>Соқырлар көз жастарын мұрындарынан ғана ағытып отыр да су</w:t>
        <w:br/>
        <w:t>ағар мүшелері сау қалғандарын көздерінен де, аузы-мұрындарнан</w:t>
        <w:br/>
        <w:t>да түгел ағытып отыр. Бүкіл зал пыш-пыш, мырс-мырс, быр-быр,</w:t>
        <w:br/>
        <w:t>қорс-корс...</w:t>
        <w:br/>
        <w:t>Үшінші ретте сөйлеген орта жасты әйел жазушы мәдениет</w:t>
        <w:br/>
        <w:t>9 Шыңцсыхуац - Қытайдың Ғайсадап екі жарым ғасыр бұрып жасағап,</w:t>
        <w:br/>
        <w:t>тарихтағы ец қатыгез пагшасы.</w:t>
        <w:br/>
        <w:t>89 «Төрггі осы замапдапдыру» - ауылшаруашылығын, өперкәсіпті,</w:t>
        <w:br/>
        <w:t>мемлекет қорғапысып, ғылым-тихпикапы осы замапдапдыру.</w:t>
      </w:r>
    </w:p>
    <w:p>
      <w:r>
        <w:t>491</w:t>
        <w:br/>
        <w:t>«Кісі жерінде сұлтан болғанша өз жеріңде ұлтан бол!» Осы</w:t>
        <w:br/>
        <w:t>мақалды елу бесінші жылы Қазақстандағы Қуандық ағадан кел-</w:t>
        <w:br/>
        <w:t>ген хаттан да көргенім есіме түскенде, іші-бауырым солқ ете түсті,</w:t>
        <w:br/>
        <w:t>өксіп қалдым.</w:t>
        <w:br/>
        <w:t>- Мұны мен ойлағалы қашан! - Жылап жібере жаздап, бәсең</w:t>
        <w:br/>
        <w:t>ғана күбірлеп жауап қаттым. - Шекара күзеті әлі босаңсымай, сәті</w:t>
        <w:br/>
        <w:t>келмей тұрмай ма! Бұған қалай асыға қалдың?</w:t>
        <w:br/>
        <w:t>- Көрмегеніміз көргенімізден әлі көп екен. Мынасенімділерінің</w:t>
        <w:br/>
        <w:t>өлімі жанымды тіпті түршіктіріп барады. Сенің.. әрқандай</w:t>
        <w:br/>
        <w:t>мәселеге себеп іздемей тұра алмайтының белгілі, қырсыққа тағы</w:t>
        <w:br/>
        <w:t>ұшырайтын сияқтысың!</w:t>
        <w:br/>
        <w:t>- «Ештен де кеш жақсы» екендігін менен көбірек білесің ғой,</w:t>
        <w:br/>
        <w:t>Күләшім, алдымыздағы үкімет реформасында шекара құлпы ашы-</w:t>
        <w:br/>
        <w:t>лар ма екен, ең жоғары құқықты қолына алған Дыңшяупиң не</w:t>
        <w:br/>
        <w:t>жаңалық айтар екен, біраз күтіп байқалық!</w:t>
        <w:br/>
        <w:t>- Шекара құлпын бұлардың қайсысы болса да жуыр маңда аша</w:t>
        <w:br/>
        <w:t>қоймайды! Тездетіп кетудің амалын ойлай жүр дегенім ғой! Жасы-</w:t>
        <w:br/>
        <w:t>рын өлтірілген үшеуі де өздерінің ең сенімді белсенді саптастары</w:t>
        <w:br/>
        <w:t>емес пе еді. Бұларға істегені осы болғанда, еркін ойлы-күмәнді</w:t>
        <w:br/>
        <w:t>саған не істемейді!</w:t>
        <w:br/>
        <w:t>- Бұл үшеуі де меңді иектің сабына кейін қосылған. Ал,</w:t>
        <w:br/>
        <w:t>Жұңго төңкерісіне бастан-аяқ бар өмірлерін арнап, жанқияр</w:t>
        <w:br/>
        <w:t>күрескерліктерімен барлық ауыр міндетті көтеріп, жеңіске</w:t>
        <w:br/>
        <w:t>жеткізген шынайы марксизмші Лю, маршал Хы, асқан жауынгер</w:t>
        <w:br/>
        <w:t>қолбасшы Пыңды қандай жауыздықпен өлтіргендігін де білесің!</w:t>
        <w:br/>
        <w:t>Орталық комитетіндегі нағыз пролетар да - Жуды кәрі мен осы</w:t>
        <w:br/>
        <w:t>үшеуі ғана емес пе еді. Өздері алданып сайлап алған «тәңірінен»</w:t>
        <w:br/>
        <w:t>басқаешкім үкім шығараалмайтын бұлалыптардыңөліміне де сәби</w:t>
        <w:br/>
        <w:t>бала сенбейтін сылтаулар айтылып, жаласы битке артылып жат-</w:t>
        <w:br/>
        <w:t>пай ма! Жиреніштілігімен жер шарның мұрнын тыжырындырған</w:t>
        <w:br/>
        <w:t>мәдениет топалаңынан өздерін ақтау үшін осы жақында ғана бар</w:t>
        <w:br/>
        <w:t>мәселені «төрттік топқа» арта қойған сылтауын естідік қой! Ал,</w:t>
        <w:br/>
        <w:t>біздің өлімімізге ондай сылтау іздеудің де керектігі жоқ бұларға!</w:t>
        <w:br/>
        <w:t>Ойлап жүрмін, жаным, қазір өз отанымызға кете қоюдан басқа</w:t>
        <w:br/>
        <w:t>тіршлік жолымыз қалған жоқ, тіпті түсімде де соны ойлайтын бол-</w:t>
        <w:br/>
        <w:t>дым!</w:t>
        <w:br/>
        <w:t>Әділетті тергеушім, баласын алдына алып, тойда отырған</w:t>
        <w:br/>
        <w:t>ауыл әйелі оқыста тырқ еткізіп жел шығарып қойыпты. Кімнің</w:t>
        <w:br/>
        <w:t>құйрығынан кеткен өзіне белгілі ғой, қызара қалыпты да, бала-</w:t>
        <w:br/>
        <w:t>483</w:t>
        <w:br/>
        <w:t>ҚАЖЫҒҰМАР ШАБДАНҰЛЫ</w:t>
        <w:br/>
        <w:t>ҚЫЛМЫС</w:t>
        <w:br/>
        <w:t>(Роман)</w:t>
        <w:br/>
        <w:t>Жауапты редактор:</w:t>
      </w:r>
    </w:p>
    <w:p>
      <w:r>
        <w:t>Жәди Шәкен</w:t>
        <w:br/>
        <w:t>Көркемдеуші редактор:</w:t>
        <w:br/>
        <w:t>Бейсен</w:t>
        <w:br/>
        <w:t>Корректорлары:</w:t>
        <w:br/>
        <w:t>Жанар Мұқашева</w:t>
        <w:br/>
        <w:t>Баян Хасанова</w:t>
        <w:br/>
        <w:t>Беттеген:</w:t>
        <w:br/>
        <w:t>Айнагүл Ауанова</w:t>
        <w:br/>
        <w:t>5П</w:t>
        <w:br/>
        <w:t>МАЗМҰНЫ</w:t>
        <w:br/>
        <w:t>Бірінші бөлім</w:t>
        <w:br/>
        <w:t>Сергелдеңыевевесигогикооксиогоиодановиосиггргекосигигориовиякевиогыгрдегиоимудововияеиовколлгдадың 3</w:t>
        <w:br/>
        <w:t>Екінші бөлім</w:t>
        <w:br/>
        <w:t>Мәртебелі қаңғы..............11..00 еее аететыыееЗтлММММəМЗММеə ДЫ 127</w:t>
        <w:br/>
        <w:t>Үшінші бөлім</w:t>
        <w:br/>
        <w:t>алысын тт... 263</w:t>
        <w:br/>
        <w:t>Төртінші бөлім</w:t>
        <w:br/>
        <w:t>ССИҚБІЛЫНАН ғагоквскогоооеавокгыгидеороиголоокивогиотикгылердлыкнгийданғынеоеагрін 379</w:t>
        <w:br/>
        <w:t>510</w:t>
        <w:br/>
        <w:t>тандырыңызды жұмсарта алмады. Тағы да табар дегендей тіпті</w:t>
        <w:br/>
        <w:t>тақылдап тақымдай бердіңіз! Сізді қылмыспен қанағаттандыра</w:t>
        <w:br/>
        <w:t>алмайтындығымды содан білген соң тәуекел айтып өз жолыма</w:t>
        <w:br/>
        <w:t>түстім ғой.</w:t>
        <w:br/>
        <w:t>Ақиқи қылмысым осы сапарларымда ғана айқындалды өзіме:</w:t>
        <w:br/>
        <w:t>менің сізді бастапқы өшіктіргенім, «бәріміз адамбыз ғой, теңірек</w:t>
        <w:br/>
        <w:t>жасайық» дегеншыншылпікірімболыпты да,құтыртаөшіктіргенім,</w:t>
        <w:br/>
        <w:t>иесіз-арқа тірексіз әлсіздігім болыпты. Маған ұқсатып, зорлап бай-</w:t>
        <w:br/>
        <w:t>ланыстырып өлтіргендеріңіз де түгелімен панасыз-отансыз, қып-</w:t>
        <w:br/>
        <w:t>қызыл жалашы шыншылдар болып шықпады ма? Шынға өтірік,</w:t>
        <w:br/>
        <w:t>бөлінгенге бөрі, саяққа таяқ, жалаңашқа жел қашанда, қай дәуірде</w:t>
        <w:br/>
        <w:t>де өш болып жаралыпты!</w:t>
        <w:br/>
        <w:t>Мұнан соң адал еңбегім мен ақылы талабымды ешкім қойын</w:t>
        <w:br/>
        <w:t>дәптеріне қара бояумен қылмыс етіп жаза алмайтындығы анық.</w:t>
        <w:br/>
        <w:t>Олай болатыны, мен енді өз отанымдамын! Дүниеде өз отанынан</w:t>
        <w:br/>
        <w:t>айырылудан зор қылмыс жоқ екен!</w:t>
        <w:br/>
        <w:t>СОҢЫ</w:t>
        <w:br/>
        <w:t>509</w:t>
        <w:br/>
        <w:t>Теруге 10.05.2009 жіберілді. Басуға 12.09.2009 қол қойылды.</w:t>
        <w:br/>
        <w:t>Қалыбы офсеттік басылыс. Қаріп түрі “Тип-таймс”.</w:t>
      </w:r>
    </w:p>
    <w:p>
      <w:r>
        <w:t>Баспа табағы 32. Таралымы 2000 дана. Тапсырыс</w:t>
        <w:br/>
        <w:t>512</w:t>
        <w:br/>
        <w:t>Орыс енді күлімсірей қарады маған:</w:t>
        <w:br/>
        <w:t>- Мына кісі кімің болады?</w:t>
        <w:br/>
        <w:t>- Әйелім.</w:t>
        <w:br/>
        <w:t>- Мына мылтықты қайдан алдың?</w:t>
        <w:br/>
        <w:t>Алдыңғы жылы Ілеге қарай Азат шығарып сала шыққанда</w:t>
        <w:br/>
        <w:t>қарақшыдан тартып алғанымызды сөйлеп бердім де:</w:t>
        <w:br/>
        <w:t>- Ол жақта қарақшы көп болғандықтан тастамай сақтап келдім!</w:t>
        <w:br/>
        <w:t>- дедім.</w:t>
        <w:br/>
        <w:t>- Сіздер мына үйге кіріп дем алыңыздар! - деп түп жақтағы</w:t>
        <w:br/>
        <w:t>үйге кіргізді де, шешініп жайланып отыруымызды тапсырды. Іле-</w:t>
        <w:br/>
        <w:t>шала ақ халат киген жас орыс тамақ әкеліп столға тізді. Ет-сорпа,</w:t>
        <w:br/>
        <w:t>бөлке, бір бөтелке вино мен қуырған балық та кірді. Бір үйден кек-</w:t>
        <w:br/>
        <w:t>се орыстың телефонда орысша сөйлеген дауысы естіліп еді. Менің</w:t>
        <w:br/>
        <w:t>аты-жөнімді қайталап екі рет айтқанынан біз туралы әлдеқайдағы</w:t>
        <w:br/>
        <w:t>бастығына мәлімдегенін ұқтым.</w:t>
        <w:br/>
        <w:t>Аз уақыттан соң біз отырған үйдің қарсы жақ қабырғасынан</w:t>
        <w:br/>
        <w:t>теледидардың көгілдір экраны жалтырай қалды да, жалаңбас, қара</w:t>
        <w:br/>
        <w:t>шаш, ұзын жақты бір қазақ көрінді.</w:t>
        <w:br/>
        <w:t>- Мына әйнектің алдына келіңіздер! - деді кексе орыс кіріп.</w:t>
        <w:br/>
        <w:t>Күлән екеуміз экран алдына барып, қатар тұра қалдық. Бізге үңіле</w:t>
        <w:br/>
        <w:t>қарады экрандағы қазақ. Сұр шинелінің екі иығында капитан</w:t>
        <w:br/>
        <w:t>дәрежелі белгісі бар екен. Әлдеқайдан бізді тексермек болып қарап</w:t>
        <w:br/>
        <w:t>тұрғанын біліп, ізетпен тұрдық. Қазақша қысқа ғана амандасып</w:t>
        <w:br/>
        <w:t>алып, менің аты-жөнімді сұрады. Жауап берісіммен алдындағы</w:t>
        <w:br/>
        <w:t>үстел үстіне қойған қағазына қарап алып, сұрау қойды:</w:t>
        <w:br/>
        <w:t>- Бұл жақта кімдерді іздейсіздер?</w:t>
        <w:br/>
        <w:t>Қазақстанға 1962 жылы қайтқан шешем мен ағаларымның</w:t>
        <w:br/>
        <w:t>атын атадым да, әдрестерін білмейтіндігімді айттым. Жақын до-</w:t>
        <w:br/>
        <w:t>стар жағынан Жағда Бабалықов пен Халық Қасқырбаевтан ба-</w:t>
        <w:br/>
        <w:t>стап шұбырта жөнелдім сонсоң. «Бұлар Алматыда мәдениет</w:t>
        <w:br/>
        <w:t>министрлігіне қарасты орындарда болса керек. Негізгі кәсіптері</w:t>
        <w:br/>
        <w:t>сол салада болатын» дедім.</w:t>
        <w:br/>
        <w:t>- Өзің қай кәсіпте едің?</w:t>
        <w:br/>
        <w:t>- Өзім оқу-ағарту саласында едім. 59-шы жылы оңшыл</w:t>
        <w:br/>
        <w:t>қалпағын киіп, Такламаканға айдалып кеткенмін. Осы жақында</w:t>
        <w:br/>
        <w:t>ғана ақталып, бұрынғы өз орныма қайттым.</w:t>
        <w:br/>
        <w:t>- Жә, бұл жақта ағаларыңыз бен достарыңыздан басқа ең жақын</w:t>
        <w:br/>
        <w:t>адамдарыңыздан тағы кім бар? - деп жымия сұрады капитан.</w:t>
        <w:br/>
        <w:t>- 62-ші жылы шешеммен бірге өткен әйелім Мақпал мен</w:t>
        <w:br/>
        <w:t>ұлым Асқар бар еді. Мақпалдың басқа біреуге тиіп кеткенін естіп</w:t>
        <w:br/>
        <w:t>501</w:t>
      </w:r>
    </w:p>
    <w:p>
      <w:r>
        <w:t>топалаңындағы көрген, естіп білген жабайылықтарын түгел</w:t>
        <w:br/>
        <w:t>әшкерелеп, шаңқылдай төкті көз жасын. Жылауы сөйлемін де, үнін</w:t>
        <w:br/>
        <w:t>де бұзбай, үкіметті қаһарлы ақиқат тілімен шаға, кәсіптестеріне</w:t>
        <w:br/>
        <w:t>шағына жылап ұзақ сөйледі.</w:t>
        <w:br/>
        <w:t>«Құрылтай сарайы» деп аталған зор залда селкілдемеген иық,</w:t>
        <w:br/>
        <w:t>дірілдемеген иек, қалтырамаған бас жоқ сияқты. Әсіресе ханзу</w:t>
        <w:br/>
        <w:t>мәдениетшілерінің өкілдері әлемтапырық, іркіліссіз, барынша</w:t>
        <w:br/>
        <w:t>жіберіп отыр да, шет өлкелерден келген шағын санды ұлт өкілдері</w:t>
        <w:br/>
        <w:t>биязылау-сәл саябырлау, үнсіз егіліп отыр. Бұлардың ашық жылап</w:t>
        <w:br/>
        <w:t>шағынудан қорқып-тартынып отырғандықтары байқалады. Ал,</w:t>
        <w:br/>
        <w:t>Шынжаңдықтар мен Ішкі моңғол өкілдері тіпті үнсіз. Бір-біріне</w:t>
        <w:br/>
        <w:t>көз астымен қарасып қойып, тұқырып егіледі. Тым жүрекшайлы</w:t>
        <w:br/>
        <w:t>болып қалған сыңайлары бар. Бұл парықтың себебін де түсіндім:</w:t>
        <w:br/>
        <w:t>ханзу өкілдер бір ғана «оңшы» қалпағымен жазаланса бізге олар-</w:t>
        <w:br/>
        <w:t>дан үш-төрт есе ауыр - «жерлік ұлтшыл», «ревизионизмші»,</w:t>
        <w:br/>
        <w:t>«шетке байланған», «бөлшектеуші» дейтін аса тар қалпақтар</w:t>
        <w:br/>
        <w:t>кигізілген ғой. Жүректеріміздің рақымсыз жазадан жаншылып</w:t>
        <w:br/>
        <w:t>қалғандығынан ба, иә, ханзу зор ұлтшылдығының аязынан суыны-</w:t>
        <w:br/>
        <w:t>сып, өгейлікпен сіресіп қатып қалғандығынан ба, әйтеуір мына са-</w:t>
        <w:br/>
        <w:t>налы жұртшылық алдында да шағынудан тартынатындығымызды</w:t>
        <w:br/>
        <w:t>білдік.</w:t>
        <w:br/>
        <w:t>Мұнан соңғы сөйлеушілердің сөзі он жылдық мәдениет</w:t>
        <w:br/>
        <w:t>топалаңының қоғамға, халыққа сіңіріп кеткен зардапты індеттері</w:t>
        <w:br/>
        <w:t>үстінде болды: ұрлық пен қарақшылықтың, жағымпаздық пен</w:t>
        <w:br/>
        <w:t>өтірікшіліктің, өз бас пайдасынан басқаның бәріне зиянкестікпен</w:t>
        <w:br/>
        <w:t>қарайтын қара ниеттіліктің, мансапқорлық пен парақорлықтың,</w:t>
        <w:br/>
        <w:t>оқу-білімге қарсы сау соқырлықты абзал көретін надандықтың зор</w:t>
        <w:br/>
        <w:t>сүйеніш тауып, үдеп кеткендіктерін сөйледі. Адамдар арасындағы</w:t>
        <w:br/>
        <w:t>иба-әдеп, сый-құрмет, ұят-намыс, қанағат-ынсап сияқты рухани</w:t>
        <w:br/>
        <w:t>мәдениеттің түгел күйрегендігі ашы күлкілі, шерлі-жылаулы, кекті</w:t>
        <w:br/>
        <w:t>факттермен шертілді.</w:t>
        <w:br/>
        <w:t>Өзара сырласқан екі министрдің қайғысы мен қуанышын</w:t>
        <w:br/>
        <w:t>әшкерелеген бір жазушы бұл азғындықтар мен үкімет саясатының</w:t>
        <w:br/>
        <w:t>байланысын шебер суреткерлікпен сөйледі: бір министр ыңқылдап-</w:t>
        <w:br/>
        <w:t>күрсілдей отырып үйіне кірген бір министрге мұңын шағыпты.</w:t>
        <w:br/>
        <w:t>«Мен, жалғыз ұлымды шыншылдыққа тәрбиелеп едім. Әке-</w:t>
        <w:br/>
        <w:t>шешесінен жасырған кейбір істерін әдейілеп тауып сұрағанымда</w:t>
        <w:br/>
        <w:t>өтірік айтса жазалап, әрқандай жерде де шын сөйлеудің нағыз адам</w:t>
        <w:br/>
        <w:t>мінезі екендігін жастайынан үйретіп келіп едім. Енді міне, әр күнгі</w:t>
        <w:br/>
        <w:t>қауіп-қатерім, үнемілік уайымым, осы адалдық тәрбиемнен болды.</w:t>
        <w:br/>
        <w:t>492</w:t>
        <w:br/>
        <w:t>Балам сыртқа шығып кетісімен-ақ жүрегім арпалысады. Кім сұраса</w:t>
        <w:br/>
        <w:t>да шындығын сөйлеуден іркілмейтін болып өсіп еді. Қашан қолға</w:t>
        <w:br/>
        <w:t>алынып, қашан атылар екен, мына қоғамда жасай алмайтындығын</w:t>
        <w:br/>
        <w:t>біліп болдым ғой!» - деп жылапты.</w:t>
        <w:br/>
        <w:t>Сонда қонақ болып отырған министр жайраң қағып, алдындағы</w:t>
        <w:br/>
        <w:t>арақ рюмкасын көтере жымыңдапты:</w:t>
        <w:br/>
        <w:t>«Маған алдын ала байқайтын зейін берген Құдайға шүкір, екі</w:t>
        <w:br/>
        <w:t>балам да кесіп алса қан шықпайтын суайт болып өсті. Тілдері</w:t>
        <w:br/>
        <w:t>шығысымен-ақ хайуанат бағынан зор жануарларды көрсетіп келе</w:t>
        <w:br/>
        <w:t>жатып, «түйені көрдің бе, жоқ па?» деп сұрайтынмын көрдім</w:t>
      </w:r>
    </w:p>
    <w:p>
      <w:r>
        <w:t>десе-ақ шапалақтайтынмын. Сонан соң, «түйенің арқасы қандай</w:t>
        <w:br/>
        <w:t>екен?» деп сұрағанымда, «арқасы жап-жазық, ит сияқты екен»</w:t>
        <w:br/>
        <w:t>дегенінше ұрсатынмын. Сөйтіп, шынын сөйлеуден қатты шектеп</w:t>
        <w:br/>
        <w:t>өсіргенмін. Қазір ол екеуінен мүлде алаңсызбын. Қайда жүрсе де</w:t>
        <w:br/>
        <w:t>сиятындығына, дәрежелері өсе беретіндігіне сенімім толық! Қане,</w:t>
        <w:br/>
        <w:t>бұл сөзді қоялық енді! Мәдениет төңкерісінің Жұңхуаны бұрынды-</w:t>
        <w:br/>
        <w:t>соңды көрілмеген ұлы табысқа жеткізгендігі үшін, осы рюм-</w:t>
        <w:br/>
        <w:t>каны Маужушиға шексіз өмір тілеп ішелік!» - деп көтергенінде</w:t>
        <w:br/>
        <w:t>қайғылы министр де құбыла қалып көтеріп жіберіпті де, қарқылдап</w:t>
        <w:br/>
        <w:t>күліпті:</w:t>
        <w:br/>
        <w:t>«Әй досым-ай, осы қуаныш қой мені жасатып келе жатқан!</w:t>
        <w:br/>
        <w:t>Маужушиымыз болмаса қалай күн кешірер едік!» деп жайраңдап,</w:t>
        <w:br/>
        <w:t>арақты үстемелеп толтыра-толтыра құйыпты.</w:t>
        <w:br/>
        <w:t>Мұны сөйлегеншешенніңсөзінтыңдаушы ақбастарашықсықақты</w:t>
        <w:br/>
        <w:t>күлкімен қарсы алды. Қазіргі қоғамның не болып кеткендігін ашық та</w:t>
        <w:br/>
        <w:t>айқын көрсететін үлкен реалды сурет еді бұл әңгіме.</w:t>
        <w:br/>
        <w:t>Жұттан әрең қалған мәдениетшілердің осы жиынына мәдениет</w:t>
        <w:br/>
        <w:t>министрлігінің әдебиет-көркемөнер назаратындағы бір атақты</w:t>
        <w:br/>
        <w:t>сыншы жасаған есепті баяндамада өкілдер пікірі мен шағымдары</w:t>
        <w:br/>
        <w:t>теория жағынан қосталып, толық құпталып шықты. «Әдебиет</w:t>
        <w:br/>
        <w:t>көркемөнеріміздің артта қалуының негізгі бір себебі, бұл</w:t>
        <w:br/>
        <w:t>кәсіптерге саясаттың тікелей қожа болып алғандығында» деген-</w:t>
        <w:br/>
        <w:t>дей батырлық қорытынды жасалды. «Әдебиет, саясаттың меншікті</w:t>
        <w:br/>
        <w:t>қызметкері емес, (өздігінен табиғи сипатта байланысып отырса</w:t>
        <w:br/>
        <w:t>да) дербес ғылым, эститикалық ғылым» деген анықтама берілді.</w:t>
        <w:br/>
        <w:t>Күн күркірегендей шатырлаған қолшапалақпен қарсы алдық бұл</w:t>
        <w:br/>
        <w:t>тұжырымды. «Біздің мәдениетімізге келген бұл апаттарды тезірек</w:t>
        <w:br/>
        <w:t>жеңу үшін азғындыққа шіріктесуге қарсы жауынгер сыншыл</w:t>
        <w:br/>
        <w:t>көркемөнерді барлыққа келтіруіміз, дамытуымыз қажет!» деген</w:t>
        <w:br/>
        <w:t>үндеу жарияланды.</w:t>
        <w:br/>
        <w:t>493</w:t>
        <w:br/>
        <w:t>мен маңайындағы көршілерден сұрастыра келе бұл тонаушыны да</w:t>
        <w:br/>
        <w:t>Ауқанның Құлжадан ертіп келіп, бізге салып отырған қырандары</w:t>
        <w:br/>
        <w:t>деп тапты. Олай дейтіні, өткен төрт-бес күннің алдында ғана</w:t>
        <w:br/>
        <w:t>бөтен түсті бір ұйғыр, бір ханзу жігіт осы көшеге келіп, біздің</w:t>
        <w:br/>
        <w:t>қайда тұратындығымызды сұраған екен. Бұлар Ауқанның тапсыр-</w:t>
        <w:br/>
        <w:t>масымен іздеп жүрген жансыздар болса, жанымызды да жасырын</w:t>
        <w:br/>
        <w:t>алуды көздеп жүргені анық қой! Менің енді Ауқанның өз тұрағын</w:t>
        <w:br/>
        <w:t>сұрастыруымнан секем алған Күлән секіріп шығып барып, автобус</w:t>
        <w:br/>
        <w:t>билетін алып келді де асықтыра жетектеді. Жансыздарының бізге</w:t>
        <w:br/>
        <w:t>шығуынан тағы да сақтана аттандық...</w:t>
        <w:br/>
        <w:t>Қалпақтан ағарған соң алған қызмет кінешкеміз, қайсы ауданға</w:t>
        <w:br/>
        <w:t>барамыз десек те ең сенімді жолхат екен. Қар сірестіре басып қыс</w:t>
        <w:br/>
        <w:t>түскенде Құлжаға қайта жеттік. Алдымен естілгенхабар, Гүлсімнің</w:t>
        <w:br/>
        <w:t>кек алғандығы болды.</w:t>
        <w:br/>
        <w:t>Ауқанның көзәйнекті «көмекшісі» сұлу келіншекті қала</w:t>
        <w:br/>
        <w:t>ішіндегі жасырын үйіне апарып қамап алып, тағы да әйелденіпті.</w:t>
        <w:br/>
        <w:t>«Қарақшылар қолғатүспей жүр. Өзүйіңді детөркініңніңүйінде ай-</w:t>
        <w:br/>
        <w:t>ландырып, сені әлі іздейтіндігін естідім. Айғақты қылмыстарынан</w:t>
        <w:br/>
        <w:t>сені өлтіріп қана құтылмақ!» деп қорқытып қояды екен. Белінен</w:t>
        <w:br/>
        <w:t>мүлде айырылған Ауқанның енді үйлене алмайтындығын білген</w:t>
        <w:br/>
        <w:t>соң кәрі әйелін тастап, өзі үйленуге бекіген көрінеді. Ал, Гүлсім,</w:t>
        <w:br/>
        <w:t>алғаш алып қашқан басқа қарақшы емес, осының өзі екендігін</w:t>
        <w:br/>
        <w:t>білген соң кек алуды ғана көздеп, еркіне шындап берілген болып-</w:t>
      </w:r>
    </w:p>
    <w:p>
      <w:r>
        <w:t>ты. Қарсы қимылға келтірмей, тез өлтіре алатын сенімді құралға</w:t>
        <w:br/>
        <w:t>қол жеткізу үшін, «сүйетіндігін» айтып, уәдесін де берген екен.</w:t>
        <w:br/>
        <w:t>Асқан алаяқ қарақшы онысына да сенбей, мылтық түгіл пышақ</w:t>
        <w:br/>
        <w:t>та көрсетпей жүріп, ұрықтандырған соң ғана аяғы енді тұсалды</w:t>
        <w:br/>
        <w:t>деп есептеген көрінеді. Кәрі қатыннан құтылғанша келіншектің</w:t>
        <w:br/>
        <w:t>өз үйіне барып тұрып, әр үш күнде бір келіп түнеп қайтуына ант</w:t>
        <w:br/>
        <w:t>алып қайтарыпты. Гүлсімнің күзде бізге «қарақшыдан қашып</w:t>
        <w:br/>
        <w:t>құтылдым» дегені өз мақсатын әшкерелеп алмау үшін шығарған</w:t>
        <w:br/>
        <w:t>жасанды сөзі екен. Өз шашын өзі жұла еңірейтіні, сол қарақшыға</w:t>
        <w:br/>
        <w:t>уәделі уақытында барып жағынып тұрса да өлтірудің сәтін келтіре</w:t>
        <w:br/>
        <w:t>алмағанына қатты күйінетіндігінен болып шықты. Өз үйінен</w:t>
        <w:br/>
        <w:t>пышақ пен құралданып барса, сыры көзәйнекке әшкереленіп</w:t>
        <w:br/>
        <w:t>қалып, ісі мүлде бұзылатындығын біледі.</w:t>
        <w:br/>
        <w:t>Күлән екеуміз Үрімжіге жүрген соң жарым ай өткенде әрең</w:t>
        <w:br/>
        <w:t>келтіріпті өлтіру сәтін Гүлсімнің шын берілген бейне көрсетіп,</w:t>
        <w:br/>
        <w:t>уақытында барып қайтып тұрғанына біраз сенім байлап қалған</w:t>
        <w:br/>
        <w:t>көзәйнек, жасырын үйіне қарасанақ жерлестерінен қоятын күзетті</w:t>
        <w:br/>
        <w:t>496</w:t>
        <w:br/>
        <w:t>сымы үзілген цемент қада түбінен жер бауырлап өте шықтық.</w:t>
        <w:br/>
        <w:t>Он бес минуттай бұға жүгіріп барып, үлкен түп ши түбіне отыра</w:t>
        <w:br/>
        <w:t>қалдық. Шекара сызығының бұл жағына бұлық мүлде түспеген,</w:t>
        <w:br/>
        <w:t>шөбі өскелең, соны екен.</w:t>
        <w:br/>
        <w:t>Совет одағының шекара күзетшілерінен ешкім көрінбеді.</w:t>
        <w:br/>
        <w:t>Бағытымызды шекарадан тағы да біраз алыстап алып белгілейік</w:t>
        <w:br/>
        <w:t>деген оймен түрегеліп, тағы да күнбатысқа қарай жүре бергенімізде</w:t>
        <w:br/>
        <w:t>бір сұр ит ыр ете түсті де, менің етегімнен ұстай алды. Біз дем</w:t>
        <w:br/>
        <w:t>алып отырғанымызда білдірмей келіп қоршаған үш-төрт ит екен.</w:t>
        <w:br/>
        <w:t>Алғашында қорқып қалсақ та, шекара күзетіндегі тәрбиеленген ит</w:t>
        <w:br/>
        <w:t>екендігін білдік те қымырламай тұра қалдық. Жауынгер ит етегімді</w:t>
        <w:br/>
        <w:t>қоя беріп, шоңқиып отыра қалды. Бұлардыңенді өззаставына қарай</w:t>
        <w:br/>
        <w:t>жүрмесек талайтыны белгілі. Бірақ, қай жақта екендігін білмей,</w:t>
        <w:br/>
        <w:t>оң-солымызға қарай бердік. Иттер бұл жайымызды түсінгендей,</w:t>
        <w:br/>
        <w:t>бірі баяғыда Бақты бауырынан мен көрген застав жаққа қарай бет-</w:t>
        <w:br/>
        <w:t>теп жүре берді де, менің қасымдағы ит, пальтомның шалғайынан</w:t>
        <w:br/>
        <w:t>тістеп, соның жүрген жағына қарай тартты. «Күләш, бері жүр!»</w:t>
        <w:br/>
        <w:t>дей сала жол бастаған иттің соңына түстім. Тістеген ит етегімді</w:t>
        <w:br/>
        <w:t>қоя беріп, соңымызға түсті. Екі жағымыздан екеуі, соңымыздан</w:t>
        <w:br/>
        <w:t>әлгі батыры қоршап жүп-жуас ілесті...</w:t>
        <w:br/>
        <w:t>Ол застав недәуір алыста еді. Алдындағы өзеншелі сайға күн</w:t>
        <w:br/>
        <w:t>шыға жетіп түстік. Алдымыздан мылтықты орыс солдат шығып,</w:t>
        <w:br/>
        <w:t>тұра қалғанда иттер екеумізді қоршаудан босатып, өз жайларына</w:t>
        <w:br/>
        <w:t>кете берді. Біз өзен арнасынан өтіп, қыратқа шыққанымызда сол-</w:t>
        <w:br/>
        <w:t>дат орнынан қозғалмай, застав үйін иегімен нұсқай салды. Екі көзі</w:t>
        <w:br/>
        <w:t>шекара жақта. Арттарында қуғыншы бар ма дегендей бақылап түр</w:t>
        <w:br/>
        <w:t>екен.</w:t>
        <w:br/>
        <w:t>Әйнекті есіктен шыға келген қырма сақалды кексе орыс, өзі</w:t>
        <w:br/>
        <w:t>шыққан есікті нұсқады. Шағын ғана корридорға тоқтатты да:</w:t>
        <w:br/>
        <w:t>- Кешіріңіздер, устав бойынша тінтуге тура келеді! - деп</w:t>
        <w:br/>
        <w:t>қазақша сөйледі. Мен жанқалтамнан алтыатарды өзім алып тап-</w:t>
        <w:br/>
        <w:t>сырып, тінтуіне рұқсат еттім. Кексе орыс екеуміздің бойымызды</w:t>
        <w:br/>
        <w:t>түгел тінтті де, қызмет кінешкемізден басқа ештеңемізді алмай,</w:t>
        <w:br/>
        <w:t>чемоданымызды ақтарды. - Көшіп келген ұқсайсыздар, но, жол</w:t>
        <w:br/>
        <w:t>болсын, кімді іздейсіздер? - деп сұрады сонсоң.</w:t>
      </w:r>
    </w:p>
    <w:p>
      <w:r>
        <w:t>Аты-жөнімді айтысыммен «тоқтап тұр, тоқтап түр!» дей сала</w:t>
        <w:br/>
        <w:t>столына жүгірді. Бір дәптерді ашып қарады да маған үңіле түсті:</w:t>
        <w:br/>
        <w:t>- Атың мен фамилияңды кім дедің?</w:t>
        <w:br/>
        <w:t>- Атым Биғабіл, әкемнің аты Жаппар, біз фамилия</w:t>
        <w:br/>
        <w:t>қолданбаймыз.</w:t>
        <w:br/>
        <w:t>500</w:t>
        <w:br/>
        <w:t>азайтып, өз сақтығынан да айырыла бастаған екен. Оқталған</w:t>
        <w:br/>
        <w:t>жанмылтығын бір түні жатарда төсенішінің ірге жақ астына тыға</w:t>
        <w:br/>
        <w:t>салғанын байқап қалған Гүлсім біраздан соң дәрет сылтауымен</w:t>
        <w:br/>
        <w:t>сыртқашығып,жалғызкүзетшінің күзеторнынаәлідекелмегендігін</w:t>
        <w:br/>
        <w:t>біліпті. (қақпаның ішкі босағасына қойып отырып қалғиты</w:t>
        <w:br/>
        <w:t>орындығы ауыз үйден әлі шығарылмаған екен.) Қылмысты үйіне</w:t>
        <w:br/>
        <w:t>асыға кірген келіншек қорылдап жатқан «күйеуді» құшақтаған</w:t>
        <w:br/>
        <w:t>болып, іргесіндегі мылтықты алыпты да, жауыз жүрегіне дәлдеп</w:t>
        <w:br/>
        <w:t>тұрып басып қалыпты. Жанталасқан қарақшының ербеңдеген өз</w:t>
        <w:br/>
        <w:t>қолына ұстата қойыпты сөйтіп. Қандықол мылтығын қымтып</w:t>
        <w:br/>
        <w:t>ұстаған күйі сылқ түскенде Гүлсім шырақты өшіріп, есігін мықтап</w:t>
        <w:br/>
        <w:t>жаба сала жөнеліпті. «Біріндегі кегіңді қайтардым, Мұраш, кешір</w:t>
        <w:br/>
        <w:t>мені!» деп өзінің марқұм күйеуі Мұратқанды күбірлеп ескере зы-</w:t>
        <w:br/>
        <w:t>тыпты.</w:t>
        <w:br/>
        <w:t>Көзәйнектің өлімі жөнінде «қылмысынан қорқып өзін-өзі</w:t>
        <w:br/>
        <w:t>атқан» деген қорытынды шығысымен Гүлсім, арамнан болған бала-</w:t>
        <w:br/>
        <w:t>ны таныс акушеркаға алдырып тастап, адаланып алған екен. Күлән</w:t>
        <w:br/>
        <w:t>екеуміз Құлжаға қайтып келісімізбен бұл жайытты Нәзипадан</w:t>
        <w:br/>
        <w:t>естідік те, өзі келгенде «дерттен аман-есен құтылғандығын»</w:t>
        <w:br/>
        <w:t>құттықтадық.</w:t>
        <w:br/>
        <w:t>- Ауқанның көзін жоюдың сәті түспей қалды! - деп күбірлей</w:t>
        <w:br/>
        <w:t>жыламсырады Гүлсім. - Үрімжіге қашан кеткендігін естімей де</w:t>
        <w:br/>
        <w:t>қалыппыз!</w:t>
        <w:br/>
        <w:t>БізҚұлжадакөптұрмай, Үрімжіге қайтқанбейнеменЫбырайдың</w:t>
        <w:br/>
        <w:t>үйіне шығып алып, шекараның ұрымтал жолын іздестірдік. Ыбы-</w:t>
        <w:br/>
        <w:t>рай екеуміз бүркіт салып аң аулаған болып та, шекара бойымен</w:t>
        <w:br/>
        <w:t>көп жерді кездік. Бір түнде жаяу өтіп кетерлік қолайлы, күзет</w:t>
        <w:br/>
        <w:t>көзінен қиысырақ жер табылмады. Қарауыл төтенше жиі көрінеді.</w:t>
        <w:br/>
        <w:t>Маңайдағы коммуна мен ферма таратылып, коллектив малы мен</w:t>
        <w:br/>
        <w:t>жерін бөліп-бөліп жекеге көтертіп беруге кіріскен екен. Шекара</w:t>
        <w:br/>
        <w:t>түбінен жайылым жер бөліп алған сенімді малшы табылса, Күлән</w:t>
        <w:br/>
        <w:t>екеуміз соның үйіне мейманшылап барған болып, түн жамы-</w:t>
        <w:br/>
        <w:t>лып өте шықсақ деген дәмемен қар кеткенше іздестірдік. Күлән</w:t>
        <w:br/>
        <w:t>жүкті болып қалып еді, жаяу ұзағырақ ауыр жол баса алмаймыз.</w:t>
        <w:br/>
        <w:t>Ыбырайға шекара түбінен сенімді дос малшыдан ешкім шықпады.</w:t>
        <w:br/>
        <w:t>Бұл жағдайда шекарадан өтуге тәуекел етсек, біз де, Ыбырай да</w:t>
        <w:br/>
        <w:t>қатерге тап болатындығымыз көрінді.</w:t>
        <w:br/>
        <w:t>Үрімжідегі қызмет орындарымыздың бізді іздеп-сұрастыратын</w:t>
        <w:br/>
        <w:t>уақыты даасыпбарады. Оларды алдарқата тұратын хат жазып жол-</w:t>
        <w:br/>
        <w:t>дап қоюымыз қажет еді. Қалай да осы сапарда өз отанымызға өтіп</w:t>
        <w:br/>
        <w:t>497</w:t>
        <w:br/>
        <w:t>-Олай болғанда біздің үйде болмағандығымыз жақсы болыпты!</w:t>
      </w:r>
    </w:p>
    <w:p>
      <w:r>
        <w:t>- Күләннің осы сөзінен есіме түсіп, клетке кірдім де, қалың орап</w:t>
        <w:br/>
        <w:t>көмілген алтыатарымды таптым. Толтыра оқтап, сым қалтасына</w:t>
        <w:br/>
        <w:t>салып шықтым. - Қане, Күләш, маған бірер жұтым арақ бер! Ты-</w:t>
        <w:br/>
        <w:t>нышталып қана тамақтанып жаталық!</w:t>
        <w:br/>
        <w:t>- Биғаш, қазірше ішпе! Енді бұл үйде жатпалық. Қаскүнемдер</w:t>
        <w:br/>
        <w:t>тонаған болса, бізге құрып қойған қапаны да бар шығар!</w:t>
        <w:br/>
        <w:t>- Ә.. мақұл ендеше, достардың біреуінің үйіне барып</w:t>
        <w:br/>
        <w:t>қоналық!</w:t>
        <w:br/>
        <w:t>Тездетіп кетуіміз қажет болғандықтан Ізбасарымды иіскей жату</w:t>
        <w:br/>
        <w:t>үшін Құмардың үйіне бардық. Жайымызды амандаса сала айтып,</w:t>
        <w:br/>
        <w:t>Бижіннен әкелген сарқытымызды алдымен Ақияның дастарқанына</w:t>
        <w:br/>
        <w:t>салдық. Ізбасар мен оның кішкене қарындасына әкелген киімдерді</w:t>
        <w:br/>
        <w:t>Күлән өз қолымен кигізді.</w:t>
        <w:br/>
        <w:t>Ертеңіне өзді-өз мекемемізге барып мәлімдеп, «үй-мүлкімізді</w:t>
        <w:br/>
        <w:t>толықтап қайту үшін» Ілеге барып демалуға рұқсат сұрап едік,</w:t>
        <w:br/>
        <w:t>мемлекеттік мәдениетшілер зор жиынының «рухын жеткізіп»</w:t>
        <w:br/>
        <w:t>сөйлеп беріп кетуге қалдырды.</w:t>
        <w:br/>
        <w:t>Бар дайындығымызды сонымен бірге бітірдік. Маған істеген</w:t>
        <w:br/>
        <w:t>ұмытылмас қамқорлығы үшін таудағы Әнуарға қоражайымызды</w:t>
        <w:br/>
        <w:t>толық меншік құжатымен хат арқылы өткіздік. Омар мен Азатқа</w:t>
        <w:br/>
        <w:t>ұмытылмас алғысты хат жазылды. Сенімді достардың бәріне де</w:t>
        <w:br/>
        <w:t>бағдар-сырымызды айтып, құшақтаса, жыласа қоштастық.</w:t>
        <w:br/>
        <w:t>Ауқанның Үрімжідегі автоном райондық саяси-заң орнына,</w:t>
        <w:br/>
        <w:t>біз Бижінге жүрісімізбен құпия келіп орналасқандығы естілді.</w:t>
        <w:br/>
        <w:t>Осы хабардың өзінен-ақ бұлардың ниетінің титтей өзгермегендігі</w:t>
        <w:br/>
        <w:t>«тәңірлерінің» жазмышын қашан да мұрагерлікпен орында-</w:t>
        <w:br/>
        <w:t>май тынбайтындығы айқындалды. Қанқұйлы жаудың құтылмас</w:t>
        <w:br/>
        <w:t>қоршауға түскендегі алдампаздығы осылай болмаушы ма еді!</w:t>
        <w:br/>
        <w:t>Алдай отырып заходтан құтылып, өздерінің сынақтан өткен адал</w:t>
        <w:br/>
        <w:t>жендеттерін құрастыра, көбейте түспек те, «төртті замандасты-</w:t>
        <w:br/>
        <w:t>ру» саясатымен техникаласып, қаруланып алған соң қасабына</w:t>
        <w:br/>
        <w:t>да, жершарындық жоспарына да қайта кіріспек деп түсіндік.</w:t>
        <w:br/>
        <w:t>(көп алданып, көп жәбірленгендіктен ой-санымызға орнап алған</w:t>
        <w:br/>
        <w:t>артықша күмәншілдік болса кешірерсіздер!) Ауқан тектес шектен</w:t>
        <w:br/>
        <w:t>асқан қандықолдарды жасырын әлпештеп қорғауға кіріскен үкімет</w:t>
        <w:br/>
        <w:t>жөнінде бұдан басқа логика табылмады. Жүрегімізді тіпті қатты</w:t>
        <w:br/>
        <w:t>қарайтты бұл жайт.</w:t>
        <w:br/>
        <w:t>Неше жылдан бері құлыптаулы тұрған үйден жерлік ұрылардың</w:t>
        <w:br/>
        <w:t>әлдеқашан түңілгендігін білетін Күлән, осы көшедегі сақшы пункті</w:t>
        <w:br/>
        <w:t>495</w:t>
        <w:br/>
        <w:t>алу мұқтаждығымыз, Ауқанның қатерін ескерген сайын асқындай</w:t>
        <w:br/>
        <w:t>түсті. Қай тұстағы шекарадан болса да тәуекел етпей болмайды!</w:t>
        <w:br/>
        <w:t>Ал, Совет шекарасынан бұл жақтың темір тырнағына іліне қалсақ</w:t>
        <w:br/>
        <w:t>сәл жеңілірек жазалануымыз үшін алдын ала себеп-жауап дайын-</w:t>
        <w:br/>
        <w:t>дап қоюымыз тіпті қажет. Сондықтан хатымызды мекемелеріміздің</w:t>
        <w:br/>
        <w:t>«саясат тиянақтандыру» кеңселеріне қаратып, Ауқанның</w:t>
        <w:br/>
        <w:t>үстінен әшкерелеу-мәлімдеу ретінде жаздық. Амандығымызды,</w:t>
        <w:br/>
        <w:t>«жақын уақыт ішінде Үрімжіге қайтатындығымызды» айта сала,</w:t>
        <w:br/>
        <w:t>қандықолдың Іледегі зор қылмыстарына қосып, Күлән екеумізге</w:t>
        <w:br/>
        <w:t>қаратқан жасырын қастық әрекеттерін факттермен айқындап</w:t>
        <w:br/>
        <w:t>дәлелдедік. Екеумізді өлтірту үшін жемтіктес жендеттерінен</w:t>
        <w:br/>
        <w:t>екі-үшеуін осы Құлжадан ерте кеткендігін, біздің жаңа құралған</w:t>
      </w:r>
    </w:p>
    <w:p>
      <w:r>
        <w:t>үйімізді бара сала айландырған, тонаған да сол жендеттер екенін</w:t>
        <w:br/>
        <w:t>«осы Құлжаға келіп анықтағандығымыз» жазылды. «Партияның</w:t>
        <w:br/>
        <w:t>қамқорлығымен көзіміз енді ашылғанда соңымызға әлі түсіп</w:t>
        <w:br/>
        <w:t>жүрген қанды қастық бары естеріңізде болуы үшін мәлімдеп от-</w:t>
        <w:br/>
        <w:t>ырмыз» деп қана жаздық соңына.</w:t>
        <w:br/>
        <w:t>Екі хатты Құлжа поштасынан жөнелтуді тапсырдық та,</w:t>
        <w:br/>
        <w:t>Ыбырайдың үйімен де қоштасып, автобуспен Шәуешекке</w:t>
        <w:br/>
        <w:t>аттандық.</w:t>
        <w:br/>
        <w:t>Толыдағы достарға да, Дөрбілжінге де көрінбей өтіп, Шәуешек</w:t>
        <w:br/>
        <w:t>қаласында да ешкімге таныспай, тұп-тура мейманханаға барып</w:t>
        <w:br/>
        <w:t>орналастық. Әшкере көріскен достар болса оларды да пәлеге</w:t>
        <w:br/>
        <w:t>қалдыруымыз мүмкін ғой. Ертеңіне таңертең қарапайым киіммен</w:t>
        <w:br/>
        <w:t>өзім ғана көшеге шығып, әркімнен мұндағы көне достардың үйін</w:t>
        <w:br/>
        <w:t>сұрастырдым. Ең сенімді деген біреуінің үйі кешікпей табылды.</w:t>
        <w:br/>
        <w:t>Шет көшеде жеке аулада отырады екен. Туысқандарының барлығы</w:t>
        <w:br/>
        <w:t>Қазақстанға 62-ші жылы өтіп кеткендігін естігенмін. Жылап</w:t>
        <w:br/>
        <w:t>көрістік. Жолым болатындығы дастарқан үстіндегі алғашқы</w:t>
        <w:br/>
        <w:t>әңгімеден-ақбілінді... Сол күннің кешінде мейманханаға үй иесінің</w:t>
        <w:br/>
        <w:t>өзі кетті де, екі чемоданымызды екі қолына алып, Күләнді ертіп</w:t>
        <w:br/>
        <w:t>келді. Ертеңіне таңертең біз білетін жоғарғы Ергейтінің күнбатыс</w:t>
        <w:br/>
        <w:t>жақ тұсындағы «Шұбарағашқа» атпен кетті. Құдасы сонда мал</w:t>
        <w:br/>
        <w:t>бағады екен. Күн батпай қайтып келді.</w:t>
        <w:br/>
        <w:t>Шәуешекке келуіміздің төртінші күні ымырт түсе, резенке</w:t>
        <w:br/>
        <w:t>дөңгелекті ат арба келіп тұра қалды қақпа алдына. Екеумізді ала</w:t>
        <w:br/>
        <w:t>жөнелді. Жер қарайған тегіс дала болса да, арба жолдан аумады.</w:t>
        <w:br/>
        <w:t>Екі жерде жөн сұраған постқа да «құда» мас болған әуенмен тілін</w:t>
        <w:br/>
        <w:t>шайнай атады атын. Ханзуша «қайтып келдік» деп қана өте шықты.</w:t>
        <w:br/>
        <w:t>«Бұл иттер менен қой жеп тұрады» деп күбірледі маған.</w:t>
        <w:br/>
        <w:t>498</w:t>
        <w:br/>
        <w:t>Арбамыз жалғыз отырған киіз үйлі малшының есік алдына</w:t>
        <w:br/>
        <w:t>тоқтасымен «шекара деген міне түр!» деп сыбырлады. Шекараның</w:t>
        <w:br/>
        <w:t>керілген тікенді сымы мен бұл үйдің аралығы екі километрден көп</w:t>
        <w:br/>
        <w:t>аспайды екен. Тырбық ши мен сирек құрақты жазық дала. Біздің</w:t>
        <w:br/>
        <w:t>естігеніміздей жыртылып-маналанып үлгермепті. Жеңіл «джип»,</w:t>
        <w:br/>
        <w:t>иә, мотоцикл қана тікенді сымды бойлап, әр жарым сағатта бір</w:t>
        <w:br/>
        <w:t>өтіп тұратындығын айтты малшы. «Таңға жақын, із түспейтін</w:t>
        <w:br/>
        <w:t>қатқақ уақытта күзет машинасының шырағы жақындағанша жетіп</w:t>
        <w:br/>
        <w:t>далдаланасыздар да ол өтіп кетісімен қатерден сіздер де өтіп</w:t>
        <w:br/>
        <w:t>үлгересіздер! - деді. - Тікенді сымның астыңғы жағында тамтық</w:t>
        <w:br/>
        <w:t>жоқ, үзік-үзік. Бірінен еңбектеп өте шығасыздар!»</w:t>
        <w:br/>
        <w:t>1933 жылдың жазғытұрымында шешем екеуміз өткентықыр жу-</w:t>
        <w:br/>
        <w:t>санды дала, жоғары Тарбағатай жақта қалғанын, шолақ қана Бақты</w:t>
        <w:br/>
        <w:t>тауының оңтүстік тұмсығына жақын келгендігімізден білдім.</w:t>
        <w:br/>
        <w:t>Жүрек арпалысқа түсті. Малшы үйінің асып дайындап қойған</w:t>
        <w:br/>
        <w:t>етінен жей алмай, екі шыныдан ғана шай іштік. Күлән сағатына</w:t>
        <w:br/>
        <w:t>қарай берді. Ол мені, мен оны ерлендіргендей қараса күлімсіреп</w:t>
        <w:br/>
        <w:t>қоямыз. Киіз үйдің төр жағында бейғам ұйықтап, үш бала жатыр.</w:t>
        <w:br/>
        <w:t>Әйелінде үн жоқ.</w:t>
        <w:br/>
        <w:t>- Жамандық айтпай жақсылық жоқ, - деді малшының өзі. -</w:t>
        <w:br/>
        <w:t>Зәулі ғалам қолға түсіп қалсаңыздар, мына үш баланың шулап</w:t>
        <w:br/>
        <w:t>қалмауын азаматтығыңызға тапсырдық!</w:t>
        <w:br/>
        <w:t>- Ар-намысымызға сеніңіздер, қолға түсе қалсақ, сіздерді,</w:t>
      </w:r>
    </w:p>
    <w:p>
      <w:r>
        <w:t>тіпті, бұл үйдің төбесін де көрмедік! Өлсек те жауабымыз сол ғана</w:t>
        <w:br/>
        <w:t>болады!</w:t>
        <w:br/>
        <w:t>Төрге салынған төсенішке киімшең қисая кеттік. Іле-шала</w:t>
        <w:br/>
        <w:t>шырақ та, от та өшірілді. Тыншымай қозғалақтай берген Күләннің</w:t>
        <w:br/>
        <w:t>көкірегін, оншалық біліне қоймаған ішін сипалай бердім. Жүрегі</w:t>
        <w:br/>
        <w:t>аса қатты тулап жатыр екен. Ол да менің көкірегімді сипап-</w:t>
        <w:br/>
        <w:t>сылаумен болды. «Сенің аман-есен құтылғаныңды көрсем екен!»</w:t>
        <w:br/>
        <w:t>деп күбірлейді. Ернінен сүйіп тыныштандыруға тырыстым...</w:t>
        <w:br/>
        <w:t>- Ертерек өтіпалайықшы!-- деп Күлән бас көтергенде, мен ытып</w:t>
        <w:br/>
        <w:t>түрегелдім. Сағат түнгі екі еді. Таң бозара қоймаған сияқты. Жым-</w:t>
        <w:br/>
        <w:t>жырт қараңғы түн. Күзет машинасының шырағы тұсымыздан өте</w:t>
        <w:br/>
        <w:t>бергенде далдаланып тұрған үй иесі тікен сымнан өтетін жолымды</w:t>
        <w:br/>
        <w:t>нұсқап көрсетті. Рахмет айтып қол бердік те жүріп кеттік. Күләшім</w:t>
        <w:br/>
        <w:t>тіпті жүйрік екен. Алдымызда екі жүз метрдей ғана жер қалғанда</w:t>
        <w:br/>
        <w:t>шағын бір топ құрақ далдасына менен бұрын жетіп отыра қалды.</w:t>
        <w:br/>
        <w:t>Әлгі машина қайта қайтып келе жатыпты. Он минутта өтті. Алдыға</w:t>
        <w:br/>
        <w:t>мен түсіп, топырақсыз қатқақ жермен жол бастадым. Астыңғы</w:t>
        <w:br/>
        <w:t>499</w:t>
        <w:br/>
        <w:t>Мақпал әлі де сені күтіп отырған болса, оған мен опасыздықістеген</w:t>
        <w:br/>
        <w:t>болып шықпаймын ба! Сені бар өмірін арнап күткен теңдессіз ма-</w:t>
        <w:br/>
        <w:t>хаббат иесінің алдында... тірі Нұрияшымның алдында... егер олай</w:t>
        <w:br/>
        <w:t>болғанда... мен не болмақпын!</w:t>
        <w:br/>
        <w:t>- Жоқ, саған кір жұғатындай мәселе жоқ! Оның жаттық болып</w:t>
        <w:br/>
        <w:t>кеткенін мен сенен емес, басқа жұртшылықтан естідім ғой. Бұл</w:t>
        <w:br/>
        <w:t>жайтты сен менен жасырып, оны қимай қаншалық жылағаныңды</w:t>
        <w:br/>
        <w:t>білемісің? Мақпал кеткен болса, өзіңнен басқа ешкімді</w:t>
        <w:br/>
        <w:t>сүймейтіндігімді айтып жүрсем де, «тірі Нұрияшың» үшін менен</w:t>
        <w:br/>
        <w:t>безіп қаншалық жүрдің?.. Бұл сенің опасыздығыңды көрсете ме!...</w:t>
        <w:br/>
        <w:t>Егер Мақпал мені адалдықпен күтіп отырған болса, мұндай сөз</w:t>
        <w:br/>
        <w:t>шықпайды!</w:t>
        <w:br/>
        <w:t>- Жоқ, жоқ, оншалық қараңғы күмәннің орны жоқ, бұрыннан</w:t>
        <w:br/>
        <w:t>жоқ! Жасамыс капитанның жүз құбылысынан ұғып қалдым! Бірақ,</w:t>
        <w:br/>
        <w:t>қалай да Мақпалымның бетінен сүйіп, аяғын құшып, орнын беруге</w:t>
        <w:br/>
        <w:t>жетсем екен!</w:t>
        <w:br/>
        <w:t>- Күләш, сен мұндай ауыр ойдан аулақ бол, қалайда енді сенен</w:t>
        <w:br/>
        <w:t>айырылмаймын мен!</w:t>
        <w:br/>
        <w:t>- Жар дегенде жалғыздай көріп жүрген сіңлімнің тұнығын лай-</w:t>
        <w:br/>
        <w:t>лап, соншалық ұзақ зарыға телмірген көзіне шөп салған болсам...</w:t>
        <w:br/>
        <w:t>Өзім кешірерлік қылмыс емес қой!</w:t>
        <w:br/>
        <w:t>- Сен не ойлап кеттің, жаным-ау! - Құшақтай алдым. - Қой бос</w:t>
        <w:br/>
        <w:t>қиялды! Сансыз өлім, шексіз азаптан бір-бірімізге сүйеніп, әрең</w:t>
        <w:br/>
        <w:t>құтылып келгенімізде екеумізге ешкім мін таға алмайды! - Толы</w:t>
        <w:br/>
        <w:t>дастарқанды столға Күләнді құшақтай тартып әкеліп отырғызып,</w:t>
        <w:br/>
        <w:t>шампан құйдым. Ол бір жұтым ғана ішіп тоқтатты.</w:t>
        <w:br/>
        <w:t>- Қойдым енді, маған алаң болма! - деп күлімсіреп, қауіп-</w:t>
        <w:br/>
        <w:t>күдіктен арылғандай бейне көрсетті де, басқа сөзге ауысты...</w:t>
        <w:br/>
        <w:t>Бірақ, таңертең басын орамалмен таңып түрегелді. Қонақ үйдің</w:t>
        <w:br/>
        <w:t>әйел дәрігерді келіп тексеріп, «біраз ғана қан қысымы бар көрінеді»</w:t>
        <w:br/>
        <w:t>деп күбірледі де дәрі берді.</w:t>
      </w:r>
    </w:p>
    <w:p>
      <w:r>
        <w:t>Түске жақын тікұшақтың бәсең тырылы естілді де, қонақ үйдің</w:t>
        <w:br/>
        <w:t>ауласына қонды. Терезеден қарай қалдық.</w:t>
        <w:br/>
        <w:t>- Асқарым ғой мынау, дәл өзі, Асқарым! - деді Күлән, ұшақ</w:t>
        <w:br/>
        <w:t>есігінен шыққан бұйра шашты жігітке тігіле қарап тұрып.</w:t>
        <w:br/>
        <w:t>Соңынан түскен бейтаныс жас келіншекке екеуміз де үңіле түстік.</w:t>
        <w:br/>
        <w:t>Тікұшақтан одан басқа летчик қана түсті. Жігіт пен келіншек</w:t>
        <w:br/>
        <w:t>жүгіре кірді біздің нөмірге.</w:t>
        <w:br/>
        <w:t>- Әке! Әке! - деп жігіт ұмтылып келіп мені бас салды да,</w:t>
        <w:br/>
        <w:t>бетімнен сүйіп-сүйіп алып тез ажырады. - Апа! Апатайым! - деп</w:t>
        <w:br/>
        <w:t>503</w:t>
        <w:br/>
        <w:t>анық естілді. Диван арқалығынан басымды көтеріп алдым.</w:t>
        <w:br/>
        <w:t>Дәрігер сұйық дәрі әкеліп тұр екен. Ішкізе қойды.</w:t>
        <w:br/>
        <w:t>Достар жарыса сөйлеп, сондағы радио хабарының «осы жаққа</w:t>
        <w:br/>
        <w:t>айлакерлікпен өтіп алған, белгісіз жаудың» тоқыған қаскүнемдік</w:t>
        <w:br/>
        <w:t>хабары екендігін жорамалдасты. Ойыма қона кетті бұл жора-</w:t>
        <w:br/>
        <w:t>мал. Тұқым құртуға, ең жақын жанқиярларымды қырып бітіруге</w:t>
        <w:br/>
        <w:t>айланған осы суайт өтіріктер ғой!.. Тік түрегелдім орнымнан. Жы-</w:t>
        <w:br/>
        <w:t>лап тұрған келінімнің қолынан немеремді қайта алып, маңдайынан</w:t>
        <w:br/>
        <w:t>сүйіп-сүйіп алдым да иіскей түсіп, арлы-берлі жүріп кеттім. Аса</w:t>
        <w:br/>
        <w:t>ұзаққа созылған азаптан қайрап құтқарып келе жатқан егеспе</w:t>
        <w:br/>
        <w:t>мінезімнің құдіреті өзіме енді айқындала түсті. Денемді тік ұстап</w:t>
        <w:br/>
        <w:t>кеңүйде тез-тез жүріп кеттім. Құлап қалмасын дегендей сақтықпен</w:t>
        <w:br/>
        <w:t>Мақпал жанасалап ере жүрді.</w:t>
        <w:br/>
        <w:t>жез Бұл ұйысқан қаскүнемдердің өздерін де бір-бірден</w:t>
        <w:br/>
        <w:t>«қасқыр» жеп жатыр! - дегенімде екі стол толы достар жым-</w:t>
        <w:br/>
        <w:t>жырт тыңдай қалысты. - Шексіз апаттан өз табиғатындағы ерек-</w:t>
        <w:br/>
        <w:t>ше шыдамдылықпен ғана қалған жалғыз досым - Күләннің да</w:t>
        <w:br/>
        <w:t>өлімі осы қастандық өсектен болды. Менің тірі қалуым жолын-</w:t>
        <w:br/>
        <w:t>да құрбан болды! Сол қаскүнемдердің бірнешеуі осында өтіп</w:t>
        <w:br/>
        <w:t>алған. Бұл жақтан тарқатылып сойқандап жүрген солардың өсегі!</w:t>
        <w:br/>
        <w:t>Енді өлмеймін, тірілерім үшін ғана емес, марқұмдарым үшін де</w:t>
        <w:br/>
        <w:t>жасауым қажет, еңді толық сауықтым! - Жалт бұрылып барып,</w:t>
        <w:br/>
        <w:t>дастарқандағы еттен екі асадым. Достар ду күле қол шапалақтады.</w:t>
        <w:br/>
        <w:t>Мен шампан бөтелкесін қолыма алып, жарты стакан құйып алдым</w:t>
        <w:br/>
        <w:t>да отырғандардың бәрін тосқа шақырдым. - Қане достар, аға-</w:t>
        <w:br/>
        <w:t>бауырлар, ұрпақтарымыз - мына немере-шөберелеріміз өсіп-өрби</w:t>
        <w:br/>
        <w:t>берсін!</w:t>
        <w:br/>
        <w:t>Дуылдай түрегелген достар менің қайта жығылғанымнан</w:t>
        <w:br/>
        <w:t>бері тұрып қалған рюмкаларын қолдарына түгел алып шақ-шүқ</w:t>
        <w:br/>
        <w:t>қағыстырып бірдей көтерді. Немеремнің маңдайынан тағы бір</w:t>
        <w:br/>
        <w:t>сүйіп, келінге ұстаттым. Келін тізе иіп сәлем етті...</w:t>
        <w:br/>
        <w:t>Ертеңіне Күләнді жерлесуге барып, зират басына құран</w:t>
        <w:br/>
        <w:t>оқылып болысымен түрегелдім де көз жасымды төге, ағытыла</w:t>
        <w:br/>
        <w:t>сөйледім. Нағыз адамзатқа тән, бірақ, аса сирек бітетін моралдық</w:t>
        <w:br/>
        <w:t>ерекшелігі, адам баласына титтей зиянды іс істеп көрмеген</w:t>
        <w:br/>
        <w:t>адалдығы мен ақыл-ой алғырлығы өзіме бұрын көрінбеген</w:t>
        <w:br/>
        <w:t>поэзиялық дарынмен сөйленді (тыңдаушылар магнитафонға</w:t>
        <w:br/>
        <w:t>толығымен жазып отырған екен). 1961 жылы Такламаканның</w:t>
        <w:br/>
        <w:t>«Ділбар» атты қанды лагерінде қастандықпен аштан өлтірілген</w:t>
        <w:br/>
        <w:t>марқұм ерінің де, алдыңғы күні атамекен табалдырығынан мені</w:t>
        <w:br/>
        <w:t>507</w:t>
      </w:r>
    </w:p>
    <w:p>
      <w:r>
        <w:t>дауыстап жіберіп, Күләнді құшақтай алды сонсоң. Күлән Асқардың</w:t>
        <w:br/>
        <w:t>бетінен шөпілдете сүйді де, келіншекке қарады. Келініміз екен, бұл</w:t>
        <w:br/>
        <w:t>шақта бір тізесін иіп, маған сәлем етіп төмен қарап түр еді. Күлән</w:t>
        <w:br/>
        <w:t>оған ұмтылып келіп құшақтап, батасын бере сүйді.</w:t>
        <w:br/>
        <w:t>- Ал, тәтең қайда? - деп Асқардан Мақпалдың жөнін</w:t>
        <w:br/>
        <w:t>сұрағанымда, Күлән да қарай қалды.</w:t>
        <w:br/>
        <w:t>- Үйде, аман! Киров атындағы университетте. Таңертең</w:t>
        <w:br/>
        <w:t>қызметіне кетіп еді. Екеуіңіздің келгендіктеріңізді бара сала</w:t>
        <w:br/>
        <w:t>естіпті. Жарым сағат өтпей қайтып келіп, бізден сүйінші сұрады.</w:t>
        <w:br/>
        <w:t>Үйдің дайындық жұмысына өзі қалды.</w:t>
        <w:br/>
        <w:t>Күләннің жүзі күреңітіп, көз еті көп жылаған адамның көзінше</w:t>
        <w:br/>
        <w:t>ісініп қызара қалған екен. Екі баласын екі қолынан ұстап столға</w:t>
        <w:br/>
        <w:t>тарта берді. Ішкі қысылысын білдірмеуге тырысқанын сездім. Ұл</w:t>
        <w:br/>
        <w:t>мен келін дастарқаннан бір-бір бауырсақ ауыз тие сала асықты.</w:t>
        <w:br/>
        <w:t>Екі чемоданымызды екеуі ұстап, келін Күләнді, Асқар мені</w:t>
        <w:br/>
        <w:t>қолтықтап, сүйемелдеп шығарды тікұшаққа.</w:t>
        <w:br/>
        <w:t>Ұшақ тік көтеріліп, Алматыға қарап бет алғанда мен</w:t>
        <w:br/>
        <w:t>қасымдағы Асқардан көз алмай, қайдан оқығандығын, қазір не</w:t>
        <w:br/>
        <w:t>кәсіпте екендігін асыға сұрадым. Келін екеуі Абай атындағы ин-</w:t>
        <w:br/>
        <w:t>ститутты бірге бітіріп, Алматыдағы бір орта мектепке мұғалім</w:t>
        <w:br/>
        <w:t>болып бірге орналасқан екен. Менің көзім қазіргі бұйра шаш-</w:t>
        <w:br/>
        <w:t>ты, жаңа тебіндеген балапан мұрты бар, шанағы кең қара көзді</w:t>
        <w:br/>
        <w:t>жас жігітте болса да, ойым 59-шы жылғы «еңбекпен тәрбиелеу</w:t>
        <w:br/>
        <w:t>орнының қара қақпасынан шешесінің зорлауымен шығып бара</w:t>
        <w:br/>
        <w:t>жатып, «әке, әке, жүй-жүй» деп қол соза шырылдаған кішкентай</w:t>
        <w:br/>
        <w:t>сәбиімде еді. Мұнарланып алған көзімнен жас парлай жөнелді.</w:t>
        <w:br/>
        <w:t>Дереу бекініп, басқа сұраулар қоя бердім. Шешем мен аға-</w:t>
        <w:br/>
        <w:t>жеңгелердің амандық ахуалдарын сұрағанымда Асқар, «бәрі</w:t>
        <w:br/>
        <w:t>аман»дейсалдыда, Биғазыныңбалаларыныңүлкендерінекәсіпте</w:t>
        <w:br/>
        <w:t>екендігін, кішілерінің қай-қай мектепте оқып жатқандығын, кіші</w:t>
        <w:br/>
        <w:t>ағаның өз үйінің Алматыға жақын бір мал фермасында екендігін</w:t>
        <w:br/>
        <w:t>соза әңгімеледі. Мені білетін достардың өздеріне қаншалық</w:t>
        <w:br/>
        <w:t>көмектесіп, сүйемелдеп келгендігін сөйлеп кетті сонсоң. Жағда</w:t>
        <w:br/>
        <w:t>мен Халық оқу-ағарту министрлігіне Мақпалды келісімен та-</w:t>
        <w:br/>
        <w:t>ныстыра жүріп, университеттің өзі талап еткен химия кафедра-</w:t>
        <w:br/>
        <w:t>сынан аспиранттық оқуға орналастырғандығын, «тәтесі» оны</w:t>
        <w:br/>
        <w:t>үздік бітіріп, сол кафедраның өзінде қызмет істеп қалғандығын,</w:t>
        <w:br/>
        <w:t>қазір доцент дәрежесіне көтерілгендігін айтты.</w:t>
        <w:br/>
        <w:t>Күлән келіннің қасында басқа орындықта отыр еді.</w:t>
        <w:br/>
        <w:t>- Апа, апа!.. Апа! - деп шыр ете түсті келін бір мезетте. Жалт</w:t>
        <w:br/>
        <w:t>504</w:t>
        <w:br/>
        <w:t>келе жатқандығымнан бұлардың атын сіз сұраған соң ғана атап</w:t>
        <w:br/>
        <w:t>тұрмын.</w:t>
        <w:br/>
        <w:t>Көзін кең ашып аңыра қарады капитан. Аз ойланып алып</w:t>
        <w:br/>
        <w:t>сұрады:</w:t>
        <w:br/>
        <w:t>- Ал, мына кісі кім?</w:t>
      </w:r>
    </w:p>
    <w:p>
      <w:r>
        <w:t>- Бұл, менің ендігі әйелім. Аты Күлән. Бұрынғы әйелімнің</w:t>
        <w:br/>
        <w:t>жақын әпекесі. Қытайдағы мәдениет топалаңында мұның ері айда-</w:t>
        <w:br/>
        <w:t>уда өлген. Менің ең жақын досым еді. Сөйтіп, екі үйімізден қалған</w:t>
        <w:br/>
        <w:t>екеуміз былтыр ғана бас қосып, тұрмыс құрдық...</w:t>
        <w:br/>
        <w:t>- Ә...ә, қалған әңгімені... кейін... ұғысармыз! - деп капитан бұл</w:t>
        <w:br/>
        <w:t>сөзін үзе-үзе сөйледі. - Сіздің атыңыз менің тізімімде көптен бері</w:t>
        <w:br/>
        <w:t>бар. Бұл жақта сізді сұраушылар көп! Ал, бүгінше Мұқаншыға</w:t>
        <w:br/>
        <w:t>жетіп дем аласыздар! Ертең көрісерміз!</w:t>
        <w:br/>
        <w:t>Теледидар өше қалды да, біз орнымызға келіп отырдық. Аз-</w:t>
        <w:br/>
        <w:t>дан соң есік алдына бір жеңіл машина келіп тұра қалды. Шоферы</w:t>
        <w:br/>
        <w:t>кіріп, бізге амандаса сала, «жүреміз!» деді. Чемодандарымызды</w:t>
        <w:br/>
        <w:t>өзі көтеріп шығып, бізді кабинкаға кіргізді.</w:t>
        <w:br/>
        <w:t>Күн еңкейе Мұқаншыдағы бір қонақ үйге әкеліп орна-</w:t>
        <w:br/>
        <w:t>ластырды. Ақ халат киген күтуші қазақ әйел кіріп, ванналы</w:t>
        <w:br/>
        <w:t>жуыну бөлмесін көрсетіп шықты. Күлән екеуміз бірге кіріп</w:t>
        <w:br/>
        <w:t>жуындық. Күтушілерден екі-үшеуі, біз жуынып, киім ауысты-</w:t>
        <w:br/>
        <w:t>рып шыққанымызша, кең ақ дастарқанды столға тағамдарын</w:t>
        <w:br/>
        <w:t>молынан қойып үлгеріпті. Бірақ, басқа ешкім кірмеді. «Бұл қала</w:t>
        <w:br/>
        <w:t>шекараға жақын болғандықтан әлі де жасырын қонақсыздар»</w:t>
        <w:br/>
        <w:t>деп қана ескерте кетті біреуі.</w:t>
        <w:br/>
        <w:t>Күләннің қызыл шырайлы ақ жүзісынық, белгісіз бір көңілсіздік</w:t>
        <w:br/>
        <w:t>байқала берді. Терезеден көрінген атамекеннің көз жетер жері мен</w:t>
        <w:br/>
        <w:t>аспанына ауыр салмақпен қарайды. Жазық маңдайының екі қасы</w:t>
        <w:br/>
        <w:t>арасына таяз ғана сызықша әжім пайда бола қалыпты. Бүл із түйіле</w:t>
        <w:br/>
        <w:t>ойланғанда ғана байқалатын. Аман-есен өткенімізге жеңілдеп</w:t>
        <w:br/>
        <w:t>қуанатын күні бұлай ауыр ойға түскеніне алаңдап қарай бердім.</w:t>
        <w:br/>
        <w:t>- Мақпалымның алдында жүзқара болып қалар ма екенмін! -</w:t>
        <w:br/>
        <w:t>деп күрсініп жіберді бір кезде.</w:t>
        <w:br/>
        <w:t>- Неге?</w:t>
        <w:br/>
        <w:t>- Байқадың ба, таңертең теледидардан көрінген капитан сенен,</w:t>
        <w:br/>
        <w:t>«бұл жақта ең жақын адамдарыңнан тағы кім бар?» деп күлімсірей</w:t>
        <w:br/>
        <w:t>сұрады ғой, Мақпал мен Асқарды меңзеп тұрғанын мен де түсіне</w:t>
        <w:br/>
        <w:t>қалдым. Сен, ол екеуін алдымен атамаған себебіңді айтқаныңда</w:t>
        <w:br/>
        <w:t>капитан таңырқағандай бажырая қарап қалды саған. Өзіңді жиі</w:t>
        <w:br/>
        <w:t>сұрастырып тұратын негізгі адамың сол екеуі екендігін байқатты.</w:t>
        <w:br/>
        <w:t>502</w:t>
        <w:br/>
        <w:t>қарасақ, орындық арқалығына шалқалап жатқан Күләнді құшақтап</w:t>
        <w:br/>
        <w:t>алған екен. Оның ауруы есіме сонда түсіп, ыршып бардым қасына.</w:t>
        <w:br/>
        <w:t>Маңдайы да қолы да суық. Арт жағымыздан жүгіре жеткен мед-</w:t>
        <w:br/>
        <w:t>бике көкірегіне тыңдағыш аспап қойып, бажырая қалды. Күләнді</w:t>
        <w:br/>
        <w:t>шалқасынан жатқызып шайқап, жүрегін әрекеттендіруге кірісті.</w:t>
        <w:br/>
        <w:t>- Жерге түсір экипажды! - деп летчикке айқайлап жіберді аздан</w:t>
        <w:br/>
        <w:t>соң.</w:t>
        <w:br/>
        <w:t>- Мінежеттік, жеттік! - Летчик те дауыстады. Тікұшақ үш қабат</w:t>
        <w:br/>
        <w:t>үйдің алдына қона бергенде жалтақтай қараған көзіме Мақпалдың</w:t>
        <w:br/>
        <w:t>шаралы көзі шарайнадай жарқ ете түсті. Екі баласының еңіреген</w:t>
        <w:br/>
        <w:t>дауысын естіп, елеңдеп тұр екен. Экипаж баспалдағына жармасып,</w:t>
        <w:br/>
        <w:t>секіре келіп кірді. Маған жалт-жұлт қарап жіберіп, шалқасынан</w:t>
        <w:br/>
        <w:t>жатқан Күләнді құша жығылды.</w:t>
      </w:r>
    </w:p>
    <w:p>
      <w:r>
        <w:t>- Әпке, әпке! Қарашы маған, әпкетайым, бір қарашы! - Мақпал</w:t>
        <w:br/>
        <w:t>Күләннің екі иығынан құшып шайқай еңіреді.</w:t>
        <w:br/>
        <w:t>- Сабыр етіңіз, жүрегі соғудан әлдеқашан тоқтаған! - деді мед-</w:t>
        <w:br/>
        <w:t>бике.</w:t>
        <w:br/>
        <w:t>Мақпал екеуміз аман-сәлемсіз жыласып, өлі Күләнді көтеріп</w:t>
        <w:br/>
        <w:t>түсірдік жерге. Жеңіл көк машина жылжып келіп тұра қалды</w:t>
        <w:br/>
        <w:t>қасымызға:</w:t>
        <w:br/>
        <w:t>- Бұл кім? Бұл кім? - деген Биғазының дауысы естілді.</w:t>
        <w:br/>
        <w:t>Сақал-шашы аппақ шал ыршып түсті кабинкадан. Мені тани</w:t>
        <w:br/>
        <w:t>қойып, құшақтай алды. Ағалы-інілі екі ақбас үн салып жылай</w:t>
        <w:br/>
        <w:t>аймаластық.</w:t>
        <w:br/>
        <w:t>- Жә, сені тірілеріміз аман көрдік, берік бол! Барлық тілегіміз</w:t>
        <w:br/>
        <w:t>сен ғана болатынсың!</w:t>
        <w:br/>
        <w:t>Мақпал одеяло үстінде жатқан Күләннің басын алдына алып</w:t>
        <w:br/>
        <w:t>жылап отыр. Мәйіт үстіне ақ жамылғы жауыпты. Оған қарай</w:t>
        <w:br/>
        <w:t>бергенімде кіші жеңгенің дауысы естілді. Оның келгенін білмей</w:t>
        <w:br/>
        <w:t>қалған екенмін. Бас салып, ол көрісті менімен. Ұзақ жылады,</w:t>
        <w:br/>
        <w:t>әлдекімдерді жоқтап, бар дауысымен боздады. «Тірі екеніңді</w:t>
        <w:br/>
        <w:t>білмей кетті-ау!» дегені құлағыма біз сұққандай естіліп, иығынан</w:t>
        <w:br/>
        <w:t>басымды көтеріп алдым. «Кім?» деп бажырая қарасам да шешемді</w:t>
        <w:br/>
        <w:t>жоқтап тұрғаны білініп, денем мұздап сала берді. Буыным құрып</w:t>
        <w:br/>
        <w:t>бүгіліп қисая бердім...</w:t>
        <w:br/>
        <w:t>Есімді жиғанымда аппақ үйде, аппақ кереуетте, қалың құс</w:t>
        <w:br/>
        <w:t>төсек үстінде шалқамнан жатыр екенмін. Жеңгеммен сол көрісудің</w:t>
        <w:br/>
        <w:t>ертеңіндегі тал түстің күні тұп-тұнық терезеден көрінді. Аяқ</w:t>
        <w:br/>
        <w:t>жағымда қарсы қарап тұрған Мақпалдың ісініп қызарған көзі кірпік</w:t>
        <w:br/>
        <w:t>қақпай жарқырады. Телміре қарадым толықша жүзіне. «Көзін</w:t>
        <w:br/>
        <w:t>505</w:t>
        <w:br/>
        <w:t>Бірақ, жиынның соңғы күні келген жаңа көсем, партияның</w:t>
        <w:br/>
        <w:t>ендігі саясаты «төртті осы замандандыру» екендігін жариялап</w:t>
        <w:br/>
        <w:t>түсіндіре келе «осы ұлы қызметіміздің табысты болуы, сіздердің</w:t>
        <w:br/>
        <w:t>жаппай белсенділіктеріңізге байланысты» деп сілтеді. Бұл кісінің</w:t>
        <w:br/>
        <w:t>нұсқауы бізді ерік-алдымызға енді қояр ма! «Артқа қарамаңдар,</w:t>
        <w:br/>
        <w:t>алға қараңдар», «өткен мәселені ұмытыңдар, алдағы істі ғана</w:t>
        <w:br/>
        <w:t>ойлаңдар! Солай болмай, адал төңкерісшіл азамат болу мүмкін</w:t>
        <w:br/>
        <w:t>емес» дегенді қайталап-қайталап ескертті.</w:t>
        <w:br/>
        <w:t>Бұл нұсқауды мен тыжырына тыңдадым. Арт жағына шошқа</w:t>
        <w:br/>
        <w:t>ғана қарамауы мүмкін ғой. Өткенді күн сайын ескеріп, алдыңғыға</w:t>
        <w:br/>
        <w:t>үлгі етпей қоғам мен адамзат дами ма? Марксизмге, тіпті бүкіл ма-</w:t>
        <w:br/>
        <w:t>териализм диалектикасына қайшы пікір еді бұл. Таңырқай қарадым</w:t>
        <w:br/>
        <w:t>жаңа көсемге. Осындай сөзіне өзін қимайтындаймын. Бірақ амал</w:t>
        <w:br/>
        <w:t>не, бұл да реалды болмыс, өткен апат қайталанбасына енді кім</w:t>
        <w:br/>
        <w:t>кепіл? Өткен апат қайталану ғана емес, одан әлдеқайда зор апат</w:t>
        <w:br/>
        <w:t>келтірмек екендігі жаңа көсемнің елеусіз, бәсең ғана үнімен айтып</w:t>
        <w:br/>
        <w:t>қалған бір сөзінен ескере қалдым: «социализм әлі де сақталады.</w:t>
        <w:br/>
        <w:t>Оның осы атымен-ақ ұлтымыздың ең ұлы істерін толық орындап</w:t>
        <w:br/>
        <w:t>алуымызға болады ғой!» деген сөзі жартылай мұрнынан міңгірлеп</w:t>
        <w:br/>
        <w:t>айтылып өтпеді ме! Бұл зор ұлттың «ең ұлы ісі» социализм мен</w:t>
        <w:br/>
        <w:t>коммунизм емес екендігі түсінікті. Социализм атымен шағын сан-</w:t>
        <w:br/>
        <w:t>ды ұлттарды сіңіріп-ассимиляциялап, жерлерін басып алу екендігі</w:t>
        <w:br/>
        <w:t>қазір бізге өте айқын.</w:t>
      </w:r>
    </w:p>
    <w:p>
      <w:r>
        <w:t>Сөйтіп, мұнан соң жиянгерлік саясаттың жалданбалы жендет</w:t>
        <w:br/>
        <w:t>қызметкері боламыз ба, иә кәсіптік бостандық алған эстетикалық</w:t>
        <w:br/>
        <w:t>қызметкер боламыз ба, толық айыра алмай әңкі-тәңкі болып</w:t>
        <w:br/>
        <w:t>қайттық. Ұшақпен кешке жақын «Үрімжі әуежайына келіп түсіп,</w:t>
        <w:br/>
        <w:t>үйімізге күн бата жетіп едік. Қақпамызға салынған үлкен құлып</w:t>
        <w:br/>
        <w:t>лық ете түсті-кілт салмай-ақ ашыла кетті. Күлән екеуміз шошы-</w:t>
        <w:br/>
        <w:t>на қарадық. Үйге жүгіріп кіре қарасақ, керекке жарарлық жылты-</w:t>
        <w:br/>
        <w:t>рар бұйымдарымыздан ештеңе қалмапты. Менің жазу столымның</w:t>
        <w:br/>
        <w:t>да құлпы шағылып, жазуы бар қағаздарым түгел тоналған екен.</w:t>
        <w:br/>
        <w:t>Көңілімді тыныштандыру үшін болса керек, Күлән кейіс білдірмей,</w:t>
        <w:br/>
        <w:t>күле қарады маған:</w:t>
        <w:br/>
        <w:t>- Тонаушы ұрылар біздің кететіндігімізді білгендей, жүгімізді</w:t>
        <w:br/>
        <w:t>жеңілдеткен екен! - деді. - Бізге артық мүліктің қажеті жоқ,</w:t>
        <w:br/>
        <w:t>ренжімелік!</w:t>
        <w:br/>
        <w:t>- Жоқ, бұл тонаушы көше ұрылары емес. Жай ұрылар менің</w:t>
        <w:br/>
        <w:t>жазулы қағазыма көзікпейді. Бұл тұп-тура соңымызға түскен</w:t>
        <w:br/>
        <w:t>қаскүнем жауларымыздың ісі!</w:t>
        <w:br/>
        <w:t>494</w:t>
        <w:br/>
        <w:t>өткізе сала өзінің де мен үшін, мені ажалдан қорғап-құтқару</w:t>
        <w:br/>
        <w:t>жолында бастарын пә тігіп жүріп қазаға ұшырағандықтары</w:t>
        <w:br/>
        <w:t>айшықты айқын тілмен жеткізілді.</w:t>
        <w:br/>
        <w:t>«Бақыл бол құтқарушым, періштем! - деп боздап жіберіп бас</w:t>
        <w:br/>
        <w:t>қойдым топырағына. Жерлесуге келген үш жүздей адам түгел жы-</w:t>
        <w:br/>
        <w:t>лады.- Қалған бауырың мен балаларыңды, жиен-немерелеріңді өз</w:t>
        <w:br/>
        <w:t>жүрек-бауырым қатарында аялап-әлпештеп өтермін. Сағынышты</w:t>
        <w:br/>
        <w:t>өз ата-мекеніңнің топырағы өз жаныңдай жайлы, бауырмал,</w:t>
        <w:br/>
        <w:t>мәңгілік тозбас торқа болар, қамсыз ұйықта, аяулым!»</w:t>
        <w:br/>
        <w:t>Магнитафонның өзіме тиген бір лентасын мұра ретінде қорғап</w:t>
        <w:br/>
        <w:t>сақтауды, үйге қайтып келісіммен Асқарға тапсырып бердім.</w:t>
        <w:br/>
        <w:t>Күләннің зорайтылған суретін жетілік асына дейін Мақпал жаса-</w:t>
        <w:br/>
        <w:t>тып үлгерген екен. Ең шебер мүсіншінің біреуіне образын жасап</w:t>
        <w:br/>
        <w:t>беруді тапсырып қойғандығын да айтты.</w:t>
        <w:br/>
        <w:t>Бұл суретпен бұл мүсінге үйіміздің ең жоғарғы төрінен</w:t>
        <w:br/>
        <w:t>шешеміздің қатарынан орын сайланды. Тұнық қара көзінің асты-</w:t>
        <w:br/>
        <w:t>мен бізге күлімдей қарап, шексіз мейірін төгеді де тұрады!</w:t>
        <w:br/>
        <w:t>Қисық көз, қытымыр тергеушім, сенен құтылдым ғой,</w:t>
        <w:br/>
        <w:t>мысқылсыз-сықақсыз, қысылыссыз-қымтырылыссыз, ала-</w:t>
        <w:br/>
        <w:t>тын өзек шындығымды енді айтайын: осы аяулыларымның да,</w:t>
        <w:br/>
        <w:t>менімен байланысты делініп өлтірілген мыңдаған таныс, бей-</w:t>
        <w:br/>
        <w:t>таныс марқұмдардың бәрінің де өліміне мен себепкер болдым.</w:t>
        <w:br/>
        <w:t>Бәрі де менің атыма таңылып азапты жолымда өлді. Сондықтан</w:t>
        <w:br/>
        <w:t>қылмыссызбын дей алмаймын. Бірақ, сол немемнің қай жерімде</w:t>
        <w:br/>
        <w:t>қай ісімде екендігін жиырма неше жыл іздеп, тауып бере алмадым.</w:t>
        <w:br/>
        <w:t>Кеңірдегіңіз шақылдап-шиқылдап өндіршектей бергеніңізбен</w:t>
        <w:br/>
        <w:t>өзіңіз де ешқандай шындыққа үйлесе алатын мәселе таба</w:t>
        <w:br/>
        <w:t>алмадыңыз. Бірер тамшысы болса да бірдеме табылса, тас шағып</w:t>
        <w:br/>
        <w:t>жатқан көмекейіңізге тамызып, құлағымды сақтайын деген</w:t>
        <w:br/>
        <w:t>үмітпен менің де тінтінбеген жерім қалмады. Бойымнан да, ойым-</w:t>
        <w:br/>
        <w:t>нан да қылмысқа лайық ештеңе таба алмай қиналдым. Осы бір</w:t>
        <w:br/>
        <w:t>миллиардтың ішінде мені тексергендей шұқшия өшігіп тінткен</w:t>
        <w:br/>
        <w:t>ешқандай жауапкерің болмаған шығар. Бір ғана парқым, олар</w:t>
        <w:br/>
        <w:t>өтірікке мойындап жатқанда мен оған баспай, шынға жақынырақ</w:t>
        <w:br/>
        <w:t>бірдеме іздеп, жыныстық байланысымды да жайып салдым. Та-</w:t>
      </w:r>
    </w:p>
    <w:p>
      <w:r>
        <w:t>былса осыдан табылар деп, былапыт екі-үш жезөкшенің қылмыс</w:t>
        <w:br/>
        <w:t>қапшығын да ақтарып көрсеткенім есіңізде болса керек (жас</w:t>
        <w:br/>
        <w:t>оқушылар мен кейінгі ұрпақтар, лажысыздықтан ар-ұяттан аттап</w:t>
        <w:br/>
        <w:t>өткен осы жайымды ғана кешіргей). Одан тауып бергенім де сіздің</w:t>
        <w:br/>
        <w:t>508</w:t>
        <w:br/>
        <w:t>ашты! Көзін ашты!» деген қуанышты үні естілді. Екі жағымда</w:t>
        <w:br/>
        <w:t>екі дәрігер. Бірі укол аспабын жиыстырып, бірі жүрегімді тыңдап</w:t>
        <w:br/>
        <w:t>отыр екен. «Соғуы қалпына келді!.. Ақау жоқ, сауықты!» деседі.</w:t>
        <w:br/>
        <w:t>“Үй ортасындағы кең столда отырған көп адам үдере түрегеліп</w:t>
        <w:br/>
        <w:t>келіп қоршай қалды мені. Бірден қолымды алып амадаса берді.</w:t>
        <w:br/>
        <w:t>Шығыңқы шодыр маңдайлы, арықша, шұңғыл күлім көзді Жағда</w:t>
        <w:br/>
        <w:t>мен қалың етті, өскелең қою қасты, жуан бас Халық Қасқырбаевты</w:t>
        <w:br/>
        <w:t>айқын таныдым.</w:t>
        <w:br/>
        <w:t>Шешен Жағда мен Халықтың айтқан көңілі, төккен жігері</w:t>
        <w:br/>
        <w:t>тыңайтып, Мақпалдың сипалай отырып киіндірген түгел</w:t>
        <w:br/>
        <w:t>жаңа киімін киіп түрегелгенмін. Достар қоршаған кең стол</w:t>
        <w:br/>
        <w:t>дастарқанында кішкене немеремді құшақтап, ахуалды сұрастыра</w:t>
        <w:br/>
        <w:t>отырып естідім.</w:t>
        <w:br/>
        <w:t>Ана жылғы мені «суға кетіп өлді» деп хабарлаған өтірікші</w:t>
        <w:br/>
        <w:t>радионы естіп, алдымен шешем қаза болыпты да, екінші рет,</w:t>
        <w:br/>
        <w:t>«Такламаканда аштан өлді» деген хабар жарияланғанда үлкен</w:t>
        <w:br/>
        <w:t>аға - Бигелді қаза болыпты. Кейінгі естілген бұл қаза да аса</w:t>
        <w:br/>
        <w:t>ауыр тиді маған. Мені аштан өлмесін деп жастайынан байларға</w:t>
        <w:br/>
        <w:t>жалданған, көштен қалмасын деп оқуға беріп, киімім мен қағаз-</w:t>
        <w:br/>
        <w:t>қарындашым үшін ғана қарызданып құлға айналған аға-бауыр</w:t>
        <w:br/>
        <w:t>үшеуінің ең ауыр азап көтерген ең үлкеніміз осы Бигелді еді</w:t>
        <w:br/>
        <w:t>ғой! Шәуешек жамбылының сыртындағы тас жол шетінде</w:t>
        <w:br/>
        <w:t>менің аштан өлер шағымда аузынан жырып беріп, өзі аштан өле</w:t>
        <w:br/>
        <w:t>жаздамап па еді! Енді радиодан «аштан өлді» деген хабарым</w:t>
        <w:br/>
        <w:t>естілгенде жан үзіпті! 1962 жылғы халық осылай үркіп жатқанда</w:t>
        <w:br/>
        <w:t>мені Шыңжанға жалғыз тастап кеткісі келмей жылап-еңіреп,</w:t>
        <w:br/>
        <w:t>шекараға екі рет барып, екі рет қайтып, өтіп кеткен анасы мен</w:t>
        <w:br/>
        <w:t>бала-шаға үшін үшінші ретте өкіріп жіберіп әрең өткен жанқияр</w:t>
        <w:br/>
        <w:t>аға, ақырында мені аштан өлді деп естіп өліпті!.. Биғаділ</w:t>
        <w:br/>
        <w:t>«түрігім» ғой, менің сол күйігіме шыдамай, бала-шағасынан ай-</w:t>
        <w:br/>
        <w:t>ырылыпқалыптұрып, қызыл жеңділермен соғысыпөлген!... Осы</w:t>
        <w:br/>
        <w:t>ауыр қазалардың үстіне Күләндай ардақты құрбандығымның</w:t>
        <w:br/>
        <w:t>қазасы қосылып, тынысымды тарылтып қайта талықсытып</w:t>
        <w:br/>
        <w:t>әкетіп бара жатты. Қонақтар арасынан ілбіп шығып, ауашарақ</w:t>
        <w:br/>
        <w:t>тұрған диванға әрең жеттім. Көзім шұбартып барып маңайым</w:t>
        <w:br/>
        <w:t>қараңғыланды. Аға-жеңгем екі жағымнан құшақтап, мені бар</w:t>
        <w:br/>
        <w:t>өмірін қия күтіп отырған Мақпалым бір тіземді, жалғыз ұлым</w:t>
        <w:br/>
        <w:t>бір тіземді құша шулағаны естілді бір шақта. Көзімді қинала</w:t>
        <w:br/>
        <w:t>ашып, алдымдағы екеуінің басын сыладым. Дір қағып еңіреп</w:t>
        <w:br/>
        <w:t>жатыр Мақпалым. «Әрең қалған біз үшін жасасаңшы!» дегені</w:t>
        <w:br/>
        <w:t>506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
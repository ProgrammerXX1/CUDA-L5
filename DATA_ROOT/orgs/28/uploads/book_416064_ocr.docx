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Проф. ЖҰМАЛИЕВ</w:t>
        <w:br/>
        <w:t>ҚАЗАҚ ӘДЕБИЕТІ</w:t>
        <w:br/>
        <w:t>ТАРИХЫНЫН</w:t>
        <w:br/>
        <w:t>МӘСЕЛЕЛЕРІ</w:t>
        <w:br/>
        <w:t>ЖӘНЕ АБАЙ</w:t>
        <w:br/>
        <w:t>П03ЗИЯСЫНЫН</w:t>
        <w:br/>
        <w:t>ТІЛІ</w:t>
        <w:br/>
        <w:t>АЛМАТЫ-1960</w:t>
        <w:br/>
        <w:t>Ақсақалдар жығылып,</w:t>
        <w:br/>
        <w:t>Жас балалар тергеді.</w:t>
        <w:br/>
        <w:t>Не жамандар түзеліп,</w:t>
        <w:br/>
        <w:t>Жоғары қарап өрледі» --</w:t>
        <w:br/>
        <w:t>десе, Шортанбай:</w:t>
        <w:br/>
        <w:t>«Ақсақалдан әл кетті,</w:t>
        <w:br/>
        <w:t>Алмайды оның кеңесін.</w:t>
        <w:br/>
        <w:t>Старшин қойған болыпты</w:t>
        <w:br/>
        <w:t>Қайда пысықсыған немесін».</w:t>
        <w:br/>
        <w:t>«Шұнақ бидің тұсында,</w:t>
        <w:br/>
        <w:t>Жауға қалқан ер кетіп,</w:t>
        <w:br/>
        <w:t>Би қалмады шүйделі» --</w:t>
        <w:br/>
        <w:t>деді.</w:t>
        <w:br/>
        <w:t>Әрине, ХІХ ғасырдың екінші жарымында «құлдан</w:t>
        <w:br/>
        <w:t>туып» теңдік алып, кедейден шыққандар ел билеп, «са-</w:t>
        <w:br/>
        <w:t>рысы-- әкім, сардары-- бек» болған қазақ жоқ. Оны</w:t>
        <w:br/>
        <w:t>қазақ тарихы білмейді. Әубәкір, Шортанбайдың бұл ай-</w:t>
        <w:br/>
        <w:t>тып отырғандары шын мәніндегі құл, кедейлер емес,</w:t>
        <w:br/>
        <w:t>ХІХ ғасырдың екінші жартысында қанат жая бастаған</w:t>
        <w:br/>
        <w:t>капитализм элементімен байланысты сауда арқылы ба-</w:t>
        <w:br/>
        <w:t>йыған қазақ даласындағы жаңа байлар, яғни аталы сой-</w:t>
        <w:br/>
        <w:t>дан шықпаса да байлықтың арқасында ел тізгініне жар-</w:t>
        <w:br/>
        <w:t>масушылар еді. Қазақтың әлеумет өміріндегі үстемдік</w:t>
        <w:br/>
        <w:t>хандар мен сұлтан, ірі феодалдардың ғана қолында бо-</w:t>
        <w:br/>
        <w:t>луды заң деп ұғынушы Шортанбай, Әубәкірлердің бұл</w:t>
        <w:br/>
        <w:t>жағдай жандарына ауыр тиеді. Сондықтан да олар өткен</w:t>
        <w:br/>
        <w:t>заманды сұғына жырлады.</w:t>
        <w:br/>
        <w:t>ХІХ ғасырдың екінші жартысындағы болған: қазақ-</w:t>
        <w:br/>
        <w:t>тың Россияға үзілді-кесілді қосылуы, 1861 жылғы ре-</w:t>
        <w:br/>
        <w:t>форма, оның нәтижесінде қазақ даласына орыс шаруа-</w:t>
        <w:br/>
        <w:t>“ларының орналасуы, 1868 жылы «Жаңа низам», оның</w:t>
        <w:br/>
        <w:t>нәтижесі, бұл кезде қазақ даласына жайыла бастаған</w:t>
        <w:br/>
        <w:t>капитализм элементі сықылды жағдайлармен байланыс-</w:t>
        <w:br/>
        <w:t>ты әралуан жаңалықтардың да төбесі көріне бастады.</w:t>
      </w:r>
    </w:p>
    <w:p>
      <w:r>
        <w:t>Бұл жаңалық өзгерістердің бәрі де Шортанбай, Әубәкір,</w:t>
        <w:br/>
        <w:t>Мұраттарға жан түршіктірерлік нәрсе болып көрінді,</w:t>
        <w:br/>
        <w:t>олар «заман азды, ел тозды» көйгейіне басты. Аз- мұз өз-</w:t>
        <w:br/>
        <w:t>герістердің өзін де адам айтқысыз дәрежеде үлкейтіп</w:t>
        <w:br/>
        <w:t>көрсетті:</w:t>
        <w:br/>
        <w:t>«Заман кетті қырынға,</w:t>
        <w:br/>
        <w:t>Бұрынғы шіркін заманның,</w:t>
        <w:br/>
        <w:t>Исі де келмес мұрынға,</w:t>
        <w:br/>
        <w:t>Биттей нәрсе қалсайшы,</w:t>
        <w:br/>
        <w:t>Бұрынғы заңнан ырымға» --</w:t>
        <w:br/>
        <w:t>деді Шортанбай. Бұл кездегі өзгеріс, жаңалықтардың</w:t>
        <w:br/>
        <w:t>егжей-тегжейін Шортанбайдан көрі де құлдилата сурет-</w:t>
        <w:br/>
        <w:t>теген, әсіресе, Әубәкір ақын. Әубәкірдің қай мәселе жө-</w:t>
        <w:br/>
        <w:t>кіндегі өлеңін алсақ та ол кездегі өмір шындығын шек-</w:t>
        <w:br/>
        <w:t>тен шығара әсірелей суреттегендігіп көруге болады. Бұл</w:t>
        <w:br/>
        <w:t>бағыттағы ақындардың қайсысы болсын, заман азды,</w:t>
        <w:br/>
        <w:t>ел тозды дегендегі келген қорытындысы біреу-ақ, ол:</w:t>
        <w:br/>
        <w:t>«Ақыл сұрасаң азбас ең,</w:t>
        <w:br/>
        <w:t>Көпті көрген көнеден.</w:t>
        <w:br/>
        <w:t>Қасиет кетті төреден,</w:t>
        <w:br/>
        <w:t>Әділдік кетті билерден,</w:t>
        <w:br/>
        <w:t>Абырой кетті енеден,</w:t>
        <w:br/>
        <w:t>Мейір кетті бендеден.</w:t>
        <w:br/>
        <w:t>«Тар заманға» душар боп,</w:t>
        <w:br/>
        <w:t>Жаздым, тәңірім, мен неден» --</w:t>
        <w:br/>
        <w:t>деді.</w:t>
        <w:br/>
        <w:t>Ғасырлар бойы үстемдік етіп келген хандықтың жо-</w:t>
        <w:br/>
        <w:t>йылуы, феодалдық құрылыстың іргесінің босай бас-</w:t>
        <w:br/>
        <w:t>тауы -- сол таптың идеологі -- жыршысы болған ақын-</w:t>
        <w:br/>
        <w:t>дардың бәрін де торығуға әкеп тіреді. Олар қоғам өмі-</w:t>
        <w:br/>
        <w:t>рінің даму процесін -- жаңапы даттау, ескіні дәріптеу</w:t>
        <w:br/>
        <w:t>аркылы тоқтатпақшы болалы. Заманның ешбір өзгермей</w:t>
        <w:br/>
        <w:t>өз қалпында қалуын аңсады. «Ел азып, жұрт тозбайтын</w:t>
        <w:br/>
        <w:t>заң да, жақсылық та, ескілік те кене заманда» деп, келе-</w:t>
        <w:br/>
        <w:t>шекке ұсынған шарасы осы ескілік болды.</w:t>
        <w:br/>
        <w:t>Бұл кезге шейін өзінің үстемдігін өмірдің барлық</w:t>
        <w:br/>
        <w:t>саласында толық жүргізіп келген қазақтың феодал та-</w:t>
        <w:br/>
        <w:t>бы, оның идеология майданындағы ақын, жыршылары</w:t>
        <w:br/>
        <w:t>жаңалыққа қарсы әралуан жолдармен күрес ашты. Сол</w:t>
        <w:br/>
        <w:t>кезде орыс мектептерінде білім алып, ел билеу жұмысы-</w:t>
        <w:br/>
        <w:t>на араласқан бірен-саран оқымыстыларды, қазақ сал-</w:t>
        <w:br/>
        <w:t>тына ене бастаған кейбір жаңалықтарды ескішіл фео-</w:t>
        <w:br/>
        <w:t>ДаД ақындары өлтіре сынап, мейлінше кекесін етті. Әу-</w:t>
        <w:br/>
        <w:t>әкір:</w:t>
        <w:br/>
        <w:t>«Тар шалбар, бешпет шыкты қынамалы,</w:t>
      </w:r>
    </w:p>
    <w:p>
      <w:r>
        <w:t>Жігітке шапан киген ұнамады.</w:t>
        <w:br/>
        <w:t>Сары жез самауырын тағы шықты,</w:t>
        <w:br/>
        <w:t>Машине шүмегі бар бұрамалы.</w:t>
        <w:br/>
        <w:t>Төсектен ерте тұрып, басы ауырса,</w:t>
        <w:br/>
        <w:t>Бөтен ем шайдан басқа сұрамады.</w:t>
        <w:br/>
        <w:t>Сол болды ауруының жаққан емі,</w:t>
        <w:br/>
        <w:t>Халықтың бәрекелді тапқан емі»,-</w:t>
        <w:br/>
        <w:t>десе, тап осы пікірді Мұрат сөзбе-сөз қайталап:</w:t>
        <w:br/>
        <w:t>т. 6. татар баспа орындарында басылып шығып, қазақ</w:t>
        <w:br/>
        <w:t>даласына тараған жыр, өлең, бәйіт, қисса деп аталатын</w:t>
        <w:br/>
        <w:t>кітапшалардың көпшілігінде-ақ дін, діншілдік мәселесі</w:t>
        <w:br/>
        <w:t>қозғалды. Бұл кітаптардың идеялық мазмұнын айқын-</w:t>
        <w:br/>
        <w:t>дай келіп атақты тіорколог проф. С. Е. Малов «Дін жә-</w:t>
        <w:br/>
        <w:t>не діни мораль-- барлығының мазмұны осы ғана»,-</w:t>
        <w:br/>
        <w:t>деді.</w:t>
        <w:br/>
        <w:t>Дін және діни моральді пропагандылаған бұл кітап-</w:t>
        <w:br/>
        <w:t>тар қазақтың феодал табы және олардың жыршысы</w:t>
        <w:br/>
        <w:t>болған кертартпа көзқарастағы ақын, жазушылардың</w:t>
        <w:br/>
        <w:t>көкейіне қона кетті. Олардың бәрі де өз домбыралары-</w:t>
        <w:br/>
        <w:t>ның құлақ күйлерін сол кітаптардың сазына сала бұра-</w:t>
        <w:br/>
        <w:t>Бұл кездердегі түрік, татар баспаларында шыққан</w:t>
        <w:br/>
        <w:t>кітаптардың, оның авторлары -- діншілдердің алға қой-</w:t>
        <w:br/>
        <w:t>ған негізгі мақсат, тілектері жұртты ислам дініне әбден</w:t>
        <w:br/>
        <w:t>бағындыру, у уландыру-- фанатик халге жеткізу. Екінші</w:t>
        <w:br/>
        <w:t>сөзбен айтқанда, бұл панисламдық, пантюркистік идея-</w:t>
        <w:br/>
        <w:t>ның торына әбден шырмау әдісінің бір көрінісі еді. Бұл</w:t>
        <w:br/>
        <w:t>жағдай ескішіл ақындардың, солардың ішінде, әсіресе,</w:t>
        <w:br/>
        <w:t>діни мектептерден тәлім-тәрбие алғандардың таптық ті-</w:t>
        <w:br/>
        <w:t>лек мүдделеріне дәл келді. Олар мұны алғашкы, әзірлер-</w:t>
        <w:br/>
        <w:t>де ескіліктің жаңалыққа карсы күрес құралы етіп кол-</w:t>
        <w:br/>
        <w:t>дануға тырысты. Бірақ жаңалықтың күнбе-күн кернеп,</w:t>
        <w:br/>
        <w:t>дами түсуі, ескіліктің болашағы күңгірттел, іргесі сөгіле</w:t>
        <w:br/>
        <w:t>бастауы, көп ұзамай-ак, оларды өмірден түңілдіріп, пес-</w:t>
        <w:br/>
        <w:t>симистіктің ең құлдилаған түрі-- мистикаға әкеліп тіре-</w:t>
        <w:br/>
        <w:t>ді. Бұл кездегі әдебиетке шолу жасасақ, «Ақырзаман»,</w:t>
        <w:br/>
        <w:t>«Бадауам» сарынында жазылған қазақ ақындарының</w:t>
        <w:br/>
        <w:t>өлеңдері аз емес</w:t>
        <w:br/>
        <w:t>Бұрынғы қожа, молдалар ислам дінін «құран», «ха-</w:t>
        <w:br/>
        <w:t>дистың» өз тілінде, не өздерінің ұққандарын (олардың</w:t>
        <w:br/>
        <w:t>көпшілігі-ақ, «құранды» түсіне бермейтін) долбарлап,</w:t>
        <w:br/>
        <w:t>жай сөзбен түсіндірсе, енді ойы қазақтың өз ішінен</w:t>
        <w:br/>
        <w:t>шыққан ақындар өлеңмен түсіндірді. Исламның бес фа-</w:t>
        <w:br/>
        <w:t>рызын -- Әубәкір, қырық хадисті -- Нұржан Наушаба-</w:t>
        <w:br/>
        <w:t>ев т. б. өлеңге аударды. «Ақырзаман» кітабында:</w:t>
        <w:br/>
        <w:t>«Заман ахри болғанда нелер болғай,</w:t>
        <w:br/>
        <w:t>Дүниеге түрлі-түрлі пәле толғай.</w:t>
        <w:br/>
        <w:t>Ғалымдар шығыр ішіп, зина қылғай,</w:t>
        <w:br/>
        <w:t>Әннен артық, тақиғажап таңлари уәр».-</w:t>
        <w:br/>
        <w:t>десе, кердері Әубәкір:</w:t>
      </w:r>
    </w:p>
    <w:p>
      <w:r>
        <w:t>«Әуелі алла жараттың,</w:t>
        <w:br/>
        <w:t>Топырақтан халық етіп.</w:t>
        <w:br/>
        <w:t>10</w:t>
        <w:br/>
        <w:t>КІРІСПЕ</w:t>
        <w:br/>
        <w:t>«Қазақ эпосы мен әдебиет тарихының мәселелері»</w:t>
        <w:br/>
        <w:t>деген атпен осы кітаптың І томы 1958 жылы баспадан</w:t>
        <w:br/>
        <w:t>шыққаны оқушылар жұртшылығына мәлім.</w:t>
        <w:br/>
        <w:t>Біз ол кітапта әдебиет тарихымен байланысты: ауыз</w:t>
        <w:br/>
        <w:t>әдебиеті мен тарихы, жазба әдебиеттің айырмасы, бір-</w:t>
        <w:br/>
        <w:t>Лігі, әр қайсысының өздеріне тән ерекшеліктері, әдебие-</w:t>
        <w:br/>
        <w:t>тіміздің тарихын не себептен ХУІІ ғасырдың екінші</w:t>
        <w:br/>
        <w:t>жартысынан бастаймыз, ХІХ ғасырдың бірінші жарты-</w:t>
        <w:br/>
        <w:t>сындағы әдебиет, ол кездегі әдеби бағыттар, оның</w:t>
        <w:br/>
        <w:t>әлеуметтік себептері, «бірыңғай ағым» тағы басқа мәсе-</w:t>
        <w:br/>
        <w:t>лелерге тоқталып және жеке авторлардың шығармала-</w:t>
        <w:br/>
        <w:t>рына талдаулар берген болатынбыз.</w:t>
        <w:br/>
        <w:t>Автордың бұл кітаптарды жазудағы негізгі мақса-</w:t>
        <w:br/>
        <w:t>ХУІП-ХІХ ғасырдың қазақ әдебиетінен ғылыми</w:t>
        <w:br/>
        <w:t>тарихи курсын жасау, жоғарғы оқу орындарының фило-</w:t>
        <w:br/>
        <w:t>логиялық факультеттері үшін оқулықтар жазу ісіне</w:t>
        <w:br/>
        <w:t>даярлықтар жүргізумен қатар, әзірше, оқушыларымыз-</w:t>
        <w:br/>
        <w:t>дың әдебиеттің тарихи даму Жолдарың дұрыс түсінуге</w:t>
        <w:br/>
        <w:t>бағыт сілтеу, көмектесу.</w:t>
        <w:br/>
        <w:t>Бұл томдарды баспаға әзірлеуде автор ХУІП-ХІХ</w:t>
        <w:br/>
        <w:t>ғасыр әдебиеті туралы көп жылдар бойы жүргізген өзі-</w:t>
        <w:br/>
        <w:t>нің зерттеулерін сып тұрғысынан қарап пайдаланумен</w:t>
        <w:br/>
        <w:t>қатар, ол еңбектерде кездесетін кемшіліктер болса тү-</w:t>
        <w:br/>
        <w:t>зете отырып, сол кездегі әдебиетіміздің даму жолдары</w:t>
        <w:br/>
        <w:t>туралы бұрын айтылған кейбір пікірлерін тереңдетіп,</w:t>
        <w:br/>
        <w:t>жеке авторлардың шығармаларына берілген талдаула-</w:t>
        <w:br/>
        <w:t>3</w:t>
        <w:br/>
        <w:t>дәлелдесе, екінші жағынан, сол көзқарастарға сәйкес,</w:t>
        <w:br/>
        <w:t>олардың шығармалары белгілі әдеби метод-- әдеби</w:t>
        <w:br/>
        <w:t>стиль жасайтындығын көрсетеді.</w:t>
        <w:br/>
        <w:t>Жаңашыл бағытты қолдаушылардың бәрі де орыс</w:t>
        <w:br/>
        <w:t>мектептерінде оқыған, ұлы орыс халқының бай мәде-</w:t>
        <w:br/>
        <w:t>ниеті, замананың алдыңғы қатардағы идеяларын жыр-</w:t>
        <w:br/>
        <w:t>лауда бүкіл дүние жүзі әдебиетінің алдыңғы сапында</w:t>
        <w:br/>
        <w:t>болған орыс әдебиетінен нәр алып қаруланушылар.</w:t>
        <w:br/>
        <w:t>Олардың қайсысы болсын, қазақ даласына жайыла бас-</w:t>
        <w:br/>
        <w:t>таған шығыс мәдениетін -- кертартпа мәденнет деп та-</w:t>
        <w:br/>
        <w:t>ныды да, әлеумет өмірінің даму жолындағы қай мәселе-</w:t>
        <w:br/>
        <w:t>сінің айналасында болсын, қазақ халқы үшін керекті</w:t>
        <w:br/>
        <w:t>мәдениет -- орыс мәдениеті, екі халықтың қаярсыз шын</w:t>
        <w:br/>
        <w:t>достығы деген қорытындыға келді. Шығыс мәдениетінің</w:t>
        <w:br/>
        <w:t>сол кездің өзінде-ақ келешегі кесіліп, кертартпалық ұя-</w:t>
        <w:br/>
        <w:t>сы ескішілдіктің шарлауы тәрізді мәдениет екендігін дә-</w:t>
        <w:br/>
        <w:t>лелдеп әралуан еңбектер жазып, оған қарсы аяусыз</w:t>
      </w:r>
    </w:p>
    <w:p>
      <w:r>
        <w:t>күрес ашты.</w:t>
        <w:br/>
        <w:t>Бұл мәселе жөнінде Шоқан Уәлиханов: «..Ой-пікірі</w:t>
        <w:br/>
        <w:t>тың, не нәрсені болсын қабылдауға қабілетті қазақ хал-</w:t>
        <w:br/>
        <w:t>қы, ой мен сезімнің өсуіне бөгет өлі схоластика болмаса,</w:t>
        <w:br/>
        <w:t>басқа татар ағартушылығынан не күтуі мүмкін! Біз</w:t>
        <w:br/>
        <w:t>қайткенде де татар дәуірін аттап өтуіміз керек, мұның</w:t>
        <w:br/>
        <w:t>үшін өкімет бізге көмектесуі қажет. Суға кетіп бара</w:t>
        <w:br/>
        <w:t>жатқан адамға көмек қандай керек болса, бұл туралы</w:t>
        <w:br/>
        <w:t>бізге де көмек сондай керек. Мұндай адамгершілік істі</w:t>
        <w:br/>
        <w:t>жүзеге асыру үшін, бірінші ретте, ислам идеясы мен</w:t>
        <w:br/>
        <w:t>молдаларға дегеп қамқорлықты өкімет қайтып алып,</w:t>
        <w:br/>
        <w:t>молдалар басқаратын округтердегі татар мектептерінің</w:t>
        <w:br/>
        <w:t>орнына орыс мектептерін ашу керек...» деді,</w:t>
        <w:br/>
        <w:t>Шоқан қазақ халқы үшін бұл кезде қай мәдениет-</w:t>
        <w:br/>
        <w:t>тің (шығыс мәдениеті ме, әлде орыс мәдениеті ме) ке-</w:t>
        <w:br/>
        <w:t>ректігін тарихи, теориялық жағынан алып дәлелдесе,</w:t>
        <w:br/>
        <w:t>Ыбрай Алтынсарин оны мектеп арқылы іс жүзіне асы-</w:t>
        <w:br/>
        <w:t>рушы, Абай өзінің поэзиясы арқылы сол идеяның руха-</w:t>
        <w:br/>
        <w:t>ни жыршысы болды.</w:t>
        <w:br/>
        <w:t>Шоқанның пікірімен Алтынсарин, Абайлардың пі-</w:t>
        <w:br/>
        <w:t>кірлері бір жерден шықты.</w:t>
        <w:br/>
        <w:t>Ыбрай Алтынсарин 1879 жылы: «Қазақ халқының</w:t>
        <w:br/>
        <w:t>оқу, білімге қолын жеткізетін ең басты құрал -- мектеп.</w:t>
        <w:br/>
        <w:t>ІЧокан Валиханов. Избранныс произведения, 1958 г.</w:t>
        <w:br/>
        <w:t>етр. 183</w:t>
        <w:br/>
        <w:t>15</w:t>
        <w:br/>
        <w:t>«Халықтың (қазақтың) көпшілігі ислам жолын сырт-</w:t>
        <w:br/>
        <w:t>қы әдет-ғұрып жөнінде ғана қолданады: шаш алдыру,</w:t>
        <w:br/>
        <w:t>мүрт қағу әдеттері қатты сақталынады. Намаз оку, ора-</w:t>
        <w:br/>
        <w:t>за ұстау дегендерді Мұхаммет дініндегі отырықшылар,</w:t>
        <w:br/>
        <w:t>олардың маңында тұратын қырғыздар болмаса, одан</w:t>
        <w:br/>
        <w:t>басқа халықтың көпшілігі ораза, намазды берік ұстай</w:t>
        <w:br/>
        <w:t>бермейді. Дәретті теріс алады, дәреттің орнына таямам-</w:t>
        <w:br/>
        <w:t>ды (ташбық тарат) жақсы көреді. Мал бауыздауда ғана</w:t>
        <w:br/>
        <w:t>құран сөздері қатты ескеріліп, қырғыздардың (қазақтар-</w:t>
        <w:br/>
        <w:t>дың), әсіресе, қарттар жағы құран сөздерінен үзінді кел-</w:t>
        <w:br/>
        <w:t>тіруді ұнатады. Бірақ, иланудың ішкі мағынасын толық</w:t>
        <w:br/>
        <w:t>білу -- олардың арасында сирек кездеседі...»! дейді.</w:t>
        <w:br/>
        <w:t>Радловтың бұл айтқандары, бізше, шындық. Қазақ</w:t>
        <w:br/>
        <w:t>өзімен көршілес түрік тектес халықтармен салыстырған-</w:t>
        <w:br/>
        <w:t>да діншіл халық емес. Ислам дінінің зәрімен түгел ула-</w:t>
        <w:br/>
        <w:t>ну дәрежесіне жеткен жоқ. «Оразаны күзге, намазды</w:t>
        <w:br/>
        <w:t>жазға қалдыруға», не намаздың орнына «Ақ қойдың</w:t>
        <w:br/>
        <w:t>келдесі, қара қойдың келдесі, мен құдайдың пендесі» --</w:t>
        <w:br/>
        <w:t>деп баса беруге олар әрдайым әзір болатын. Молда мен</w:t>
        <w:br/>
        <w:t>қожа, хазірет пен ишан «ясин», «тәбәрәкті» өлердей мүл-</w:t>
        <w:br/>
        <w:t>гітіп, махамын келтіріп қанша оқыса да араб, парсы</w:t>
        <w:br/>
        <w:t>тілін үзіп алмайтын қазақтар үшін олардың аяты, ка-</w:t>
        <w:br/>
        <w:t>дистері қаңғыры бар, мандыры жоқ, үні бар, ұғынары</w:t>
        <w:br/>
        <w:t>жоқ жай сөз, жалаң әуеннің дәрежесінен аса бермей-</w:t>
        <w:br/>
        <w:t>тін. Осындай жағдайда қазақ даласына дін әсерін кү-</w:t>
        <w:br/>
        <w:t>шейту жолының мықты құралы ретінде түрік, шағатай,</w:t>
        <w:br/>
        <w:t>татар баспаларынан шыққан «көркем» әдебиет нұсқа-</w:t>
      </w:r>
    </w:p>
    <w:p>
      <w:r>
        <w:t>лары көп араласты.</w:t>
        <w:br/>
        <w:t>Діншілдік идейға әбден суарылған, әулие-әмбие, пай-</w:t>
        <w:br/>
        <w:t>ғамбар, сақабалардың іс-әрекеттерін асыра дәріптейтін</w:t>
        <w:br/>
        <w:t>тәңірді, оған құлшылық етуді жырлайтын бұл әдебиет-</w:t>
        <w:br/>
        <w:t>тің ұясы мен ойнағы түрік мемлекеті болды. Сол кездің</w:t>
        <w:br/>
        <w:t>өзінде-ақ азған ой, тозған пікірдің жылымы болған тү-</w:t>
        <w:br/>
        <w:t>рік милләті өздерінің пантюркистік көзқарасын басқа</w:t>
        <w:br/>
        <w:t>түрік тектес елдерге тарату саясатын әралуан жолдар-</w:t>
        <w:br/>
        <w:t>мен жүргізуге тырысты. Соның бірі дін және діншілдік</w:t>
        <w:br/>
        <w:t>моральді үгіттейтін кітаптар болды.</w:t>
        <w:br/>
        <w:t>Бұл діншілдікті үгіттеуде 1801 жылдан бастап ХХ</w:t>
        <w:br/>
        <w:t>ғасырдың алғашқы жылдарына шейінгі Қазан, Уфа</w:t>
        <w:br/>
        <w:t>В.В. Радлов. Түрік жынысты елдердің ха 1-</w:t>
        <w:br/>
        <w:t>лері. ІП бөлім. С. П. 1870 жыл, 17 бет. 152 КИЕИЕСЕН</w:t>
        <w:br/>
        <w:t>Қараңғылық жарыққа</w:t>
        <w:br/>
        <w:t>Шығардың бізді ерік етіп,</w:t>
        <w:br/>
        <w:t>Біреу ауру, біреу сау,</w:t>
        <w:br/>
        <w:t>Біреу жарлы, біреу бай,</w:t>
        <w:br/>
        <w:t>Біреуді қойдың жаһанда</w:t>
        <w:br/>
        <w:t>Бақ, дәулетке қарық етіп»,--</w:t>
        <w:br/>
        <w:t>деп аурулық, саулық, байлық, кедейлік -- бәрін де тә-</w:t>
        <w:br/>
        <w:t>цірге тіреді, өзі осылай ұғынып, ақын басқалардың “да</w:t>
        <w:br/>
        <w:t>солай ұғуын талап етті. Осы поэмасының екінші бір же-</w:t>
        <w:br/>
        <w:t>рінде:</w:t>
        <w:br/>
        <w:t>«Зекет беріп, хажы бар,</w:t>
        <w:br/>
        <w:t>Ораза ұстап, памаз қыл</w:t>
        <w:br/>
        <w:t>Айналмаңыз құр малға,</w:t>
        <w:br/>
        <w:t>Дүнияға айналып,</w:t>
        <w:br/>
        <w:t>Тәңір берген дәулеттен,</w:t>
        <w:br/>
        <w:t>Махшар күні құр қалма»,--</w:t>
        <w:br/>
        <w:t>деді. Нұржан Наушабаев бұл мәселені Әубәкірден көрі</w:t>
        <w:br/>
        <w:t>де тереңдетіп «қырық фарыздың» әрқайсысына жеке</w:t>
        <w:br/>
        <w:t>тоқтап, оның мәні мен тұтыну жолдарын өлеңмен үгіт-</w:t>
        <w:br/>
        <w:t>теді.</w:t>
        <w:br/>
        <w:t>ХІХ ғасырдың екінші жартысында, бұл саладағы</w:t>
        <w:br/>
        <w:t>ақындардың идеялық бағытына сәйкес тілдерінде де</w:t>
        <w:br/>
        <w:t>араб, парсы сөздерін көп қолдану жиі ұшырады. Араб,</w:t>
        <w:br/>
        <w:t>парсы сөздерін өлеңдерінде неғұрлым көбірек қолдан-</w:t>
        <w:br/>
        <w:t>са, ол ақынның «мәдениеттігін», басқалардан «артық-</w:t>
        <w:br/>
        <w:t>шылығын» көрсететіндей білді.</w:t>
        <w:br/>
        <w:t>Бұл бағыттағы әдебиеттің ислам дінін таратудағы</w:t>
        <w:br/>
        <w:t>ролі және зияны бұрынғы діншілдерден асып түспесе,</w:t>
        <w:br/>
        <w:t>кем түскен жоқ. Радлов өзінің жоғарғы еңбегінде, түсі-</w:t>
        <w:br/>
        <w:t>ніксіз араб, парсы тіліндегі сөйленетін 20--30 молданың</w:t>
        <w:br/>
        <w:t>оғазынан да, жұртшылыққа түсінікті, дін мен діншіл-</w:t>
        <w:br/>
        <w:t>дікті үгіттейтін бір «Жұм-жама» поэмасының әсері</w:t>
        <w:br/>
        <w:t>анағұрлым күшті еді, поэзияны жанындай сүйетін қа-</w:t>
        <w:br/>
        <w:t>зақтарға жансыз кітап сөздері, молдалардың құрғақ</w:t>
        <w:br/>
        <w:t>оғаздарымен «Жұм-жама» тәрізді діншілдік рухтағы</w:t>
        <w:br/>
        <w:t>өлең-жырларды салыстырсақ соңғылар жұртшылыққа</w:t>
        <w:br/>
        <w:t>анагұрлым түсінікті, әсерлі екені сөзсіз. Сондықтан да</w:t>
      </w:r>
    </w:p>
    <w:p>
      <w:r>
        <w:t>Радлов ондай әдебиеттің зияны да күшті болды деген</w:t>
        <w:br/>
        <w:t>қорытындыға келді.</w:t>
        <w:br/>
        <w:t>Сүйтіп, ХІХ ғасырдың екінші жартысындағы қазақ</w:t>
        <w:br/>
        <w:t>әдебиетінің тарихынан орын алған бұл әдеби бағыттың</w:t>
        <w:br/>
        <w:t>таптық идеясы феодалдық, арманы ескілік, қандай мә-</w:t>
        <w:br/>
        <w:t>лиды. Айналасына көз тігіп, ел қамы, жұрт пайдасы</w:t>
        <w:br/>
        <w:t>деген нысананы алға қояды да тарихтың үлкен сахна-</w:t>
        <w:br/>
        <w:t>сында бой көрсетеді. Сүйтіп, олар кезінің ұраншысы,</w:t>
        <w:br/>
        <w:t>келешектің жыршысы болады.</w:t>
        <w:br/>
        <w:t>ХІХ ғасырдың екінші жартысында өмір сүрген қа-</w:t>
        <w:br/>
        <w:t>зақтың әлеумет қайраткерлері; оқымысты, ақын, жазу-</w:t>
        <w:br/>
        <w:t>шыларына, олардан қалған мұраларға біз осы тұрғы-</w:t>
        <w:br/>
        <w:t>дан келсек, өмірге екі түрлі көзқарас, екі түрлі тілек,</w:t>
        <w:br/>
        <w:t>мүддені аңсаушылардың болғандығын көреміз. Әсіресе,</w:t>
        <w:br/>
        <w:t>бұл әдеби нұсқалардан айқын аңғарылады.</w:t>
        <w:br/>
        <w:t>ХІХ ғасырдың екінші жартысындағы әдебиеттің идея-</w:t>
        <w:br/>
        <w:t>лық-мазмұны, стиль ерекшеліктеріне қарап, біріншісі,</w:t>
        <w:br/>
        <w:t>регресшіл романтизм бағытындағы әдебиет те, екіншісі,</w:t>
        <w:br/>
        <w:t>реалистік және прогресшіл романтизм бағытындағы әде-</w:t>
        <w:br/>
        <w:t>биет деуге болды.</w:t>
        <w:br/>
        <w:t>Бірінші бағыттың басты өкілдері: Шортанбай, Әубә-</w:t>
        <w:br/>
        <w:t>кір (Әбубәкір), Мұрат, Нұржан т. 6. Бұл ақындардың</w:t>
        <w:br/>
        <w:t>әркайсысы Қазақстанның әр түкпірінде өмір сүрді. Қө-</w:t>
        <w:br/>
        <w:t>бінің бір-бірімен қарым-қатыс, байланыстары болған</w:t>
        <w:br/>
        <w:t>жоқ. Бірақ, олардан қалған мұраларды алсақ, барлы-</w:t>
        <w:br/>
        <w:t>ғына ортақ, барлығының шығармаларына тән бірнеше</w:t>
        <w:br/>
        <w:t>ерекшеліктерді көреміз. Олар: өмірге торыға қарап, ке-</w:t>
        <w:br/>
        <w:t>зіне риза болмаушылық, сол дәуіріндегі қазақ даласы-</w:t>
        <w:br/>
        <w:t>на жайыла бастаған капитализм элементтеріне, олар-</w:t>
        <w:br/>
        <w:t>мен байланысты әртүрлі жаңалықтарға қарсылық,</w:t>
        <w:br/>
        <w:t>Қазақстанның Россияға қосылуына наразылық, өткен</w:t>
        <w:br/>
        <w:t>заманды, хандық-феодалдық құрылысты мадақтау, бар-</w:t>
        <w:br/>
        <w:t>лық тұрғысымен ескі өмір, көне заманға бой ұрып, сөзі</w:t>
        <w:br/>
        <w:t>арқылы басқаларды да сол өткен күндерге жетектеу,</w:t>
        <w:br/>
        <w:t>кейде өмірден торығып, діншілдікке берілу, бұл дүние-</w:t>
        <w:br/>
        <w:t>ден безіп, ол дүниені іздеу. Бұл айтылған ерекшеліктер-</w:t>
        <w:br/>
        <w:t>дің бәрі де жоғарғы аттары аталған, немесе солармен</w:t>
        <w:br/>
        <w:t>үндес ақындарға тән, олардың қайсысының шығармала-</w:t>
        <w:br/>
        <w:t>рынан болсын табылатын ерекшеліктер деуге болады.</w:t>
        <w:br/>
        <w:t>ХІХ ғасырдың екінші жартысында қазақ даласын-</w:t>
        <w:br/>
        <w:t>да болған әралуан қоғам өміріндегі өзгешеліктерді су-</w:t>
        <w:br/>
        <w:t>реттей келіп, кердері Әубәкір ақын:</w:t>
        <w:br/>
        <w:t>&lt;Қарадан туып хан болды,</w:t>
        <w:br/>
        <w:t>Құлдан туып паң болды,</w:t>
        <w:br/>
        <w:t>Сары -- азамат, сардар -- бек,</w:t>
        <w:br/>
        <w:t>Сары сулар -- ас болды...</w:t>
        <w:br/>
        <w:t>Халық ұстаған хандарым,</w:t>
        <w:br/>
        <w:t>Тағынан түсіп көлбеді.</w:t>
        <w:br/>
        <w:t>а</w:t>
      </w:r>
    </w:p>
    <w:p>
      <w:r>
        <w:t>лиды. Айналасына көз тігіп, ел қамы, жұрт пайдасы</w:t>
        <w:br/>
        <w:t>деген нысананы алға қояды да тарихтың үлкен сахна-</w:t>
        <w:br/>
        <w:t>сында бой көрсетеді. Сүйтіп, олар кезінің ұраншысы,</w:t>
        <w:br/>
        <w:t>келешектің жыршысы болады.</w:t>
        <w:br/>
        <w:t>ХІХ ғасырдың екінші жартысында өмір сүрген қа-</w:t>
        <w:br/>
        <w:t>зақтың әлеумет қайраткерлері; оқымысты, ақын, жазу-</w:t>
        <w:br/>
        <w:t>шыларына, олардан қалған мұраларға біз осы тұрғы-</w:t>
        <w:br/>
        <w:t>дан келсек, өмірге екі түрлі көзқарас, екі түрлі тілек,</w:t>
        <w:br/>
        <w:t>мүддені аңсаушылардың болғандығын көреміз. Әсіресе,</w:t>
        <w:br/>
        <w:t>бұл әдеби нұсқалардан айқын аңғарылады.</w:t>
        <w:br/>
        <w:t>ХІХ ғасырдың екінші жартысындағы әдебиеттің идея-</w:t>
        <w:br/>
        <w:t>лық-мазмұны, стиль ерекшеліктеріне қарап, біріншісі,</w:t>
        <w:br/>
        <w:t>регресшіл романтизм бағытындағы әдебиет те, екіншісі,</w:t>
        <w:br/>
        <w:t>реалистік және прогресшіл романтизм бағытындағы әде-</w:t>
        <w:br/>
        <w:t>биет деуге болды.</w:t>
        <w:br/>
        <w:t>Бірінші бағыттың басты өкілдері: Шортанбай, Әубә-</w:t>
        <w:br/>
        <w:t>кір (Әбубәкір), Мұрат, Нұржан т. 6. Бұл ақындардың</w:t>
        <w:br/>
        <w:t>әркайсысы Қазақстанның әр түкпірінде өмір сүрді. Қө-</w:t>
        <w:br/>
        <w:t>бінің бір-бірімен қарым-қатыс, байланыстары болған</w:t>
        <w:br/>
        <w:t>жоқ. Бірақ, олардан қалған мұраларды алсақ, барлы-</w:t>
        <w:br/>
        <w:t>ғына ортақ, барлығының шығармаларына тән бірнеше</w:t>
        <w:br/>
        <w:t>ерекшеліктерді көреміз. Олар: өмірге торыға қарап, ке-</w:t>
        <w:br/>
        <w:t>зіне риза болмаушылық, сол дәуіріндегі қазақ даласы-</w:t>
        <w:br/>
        <w:t>на жайыла бастаған капитализм элементтеріне, олар-</w:t>
        <w:br/>
        <w:t>мен байланысты әртүрлі жаңалықтарға қарсылық,</w:t>
        <w:br/>
        <w:t>Қазақстанның Россияға қосылуына наразылық, өткен</w:t>
        <w:br/>
        <w:t>заманды, хандық-феодалдық құрылысты мадақтау, бар-</w:t>
        <w:br/>
        <w:t>лық тұрғысымен ескі өмір, көне заманға бой ұрып, сөзі</w:t>
        <w:br/>
        <w:t>арқылы басқаларды да сол өткен күндерге жетектеу,</w:t>
        <w:br/>
        <w:t>кейде өмірден торығып, діншілдікке берілу, бұл дүние-</w:t>
        <w:br/>
        <w:t>ден безіп, ол дүниені іздеу. Бұл айтылған ерекшеліктер-</w:t>
        <w:br/>
        <w:t>дің бәрі де жоғарғы аттары аталған, немесе солармен</w:t>
        <w:br/>
        <w:t>үндес ақындарға тән, олардың қайсысының шығармала-</w:t>
        <w:br/>
        <w:t>рынан болсын табылатын ерекшеліктер деуге болады.</w:t>
        <w:br/>
        <w:t>ХІХ ғасырдың екінші жартысында қазақ даласын-</w:t>
        <w:br/>
        <w:t>да болған әралуан қоғам өміріндегі өзгешеліктерді су-</w:t>
        <w:br/>
        <w:t>реттей келіп, кердері Әубәкір ақын:</w:t>
        <w:br/>
        <w:t>&lt;Қарадан туып хан болды,</w:t>
        <w:br/>
        <w:t>Құлдан туып паң болды,</w:t>
        <w:br/>
        <w:t>Сары -- азамат, сардар -- бек,</w:t>
        <w:br/>
        <w:t>Сары сулар -- ас болды...</w:t>
        <w:br/>
        <w:t>Халық ұстаған хандарым,</w:t>
        <w:br/>
        <w:t>Тағынан түсіп көлбеді.</w:t>
        <w:br/>
        <w:t>а</w:t>
        <w:br/>
        <w:t>Қазірдің өзінде-ақ мектеп ашып, оның жұмысын дұрыс</w:t>
        <w:br/>
        <w:t>жолға қоюымыз керек&gt;,-- деп жазды.</w:t>
        <w:br/>
        <w:t>Мектеп ашу, қазақ халқын оқу-өнерге, мәдениетке</w:t>
        <w:br/>
        <w:t>үндеу Ыбрай Алтынсаринның негізгі мақсаты, ұлы ар-</w:t>
        <w:br/>
        <w:t>маны болды. Осы жұмысқа ол өмірі мен ісін, қабілет)</w:t>
        <w:br/>
        <w:t>мен өнер-білімін түгел жұмсады. Ыбрай Алтынсаринның</w:t>
        <w:br/>
        <w:t>барлық творчествосын бір сөзбен ата десе, «Педагоги-</w:t>
        <w:br/>
        <w:t>калық поэма» -- деп жауап беруге болар еді.</w:t>
      </w:r>
    </w:p>
    <w:p>
      <w:r>
        <w:t>Ыбрайдың өлеңі де, қара сөзі де, аудармалары да</w:t>
        <w:br/>
        <w:t>түгел дерлік халық ағарту тілегіне, тәлім-тәрбие беру</w:t>
        <w:br/>
        <w:t>мәселесіне бағынады.</w:t>
        <w:br/>
        <w:t>Бұл мәселе жөнінде Алтынсаринның еңбегі мен ісі</w:t>
        <w:br/>
        <w:t>тек әдебиет тарихы ғана емес, жалпы қазақ тарихында</w:t>
        <w:br/>
        <w:t>үлкен орын алады.</w:t>
        <w:br/>
        <w:t>Ыбрай Алтынсарин өзінің халық ағарту идеясы және</w:t>
        <w:br/>
        <w:t>осы бағыттағы жазылған өлең-әңгімелерімен өз кезін-</w:t>
        <w:br/>
        <w:t>дегі әдебиетіміздегі кертартпалық көзқарас, ой-пікір-</w:t>
        <w:br/>
        <w:t>лерге де, оның ең зиянды түрі мистикалық -- діншілдік</w:t>
        <w:br/>
        <w:t>бағыттарға да аяусыз соққы берді.</w:t>
        <w:br/>
        <w:t>Алтынсарин: надандыққа қарсы -- оқу, діншілдікке</w:t>
        <w:br/>
        <w:t>қарсы-- ғылым, араб, иран мәдениетіне қарсы -- өрыс</w:t>
        <w:br/>
        <w:t>мәдениетін, кертартпалыққа қарсы, прогресшілдік пес-</w:t>
        <w:br/>
        <w:t>симизмге қарсы-- оптимистік, медресеге қарсы -- мек-</w:t>
        <w:br/>
        <w:t>теп, ескілікке қарсы -- жаңашылдық, жаңаша тәрбие</w:t>
        <w:br/>
        <w:t>мәселелерін қойды. Сүйтіп, жоғарғы Әубәкір, Шортан-</w:t>
        <w:br/>
        <w:t>бай, Дулат т. б. кертартпалық діншілдікті үндеуші ақын-</w:t>
        <w:br/>
        <w:t>дарға да, сол көзқарасты таратушы әдебиетке де түгел</w:t>
        <w:br/>
        <w:t>қарсы шықты.</w:t>
        <w:br/>
        <w:t>Ең алдымен Ыбрай Алтынсарин жұртшылықты, әсі-</w:t>
        <w:br/>
        <w:t>ресе жастарды оку-өнер білімге шақырды. ”</w:t>
        <w:br/>
        <w:t>«Оқысандар, балалар,</w:t>
        <w:br/>
        <w:t>Шамнан шырақ жағылар.</w:t>
        <w:br/>
        <w:t>Тілегенің алдыңнан,</w:t>
        <w:br/>
        <w:t>Іздемей-ақ табылар.</w:t>
        <w:br/>
        <w:t>Кел, балалар, оқылық!</w:t>
        <w:br/>
        <w:t>Оқығанды көңілге</w:t>
        <w:br/>
        <w:t>Ықыласпенен тоқылық!» --</w:t>
        <w:br/>
        <w:t>деді. Бұл мәселе жөніндегі Алтынсаринның сүйенгені -</w:t>
        <w:br/>
        <w:t>орыс әдебиеті, сенері -- жастар.</w:t>
        <w:br/>
        <w:t>Оның замандастары, кертартпа ақындар: «Атаны би-</w:t>
        <w:br/>
        <w:t>деп ұл кетті, ананы билеп қыз кетті...» -- десе, заманы-</w:t>
        <w:br/>
        <w:t>ның көзі ашық жастарына бұзылған деп, сенімсіздік көз-</w:t>
        <w:br/>
        <w:t>16</w:t>
        <w:br/>
        <w:t>латып, махаббат-сүйіспендік мәселесін бірінші орынға</w:t>
        <w:br/>
        <w:t>қояды да, дінді, оның сәуегей иелерін дәріптеу сарын-</w:t>
        <w:br/>
        <w:t>дарының көмескі ізін ғана қалдырып, аңызды ғашық-</w:t>
        <w:br/>
        <w:t>тық мадақтаған лиро-эпосқа айналдырды.</w:t>
        <w:br/>
        <w:t>; «Ләйлі мен Мәжнүнді» шығыстың даңқты классикте-</w:t>
        <w:br/>
        <w:t>рінің үшеуі бірдей жырлады: Низами (1141--1203), На-</w:t>
        <w:br/>
        <w:t>вои (1441--1501), Физули (ХУ ғас. аяғында туған).</w:t>
        <w:br/>
        <w:t>Шығыс елдеріне ертеден таныс «Ләйлі мен Мәжнүн»</w:t>
        <w:br/>
        <w:t>сюжетінің желісін сақтай отырып, үш үлкен классиктің</w:t>
        <w:br/>
        <w:t>жыр етуі тек өнер таластыру емес, поэмада суреттеле-</w:t>
        <w:br/>
        <w:t>тін Қайс пен Ләйлінің бастарында болған ауыр жайлар</w:t>
        <w:br/>
        <w:t>мен қайғылы халдер өз елдерінің өткен тарихы, өздері</w:t>
        <w:br/>
        <w:t>өмір сүрген дәуірлердің шындығына дәл келушіліктен.</w:t>
        <w:br/>
        <w:t>Сонау араб елдерінде ер адам сүйгенін алып, әйел сүй-</w:t>
      </w:r>
    </w:p>
    <w:p>
      <w:r>
        <w:t>геніне бару мүмкіншіліктеріне ескілік, дін салдарынан</w:t>
        <w:br/>
        <w:t>туған сан бөгет, қиын шатқалдардың кездесушіліктері</w:t>
        <w:br/>
        <w:t>бұл елдерде де нақ солай болушылықтан еді. Сондық-</w:t>
        <w:br/>
        <w:t>тан кезіндегі прогрестік идеяны қолдаушы, өз заманы-</w:t>
        <w:br/>
        <w:t>ның кемеңгер ақындары «Ләйлі меп Мәжнүн» оқиғасын</w:t>
        <w:br/>
        <w:t>бірін бірі толықтырып, бірі екіншісінен асыра жырлау-</w:t>
        <w:br/>
        <w:t>ға тырысты. Егер Навонға шейінгі атақты ақындар пар-</w:t>
        <w:br/>
        <w:t>сы (персидский) тілінде жазса, бүкіл түрік тектес ха-</w:t>
        <w:br/>
        <w:t>лықтардың бәріне ортақ тілде (ескі өзбекше -- шаға-</w:t>
        <w:br/>
        <w:t>тайша) «Ләйлі мен Мәжнүн» поэмасын бірінші рет</w:t>
        <w:br/>
        <w:t>жыр еткен Навои. Бұл оның өз халқы үшін де, өз елімен</w:t>
        <w:br/>
        <w:t>туыстас, тіл түбірі бір елдер үшін де тарихи мәні зор</w:t>
        <w:br/>
        <w:t>еңбегінің бірі саналады.</w:t>
        <w:br/>
        <w:t>Шығыс классиктерінің махаббатты жыр еткен поэ-</w:t>
        <w:br/>
        <w:t>малары ХІХ ғасырда өмір сүрген қазақ ақындарына</w:t>
        <w:br/>
        <w:t>белгілі дәрежеде әсерін тигізді. Қейбірін ерікті түрде</w:t>
        <w:br/>
        <w:t>аударса, кейбіреулерінің тақырыбын, сюжетін алып, өз-</w:t>
        <w:br/>
        <w:t>дерінше поэма етіп шығарды. Қейде «Мың бір түн» ерте-</w:t>
        <w:br/>
        <w:t>гілерінің өздеріне ұнаған оқиғаларын поэмаға айнал-</w:t>
        <w:br/>
        <w:t>дырды. «Қырық уәзір», «Тотынама», «Мың бір түннен»</w:t>
        <w:br/>
        <w:t>үзінділер. Қазақ әдебиетінің бұл саласы, кең шолып,</w:t>
        <w:br/>
        <w:t>терең зерттеуді қажет етеді. Бұл жердегі шолу тек со-</w:t>
        <w:br/>
        <w:t>ған сілтеу ғана.</w:t>
        <w:br/>
        <w:t>Тап осы дәуірде жоғарғы әдеби бағытқа қарсы, қа-</w:t>
        <w:br/>
        <w:t>зақ әдебиетінде бұрын болмаған, екінші әдеби бағыт ту-</w:t>
        <w:br/>
        <w:t>ды. Бұлардың тақырып таңдауы, өмір құбылысын</w:t>
        <w:br/>
        <w:t>тануы, шығармаларының идеялық мазмұны, жалпы</w:t>
        <w:br/>
        <w:t>өмірге көзқарасы, суреттеу әдісі алдыңғылардан мүлде</w:t>
        <w:br/>
        <w:t>басқаша екені аңғарылды.</w:t>
        <w:br/>
        <w:t>13</w:t>
        <w:br/>
        <w:t>селеге болсын олар өмір құбылысына осы ескі тұрғыдан</w:t>
        <w:br/>
        <w:t>қарады. Олардың әдеби методы негізінде пессимистік ро-</w:t>
        <w:br/>
        <w:t>мантизм, оның құлдилаған түрі мистика болды.</w:t>
        <w:br/>
        <w:t>ХІХ ғасырдың алғашқы жылдарынан бастап татар</w:t>
        <w:br/>
        <w:t>баспаларынан шыққан ислам дінін тікелей уағыздайтын</w:t>
        <w:br/>
        <w:t>әр түрлі кітаптар, дін тарату жолында күресушілердің</w:t>
        <w:br/>
        <w:t>қанды соғыс, жойқын жорықтарын дәріптей суреттей-</w:t>
        <w:br/>
        <w:t>тін: «Салсал», «Зарһум», «Мәлікаждар» тәрізді қисса,</w:t>
        <w:br/>
        <w:t>хикаялармен қатар шығыстың классикалық әдеби нұс-</w:t>
        <w:br/>
        <w:t>қаларының да кейбір үлгілері: «Шахнама», «Мың бір</w:t>
        <w:br/>
        <w:t>түн», «Тотынама», «Қырық уәзір», «Ләйлі мен Мәжнүн»,</w:t>
        <w:br/>
        <w:t>«Жүсіп пен Злиха», «Сейфел-Мәлік пен Жамал», «Таһир</w:t>
        <w:br/>
        <w:t>мен Зуһра» тағы басқа да сүйіспеншілік-махаббатты</w:t>
        <w:br/>
        <w:t>жырлайтын лиро-эпос поэмалары да мол тарай баста-</w:t>
        <w:br/>
        <w:t>ды. Бұлар көпшіліктің сүйіп оқитын әдебиеттерінен са-</w:t>
        <w:br/>
        <w:t>налды. Өйткені, «Ләйлі мен Мәжнүн» поэмасы тәрізді</w:t>
        <w:br/>
        <w:t>лиро-эпостардың сюжет желісі араб аңызының желісіне</w:t>
        <w:br/>
        <w:t>құрылса да, көп жақтары жалпы шығыс елінің салт-</w:t>
        <w:br/>
        <w:t>тұрмысына жақын келетін. Әсіресе, жастардың бас бос-</w:t>
        <w:br/>
        <w:t>тандығы үшін зор бөгет, із салдырмас дүлей тәрізді ес-</w:t>
        <w:br/>
        <w:t>кілік дәстүрлері, ол дәуірде, бүкіл шығыс елдерінде,</w:t>
        <w:br/>
        <w:t>солардың ішінде қазақта әлі күшті еді. Демек, мақсат-</w:t>
        <w:br/>
        <w:t>тарына жете алмай, арманда өткен Ләйлі мен Мәжнүн-</w:t>
        <w:br/>
        <w:t>нің қайғылы халдері қазақ оқушыларына әрі таныс, әрі</w:t>
        <w:br/>
        <w:t>мейлінше аянышты және аңыздың негізінде өмір шын-</w:t>
        <w:br/>
        <w:t>дығы жатқандығына ешкім шәк келтірместей оқиға бо-</w:t>
      </w:r>
    </w:p>
    <w:p>
      <w:r>
        <w:t>латын. ;</w:t>
        <w:br/>
        <w:t>«Шахнама», «Жүсіп пен Злиха», «Ләйлі мен Мәж-</w:t>
        <w:br/>
        <w:t>пүн» поэмаларының халыққа көп тарап, сүйіп оқитын</w:t>
        <w:br/>
        <w:t>шығармалар болуының және бір басты себебі, олар өз-</w:t>
        <w:br/>
        <w:t>дерінің суреттілік таланттарымен жер жүзін таңырқат-</w:t>
        <w:br/>
        <w:t>қан шығыстың ұлы классиктері: Фирдоуси, Низами,</w:t>
        <w:br/>
        <w:t>Физули, Дурбек, Навои қаламдарынан туды. «Юсуф</w:t>
        <w:br/>
        <w:t>пен Злиха» поэмасын ең бірінші шығарған тәжік әде-</w:t>
        <w:br/>
        <w:t>биетінің негізін салушы, даңқты «Шахнаманың» апто-</w:t>
        <w:br/>
        <w:t>ры Абуль-Қасим Фирдоуси 934--1020(27) болса, онан</w:t>
        <w:br/>
        <w:t>кейін өзбек әдебиетінің алғашқы өкілдерінің бірі (ХІУ</w:t>
        <w:br/>
        <w:t>ғас. аяғы, ХУ ғас. басы) Дурбек. Бұл поэманың да сю.</w:t>
        <w:br/>
        <w:t>жет негізі дін кітаптарында әңгімеленетін Юсуф пен</w:t>
        <w:br/>
        <w:t>Египеттің ірі билеушілерінің бірі Пентефрияның әйелі</w:t>
        <w:br/>
        <w:t>Злиха туралы аңыз. Бірақ, Фирдоуси, Дурбектер ол</w:t>
        <w:br/>
        <w:t>аңызды өздерінше қиялдап, оқиғалардың шиеленісуін</w:t>
        <w:br/>
        <w:t>тартымды, қызықты етіп, драмалық элементтерді қою-</w:t>
        <w:br/>
        <w:t>12</w:t>
        <w:br/>
        <w:t>Ақсақалдар жығылып,</w:t>
        <w:br/>
        <w:t>Жас балалар тергеді.</w:t>
        <w:br/>
        <w:t>Не жамандар түзеліп,</w:t>
        <w:br/>
        <w:t>Жоғары қарап өрледі» --</w:t>
        <w:br/>
        <w:t>десе, Шортанбай:</w:t>
        <w:br/>
        <w:t>«Ақсақалдан әл кетті,</w:t>
        <w:br/>
        <w:t>Алмайды оның кеңесін.</w:t>
        <w:br/>
        <w:t>Старшин қойған болыпты</w:t>
        <w:br/>
        <w:t>Қайда пысықсыған немесін».</w:t>
        <w:br/>
        <w:t>«Шұнақ бидің тұсында,</w:t>
        <w:br/>
        <w:t>Жауға қалқан ер кетіп,</w:t>
        <w:br/>
        <w:t>Би қалмады шүйделі» --</w:t>
        <w:br/>
        <w:t>деді.</w:t>
        <w:br/>
        <w:t>Әрине, ХІХ ғасырдың екінші жарымында «құлдан</w:t>
        <w:br/>
        <w:t>туып» теңдік алып, кедейден шыққандар ел билеп, «са-</w:t>
        <w:br/>
        <w:t>рысы-- әкім, сардары-- бек» болған қазақ жоқ. Оны</w:t>
        <w:br/>
        <w:t>қазақ тарихы білмейді. Әубәкір, Шортанбайдың бұл ай-</w:t>
        <w:br/>
        <w:t>тып отырғандары шын мәніндегі құл, кедейлер емес,</w:t>
        <w:br/>
        <w:t>ХІХ ғасырдың екінші жартысында қанат жая бастаған</w:t>
        <w:br/>
        <w:t>капитализм элементімен байланысты сауда арқылы ба-</w:t>
        <w:br/>
        <w:t>йыған қазақ даласындағы жаңа байлар, яғни аталы сой-</w:t>
        <w:br/>
        <w:t>дан шықпаса да байлықтың арқасында ел тізгініне жар-</w:t>
        <w:br/>
        <w:t>масушылар еді. Қазақтың әлеумет өміріндегі үстемдік</w:t>
        <w:br/>
        <w:t>хандар мен сұлтан, ірі феодалдардың ғана қолында бо-</w:t>
        <w:br/>
        <w:t>луды заң деп ұғынушы Шортанбай, Әубәкірлердің бұл</w:t>
        <w:br/>
        <w:t>жағдай жандарына ауыр тиеді. Сондықтан да олар өткен</w:t>
        <w:br/>
        <w:t>заманды сұғына жырлады.</w:t>
        <w:br/>
        <w:t>ХІХ ғасырдың екінші жартысындағы болған: қазақ-</w:t>
        <w:br/>
        <w:t>тың Россияға үзілді-кесілді қосылуы, 1861 жылғы ре-</w:t>
        <w:br/>
        <w:t>форма, оның нәтижесінде қазақ даласына орыс шаруа-</w:t>
        <w:br/>
        <w:t>“ларының орналасуы, 1868 жылы «Жаңа низам», оның</w:t>
      </w:r>
    </w:p>
    <w:p>
      <w:r>
        <w:t>нәтижесі, бұл кезде қазақ даласына жайыла бастаған</w:t>
        <w:br/>
        <w:t>капитализм элементі сықылды жағдайлармен байланыс-</w:t>
        <w:br/>
        <w:t>ты әралуан жаңалықтардың да төбесі көріне бастады.</w:t>
        <w:br/>
        <w:t>Бұл жаңалық өзгерістердің бәрі де Шортанбай, Әубәкір,</w:t>
        <w:br/>
        <w:t>Мұраттарға жан түршіктірерлік нәрсе болып көрінді,</w:t>
        <w:br/>
        <w:t>олар «заман азды, ел тозды» көйгейіне басты. Аз- мұз өз-</w:t>
        <w:br/>
        <w:t>герістердің өзін де адам айтқысыз дәрежеде үлкейтіп</w:t>
        <w:br/>
        <w:t>көрсетті:</w:t>
        <w:br/>
        <w:t>«Заман кетті қырынға,</w:t>
        <w:br/>
        <w:t>Бұрынғы шіркін заманның,</w:t>
        <w:br/>
        <w:t>Исі де келмес мұрынға,</w:t>
        <w:br/>
        <w:t>Биттей нәрсе қалсайшы,</w:t>
        <w:br/>
        <w:t>Бұрынғы заңнан ырымға» --</w:t>
        <w:br/>
        <w:t>КІРІСПЕ</w:t>
        <w:br/>
        <w:t>«Қазақ эпосы мен әдебиет тарихының мәселелері»</w:t>
        <w:br/>
        <w:t>деген атпен осы кітаптың І томы 1958 жылы баспадан</w:t>
        <w:br/>
        <w:t>шыққаны оқушылар жұртшылығына мәлім.</w:t>
        <w:br/>
        <w:t>Біз ол кітапта әдебиет тарихымен байланысты: ауыз</w:t>
        <w:br/>
        <w:t>әдебиеті мен тарихы, жазба әдебиеттің айырмасы, бір-</w:t>
        <w:br/>
        <w:t>Лігі, әр қайсысының өздеріне тән ерекшеліктері, әдебие-</w:t>
        <w:br/>
        <w:t>тіміздің тарихын не себептен ХУІІ ғасырдың екінші</w:t>
        <w:br/>
        <w:t>жартысынан бастаймыз, ХІХ ғасырдың бірінші жарты-</w:t>
        <w:br/>
        <w:t>сындағы әдебиет, ол кездегі әдеби бағыттар, оның</w:t>
        <w:br/>
        <w:t>әлеуметтік себептері, «бірыңғай ағым» тағы басқа мәсе-</w:t>
        <w:br/>
        <w:t>лелерге тоқталып және жеке авторлардың шығармала-</w:t>
        <w:br/>
        <w:t>рына талдаулар берген болатынбыз.</w:t>
        <w:br/>
        <w:t>Автордың бұл кітаптарды жазудағы негізгі мақса-</w:t>
        <w:br/>
        <w:t>ХУІП-ХІХ ғасырдың қазақ әдебиетінен ғылыми</w:t>
        <w:br/>
        <w:t>тарихи курсын жасау, жоғарғы оқу орындарының фило-</w:t>
        <w:br/>
        <w:t>логиялық факультеттері үшін оқулықтар жазу ісіне</w:t>
        <w:br/>
        <w:t>даярлықтар жүргізумен қатар, әзірше, оқушыларымыз-</w:t>
        <w:br/>
        <w:t>дың әдебиеттің тарихи даму Жолдарың дұрыс түсінуге</w:t>
        <w:br/>
        <w:t>бағыт сілтеу, көмектесу.</w:t>
        <w:br/>
        <w:t>Бұл томдарды баспаға әзірлеуде автор ХУІП-ХІХ</w:t>
        <w:br/>
        <w:t>ғасыр әдебиеті туралы көп жылдар бойы жүргізген өзі-</w:t>
        <w:br/>
        <w:t>нің зерттеулерін сып тұрғысынан қарап пайдаланумен</w:t>
        <w:br/>
        <w:t>қатар, ол еңбектерде кездесетін кемшіліктер болса тү-</w:t>
        <w:br/>
        <w:t>зете отырып, сол кездегі әдебиетіміздің даму жолдары</w:t>
        <w:br/>
        <w:t>туралы бұрын айтылған кейбір пікірлерін тереңдетіп,</w:t>
        <w:br/>
        <w:t>жеке авторлардың шығармаларына берілген талдаула-</w:t>
        <w:br/>
        <w:t>3</w:t>
        <w:br/>
        <w:t>Бұл бағытты қолдаушы әдебиет өкілдеріне тән ерек-</w:t>
        <w:br/>
        <w:t>шеліктері: өз дәуірінде қазақ даласына кіре бастаған</w:t>
        <w:br/>
        <w:t>әртүрлі жаңалықтардың прогрестік жақтарын дұрыс тү-</w:t>
        <w:br/>
        <w:t>сініп, оларды қазақ халқы үшін пайдалы нәрселер деп</w:t>
        <w:br/>
        <w:t>ұғыну және көпшілікке басшылық етіп, жұртшылықты</w:t>
      </w:r>
    </w:p>
    <w:p>
      <w:r>
        <w:t>өнер-білімге, оқуға шақыру, көршілес, мәдениеті алда-</w:t>
        <w:br/>
        <w:t>ғы орыс халқының әлеуметтік ой-пікірлеріндегі прогрес-</w:t>
        <w:br/>
        <w:t>тік идеяларын қазақтың әлеуметтік өміріне жанастыра</w:t>
        <w:br/>
        <w:t>қолдану, сол прогрестік идеяны іске асыру арқылы қа-</w:t>
        <w:br/>
        <w:t>зақ халқын алға бастыру, ескіліктің кертартпалық жақ-</w:t>
        <w:br/>
        <w:t>тарын шенеу, олардан жұртшылықты бездіру болды.</w:t>
        <w:br/>
        <w:t>Бұл жаңа бағыттағы әдебиет өкілдерімен прогресшіл</w:t>
        <w:br/>
        <w:t>әлеумет қайраткерлерінің өзіне шейінгі және өз кезде-</w:t>
        <w:br/>
        <w:t>ріндегі ескішілдік көзқарасты аңсаушы кертартпа ақын-</w:t>
        <w:br/>
        <w:t>дардан үлкен бір айырмасы халықтың келешегін қыра-</w:t>
        <w:br/>
        <w:t>ғылықпен болжай алғандығы.</w:t>
        <w:br/>
        <w:t>Ол кезде қазақ даласына екі Россия қатар келіп еді:</w:t>
        <w:br/>
        <w:t>бірі қазақ даласын отарлау саясатын көздеген патша</w:t>
        <w:br/>
        <w:t>үкіметінің Россиясы болса, екіншісі, алдыңғы қатарлы</w:t>
        <w:br/>
        <w:t>мәдениеттің, жалпы адамгершілік, азаттық пен прогрес-</w:t>
        <w:br/>
        <w:t>тің туын көтерген ұлы орыс халқының кемеңгер ұлда-</w:t>
        <w:br/>
        <w:t>рының-- декабристердің, Пушкиннің, Толстойдың, Бе-</w:t>
        <w:br/>
        <w:t>линский мен Герцен, Чернышевскийлердің Россиясы,--</w:t>
        <w:br/>
        <w:t>үлкен, озық, прогресшіл ой-пікірдіп, алдыңғы қатардағы</w:t>
        <w:br/>
        <w:t>идеяның Россиясы еді.</w:t>
        <w:br/>
        <w:t>22 Қазақ қоғамының шаруашылық жағынан да, мәде-</w:t>
        <w:br/>
        <w:t>ннеті жағынан да ілгері дамуына соңғы Россияның ат-</w:t>
        <w:br/>
        <w:t>қарған қызметі баға жетпестей зор болатын. Мұны жо-</w:t>
        <w:br/>
        <w:t>ғарғы айтылған Шортанбай, Мұрат, Әубәкір тәрізді</w:t>
        <w:br/>
        <w:t>ескішіл, кертартпа ақындар түсінбеді. Олар қазақ да-</w:t>
        <w:br/>
        <w:t>ласындағы патша үкіметінің отаршылдық саясатын ғана</w:t>
        <w:br/>
        <w:t>көрді, басқа жақтарын көрген жоқ, не көргілері келмеді.</w:t>
        <w:br/>
        <w:t>Бұларға қарама-қарсы, екінші Россияның тарихи мәнін</w:t>
        <w:br/>
        <w:t>терең түсінгендер де, өз халқының прогресшіл ой-пікір-</w:t>
        <w:br/>
        <w:t>лерін мақала, ғылыми трактат, көркем туындыларында</w:t>
        <w:br/>
        <w:t>сәулесін қалдырған жаңашылдық бағыттың басты өкіл-</w:t>
        <w:br/>
        <w:t>дері: Ш. Уәлиханов, Ы. Алтынсарин, А. Құпанбаевтар</w:t>
        <w:br/>
        <w:t>болса, оларды қостаушылар Ақылбай, Мағауия тәрізді</w:t>
        <w:br/>
        <w:t>жаңа талапты жастар болды.</w:t>
        <w:br/>
        <w:t>Бұл тәрізді бір дәуір, бір кезеңде өмір сүрген ақын-</w:t>
        <w:br/>
        <w:t>дардың келісімге келмейтін екі тү рлі әдеби багытта бо-</w:t>
        <w:br/>
        <w:t>луы, бір жағынан, ақындардың өмірге көзқарасын ай-</w:t>
        <w:br/>
        <w:t>қындайтын нәрсе дәуірі емес, таптық тілек екендігін</w:t>
        <w:br/>
        <w:t>14</w:t>
        <w:br/>
        <w:t>«Киім кисе жеңі жоқ,</w:t>
        <w:br/>
        <w:t>Етегі бар да белі жоқ.</w:t>
        <w:br/>
        <w:t>Бармақ сияр жері жоқ,</w:t>
        <w:br/>
        <w:t>Қатпа болған түйедей,</w:t>
        <w:br/>
        <w:t>Киеңкі болған биедей</w:t>
        <w:br/>
        <w:t>Ел билейді бір сымпай,</w:t>
        <w:br/>
        <w:t>Екі бұты таралған»,-</w:t>
        <w:br/>
        <w:t>деді.</w:t>
        <w:br/>
        <w:t>Феодалшыл қоғам құрылысының қаймағын 1 бұзғысы</w:t>
        <w:br/>
        <w:t>келмеген феодал табы жыршыларының жаңалыққа</w:t>
        <w:br/>
        <w:t>қарсы күресте күшті құралдарының бірі дін мәселесі</w:t>
        <w:br/>
        <w:t>болды. Олар діннің кертартпалығын жақсы түсінді. Сон-</w:t>
        <w:br/>
        <w:t>дықтан, ислам дінінің әралуан шарттарын өлеңге ай-</w:t>
        <w:br/>
        <w:t>налдырып, халыққа таратуға тырысты.</w:t>
      </w:r>
    </w:p>
    <w:p>
      <w:r>
        <w:t>Бұл кезде ислам діні қазақ даласына екі түрлі жол-</w:t>
        <w:br/>
        <w:t>мен тарады. Бірінші жолы қазақтың әр облысында, әр</w:t>
        <w:br/>
        <w:t>ауданында ресми түрде ашылған мектеп, медресе болса,</w:t>
        <w:br/>
        <w:t>екіншісі түрік, татар тілінде басылған кітаптар болды.</w:t>
        <w:br/>
        <w:t>Мектеп, медреселердегі схоластикалық діни оқудың өзін</w:t>
        <w:br/>
        <w:t>де жақсы білмейтін дүмше, надан молдалар жастарға</w:t>
        <w:br/>
        <w:t>надандық оқытып бірнеше жыл басын шатса, үлкендер-</w:t>
        <w:br/>
        <w:t>ге қараңғылық, кертартпалықтың ұрығын септі. Тәңір-</w:t>
        <w:br/>
        <w:t>ге, оған апаратын тура жол дінге шәк келтірмей бас</w:t>
        <w:br/>
        <w:t>нюді үндеді, жұрттан осыны талап етті. Әйтсе де схо-</w:t>
        <w:br/>
        <w:t>ластикалық оку, үгіт арқылы таратпақшы болған дін</w:t>
        <w:br/>
        <w:t>жалпы көпшіліктің бойын түгел улап, мүлгіте алмады.</w:t>
        <w:br/>
        <w:t>Араб, иран, түрік елдеріндегі діни-фанатизм қазақта</w:t>
        <w:br/>
        <w:t>болмауы былай тұрсын, өзіміздің көршілес қазан татар-</w:t>
        <w:br/>
        <w:t>ларымен салыстырғанның өзінде де қазақтың діншілді-</w:t>
        <w:br/>
        <w:t>гінде көп айырма бар еді. Діншілдер әралуан жолдар-</w:t>
        <w:br/>
        <w:t>мен, қалайда болса, қазақ даласына дінді мол тарату,</w:t>
        <w:br/>
        <w:t>діншілдіктің ең жоғарғы сатысы фанатик халге жеткі-</w:t>
        <w:br/>
        <w:t>зуге әрекеттер жасады. Әфтиек, құраннан бастап, Мұ-</w:t>
        <w:br/>
        <w:t>хамметтің 40 фарзын үйрететін «қырық хадис», «Шорт-</w:t>
        <w:br/>
        <w:t>сала» кітаптарының әрбір шартын қазақшылап оқыту,</w:t>
        <w:br/>
        <w:t>үйрету әдісіне көшті. Діншілдердің бұл әрекеттері де</w:t>
        <w:br/>
        <w:t>олардың өздері ойлағандай нәтиже бере алмады. Ислам</w:t>
        <w:br/>
        <w:t>дінін ресми түрде алса да, оған бағынса да иланудыц</w:t>
        <w:br/>
        <w:t>ішкі мағынасына толық түсінуден, не түсінбесе де оған</w:t>
        <w:br/>
        <w:t>түгел берілуден халық көпшілігі алыс жатты.</w:t>
        <w:br/>
        <w:t>ХІХ ғасырдың 60--70-жылдарында қазақ елінің кот</w:t>
        <w:br/>
        <w:t>жерлерін аралап, олардың әдебиетін, салтын, ғұрпын.</w:t>
        <w:br/>
        <w:t>дінін, тілін зерттеуші атақты ғалым, тюрколог В. В. Рад-</w:t>
        <w:br/>
        <w:t>лов бұл жөнінде былай деп жазады:</w:t>
        <w:br/>
        <w:t>8</w:t>
        <w:br/>
        <w:t>4 М</w:t>
        <w:br/>
        <w:t>рының кейбіреулерін толықтырса, кейбіреулеріне мүлде</w:t>
        <w:br/>
        <w:t>жаңаша талдаулар жасау бағытында жұмыстар істеді,</w:t>
        <w:br/>
        <w:t>Бұл томға енгізілгендер ХІХ ғасырдың екінші жар-</w:t>
        <w:br/>
        <w:t>тысындағы әдебиетіміздің ірі тұлғалары Алтынсарин,</w:t>
        <w:br/>
        <w:t>Абай, олардың жолын қуып, әдебиетімізді метод, жанр</w:t>
        <w:br/>
        <w:t>жағынан толықтырушы Абайдың шәкірттері Ақылбай,</w:t>
        <w:br/>
        <w:t>Мағауия және ХІХ ғасырдағы айтыс ақындарының Бір-</w:t>
        <w:br/>
        <w:t>жан мен Сара тәрізді ірі өкілдері.</w:t>
        <w:br/>
        <w:t>Қазақтың шын ұғымындағы жазба әдебиетінің, әде-</w:t>
        <w:br/>
        <w:t>биет тілінің негізін салушылар, оны биік сатыға көтеру-</w:t>
        <w:br/>
        <w:t>шілер Алтынсарин, Абай Құнанбаевтар бола тұрса да,</w:t>
        <w:br/>
        <w:t>көркем туындылар қалдырмағанмен де Алтынсарин,</w:t>
        <w:br/>
        <w:t>Абайлармен идеялас, әлеуметтік ірі мәселелер жөнінде</w:t>
        <w:br/>
        <w:t>олармен пікірі үндес адам Шоқан Уәлиханов болды.</w:t>
        <w:br/>
        <w:t>Ол тарихи, халықтық мәні зор мәселелер жөнінде өз</w:t>
        <w:br/>
        <w:t>ой-пікірлерін Алтынсарин, Абайлардан бұрын айтты. Ау-</w:t>
        <w:br/>
        <w:t>ыз әдебнетін жинау, олардың қоғамдық мәні мен туу</w:t>
        <w:br/>
        <w:t>себептері туралы тамаша бақылауларымен қатар, бү-</w:t>
        <w:br/>
        <w:t>гінгілерге көп үлгі боларлық әдеби бағалы зерттеулер</w:t>
        <w:br/>
        <w:t>қалдырды.</w:t>
        <w:br/>
        <w:t>Әдебиеттің тарихы гана емес, теориясымен байла-</w:t>
        <w:br/>
        <w:t>нысты да Шоқанның құнды пікірлері бар. Міне, осы</w:t>
      </w:r>
    </w:p>
    <w:p>
      <w:r>
        <w:t>жақтарын еске алып, сол дәуірдің алғашқы әлеумет</w:t>
        <w:br/>
        <w:t>қайраткері және әдеби зерттеушісі есебінде ХІХ ғасыр-</w:t>
        <w:br/>
        <w:t>дың екінші жартысындағы әдебиет тарихының бетін</w:t>
        <w:br/>
        <w:t>Шоқан Уәлихановпен ашып отырмыз.</w:t>
        <w:br/>
        <w:t>ХІХ ғасырдың екінші жартысындағы қазақ әдебиеті</w:t>
        <w:br/>
        <w:t>Жержүзі әдебиетінің тарихына көз салсақ мәдени-</w:t>
        <w:br/>
        <w:t>рухани даму кезеңдерінің белгілі бір белі, елеулі кезең-</w:t>
        <w:br/>
        <w:t>дері болады. Әр елдің әлеумет өміріндегі әралуан тар-</w:t>
        <w:br/>
        <w:t>тыс, тап күресі, қоғам өмірінің жалпы даму процесі,</w:t>
        <w:br/>
        <w:t>таптың немесе таптық топтың ой-пікір, тілек, мүддесін</w:t>
        <w:br/>
        <w:t>сөзінде жыр, ісінде ту етіп жоғары көтеретін адамдар-</w:t>
        <w:br/>
        <w:t>ды да дүниеге ала келеді. Олардың кейбіреулері ескі-</w:t>
        <w:br/>
        <w:t>нің шырмауынан шыға алмай, өткеннің күңгейін, жаңа</w:t>
        <w:br/>
        <w:t>заманның көлеңке жағын көрсе, кейбіреулері ескіліктің</w:t>
        <w:br/>
        <w:t>сыншысы, жаңалықтың жаршысы дерлік дәрежеге кө-</w:t>
        <w:br/>
        <w:t>теріледі. Олар тарихты даттамай да, мақтамай да әділ</w:t>
        <w:br/>
        <w:t>бағалап, үмітті алдан, жарықты келешектен күтеді. Өз</w:t>
        <w:br/>
        <w:t>кезіндегі әралуан мәселелерді терең толғап, кеңінен шо-</w:t>
        <w:br/>
        <w:t>4</w:t>
        <w:br/>
        <w:t>4 М</w:t>
        <w:br/>
        <w:t>рының кейбіреулерін толықтырса, кейбіреулеріне мүлде</w:t>
        <w:br/>
        <w:t>жаңаша талдаулар жасау бағытында жұмыстар істеді,</w:t>
        <w:br/>
        <w:t>Бұл томға енгізілгендер ХІХ ғасырдың екінші жар-</w:t>
        <w:br/>
        <w:t>тысындағы әдебиетіміздің ірі тұлғалары Алтынсарин,</w:t>
        <w:br/>
        <w:t>Абай, олардың жолын қуып, әдебиетімізді метод, жанр</w:t>
        <w:br/>
        <w:t>жағынан толықтырушы Абайдың шәкірттері Ақылбай,</w:t>
        <w:br/>
        <w:t>Мағауия және ХІХ ғасырдағы айтыс ақындарының Бір-</w:t>
        <w:br/>
        <w:t>жан мен Сара тәрізді ірі өкілдері.</w:t>
        <w:br/>
        <w:t>Қазақтың шын ұғымындағы жазба әдебиетінің, әде-</w:t>
        <w:br/>
        <w:t>биет тілінің негізін салушылар, оны биік сатыға көтеру-</w:t>
        <w:br/>
        <w:t>шілер Алтынсарин, Абай Құнанбаевтар бола тұрса да,</w:t>
        <w:br/>
        <w:t>көркем туындылар қалдырмағанмен де Алтынсарин,</w:t>
        <w:br/>
        <w:t>Абайлармен идеялас, әлеуметтік ірі мәселелер жөнінде</w:t>
        <w:br/>
        <w:t>олармен пікірі үндес адам Шоқан Уәлиханов болды.</w:t>
        <w:br/>
        <w:t>Ол тарихи, халықтық мәні зор мәселелер жөнінде өз</w:t>
        <w:br/>
        <w:t>ой-пікірлерін Алтынсарин, Абайлардан бұрын айтты. Ау-</w:t>
        <w:br/>
        <w:t>ыз әдебнетін жинау, олардың қоғамдық мәні мен туу</w:t>
        <w:br/>
        <w:t>себептері туралы тамаша бақылауларымен қатар, бү-</w:t>
        <w:br/>
        <w:t>гінгілерге көп үлгі боларлық әдеби бағалы зерттеулер</w:t>
        <w:br/>
        <w:t>қалдырды.</w:t>
        <w:br/>
        <w:t>Әдебиеттің тарихы гана емес, теориясымен байла-</w:t>
        <w:br/>
        <w:t>нысты да Шоқанның құнды пікірлері бар. Міне, осы</w:t>
        <w:br/>
        <w:t>жақтарын еске алып, сол дәуірдің алғашқы әлеумет</w:t>
        <w:br/>
        <w:t>қайраткері және әдеби зерттеушісі есебінде ХІХ ғасыр-</w:t>
        <w:br/>
        <w:t>дың екінші жартысындағы әдебиет тарихының бетін</w:t>
        <w:br/>
        <w:t>Шоқан Уәлихановпен ашып отырмыз.</w:t>
        <w:br/>
        <w:t>ХІХ ғасырдың екінші жартысындағы қазақ әдебиеті</w:t>
        <w:br/>
        <w:t>Жержүзі әдебиетінің тарихына көз салсақ мәдени-</w:t>
        <w:br/>
        <w:t>рухани даму кезеңдерінің белгілі бір белі, елеулі кезең-</w:t>
        <w:br/>
        <w:t>дері болады. Әр елдің әлеумет өміріндегі әралуан тар-</w:t>
        <w:br/>
        <w:t>тыс, тап күресі, қоғам өмірінің жалпы даму процесі,</w:t>
        <w:br/>
        <w:t>таптың немесе таптық топтың ой-пікір, тілек, мүддесін</w:t>
      </w:r>
    </w:p>
    <w:p>
      <w:r>
        <w:t>сөзінде жыр, ісінде ту етіп жоғары көтеретін адамдар-</w:t>
        <w:br/>
        <w:t>ды да дүниеге ала келеді. Олардың кейбіреулері ескі-</w:t>
        <w:br/>
        <w:t>нің шырмауынан шыға алмай, өткеннің күңгейін, жаңа</w:t>
        <w:br/>
        <w:t>заманның көлеңке жағын көрсе, кейбіреулері ескіліктің</w:t>
        <w:br/>
        <w:t>сыншысы, жаңалықтың жаршысы дерлік дәрежеге кө-</w:t>
        <w:br/>
        <w:t>теріледі. Олар тарихты даттамай да, мақтамай да әділ</w:t>
        <w:br/>
        <w:t>бағалап, үмітті алдан, жарықты келешектен күтеді. Өз</w:t>
        <w:br/>
        <w:t>кезіндегі әралуан мәселелерді терең толғап, кеңінен шо-</w:t>
        <w:br/>
        <w:t>4</w:t>
        <w:br/>
        <w:t>Қараңғылық жарыққа</w:t>
        <w:br/>
        <w:t>Шығардың бізді ерік етіп,</w:t>
        <w:br/>
        <w:t>Біреу ауру, біреу сау,</w:t>
        <w:br/>
        <w:t>Біреу жарлы, біреу бай,</w:t>
        <w:br/>
        <w:t>Біреуді қойдың жаһанда</w:t>
        <w:br/>
        <w:t>Бақ, дәулетке қарық етіп»,--</w:t>
        <w:br/>
        <w:t>деп аурулық, саулық, байлық, кедейлік -- бәрін де тә-</w:t>
        <w:br/>
        <w:t>цірге тіреді, өзі осылай ұғынып, ақын басқалардың “да</w:t>
        <w:br/>
        <w:t>солай ұғуын талап етті. Осы поэмасының екінші бір же-</w:t>
        <w:br/>
        <w:t>рінде:</w:t>
        <w:br/>
        <w:t>«Зекет беріп, хажы бар,</w:t>
        <w:br/>
        <w:t>Ораза ұстап, памаз қыл</w:t>
        <w:br/>
        <w:t>Айналмаңыз құр малға,</w:t>
        <w:br/>
        <w:t>Дүнияға айналып,</w:t>
        <w:br/>
        <w:t>Тәңір берген дәулеттен,</w:t>
        <w:br/>
        <w:t>Махшар күні құр қалма»,--</w:t>
        <w:br/>
        <w:t>деді. Нұржан Наушабаев бұл мәселені Әубәкірден көрі</w:t>
        <w:br/>
        <w:t>де тереңдетіп «қырық фарыздың» әрқайсысына жеке</w:t>
        <w:br/>
        <w:t>тоқтап, оның мәні мен тұтыну жолдарын өлеңмен үгіт-</w:t>
        <w:br/>
        <w:t>теді.</w:t>
        <w:br/>
        <w:t>ХІХ ғасырдың екінші жартысында, бұл саладағы</w:t>
        <w:br/>
        <w:t>ақындардың идеялық бағытына сәйкес тілдерінде де</w:t>
        <w:br/>
        <w:t>араб, парсы сөздерін көп қолдану жиі ұшырады. Араб,</w:t>
        <w:br/>
        <w:t>парсы сөздерін өлеңдерінде неғұрлым көбірек қолдан-</w:t>
        <w:br/>
        <w:t>са, ол ақынның «мәдениеттігін», басқалардан «артық-</w:t>
        <w:br/>
        <w:t>шылығын» көрсететіндей білді.</w:t>
        <w:br/>
        <w:t>Бұл бағыттағы әдебиеттің ислам дінін таратудағы</w:t>
        <w:br/>
        <w:t>ролі және зияны бұрынғы діншілдерден асып түспесе,</w:t>
        <w:br/>
        <w:t>кем түскен жоқ. Радлов өзінің жоғарғы еңбегінде, түсі-</w:t>
        <w:br/>
        <w:t>ніксіз араб, парсы тіліндегі сөйленетін 20--30 молданың</w:t>
        <w:br/>
        <w:t>оғазынан да, жұртшылыққа түсінікті, дін мен діншіл-</w:t>
        <w:br/>
        <w:t>дікті үгіттейтін бір «Жұм-жама» поэмасының әсері</w:t>
        <w:br/>
        <w:t>анағұрлым күшті еді, поэзияны жанындай сүйетін қа-</w:t>
        <w:br/>
        <w:t>зақтарға жансыз кітап сөздері, молдалардың құрғақ</w:t>
        <w:br/>
        <w:t>оғаздарымен «Жұм-жама» тәрізді діншілдік рухтағы</w:t>
        <w:br/>
        <w:t>өлең-жырларды салыстырсақ соңғылар жұртшылыққа</w:t>
        <w:br/>
        <w:t>анагұрлым түсінікті, әсерлі екені сөзсіз. Сондықтан да</w:t>
        <w:br/>
        <w:t>Радлов ондай әдебиеттің зияны да күшті болды деген</w:t>
        <w:br/>
        <w:t>қорытындыға келді.</w:t>
        <w:br/>
        <w:t>Сүйтіп, ХІХ ғасырдың екінші жартысындағы қазақ</w:t>
        <w:br/>
        <w:t>әдебиетінің тарихынан орын алған бұл әдеби бағыттың</w:t>
        <w:br/>
        <w:t>таптық идеясы феодалдық, арманы ескілік, қандай мә-</w:t>
      </w:r>
    </w:p>
    <w:p>
      <w:r>
        <w:t>бен қараса, Алтынсарин болашақ -- жастарда деп білді.</w:t>
        <w:br/>
        <w:t>Жастардын келешегіне оптимистік тұрғыдан қарады.</w:t>
        <w:br/>
        <w:t>Алтынсарин оқу-өнерді меңгерудің мақсатын халық</w:t>
        <w:br/>
        <w:t>тілегі, ел мүддесімен ұштастырды. «Өнер, білім бар</w:t>
        <w:br/>
        <w:t>жұрттардың» қолы неге жетіп отырғандығын суреттей</w:t>
        <w:br/>
        <w:t>келіп, жұртшылыққа келелі кеңес айтып, келешегіне</w:t>
        <w:br/>
        <w:t>жол көрсетті. Мәдениеті озық орыс халқын қазаққа үлгі</w:t>
        <w:br/>
        <w:t>етті.</w:t>
        <w:br/>
        <w:t>Бірақ, сол мақсатқа жету үшін күрес керек. Өйткені,</w:t>
        <w:br/>
        <w:t>қазақтың кең даласын мол басқан қараңғылық, сан ға-</w:t>
        <w:br/>
        <w:t>сырлар халықты рушылдық торына шырмап келген сал</w:t>
        <w:br/>
        <w:t>бөксе ескілік -- феодалдық салт-сана, ел ойына у егіп,</w:t>
        <w:br/>
        <w:t>зәрін жайған дін -- ол кездегі әлеумет қайраткерлерінің</w:t>
        <w:br/>
        <w:t>алдарында тұрған шатқалаң асу, бүк түскен бөгеттер</w:t>
        <w:br/>
        <w:t>еді.</w:t>
        <w:br/>
        <w:t>Бұл киыншылыктарды олар көре де, түсіне де білді.</w:t>
        <w:br/>
        <w:t>Шоқан да, Ыбрай да, Абай да арман алыс, алдарында</w:t>
        <w:br/>
        <w:t>асу-асу бел, қия тартқан жол жатқандарын жақсы ұғын-</w:t>
        <w:br/>
        <w:t>ды. Сондықтан да Ыбрай:</w:t>
        <w:br/>
        <w:t>&lt;Біз болмасақ, сіз барсыз,</w:t>
        <w:br/>
        <w:t>Сіздерге бердім батамды»,-</w:t>
        <w:br/>
        <w:t>деп, үмітті жастардан күтсе, Абай:</w:t>
        <w:br/>
        <w:t>«Қайратым мәлім,</w:t>
        <w:br/>
        <w:t>Келмейді әлім,</w:t>
        <w:br/>
        <w:t>2 Жолым алыс, өмір шақ»,-</w:t>
        <w:br/>
        <w:t>деді.</w:t>
        <w:br/>
        <w:t>Бірақ, қиыншылық қанша ауыр, бөгет қанша көп</w:t>
        <w:br/>
        <w:t>болса да, заманы арткан зор міндеттердің тарих алдын-</w:t>
        <w:br/>
        <w:t>да жауапкерлігін мойындаған өз халқының адал ұлда-</w:t>
        <w:br/>
        <w:t>ры асуды көріп бөгеліп, қиындықты көріп шегінбеді.</w:t>
        <w:br/>
        <w:t>Бар бөгет, барлық қара күштерге қарсы барды. Бел бу-</w:t>
        <w:br/>
        <w:t>ып күреске, белдесіп майданға шықты.</w:t>
        <w:br/>
        <w:t>Жаңашылдықтың ескішілдікпен күресінде, өз мақ-</w:t>
        <w:br/>
        <w:t>саттарын терең түсінген кәрі тарих, келешек ұрлақтар</w:t>
        <w:br/>
        <w:t>алдында өздерін әділдіктің солдаты білген жаңашыл-</w:t>
        <w:br/>
        <w:t>Дар, қай кезде, қай дәуірде болсын ескі қоғамның та-</w:t>
        <w:br/>
        <w:t>мырына балта шабады, теректі түбінен қопаруды мақ-</w:t>
        <w:br/>
        <w:t>сат етеді. Өмірдің барлық саласында да ескі өмірдің</w:t>
        <w:br/>
        <w:t>тозығы жетіп жыртылуға, қиюы кетіп үзілуге шақ тұр-</w:t>
        <w:br/>
        <w:t>ғандығын жаңашылдардың ойшылдары теорияда дәлел-</w:t>
        <w:br/>
        <w:t>деп, суретшілері -- образбен көрсетеді. Бұған орыстың</w:t>
        <w:br/>
        <w:t>ХІХ ғасырының тарихы толық дәлел.</w:t>
        <w:br/>
        <w:t>2Қ Жұмалиев 17</w:t>
        <w:br/>
        <w:t>бен қараса, Алтынсарин болашақ -- жастарда деп білді.</w:t>
        <w:br/>
        <w:t>Жастардын келешегіне оптимистік тұрғыдан қарады.</w:t>
        <w:br/>
        <w:t>Алтынсарин оқу-өнерді меңгерудің мақсатын халық</w:t>
      </w:r>
    </w:p>
    <w:p>
      <w:r>
        <w:t>тілегі, ел мүддесімен ұштастырды. «Өнер, білім бар</w:t>
        <w:br/>
        <w:t>жұрттардың» қолы неге жетіп отырғандығын суреттей</w:t>
        <w:br/>
        <w:t>келіп, жұртшылыққа келелі кеңес айтып, келешегіне</w:t>
        <w:br/>
        <w:t>жол көрсетті. Мәдениеті озық орыс халқын қазаққа үлгі</w:t>
        <w:br/>
        <w:t>етті.</w:t>
        <w:br/>
        <w:t>Бірақ, сол мақсатқа жету үшін күрес керек. Өйткені,</w:t>
        <w:br/>
        <w:t>қазақтың кең даласын мол басқан қараңғылық, сан ға-</w:t>
        <w:br/>
        <w:t>сырлар халықты рушылдық торына шырмап келген сал</w:t>
        <w:br/>
        <w:t>бөксе ескілік -- феодалдық салт-сана, ел ойына у егіп,</w:t>
        <w:br/>
        <w:t>зәрін жайған дін -- ол кездегі әлеумет қайраткерлерінің</w:t>
        <w:br/>
        <w:t>алдарында тұрған шатқалаң асу, бүк түскен бөгеттер</w:t>
        <w:br/>
        <w:t>еді.</w:t>
        <w:br/>
        <w:t>Бұл киыншылыктарды олар көре де, түсіне де білді.</w:t>
        <w:br/>
        <w:t>Шоқан да, Ыбрай да, Абай да арман алыс, алдарында</w:t>
        <w:br/>
        <w:t>асу-асу бел, қия тартқан жол жатқандарын жақсы ұғын-</w:t>
        <w:br/>
        <w:t>ды. Сондықтан да Ыбрай:</w:t>
        <w:br/>
        <w:t>&lt;Біз болмасақ, сіз барсыз,</w:t>
        <w:br/>
        <w:t>Сіздерге бердім батамды»,-</w:t>
        <w:br/>
        <w:t>деп, үмітті жастардан күтсе, Абай:</w:t>
        <w:br/>
        <w:t>«Қайратым мәлім,</w:t>
        <w:br/>
        <w:t>Келмейді әлім,</w:t>
        <w:br/>
        <w:t>2 Жолым алыс, өмір шақ»,-</w:t>
        <w:br/>
        <w:t>деді.</w:t>
        <w:br/>
        <w:t>Бірақ, қиыншылық қанша ауыр, бөгет қанша көп</w:t>
        <w:br/>
        <w:t>болса да, заманы арткан зор міндеттердің тарих алдын-</w:t>
        <w:br/>
        <w:t>да жауапкерлігін мойындаған өз халқының адал ұлда-</w:t>
        <w:br/>
        <w:t>ры асуды көріп бөгеліп, қиындықты көріп шегінбеді.</w:t>
        <w:br/>
        <w:t>Бар бөгет, барлық қара күштерге қарсы барды. Бел бу-</w:t>
        <w:br/>
        <w:t>ып күреске, белдесіп майданға шықты.</w:t>
        <w:br/>
        <w:t>Жаңашылдықтың ескішілдікпен күресінде, өз мақ-</w:t>
        <w:br/>
        <w:t>саттарын терең түсінген кәрі тарих, келешек ұрлақтар</w:t>
        <w:br/>
        <w:t>алдында өздерін әділдіктің солдаты білген жаңашыл-</w:t>
        <w:br/>
        <w:t>Дар, қай кезде, қай дәуірде болсын ескі қоғамның та-</w:t>
        <w:br/>
        <w:t>мырына балта шабады, теректі түбінен қопаруды мақ-</w:t>
        <w:br/>
        <w:t>сат етеді. Өмірдің барлық саласында да ескі өмірдің</w:t>
        <w:br/>
        <w:t>тозығы жетіп жыртылуға, қиюы кетіп үзілуге шақ тұр-</w:t>
        <w:br/>
        <w:t>ғандығын жаңашылдардың ойшылдары теорияда дәлел-</w:t>
        <w:br/>
        <w:t>деп, суретшілері - образбен көрсетеді. Бұған орыстың</w:t>
        <w:br/>
        <w:t>ХІХ ғасырының тарихы толық дәлел.</w:t>
        <w:br/>
        <w:t>2Қ Жұмалиев 17</w:t>
        <w:br/>
        <w:t>Қазірдің өзінде-ақ мектеп ашып, оның жұмысын дұрыс</w:t>
        <w:br/>
        <w:t>жолға қоюымыз керек&gt;,-- деп жазды.</w:t>
        <w:br/>
        <w:t>Мектеп ашу, қазақ халқын оқу-өнерге, мәдениетке</w:t>
        <w:br/>
        <w:t>үндеу Ыбрай Алтынсаринның негізгі мақсаты, ұлы ар-</w:t>
        <w:br/>
        <w:t>маны болды. Осы жұмысқа ол өмірі мен ісін, қабілет)</w:t>
        <w:br/>
        <w:t>мен өнер-білімін түгел жұмсады. Ыбрай Алтынсаринның</w:t>
        <w:br/>
        <w:t>барлық творчествосын бір сөзбен ата десе, «Педагоги-</w:t>
        <w:br/>
        <w:t>калық поэма» -- деп жауап беруге болар еді.</w:t>
        <w:br/>
        <w:t>Ыбрайдың өлеңі де, қара сөзі де, аудармалары да</w:t>
      </w:r>
    </w:p>
    <w:p>
      <w:r>
        <w:t>түгел дерлік халық ағарту тілегіне, тәлім-тәрбие беру</w:t>
        <w:br/>
        <w:t>мәселесіне бағынады.</w:t>
        <w:br/>
        <w:t>Бұл мәселе жөнінде Алтынсаринның еңбегі мен ісі</w:t>
        <w:br/>
        <w:t>тек әдебиет тарихы ғана емес, жалпы қазақ тарихында</w:t>
        <w:br/>
        <w:t>үлкен орын алады.</w:t>
        <w:br/>
        <w:t>Ыбрай Алтынсарин өзінің халық ағарту идеясы және</w:t>
        <w:br/>
        <w:t>осы бағыттағы жазылған өлең-әңгімелерімен өз кезін-</w:t>
        <w:br/>
        <w:t>дегі әдебиетіміздегі кертартпалық көзқарас, ой-пікір-</w:t>
        <w:br/>
        <w:t>лерге де, оның ең зиянды түрі мистикалық -- діншілдік</w:t>
        <w:br/>
        <w:t>бағыттарға да аяусыз соққы берді.</w:t>
        <w:br/>
        <w:t>Алтынсарин: надандыққа қарсы -- оқу, діншілдікке</w:t>
        <w:br/>
        <w:t>қарсы-- ғылым, араб, иран мәдениетіне қарсы -- өрыс</w:t>
        <w:br/>
        <w:t>мәдениетін, кертартпалыққа қарсы, прогресшілдік пес-</w:t>
        <w:br/>
        <w:t>симизмге қарсы-- оптимистік, медресеге қарсы -- мек-</w:t>
        <w:br/>
        <w:t>теп, ескілікке қарсы -- жаңашылдық, жаңаша тәрбие</w:t>
        <w:br/>
        <w:t>мәселелерін қойды. Сүйтіп, жоғарғы Әубәкір, Шортан-</w:t>
        <w:br/>
        <w:t>бай, Дулат т. б. кертартпалық діншілдікті үндеуші ақын-</w:t>
        <w:br/>
        <w:t>дарға да, сол көзқарасты таратушы әдебиетке де түгел</w:t>
        <w:br/>
        <w:t>қарсы шықты.</w:t>
        <w:br/>
        <w:t>Ең алдымен Ыбрай Алтынсарин жұртшылықты, әсі-</w:t>
        <w:br/>
        <w:t>ресе жастарды оку-өнер білімге шақырды. ”</w:t>
        <w:br/>
        <w:t>«Оқысандар, балалар,</w:t>
        <w:br/>
        <w:t>Шамнан шырақ жағылар.</w:t>
        <w:br/>
        <w:t>Тілегенің алдыңнан,</w:t>
        <w:br/>
        <w:t>Іздемей-ақ табылар.</w:t>
        <w:br/>
        <w:t>Кел, балалар, оқылық!</w:t>
        <w:br/>
        <w:t>Оқығанды көңілге</w:t>
        <w:br/>
        <w:t>Ықыласпенен тоқылық!» --</w:t>
        <w:br/>
        <w:t>деді. Бұл мәселе жөніндегі Алтынсаринның сүйенгені -</w:t>
        <w:br/>
        <w:t>орыс әдебиеті, сенері -- жастар.</w:t>
        <w:br/>
        <w:t>Оның замандастары, кертартпа ақындар: «Атаны би-</w:t>
        <w:br/>
        <w:t>деп ұл кетті, ананы билеп қыз кетті...» -- десе, заманы-</w:t>
        <w:br/>
        <w:t>ның көзі ашық жастарына бұзылған деп, сенімсіздік көз-</w:t>
        <w:br/>
        <w:t>16</w:t>
        <w:br/>
        <w:t>деді Шортанбай. Бұл кездегі өзгеріс, жаңалықтардың</w:t>
        <w:br/>
        <w:t>егжей-тегжейін Шортанбайдан көрі де құлдилата сурет-</w:t>
        <w:br/>
        <w:t>теген, әсіресе, Әубәкір ақын. Әубәкірдің қай мәселе жө-</w:t>
        <w:br/>
        <w:t>кіндегі өлеңін алсақ та ол кездегі өмір шындығын шек-</w:t>
        <w:br/>
        <w:t>тен шығара әсірелей суреттегендігіп көруге болады. Бұл</w:t>
        <w:br/>
        <w:t>бағыттағы ақындардың қайсысы болсын, заман азды,</w:t>
        <w:br/>
        <w:t>ел тозды дегендегі келген қорытындысы біреу-ақ, ол:</w:t>
        <w:br/>
        <w:t>«Ақыл сұрасаң азбас ең,</w:t>
        <w:br/>
        <w:t>Көпті көрген көнеден.</w:t>
        <w:br/>
        <w:t>Қасиет кетті төреден,</w:t>
        <w:br/>
        <w:t>Әділдік кетті билерден,</w:t>
        <w:br/>
        <w:t>Абырой кетті енеден,</w:t>
      </w:r>
    </w:p>
    <w:p>
      <w:r>
        <w:t>Мейір кетті бендеден.</w:t>
        <w:br/>
        <w:t>«Тар заманға» душар боп,</w:t>
        <w:br/>
        <w:t>Жаздым, тәңірім, мен неден» --</w:t>
        <w:br/>
        <w:t>деді.</w:t>
        <w:br/>
        <w:t>Ғасырлар бойы үстемдік етіп келген хандықтың жо-</w:t>
        <w:br/>
        <w:t>йылуы, феодалдық құрылыстың іргесінің босай бас-</w:t>
        <w:br/>
        <w:t>тауы -- сол таптың идеологі -- жыршысы болған ақын-</w:t>
        <w:br/>
        <w:t>дардың бәрін де торығуға әкеп тіреді. Олар қоғам өмі-</w:t>
        <w:br/>
        <w:t>рінің даму процесін -- жаңапы даттау, ескіні дәріптеу</w:t>
        <w:br/>
        <w:t>аркылы тоқтатпақшы болалы. Заманның ешбір өзгермей</w:t>
        <w:br/>
        <w:t>өз қалпында қалуын аңсады. «Ел азып, жұрт тозбайтын</w:t>
        <w:br/>
        <w:t>заң да, жақсылық та, ескілік те кене заманда» деп, келе-</w:t>
        <w:br/>
        <w:t>шекке ұсынған шарасы осы ескілік болды.</w:t>
        <w:br/>
        <w:t>Бұл кезге шейін өзінің үстемдігін өмірдің барлық</w:t>
        <w:br/>
        <w:t>саласында толық жүргізіп келген қазақтың феодал та-</w:t>
        <w:br/>
        <w:t>бы, оның идеология майданындағы ақын, жыршылары</w:t>
        <w:br/>
        <w:t>жаңалыққа қарсы әралуан жолдармен күрес ашты. Сол</w:t>
        <w:br/>
        <w:t>кезде орыс мектептерінде білім алып, ел билеу жұмысы-</w:t>
        <w:br/>
        <w:t>на араласқан бірен-саран оқымыстыларды, қазақ сал-</w:t>
        <w:br/>
        <w:t>тына ене бастаған кейбір жаңалықтарды ескішіл фео-</w:t>
        <w:br/>
        <w:t>ДаД ақындары өлтіре сынап, мейлінше кекесін етті. Әу-</w:t>
        <w:br/>
        <w:t>әкір:</w:t>
        <w:br/>
        <w:t>«Тар шалбар, бешпет шыкты қынамалы,</w:t>
        <w:br/>
        <w:t>Жігітке шапан киген ұнамады.</w:t>
        <w:br/>
        <w:t>Сары жез самауырын тағы шықты,</w:t>
        <w:br/>
        <w:t>Машине шүмегі бар бұрамалы.</w:t>
        <w:br/>
        <w:t>Төсектен ерте тұрып, басы ауырса,</w:t>
        <w:br/>
        <w:t>Бөтен ем шайдан басқа сұрамады.</w:t>
        <w:br/>
        <w:t>Сол болды ауруының жаққан емі,</w:t>
        <w:br/>
        <w:t>Халықтың бәрекелді тапқан емі»,-</w:t>
        <w:br/>
        <w:t>десе, тап осы пікірді Мұрат сөзбе-сөз қайталап:</w:t>
        <w:br/>
        <w:t>көзқарастарының ұшталып, тереңдей түсуіне, өмір құ-</w:t>
        <w:br/>
        <w:t>былыстарының бетіне қайнап шыққан көбігін емес, қай-</w:t>
        <w:br/>
        <w:t>натып шығарған күшін көре білуінің, екінші тамырын,</w:t>
        <w:br/>
        <w:t>жоғарғы аттары аталған ұлы демократтардың идеялық</w:t>
        <w:br/>
        <w:t>ықпалдарынан іздеуіміз керек.</w:t>
        <w:br/>
        <w:t>Жоғарғы айтылғандарды қорыта келгенде, ХІХ ға-</w:t>
        <w:br/>
        <w:t>сырдың екінші жартысындағы екі түрлі ағымның соңғы-</w:t>
        <w:br/>
        <w:t>сы келешек әдебиетіміздің прогрестік жаңа арпамен</w:t>
        <w:br/>
        <w:t>дамуына сара жол салды, өздерінен кейінгі әдебиет</w:t>
        <w:br/>
        <w:t>өкілдеріне көрнекті үлгі болды.</w:t>
        <w:br/>
        <w:t>ШОҚАН (МҰХАМЕДХАНАФИЯ) УӘЛИХАНОВ</w:t>
        <w:br/>
        <w:t>(1825--1805)</w:t>
        <w:br/>
        <w:t>Шоқанның өмірі. Шоқан Уәлиханов 18351 жылы,</w:t>
        <w:br/>
        <w:t>ноябрь айында, Көкшетау облысы,</w:t>
        <w:br/>
        <w:t>Сырымбет тауына жақын, Қошмұрын деген жерде туған.</w:t>
      </w:r>
    </w:p>
    <w:p>
      <w:r>
        <w:t>Шоқан Абылайдың шөбересі. Өз әкесі Шыңғыс, қарт</w:t>
        <w:br/>
        <w:t>әкесі Уәлихан.</w:t>
        <w:br/>
        <w:t>Абылай тұқымдары өзара хан-сұлтандық тізгінге</w:t>
        <w:br/>
        <w:t>тартысқанда, Шыңғыс орыс еліне арқа сүйеген адам.</w:t>
        <w:br/>
        <w:t>Шоқан бала шағында, өзінің туып өскен жері Көкше-</w:t>
        <w:br/>
        <w:t>тау, Сырымбетте өзінің ата-анасының қолында тәрбие-</w:t>
        <w:br/>
        <w:t>ленеді. Мұсылманша оқып хат тапып, кітап оқи алатын</w:t>
        <w:br/>
        <w:t>халге жетеді. Бірак, мұның білім болып жарытпайтын-</w:t>
        <w:br/>
        <w:t>дығына көзі жеткен әкесі Шыңғыс, Сотников деген бір</w:t>
        <w:br/>
        <w:t>оқымысты адамның кеңесі бойынша, Шоқанды 1847 жы-</w:t>
        <w:br/>
        <w:t>лы Омбыдағы Қадет корпусына оқуға береді.</w:t>
        <w:br/>
        <w:t>Шоқанмен бірге оқыған оның жолдастары -- Шоқан</w:t>
        <w:br/>
        <w:t>Қадет корпусына кірген кезде орыс тілін білмейтін еді,</w:t>
        <w:br/>
        <w:t>бірақ зерек еді, әсіресе, оның ерекше көзге түсетін өнері</w:t>
        <w:br/>
        <w:t>сурет салғыштығы еді,-- деп жазады. Алайда, ол алғаш-</w:t>
        <w:br/>
        <w:t>қыда орысша білмесе де, өзінің зеректігі арқасында</w:t>
        <w:br/>
        <w:t>1 Бұрынғы басылған кітап, еңбектерле Шоқанның туған жылын</w:t>
        <w:br/>
        <w:t>1837 жылы деген мәліметтер кездеседі. Бірақ, соңғы зерттеулер бо-</w:t>
        <w:br/>
        <w:t>йынша Шоқанды 1825 жылы ноябрьде туды доген қорытындыға</w:t>
        <w:br/>
        <w:t>келіп отыр. Шоқанның негізгі зерттеушілерінің бірі академик</w:t>
        <w:br/>
        <w:t>Ә. Марғұлан бұл туралы бұлжытпай мойындатарлық екі дәлел кел-</w:t>
        <w:br/>
        <w:t>тіреді. Біріншісі, Шетелдер министрлігінің архивында сақталған дата</w:t>
        <w:br/>
        <w:t>да, екіншісі, Шоқан Уәлихановты орыстың географиялық қоғамының</w:t>
        <w:br/>
        <w:t>толық мүшесі етіп сайлардағы өзі толтырған анкета. Сондықтан, мұ-</w:t>
        <w:br/>
        <w:t>нан былай осы Шоқанның туған жылы туралы датаны шексіз дәлел-</w:t>
        <w:br/>
        <w:t>денген деп санауымыз керек,</w:t>
        <w:br/>
        <w:t>2" 19</w:t>
        <w:br/>
        <w:t>«Киім кисе жеңі жоқ,</w:t>
        <w:br/>
        <w:t>Етегі бар да белі жоқ.</w:t>
        <w:br/>
        <w:t>Бармақ сияр жері жоқ,</w:t>
        <w:br/>
        <w:t>Қатпа болған түйедей,</w:t>
        <w:br/>
        <w:t>Киеңкі болған биедей</w:t>
        <w:br/>
        <w:t>Ел билейді бір сымпай,</w:t>
        <w:br/>
        <w:t>Екі бұты таралған»,-</w:t>
        <w:br/>
        <w:t>деді.</w:t>
        <w:br/>
        <w:t>Феодалшыл қоғам құрылысының қаймағын 1 бұзғысы</w:t>
        <w:br/>
        <w:t>келмеген феодал табы жыршыларының жаңалыққа</w:t>
        <w:br/>
        <w:t>қарсы күресте күшті құралдарының бірі дін мәселесі</w:t>
        <w:br/>
        <w:t>болды. Олар діннің кертартпалығын жақсы түсінді. Сон-</w:t>
        <w:br/>
        <w:t>дықтан, ислам дінінің әралуан шарттарын өлеңге ай-</w:t>
        <w:br/>
        <w:t>налдырып, халыққа таратуға тырысты.</w:t>
        <w:br/>
        <w:t>Бұл кезде ислам діні қазақ даласына екі түрлі жол-</w:t>
        <w:br/>
        <w:t>мен тарады. Бірінші жолы қазақтың әр облысында, әр</w:t>
        <w:br/>
        <w:t>ауданында ресми түрде ашылған мектеп, медресе болса,</w:t>
        <w:br/>
        <w:t>екіншісі түрік, татар тілінде басылған кітаптар болды.</w:t>
        <w:br/>
        <w:t>Мектеп, медреселердегі схоластикалық діни оқудың өзін</w:t>
        <w:br/>
        <w:t>де жақсы білмейтін дүмше, надан молдалар жастарға</w:t>
        <w:br/>
        <w:t>надандық оқытып бірнеше жыл басын шатса, үлкендер-</w:t>
        <w:br/>
        <w:t>ге қараңғылық, кертартпалықтың ұрығын септі. Тәңір-</w:t>
        <w:br/>
        <w:t>ге, оған апаратын тура жол дінге шәк келтірмей бас</w:t>
        <w:br/>
        <w:t>нюді үндеді, жұрттан осыны талап етті. Әйтсе де схо-</w:t>
        <w:br/>
        <w:t>ластикалық оку, үгіт арқылы таратпақшы болған дін</w:t>
      </w:r>
    </w:p>
    <w:p>
      <w:r>
        <w:t>жалпы көпшіліктің бойын түгел улап, мүлгіте алмады.</w:t>
        <w:br/>
        <w:t>Араб, иран, түрік елдеріндегі діни-фанатизм қазақта</w:t>
        <w:br/>
        <w:t>болмауы былай тұрсын, өзіміздің көршілес қазан татар-</w:t>
        <w:br/>
        <w:t>ларымен салыстырғанның өзінде де қазақтың діншілді-</w:t>
        <w:br/>
        <w:t>гінде көп айырма бар еді. Діншілдер әралуан жолдар-</w:t>
        <w:br/>
        <w:t>мен, қалайда болса, қазақ даласына дінді мол тарату,</w:t>
        <w:br/>
        <w:t>діншілдіктің ең жоғарғы сатысы фанатик халге жеткі-</w:t>
        <w:br/>
        <w:t>зуге әрекеттер жасады. Әфтиек, құраннан бастап, Мұ-</w:t>
        <w:br/>
        <w:t>хамметтің 40 фарзын үйрететін «қырық хадис», «Шорт-</w:t>
        <w:br/>
        <w:t>сала» кітаптарының әрбір шартын қазақшылап оқыту,</w:t>
        <w:br/>
        <w:t>үйрету әдісіне көшті. Діншілдердің бұл әрекеттері де</w:t>
        <w:br/>
        <w:t>олардың өздері ойлағандай нәтиже бере алмады. Ислам</w:t>
        <w:br/>
        <w:t>дінін ресми түрде алса да, оған бағынса да иланудыц</w:t>
        <w:br/>
        <w:t>ішкі мағынасына толық түсінуден, не түсінбесе де оған</w:t>
        <w:br/>
        <w:t>түгел берілуден халық көпшілігі алыс жатты.</w:t>
        <w:br/>
        <w:t>ХІХ ғасырдың 60--70-жылдарында қазақ елінің кот</w:t>
        <w:br/>
        <w:t>жерлерін аралап, олардың әдебиетін, салтын, ғұрпын.</w:t>
        <w:br/>
        <w:t>дінін, тілін зерттеуші атақты ғалым, тюрколог В. В. Рад-</w:t>
        <w:br/>
        <w:t>лов бұл жөнінде былай деп жазады:</w:t>
        <w:br/>
        <w:t>8</w:t>
        <w:br/>
        <w:t>орыс тілін тез үйреніп, өзі шамалас оқушылардан ана-</w:t>
        <w:br/>
        <w:t>ғұрлым озық шығып отырады. Өткір, алғыр, ізденгіш,</w:t>
        <w:br/>
        <w:t>талапты, зерек жас Шоқан сабақты жақсы үлгіріп, өз</w:t>
        <w:br/>
        <w:t>бетімен де әртүрлі кітаптарды көп оқып, өз класында</w:t>
        <w:br/>
        <w:t>көрнекті орын алады. Сол оқушы кезінің өзінде-ақ Пуш-</w:t>
        <w:br/>
        <w:t>кин, Гоголь, Лермонтов, т. б. орыс классиктерін және</w:t>
        <w:br/>
        <w:t>батыс әдебиетінен Диккенс, Теккерей, тағы басқаларды</w:t>
        <w:br/>
        <w:t>үзбей оқиды.</w:t>
        <w:br/>
        <w:t>Сонымен қатар, сол кездегі әдебиетпен танысып оты-</w:t>
        <w:br/>
        <w:t>рады, «Современник» журналын үзбей оқып, әлеумет</w:t>
        <w:br/>
        <w:t>өмірінің және әдебиет ағымының қай бағытта, қалай</w:t>
        <w:br/>
        <w:t>дамып бара жатқандығын аңғара алатын, өз кезінің са-</w:t>
        <w:br/>
        <w:t>налы оқушысының бірі болады.</w:t>
        <w:br/>
        <w:t>Шоқанның оқушылар арасындағы айнымас жақсы</w:t>
        <w:br/>
        <w:t>досы -- болашақ үлкен оқымысты, этнограф-- Г.Н. По-</w:t>
        <w:br/>
        <w:t>танин болған. Бұл екеуі оқуды біткеннен кейін де шын</w:t>
        <w:br/>
        <w:t>дос болып қалады. Бұлардың өмірі мен еңбектерін зерт-</w:t>
        <w:br/>
        <w:t>теушілердің қайсысы болсын бұл жайға ерекше тоқ-</w:t>
        <w:br/>
        <w:t>талып, атап көрсетіп отырады. Шоқан 14--15 жасында-</w:t>
        <w:br/>
        <w:t>ақ өзінің оқытушылары мен мектеп бастықтарының</w:t>
        <w:br/>
        <w:t>көңілін аударып, болашақ ғалымдығының ұшығын (шет-</w:t>
        <w:br/>
        <w:t>жағасын) сол күнде-ақ көрсете бастайды. Бұл туралы</w:t>
        <w:br/>
        <w:t>Г.Н. Потанин былай деп жазды:</w:t>
        <w:br/>
        <w:t>&lt;...Шоқан білім жағынан тез өсті. Өзінің бірге оқы-</w:t>
        <w:br/>
        <w:t>ған жолдастарынан білімі озық болды... Қадет корпу-</w:t>
        <w:br/>
        <w:t>сының бастықтары 14--15 жасында-ақ Шоқанға бола-</w:t>
        <w:br/>
        <w:t>шақ зерттеуші, яки болашақ ғалым деп қарайтын... Ол</w:t>
        <w:br/>
        <w:t>кезде Шоқан көп оқитын. Бұл көп оқуы оның сыншыл-</w:t>
        <w:br/>
        <w:t>дық қабілетінің артуына себепші болды. Оның адамгер-</w:t>
        <w:br/>
        <w:t>шілік жөніндегі және кейіннен өзінің мамандығы болып</w:t>
        <w:br/>
        <w:t>кеткен шығыс филологиясы жөніндегі пікірлері бізді</w:t>
        <w:br/>
        <w:t>таңқалдыратын еді».</w:t>
        <w:br/>
        <w:t>Шоқанның оқып жүрген кезіндегі өзінің міндетті са-</w:t>
        <w:br/>
        <w:t>бақтарынан тыс терең шұғылданып, көп оқыған еңбекте-</w:t>
      </w:r>
    </w:p>
    <w:p>
      <w:r>
        <w:t>рі әртүрлі жиһанкездердің өмірі мен ісі туралы жазыл-</w:t>
        <w:br/>
        <w:t>ған еңбектер болады. Мұның өзі Шоқанға үлкен әсер</w:t>
        <w:br/>
        <w:t>етеді. Ол жиһанкез болуды, ең алдымен, Орта Азияны</w:t>
        <w:br/>
        <w:t>кезіп шарлауды, оны зерттеуді арман етеді.</w:t>
        <w:br/>
        <w:t>Шоқан 1853 жылы, өзімен бірге оқитын жолдаста-</w:t>
        <w:br/>
        <w:t>рынан бір жыл бұрын Омскідегі Қадет корпусын біті-</w:t>
        <w:br/>
        <w:t>ріп, офицер атағын алып шығады.</w:t>
        <w:br/>
        <w:t>Қадет корпусының соңғы курсында әскери ғылымнан</w:t>
        <w:br/>
        <w:t>оқылатын мамандық сабақты оқуға Шоқаннын мүмкін-</w:t>
        <w:br/>
        <w:t>20</w:t>
        <w:br/>
        <w:t>селеге болсын олар өмір құбылысына осы ескі тұрғыдан</w:t>
        <w:br/>
        <w:t>қарады. Олардың әдеби методы негізінде пессимистік ро-</w:t>
        <w:br/>
        <w:t>мантизм, оның құлдилаған түрі мистика болды.</w:t>
        <w:br/>
        <w:t>ХІХ ғасырдың алғашқы жылдарынан бастап татар</w:t>
        <w:br/>
        <w:t>баспаларынан шыққан ислам дінін тікелей уағыздайтын</w:t>
        <w:br/>
        <w:t>әр түрлі кітаптар, дін тарату жолында күресушілердің</w:t>
        <w:br/>
        <w:t>қанды соғыс, жойқын жорықтарын дәріптей суреттей-</w:t>
        <w:br/>
        <w:t>тін: «Салсал», «Зарһум», «Мәлікаждар» тәрізді қисса,</w:t>
        <w:br/>
        <w:t>хикаялармен қатар шығыстың классикалық әдеби нұс-</w:t>
        <w:br/>
        <w:t>қаларының да кейбір үлгілері: «Шахнама», «Мың бір</w:t>
        <w:br/>
        <w:t>түн», «Тотынама», «Қырық уәзір», «Ләйлі мен Мәжнүн»,</w:t>
        <w:br/>
        <w:t>«Жүсіп пен Злиха», «Сейфел-Мәлік пен Жамал», «Таһир</w:t>
        <w:br/>
        <w:t>мен Зуһра» тағы басқа да сүйіспеншілік-махаббатты</w:t>
        <w:br/>
        <w:t>жырлайтын лиро-эпос поэмалары да мол тарай баста-</w:t>
        <w:br/>
        <w:t>ды. Бұлар көпшіліктің сүйіп оқитын әдебиеттерінен са-</w:t>
        <w:br/>
        <w:t>налды. Өйткені, «Ләйлі мен Мәжнүн» поэмасы тәрізді</w:t>
        <w:br/>
        <w:t>лиро-эпостардың сюжет желісі араб аңызының желісіне</w:t>
        <w:br/>
        <w:t>құрылса да, көп жақтары жалпы шығыс елінің салт-</w:t>
        <w:br/>
        <w:t>тұрмысына жақын келетін. Әсіресе, жастардың бас бос-</w:t>
        <w:br/>
        <w:t>тандығы үшін зор бөгет, із салдырмас дүлей тәрізді ес-</w:t>
        <w:br/>
        <w:t>кілік дәстүрлері, ол дәуірде, бүкіл шығыс елдерінде,</w:t>
        <w:br/>
        <w:t>солардың ішінде қазақта әлі күшті еді. Демек, мақсат-</w:t>
        <w:br/>
        <w:t>тарына жете алмай, арманда өткен Ләйлі мен Мәжнүн-</w:t>
        <w:br/>
        <w:t>нің қайғылы халдері қазақ оқушыларына әрі таныс, әрі</w:t>
        <w:br/>
        <w:t>мейлінше аянышты және аңыздың негізінде өмір шын-</w:t>
        <w:br/>
        <w:t>дығы жатқандығына ешкім шәк келтірместей оқиға бо-</w:t>
        <w:br/>
        <w:t>латын. ;</w:t>
        <w:br/>
        <w:t>«Шахнама», «Жүсіп пен Злиха», «Ләйлі мен Мәж-</w:t>
        <w:br/>
        <w:t>пүн» поэмаларының халыққа көп тарап, сүйіп оқитын</w:t>
        <w:br/>
        <w:t>шығармалар болуының және бір басты себебі, олар өз-</w:t>
        <w:br/>
        <w:t>дерінің суреттілік таланттарымен жер жүзін таңырқат-</w:t>
        <w:br/>
        <w:t>қан шығыстың ұлы классиктері: Фирдоуси, Низами,</w:t>
        <w:br/>
        <w:t>Физули, Дурбек, Навои қаламдарынан туды. «Юсуф</w:t>
        <w:br/>
        <w:t>пен Злиха» поэмасын ең бірінші шығарған тәжік әде-</w:t>
        <w:br/>
        <w:t>биетінің негізін салушы, даңқты «Шахнаманың» апто-</w:t>
        <w:br/>
        <w:t>ры Абуль-Қасим Фирдоуси 934--1020(27) болса, онан</w:t>
        <w:br/>
        <w:t>кейін өзбек әдебиетінің алғашқы өкілдерінің бірі (ХІУ</w:t>
        <w:br/>
        <w:t>ғас. аяғы, ХУ ғас. басы) Дурбек. Бұл поэманың да сю.</w:t>
        <w:br/>
        <w:t>жет негізі дін кітаптарында әңгімеленетін Юсуф пен</w:t>
        <w:br/>
        <w:t>Египеттің ірі билеушілерінің бірі Пентефрияның әйелі</w:t>
        <w:br/>
        <w:t>Злиха туралы аңыз. Бірақ, Фирдоуси, Дурбектер ол</w:t>
        <w:br/>
        <w:t>аңызды өздерінше қиялдап, оқиғалардың шиеленісуін</w:t>
        <w:br/>
        <w:t>тартымды, қызықты етіп, драмалық элементтерді қою-</w:t>
        <w:br/>
        <w:t>12</w:t>
      </w:r>
    </w:p>
    <w:p>
      <w:r>
        <w:t>«Халықтың (қазақтың) көпшілігі ислам жолын сырт-</w:t>
        <w:br/>
        <w:t>қы әдет-ғұрып жөнінде ғана қолданады: шаш алдыру,</w:t>
        <w:br/>
        <w:t>мүрт қағу әдеттері қатты сақталынады. Намаз оку, ора-</w:t>
        <w:br/>
        <w:t>за ұстау дегендерді Мұхаммет дініндегі отырықшылар,</w:t>
        <w:br/>
        <w:t>олардың маңында тұратын қырғыздар болмаса, одан</w:t>
        <w:br/>
        <w:t>басқа халықтың көпшілігі ораза, намазды берік ұстай</w:t>
        <w:br/>
        <w:t>бермейді. Дәретті теріс алады, дәреттің орнына таямам-</w:t>
        <w:br/>
        <w:t>ды (ташбық тарат) жақсы көреді. Мал бауыздауда ғана</w:t>
        <w:br/>
        <w:t>құран сөздері қатты ескеріліп, қырғыздардың (қазақтар-</w:t>
        <w:br/>
        <w:t>дың), әсіресе, қарттар жағы құран сөздерінен үзінді кел-</w:t>
        <w:br/>
        <w:t>тіруді ұнатады. Бірақ, иланудың ішкі мағынасын толық</w:t>
        <w:br/>
        <w:t>білу -- олардың арасында сирек кездеседі...»! дейді.</w:t>
        <w:br/>
        <w:t>Радловтың бұл айтқандары, бізше, шындық. Қазақ</w:t>
        <w:br/>
        <w:t>өзімен көршілес түрік тектес халықтармен салыстырған-</w:t>
        <w:br/>
        <w:t>да діншіл халық емес. Ислам дінінің зәрімен түгел ула-</w:t>
        <w:br/>
        <w:t>ну дәрежесіне жеткен жоқ. «Оразаны күзге, намазды</w:t>
        <w:br/>
        <w:t>жазға қалдыруға», не намаздың орнына «Ақ қойдың</w:t>
        <w:br/>
        <w:t>келдесі, қара қойдың келдесі, мен құдайдың пендесі» --</w:t>
        <w:br/>
        <w:t>деп баса беруге олар әрдайым әзір болатын. Молда мен</w:t>
        <w:br/>
        <w:t>қожа, хазірет пен ишан «ясин», «тәбәрәкті» өлердей мүл-</w:t>
        <w:br/>
        <w:t>гітіп, махамын келтіріп қанша оқыса да араб, парсы</w:t>
        <w:br/>
        <w:t>тілін үзіп алмайтын қазақтар үшін олардың аяты, ка-</w:t>
        <w:br/>
        <w:t>дистері қаңғыры бар, мандыры жоқ, үні бар, ұғынары</w:t>
        <w:br/>
        <w:t>жоқ жай сөз, жалаң әуеннің дәрежесінен аса бермей-</w:t>
        <w:br/>
        <w:t>тін. Осындай жағдайда қазақ даласына дін әсерін кү-</w:t>
        <w:br/>
        <w:t>шейту жолының мықты құралы ретінде түрік, шағатай,</w:t>
        <w:br/>
        <w:t>татар баспаларынан шыққан «көркем» әдебиет нұсқа-</w:t>
        <w:br/>
        <w:t>лары көп араласты.</w:t>
        <w:br/>
        <w:t>Діншілдік идейға әбден суарылған, әулие-әмбие, пай-</w:t>
        <w:br/>
        <w:t>ғамбар, сақабалардың іс-әрекеттерін асыра дәріптейтін</w:t>
        <w:br/>
        <w:t>тәңірді, оған құлшылық етуді жырлайтын бұл әдебиет-</w:t>
        <w:br/>
        <w:t>тің ұясы мен ойнағы түрік мемлекеті болды. Сол кездің</w:t>
        <w:br/>
        <w:t>өзінде-ақ азған ой, тозған пікірдің жылымы болған тү-</w:t>
        <w:br/>
        <w:t>рік милләті өздерінің пантюркистік көзқарасын басқа</w:t>
        <w:br/>
        <w:t>түрік тектес елдерге тарату саясатын әралуан жолдар-</w:t>
        <w:br/>
        <w:t>мен жүргізуге тырысты. Соның бірі дін және діншілдік</w:t>
        <w:br/>
        <w:t>моральді үгіттейтін кітаптар болды.</w:t>
        <w:br/>
        <w:t>Бұл діншілдікті үгіттеуде 1801 жылдан бастап ХХ</w:t>
        <w:br/>
        <w:t>ғасырдың алғашқы жылдарына шейінгі Қазан, Уфа</w:t>
        <w:br/>
        <w:t>В.В. Радлов. Түрік жынысты елдердің ха 1-</w:t>
        <w:br/>
        <w:t>лері. ІП бөлім. С. П. 1870 жыл, 17 бет. 152 КИЕИЕСЕН</w:t>
        <w:br/>
        <w:t>тың императорлық географиялық қоғамының толық</w:t>
        <w:br/>
        <w:t>мүшесі болып сайланады.</w:t>
        <w:br/>
        <w:t>1857 жылы Шоқанды қырғыз еліне әртүрлі материал</w:t>
        <w:br/>
        <w:t>жинауға жібереді. Ал, 1858 жылы Қашқарға жөнелтіл-</w:t>
        <w:br/>
        <w:t>ген экспедициямен бірге көп тапсырмалар беріп, оны</w:t>
        <w:br/>
        <w:t>Қашқарияға жібереді. Ол 1858 жылдың 97 сентябрінде</w:t>
        <w:br/>
        <w:t>Қашқарияға барып, 1859 жылдың ІІ мартына дейін сон-</w:t>
        <w:br/>
        <w:t>да болады. Ол жердің жаратылысы, этнографиясы, та-</w:t>
        <w:br/>
        <w:t>рихы, экономикалық және саяси тұрмыстары жөнінде</w:t>
        <w:br/>
        <w:t>көп материалдар жинап, өзіне тапсырылған міндеттер-</w:t>
      </w:r>
    </w:p>
    <w:p>
      <w:r>
        <w:t>ді толық орындап қайтады. Сол 5--6 айдың ішінде-ұй-</w:t>
        <w:br/>
        <w:t>ғыр тілін үйренеді, шығыс тарихы жайында сирек кез-</w:t>
        <w:br/>
        <w:t>десетін кітаптарды қолға түсіріп алады. Қысқасы, аз</w:t>
        <w:br/>
        <w:t>уақыттың ішінде көптеген ғылми-зерттеу жұмысын жүр-</w:t>
        <w:br/>
        <w:t>гізеді.</w:t>
        <w:br/>
        <w:t>Шоқанның бұл экспедиция кезінде жинаған мате-</w:t>
        <w:br/>
        <w:t>риалдары патша өкіметінің сол кездегі сыртқы саяса-</w:t>
        <w:br/>
        <w:t>тына және соғыс мақсатына пайдалануы үшін аса құн-</w:t>
        <w:br/>
        <w:t>ды мәліметтер берді, сонымен қатар Орта Азияның әлі</w:t>
        <w:br/>
        <w:t>мәлімсіз, зерттеліп жетпеген түкпір-түкпірін білу, тану</w:t>
        <w:br/>
        <w:t>ісіне көмектесті, география ғылымына зор еңбек боп қо-</w:t>
        <w:br/>
        <w:t>сылды.</w:t>
        <w:br/>
        <w:t>Шоқан Қашқар экспедициясынан қайтқан соң, 1860</w:t>
        <w:br/>
        <w:t>жылы март айында Петербург қаласына келеді. Мұнда</w:t>
        <w:br/>
        <w:t>келгендегі негізгі мақсаты -- оқып білімін толықтыру</w:t>
        <w:br/>
        <w:t>болады. Ол күн-түн демей оқып, үлкен оқымыстылардың</w:t>
        <w:br/>
        <w:t>лекцияларына қатысып, өзінің білімін көтереді.</w:t>
        <w:br/>
        <w:t>Сонымен қатар, ғылми жұмыстар да жүргізеді, Әс-</w:t>
        <w:br/>
        <w:t>кери министрдің тапсыруы бойынша Қіші Бұхара мен</w:t>
        <w:br/>
        <w:t>Қырғыз Ыстыккөлінің картасын жасайды және импе-</w:t>
        <w:br/>
        <w:t>раторлық география қоғамының ғылми жұмыстарымен</w:t>
        <w:br/>
        <w:t>танысып, оларға қырғыздардың этнографиясы, геогра-</w:t>
        <w:br/>
        <w:t>фиясы, тарихы, тұрмыстары жайлы көп мәліметтер бе-</w:t>
        <w:br/>
        <w:t>реді. Сөйтіп, ол бұл жолы өзінің «Алты-шардың жай-</w:t>
        <w:br/>
        <w:t>жапсары, «Жоңғар тарихы» және Қырғыз жайындағы</w:t>
        <w:br/>
        <w:t>баска да біраз ғылми еңбектерін баспага әзірлейді. Осы-</w:t>
        <w:br/>
        <w:t>мен бірге сол кездегі әлеуметтік-саяси мәселелерді көбі-</w:t>
        <w:br/>
        <w:t>рек жазатын журналдарды үзбей оқып, айналасында</w:t>
        <w:br/>
        <w:t>болып жатқан тартыстар мен әлеумет өмірінің ағымын</w:t>
        <w:br/>
        <w:t>толық түсінуші, саяси көзі ашық білімпаздардың бірі бо-</w:t>
        <w:br/>
        <w:t>лып саналады.</w:t>
        <w:br/>
        <w:t>Шоқан Петербургта көптеген ірі оқымыстылармен,</w:t>
        <w:br/>
        <w:t>жазушылармен танысып, пікір алысады. Өз кезінің озат,</w:t>
        <w:br/>
        <w:t>%</w:t>
        <w:br/>
        <w:t>т. 6. татар баспа орындарында басылып шығып, қазақ</w:t>
        <w:br/>
        <w:t>даласына тараған жыр, өлең, бәйіт, қисса деп аталатын</w:t>
        <w:br/>
        <w:t>кітапшалардың көпшілігінде-ақ дін, діншілдік мәселесі</w:t>
        <w:br/>
        <w:t>қозғалды. Бұл кітаптардың идеялық мазмұнын айқын-</w:t>
        <w:br/>
        <w:t>дай келіп атақты тіорколог проф. С. Е. Малов «Дін жә-</w:t>
        <w:br/>
        <w:t>не діни мораль-- барлығының мазмұны осы ғана»,-</w:t>
        <w:br/>
        <w:t>деді.</w:t>
        <w:br/>
        <w:t>Дін және діни моральді пропагандылаған бұл кітап-</w:t>
        <w:br/>
        <w:t>тар қазақтың феодал табы және олардың жыршысы</w:t>
        <w:br/>
        <w:t>болған кертартпа көзқарастағы ақын, жазушылардың</w:t>
        <w:br/>
        <w:t>көкейіне қона кетті. Олардың бәрі де өз домбыралары-</w:t>
        <w:br/>
        <w:t>ның құлақ күйлерін сол кітаптардың сазына сала бұра-</w:t>
        <w:br/>
        <w:t>Бұл кездердегі түрік, татар баспаларында шыққан</w:t>
        <w:br/>
        <w:t>кітаптардың, оның авторлары -- діншілдердің алға қой-</w:t>
        <w:br/>
        <w:t>ған негізгі мақсат, тілектері жұртты ислам дініне әбден</w:t>
        <w:br/>
        <w:t>бағындыру, у уландыру-- фанатик халге жеткізу. Екінші</w:t>
        <w:br/>
        <w:t>сөзбен айтқанда, бұл панисламдық, пантюркистік идея-</w:t>
        <w:br/>
        <w:t>ның торына әбден шырмау әдісінің бір көрінісі еді. Бұл</w:t>
        <w:br/>
        <w:t>жағдай ескішіл ақындардың, солардың ішінде, әсіресе,</w:t>
      </w:r>
    </w:p>
    <w:p>
      <w:r>
        <w:t>діни мектептерден тәлім-тәрбие алғандардың таптық ті-</w:t>
        <w:br/>
        <w:t>лек мүдделеріне дәл келді. Олар мұны алғашкы, әзірлер-</w:t>
        <w:br/>
        <w:t>де ескіліктің жаңалыққа карсы күрес құралы етіп кол-</w:t>
        <w:br/>
        <w:t>дануға тырысты. Бірақ жаңалықтың күнбе-күн кернеп,</w:t>
        <w:br/>
        <w:t>дами түсуі, ескіліктің болашағы күңгірттел, іргесі сөгіле</w:t>
        <w:br/>
        <w:t>бастауы, көп ұзамай-ак, оларды өмірден түңілдіріп, пес-</w:t>
        <w:br/>
        <w:t>симистіктің ең құлдилаған түрі-- мистикаға әкеліп тіре-</w:t>
        <w:br/>
        <w:t>ді. Бұл кездегі әдебиетке шолу жасасақ, «Ақырзаман»,</w:t>
        <w:br/>
        <w:t>«Бадауам» сарынында жазылған қазақ ақындарының</w:t>
        <w:br/>
        <w:t>өлеңдері аз емес</w:t>
        <w:br/>
        <w:t>Бұрынғы қожа, молдалар ислам дінін «құран», «ха-</w:t>
        <w:br/>
        <w:t>дистың» өз тілінде, не өздерінің ұққандарын (олардың</w:t>
        <w:br/>
        <w:t>көпшілігі-ақ, «құранды» түсіне бермейтін) долбарлап,</w:t>
        <w:br/>
        <w:t>жай сөзбен түсіндірсе, енді ойы қазақтың өз ішінен</w:t>
        <w:br/>
        <w:t>шыққан ақындар өлеңмен түсіндірді. Исламның бес фа-</w:t>
        <w:br/>
        <w:t>рызын -- Әубәкір, қырық хадисті -- Нұржан Наушаба-</w:t>
        <w:br/>
        <w:t>ев т. б. өлеңге аударды. «Ақырзаман» кітабында:</w:t>
        <w:br/>
        <w:t>«Заман ахри болғанда нелер болғай,</w:t>
        <w:br/>
        <w:t>Дүниеге түрлі-түрлі пәле толғай.</w:t>
        <w:br/>
        <w:t>Ғалымдар шығыр ішіп, зина қылғай,</w:t>
        <w:br/>
        <w:t>Әннен артық, тақиғажап таңлари уәр».-</w:t>
        <w:br/>
        <w:t>десе, кердері Әубәкір:</w:t>
        <w:br/>
        <w:t>«Әуелі алла жараттың,</w:t>
        <w:br/>
        <w:t>Топырақтан халық етіп.</w:t>
        <w:br/>
        <w:t>10</w:t>
        <w:br/>
        <w:t>дәлелдесе, екінші жағынан, сол көзқарастарға сәйкес,</w:t>
        <w:br/>
        <w:t>олардың шығармалары белгілі әдеби метод-- әдеби</w:t>
        <w:br/>
        <w:t>стиль жасайтындығын көрсетеді.</w:t>
        <w:br/>
        <w:t>Жаңашыл бағытты қолдаушылардың бәрі де орыс</w:t>
        <w:br/>
        <w:t>мектептерінде оқыған, ұлы орыс халқының бай мәде-</w:t>
        <w:br/>
        <w:t>ниеті, замананың алдыңғы қатардағы идеяларын жыр-</w:t>
        <w:br/>
        <w:t>лауда бүкіл дүние жүзі әдебиетінің алдыңғы сапында</w:t>
        <w:br/>
        <w:t>болған орыс әдебиетінен нәр алып қаруланушылар.</w:t>
        <w:br/>
        <w:t>Олардың қайсысы болсын, қазақ даласына жайыла бас-</w:t>
        <w:br/>
        <w:t>таған шығыс мәдениетін -- кертартпа мәденнет деп та-</w:t>
        <w:br/>
        <w:t>ныды да, әлеумет өмірінің даму жолындағы қай мәселе-</w:t>
        <w:br/>
        <w:t>сінің айналасында болсын, қазақ халқы үшін керекті</w:t>
        <w:br/>
        <w:t>мәдениет -- орыс мәдениеті, екі халықтың қаярсыз шын</w:t>
        <w:br/>
        <w:t>достығы деген қорытындыға келді. Шығыс мәдениетінің</w:t>
        <w:br/>
        <w:t>сол кездің өзінде-ақ келешегі кесіліп, кертартпалық ұя-</w:t>
        <w:br/>
        <w:t>сы ескішілдіктің шарлауы тәрізді мәдениет екендігін дә-</w:t>
        <w:br/>
        <w:t>лелдеп әралуан еңбектер жазып, оған қарсы аяусыз</w:t>
        <w:br/>
        <w:t>күрес ашты.</w:t>
        <w:br/>
        <w:t>Бұл мәселе жөнінде Шоқан Уәлиханов: «..Ой-пікірі</w:t>
        <w:br/>
        <w:t>тың, не нәрсені болсын қабылдауға қабілетті қазақ хал-</w:t>
        <w:br/>
        <w:t>қы, ой мен сезімнің өсуіне бөгет өлі схоластика болмаса,</w:t>
        <w:br/>
        <w:t>басқа татар ағартушылығынан не күтуі мүмкін! Біз</w:t>
        <w:br/>
        <w:t>қайткенде де татар дәуірін аттап өтуіміз керек, мұның</w:t>
        <w:br/>
        <w:t>үшін өкімет бізге көмектесуі қажет. Суға кетіп бара</w:t>
        <w:br/>
        <w:t>жатқан адамға көмек қандай керек болса, бұл туралы</w:t>
        <w:br/>
        <w:t>бізге де көмек сондай керек. Мұндай адамгершілік істі</w:t>
        <w:br/>
        <w:t>жүзеге асыру үшін, бірінші ретте, ислам идеясы мен</w:t>
      </w:r>
    </w:p>
    <w:p>
      <w:r>
        <w:t>молдаларға дегеп қамқорлықты өкімет қайтып алып,</w:t>
        <w:br/>
        <w:t>молдалар басқаратын округтердегі татар мектептерінің</w:t>
        <w:br/>
        <w:t>орнына орыс мектептерін ашу керек...» деді,</w:t>
        <w:br/>
        <w:t>Шоқан қазақ халқы үшін бұл кезде қай мәдениет-</w:t>
        <w:br/>
        <w:t>тің (шығыс мәдениеті ме, әлде орыс мәдениеті ме) ке-</w:t>
        <w:br/>
        <w:t>ректігін тарихи, теориялық жағынан алып дәлелдесе,</w:t>
        <w:br/>
        <w:t>Ыбрай Алтынсарин оны мектеп арқылы іс жүзіне асы-</w:t>
        <w:br/>
        <w:t>рушы, Абай өзінің поэзиясы арқылы сол идеяның руха-</w:t>
        <w:br/>
        <w:t>ни жыршысы болды.</w:t>
        <w:br/>
        <w:t>Шоқанның пікірімен Алтынсарин, Абайлардың пі-</w:t>
        <w:br/>
        <w:t>кірлері бір жерден шықты.</w:t>
        <w:br/>
        <w:t>Ыбрай Алтынсарин 1879 жылы: «Қазақ халқының</w:t>
        <w:br/>
        <w:t>оқу, білімге қолын жеткізетін ең басты құрал -- мектеп.</w:t>
        <w:br/>
        <w:t>ІЧокан Валиханов. Избранныс произведения, 1958 г.</w:t>
        <w:br/>
        <w:t>етр. 183</w:t>
        <w:br/>
        <w:t>15</w:t>
        <w:br/>
        <w:t>Бұл бағытты қолдаушы әдебиет өкілдеріне тән ерек-</w:t>
        <w:br/>
        <w:t>шеліктері: өз дәуірінде қазақ даласына кіре бастаған</w:t>
        <w:br/>
        <w:t>әртүрлі жаңалықтардың прогрестік жақтарын дұрыс тү-</w:t>
        <w:br/>
        <w:t>сініп, оларды қазақ халқы үшін пайдалы нәрселер деп</w:t>
        <w:br/>
        <w:t>ұғыну және көпшілікке басшылық етіп, жұртшылықты</w:t>
        <w:br/>
        <w:t>өнер-білімге, оқуға шақыру, көршілес, мәдениеті алда-</w:t>
        <w:br/>
        <w:t>ғы орыс халқының әлеуметтік ой-пікірлеріндегі прогрес-</w:t>
        <w:br/>
        <w:t>тік идеяларын қазақтың әлеуметтік өміріне жанастыра</w:t>
        <w:br/>
        <w:t>қолдану, сол прогрестік идеяны іске асыру арқылы қа-</w:t>
        <w:br/>
        <w:t>зақ халқын алға бастыру, ескіліктің кертартпалық жақ-</w:t>
        <w:br/>
        <w:t>тарын шенеу, олардан жұртшылықты бездіру болды.</w:t>
        <w:br/>
        <w:t>Бұл жаңа бағыттағы әдебиет өкілдерімен прогресшіл</w:t>
        <w:br/>
        <w:t>әлеумет қайраткерлерінің өзіне шейінгі және өз кезде-</w:t>
        <w:br/>
        <w:t>ріндегі ескішілдік көзқарасты аңсаушы кертартпа ақын-</w:t>
        <w:br/>
        <w:t>дардан үлкен бір айырмасы халықтың келешегін қыра-</w:t>
        <w:br/>
        <w:t>ғылықпен болжай алғандығы.</w:t>
        <w:br/>
        <w:t>Ол кезде қазақ даласына екі Россия қатар келіп еді:</w:t>
        <w:br/>
        <w:t>бірі қазақ даласын отарлау саясатын көздеген патша</w:t>
        <w:br/>
        <w:t>үкіметінің Россиясы болса, екіншісі, алдыңғы қатарлы</w:t>
        <w:br/>
        <w:t>мәдениеттің, жалпы адамгершілік, азаттық пен прогрес-</w:t>
        <w:br/>
        <w:t>тің туын көтерген ұлы орыс халқының кемеңгер ұлда-</w:t>
        <w:br/>
        <w:t>рының-- декабристердің, Пушкиннің, Толстойдың, Бе-</w:t>
        <w:br/>
        <w:t>линский мен Герцен, Чернышевскийлердің Россиясы,--</w:t>
        <w:br/>
        <w:t>үлкен, озық, прогресшіл ой-пікірдіп, алдыңғы қатардағы</w:t>
        <w:br/>
        <w:t>идеяның Россиясы еді.</w:t>
        <w:br/>
        <w:t>22 Қазақ қоғамының шаруашылық жағынан да, мәде-</w:t>
        <w:br/>
        <w:t>ннеті жағынан да ілгері дамуына соңғы Россияның ат-</w:t>
        <w:br/>
        <w:t>қарған қызметі баға жетпестей зор болатын. Мұны жо-</w:t>
        <w:br/>
        <w:t>ғарғы айтылған Шортанбай, Мұрат, Әубәкір тәрізді</w:t>
        <w:br/>
        <w:t>ескішіл, кертартпа ақындар түсінбеді. Олар қазақ да-</w:t>
        <w:br/>
        <w:t>ласындағы патша үкіметінің отаршылдық саясатын ғана</w:t>
        <w:br/>
        <w:t>көрді, басқа жақтарын көрген жоқ, не көргілері келмеді.</w:t>
        <w:br/>
        <w:t>Бұларға қарама-қарсы, екінші Россияның тарихи мәнін</w:t>
        <w:br/>
        <w:t>терең түсінгендер де, өз халқының прогресшіл ой-пікір-</w:t>
        <w:br/>
        <w:t>лерін мақала, ғылыми трактат, көркем туындыларында</w:t>
        <w:br/>
        <w:t>сәулесін қалдырған жаңашылдық бағыттың басты өкіл-</w:t>
      </w:r>
    </w:p>
    <w:p>
      <w:r>
        <w:t>дері: Ш. Уәлиханов, Ы. Алтынсарин, А. Құпанбаевтар</w:t>
        <w:br/>
        <w:t>болса, оларды қостаушылар Ақылбай, Мағауия тәрізді</w:t>
        <w:br/>
        <w:t>жаңа талапты жастар болды.</w:t>
        <w:br/>
        <w:t>Бұл тәрізді бір дәуір, бір кезеңде өмір сүрген ақын-</w:t>
        <w:br/>
        <w:t>дардың келісімге келмейтін екі тү рлі әдеби багытта бо-</w:t>
        <w:br/>
        <w:t>луы, бір жағынан, ақындардың өмірге көзқарасын ай-</w:t>
        <w:br/>
        <w:t>қындайтын нәрсе дәуірі емес, таптық тілек екендігін</w:t>
        <w:br/>
        <w:t>14</w:t>
        <w:br/>
        <w:t>қайткенде дұрыс пайдалануы деген мәселе болады. Ол</w:t>
        <w:br/>
        <w:t>жөнінде Шоқан «Қазақтың көшіп қонуы туралы» деген</w:t>
        <w:br/>
        <w:t>мақала жазады. Қысқасы, бұл кезде де Шоқан ғылми</w:t>
        <w:br/>
        <w:t>жұмыстан қол үзбейді.</w:t>
        <w:br/>
        <w:t>1864 жылы 24 мартта Ташкент қаласын алуға аттан-</w:t>
        <w:br/>
        <w:t>ған Черняевтың шақыруы бойынша, Шоқан Әулиеатаға</w:t>
        <w:br/>
        <w:t>(қазіргі Жамбыл қаласына) келеді. Бірақ, Ташкентке</w:t>
        <w:br/>
        <w:t>шабуыл жасау кезінде Черняевпен келісе алмай, сол</w:t>
        <w:br/>
        <w:t>жылдың жазында Верный (қазіргі Алматы) қаласы-</w:t>
        <w:br/>
        <w:t>на келеді. Одан кейін Жетісу қазақтарының бір бөлегін</w:t>
        <w:br/>
        <w:t>басқарушы Тезек төренің аулына барып жатады, осы</w:t>
        <w:br/>
        <w:t>кезде Тезектің қарындасына үйленеді.</w:t>
        <w:br/>
        <w:t>Мұнда да Шоқан өзінің дағдылы ғылми жұмысын</w:t>
        <w:br/>
        <w:t>тастамайды, Жетісу қазақтарының өмірін зерттей бас-</w:t>
        <w:br/>
        <w:t>тайды. Албан, Дулат елдерін басқару мәселесіне үлкен</w:t>
        <w:br/>
        <w:t>өзгерістер кіргізу туралы жоғарғы орындарға ұсыныс-</w:t>
        <w:br/>
        <w:t>стар жасап, ірі-ірі әлеуметтік мәселелер жөніндегі өз пі-</w:t>
        <w:br/>
        <w:t>кірін генерал-губернаторға білдіріп отырады.</w:t>
        <w:br/>
        <w:t>1864 жыл мен 1865 жылдын арасында Шоқанның</w:t>
        <w:br/>
        <w:t>денсаулығы күн санап нашарлап, көкірек ауруы асқы-</w:t>
        <w:br/>
        <w:t>на береді. Ақырында, 1865 жылдың күзінде сол аурудан</w:t>
        <w:br/>
        <w:t>қайтыс болады.</w:t>
        <w:br/>
        <w:t>Сүйегі Алтын-Эмель маңындағы Қошен-Тоған деген</w:t>
        <w:br/>
        <w:t>жерге қойылады.</w:t>
        <w:br/>
        <w:t>Қазақ тарихында -- өз кезіндегі</w:t>
        <w:br/>
        <w:t>әлеумет өмірінің әралуан мәселеле-</w:t>
        <w:br/>
        <w:t>ріне зор көңіл бөліп, оларды терең</w:t>
        <w:br/>
        <w:t>зерттеп, сол дәуірдегі мәдениетті елдердің алдыңғы қа-</w:t>
        <w:br/>
        <w:t>тарлы демократ интеллигенттерінің пікірлерімен өріс-</w:t>
        <w:br/>
        <w:t>тес, солардың көзқарастарына жақын пікірлер айтқан</w:t>
        <w:br/>
        <w:t>қазақтың тұңғыш ғалымы және демократ интеллигенті</w:t>
        <w:br/>
        <w:t>Шоқан болды.</w:t>
        <w:br/>
        <w:t>Біз жоғарыда Шоқанның жас кезінен-ақ ғылымға</w:t>
        <w:br/>
        <w:t>бейім, әртүрлі мәселелермен шұғылданғыш, ізденімпаз</w:t>
        <w:br/>
        <w:t>оқушы болганын айттық. Оның болашақтағы демокра-</w:t>
        <w:br/>
        <w:t>тиялық пікірлері де сол шәкірттік кезінен-ақ қалыптаса</w:t>
        <w:br/>
        <w:t>бастайды, Шоқанның демократиялық идеясының да бір</w:t>
        <w:br/>
        <w:t>тамыры осы Қадет корпусында оқып жүрген кезінде</w:t>
        <w:br/>
        <w:t>жатқан сияқты.</w:t>
        <w:br/>
        <w:t>Г.Н. Потаниннің айтуынша: «Кадет корпусы ол кез-</w:t>
        <w:br/>
        <w:t>де Сибирьдегі таңдаулы оқу орнының бірі болды». Де-</w:t>
        <w:br/>
        <w:t>мек, Шоқанның бойына біткен табиғи талап, ізденімпаз</w:t>
      </w:r>
    </w:p>
    <w:p>
      <w:r>
        <w:t>қасиетінің үстіне, оның сол кездегі «таңдаулы оқу ор-</w:t>
        <w:br/>
        <w:t>Шоқан қазақтың</w:t>
        <w:br/>
        <w:t>тұңғыш демократы.</w:t>
        <w:br/>
        <w:t>24</w:t>
        <w:br/>
        <w:t>шілігі болмайды. Өйткені, басқа ұлттың адамы болған-</w:t>
        <w:br/>
        <w:t>дықтан оның ол курста сабақ тыңдауға правосы жоқ</w:t>
        <w:br/>
        <w:t>еді. Сөйтіп, оқуды бітіріп шыққаннан кейін офицер ата-</w:t>
        <w:br/>
        <w:t>ғын береді де, сол жылы 925 мартта Батыс Сибирьдің ге-</w:t>
        <w:br/>
        <w:t>нерал-губернаторының адьютанты етіп тағайындайды.</w:t>
        <w:br/>
        <w:t>Осы қызметті атқара жүріп Шоқан өзінің оку, зерт-</w:t>
        <w:br/>
        <w:t>теу жұмыстарын тастамай, ұдайы ізденумен болады.</w:t>
        <w:br/>
        <w:t>Әсіресе, Орта Азияның тарихына, оның географиялық,</w:t>
        <w:br/>
        <w:t>этнографиялық жақтарына көп көңіл бөледі. Ол 1856</w:t>
        <w:br/>
        <w:t>жылы қырғыз елін зерттеу мақсатымен құрылған экспе-</w:t>
        <w:br/>
        <w:t>дицияға қатысады. Экспедицияны Хоментов басқарады.</w:t>
        <w:br/>
        <w:t>Шоқан экспедициямен қырғыз елінің көп жерін аралай-</w:t>
        <w:br/>
        <w:t>ды, халықтың тұрмыс-салтымен жақсы танысып, қыр-</w:t>
        <w:br/>
        <w:t>ғыздың атақты эпосы «Манастың» мазмұнын жазып</w:t>
        <w:br/>
        <w:t>алады; кейін осы эпосты орыстың даңқты ғалымдарына</w:t>
        <w:br/>
        <w:t>бірінші рет таныстырушы да Шоқан болады. Бұл сапа-</w:t>
        <w:br/>
        <w:t>рында ол қырғызбен шектес Ұлы жүз қазақтарының ме-</w:t>
        <w:br/>
        <w:t>кендеп отырған жерлерін, олардың шаруашылыққа</w:t>
        <w:br/>
        <w:t>жайлы-жайсыз жақтарын жақсы зерттеп, елдің әдет-</w:t>
        <w:br/>
        <w:t>ғұрпымен, тұрмысымен, ескіден қалған әңгіме-ертегі</w:t>
        <w:br/>
        <w:t>жырларымен танысып, оларды да жинай жүреді,</w:t>
        <w:br/>
        <w:t>Сол экспедициядан қайтқаннан кейін, 1856 жылдың</w:t>
        <w:br/>
        <w:t>август айында Шоқан орыс өкіметінің Құлжадағы сау-</w:t>
        <w:br/>
        <w:t>да-саттық жұмыстарын басқаратын арнаулы өкілі бо-</w:t>
        <w:br/>
        <w:t>лып тағайындалады. Қытай еліндегі арнаулы өкіл бо-</w:t>
        <w:br/>
        <w:t>лып жүрген кезінде ол Қытай елінің тарихын, тілін,</w:t>
        <w:br/>
        <w:t>этнографиясын зерттейді.</w:t>
        <w:br/>
        <w:t>Ол Құлжада 3 ай тұрып, Омекіге қайтып келеді.</w:t>
        <w:br/>
        <w:t>Мұнда келгеннен кейін шығыс тарихын терең зерттесем,</w:t>
        <w:br/>
        <w:t>ол үшін білімді молайтсам деген оймен әскери жұмысты</w:t>
        <w:br/>
        <w:t>тастап, Петербургқа оқуға бармақ болады. Шоқанның</w:t>
        <w:br/>
        <w:t>бұл ойын 1856 жылы 5 декабрьде Ф. М. Достоевскийге</w:t>
        <w:br/>
        <w:t>жазған хатынан, Достоевскийдің оған қайырған жауа-</w:t>
        <w:br/>
        <w:t>бынан анық көруге болады.</w:t>
        <w:br/>
        <w:t>Шоқанның бұл ойын атақты географ П. П. Семенов-</w:t>
        <w:br/>
        <w:t>Тян-Шанский де мақұлдайды. Ол Шоқанның Петер-</w:t>
        <w:br/>
        <w:t>бургқа барып университетті, шығыс факультетіне</w:t>
        <w:br/>
        <w:t>түсуіне кеңес береді. Шоқан өзінің ғылми еңбегінің,</w:t>
        <w:br/>
        <w:t>зерттеулерінің және орыс ғалымдарының оған көңіл ау-</w:t>
        <w:br/>
        <w:t>даруларының арқасында, 1857 жылы 20 жасында орыс-</w:t>
        <w:br/>
        <w:t>1 Шоқап Уәлиханов. Шығармалары ред. басқарған</w:t>
        <w:br/>
        <w:t>Н. И. Веселовский, басып шығарған Империялық география қоғамы,</w:t>
        <w:br/>
        <w:t>С-П, 1904 ж. 12-бет,</w:t>
        <w:br/>
        <w:t>21</w:t>
      </w:r>
    </w:p>
    <w:p>
      <w:r>
        <w:t>орыс тілін тез үйреніп, өзі шамалас оқушылардан ана-</w:t>
        <w:br/>
        <w:t>ғұрлым озық шығып отырады. Өткір, алғыр, ізденгіш,</w:t>
        <w:br/>
        <w:t>талапты, зерек жас Шоқан сабақты жақсы үлгіріп, өз</w:t>
        <w:br/>
        <w:t>бетімен де әртүрлі кітаптарды көп оқып, өз класында</w:t>
        <w:br/>
        <w:t>көрнекті орын алады. Сол оқушы кезінің өзінде-ақ Пуш-</w:t>
        <w:br/>
        <w:t>кин, Гоголь, Лермонтов, т. б. орыс классиктерін және</w:t>
        <w:br/>
        <w:t>батыс әдебиетінен Диккенс, Теккерей, тағы басқаларды</w:t>
        <w:br/>
        <w:t>үзбей оқиды.</w:t>
        <w:br/>
        <w:t>Сонымен қатар, сол кездегі әдебиетпен танысып оты-</w:t>
        <w:br/>
        <w:t>рады, «Современник» журналын үзбей оқып, әлеумет</w:t>
        <w:br/>
        <w:t>өмірінің және әдебиет ағымының қай бағытта, қалай</w:t>
        <w:br/>
        <w:t>дамып бара жатқандығын аңғара алатын, өз кезінің са-</w:t>
        <w:br/>
        <w:t>налы оқушысының бірі болады.</w:t>
        <w:br/>
        <w:t>Шоқанның оқушылар арасындағы айнымас жақсы</w:t>
        <w:br/>
        <w:t>досы -- болашақ үлкен оқымысты, этнограф-- Г.Н. По-</w:t>
        <w:br/>
        <w:t>танин болған. Бұл екеуі оқуды біткеннен кейін де шын</w:t>
        <w:br/>
        <w:t>дос болып қалады. Бұлардың өмірі мен еңбектерін зерт-</w:t>
        <w:br/>
        <w:t>теушілердің қайсысы болсын бұл жайға ерекше тоқ-</w:t>
        <w:br/>
        <w:t>талып, атап көрсетіп отырады. Шоқан 14--15 жасында-</w:t>
        <w:br/>
        <w:t>ақ өзінің оқытушылары мен мектеп бастықтарының</w:t>
        <w:br/>
        <w:t>көңілін аударып, болашақ ғалымдығының ұшығын (шет-</w:t>
        <w:br/>
        <w:t>жағасын) сол күнде-ақ көрсете бастайды. Бұл туралы</w:t>
        <w:br/>
        <w:t>Г.Н. Потанин былай деп жазды:</w:t>
        <w:br/>
        <w:t>&lt;...Шоқан білім жағынан тез өсті. Өзінің бірге оқы-</w:t>
        <w:br/>
        <w:t>ған жолдастарынан білімі озық болды... Қадет корпу-</w:t>
        <w:br/>
        <w:t>сының бастықтары 14--15 жасында-ақ Шоқанға бола-</w:t>
        <w:br/>
        <w:t>шақ зерттеуші, яки болашақ ғалым деп қарайтын... Ол</w:t>
        <w:br/>
        <w:t>кезде Шоқан көп оқитын. Бұл көп оқуы оның сыншыл-</w:t>
        <w:br/>
        <w:t>дық қабілетінің артуына себепші болды. Оның адамгер-</w:t>
        <w:br/>
        <w:t>шілік жөніндегі және кейіннен өзінің мамандығы болып</w:t>
        <w:br/>
        <w:t>кеткен шығыс филологиясы жөніндегі пікірлері бізді</w:t>
        <w:br/>
        <w:t>таңқалдыратын еді».</w:t>
        <w:br/>
        <w:t>Шоқанның оқып жүрген кезіндегі өзінің міндетті са-</w:t>
        <w:br/>
        <w:t>бақтарынан тыс терең шұғылданып, көп оқыған еңбекте-</w:t>
        <w:br/>
        <w:t>рі әртүрлі жиһанкездердің өмірі мен ісі туралы жазыл-</w:t>
        <w:br/>
        <w:t>ған еңбектер болады. Мұның өзі Шоқанға үлкен әсер</w:t>
        <w:br/>
        <w:t>етеді. Ол жиһанкез болуды, ең алдымен, Орта Азияны</w:t>
        <w:br/>
        <w:t>кезіп шарлауды, оны зерттеуді арман етеді.</w:t>
        <w:br/>
        <w:t>Шоқан 1853 жылы, өзімен бірге оқитын жолдаста-</w:t>
        <w:br/>
        <w:t>рынан бір жыл бұрын Омекідегі Қадет корпусын біті-</w:t>
        <w:br/>
        <w:t>ріп, офицер атағын алып шығады.</w:t>
        <w:br/>
        <w:t>Қадет корпусының соңғы курсында әскери гылымнан</w:t>
        <w:br/>
        <w:t>оқылатын мамандық сабақты оқуға Шоқанның мүмкін-</w:t>
        <w:br/>
        <w:t>20</w:t>
        <w:br/>
        <w:t>латып, махаббат-сүйіспендік мәселесін бірінші орынға</w:t>
        <w:br/>
        <w:t>қояды да, дінді, оның сәуегей иелерін дәріптеу сарын-</w:t>
        <w:br/>
        <w:t>дарының көмескі ізін ғана қалдырып, аңызды ғашық-</w:t>
        <w:br/>
        <w:t>тық мадақтаған лиро-эпосқа айналдырды.</w:t>
        <w:br/>
        <w:t>; «Ләйлі мен Мәжнүнді» шығыстың даңқты классикте-</w:t>
        <w:br/>
        <w:t>рінің үшеуі бірдей жырлады: Низами (1141--1203), На-</w:t>
        <w:br/>
        <w:t>вои (1441--1501), Физули (ХУ ғас. аяғында туған).</w:t>
      </w:r>
    </w:p>
    <w:p>
      <w:r>
        <w:t>Шығыс елдеріне ертеден таныс «Ләйлі мен Мәжнүн»</w:t>
        <w:br/>
        <w:t>сюжетінің желісін сақтай отырып, үш үлкен классиктің</w:t>
        <w:br/>
        <w:t>жыр етуі тек өнер таластыру емес, поэмада суреттеле-</w:t>
        <w:br/>
        <w:t>тін Қайс пен Ләйлінің бастарында болған ауыр жайлар</w:t>
        <w:br/>
        <w:t>мен қайғылы халдер өз елдерінің өткен тарихы, өздері</w:t>
        <w:br/>
        <w:t>өмір сүрген дәуірлердің шындығына дәл келушіліктен.</w:t>
        <w:br/>
        <w:t>Сонау араб елдерінде ер адам сүйгенін алып, әйел сүй-</w:t>
        <w:br/>
        <w:t>геніне бару мүмкіншіліктеріне ескілік, дін салдарынан</w:t>
        <w:br/>
        <w:t>туған сан бөгет, қиын шатқалдардың кездесушіліктері</w:t>
        <w:br/>
        <w:t>бұл елдерде де нақ солай болушылықтан еді. Сондық-</w:t>
        <w:br/>
        <w:t>тан кезіндегі прогрестік идеяны қолдаушы, өз заманы-</w:t>
        <w:br/>
        <w:t>ның кемеңгер ақындары «Ләйлі меп Мәжнүн» оқиғасын</w:t>
        <w:br/>
        <w:t>бірін бірі толықтырып, бірі екіншісінен асыра жырлау-</w:t>
        <w:br/>
        <w:t>ға тырысты. Егер Навонға шейінгі атақты ақындар пар-</w:t>
        <w:br/>
        <w:t>сы (персидский) тілінде жазса, бүкіл түрік тектес ха-</w:t>
        <w:br/>
        <w:t>лықтардың бәріне ортақ тілде (ескі өзбекше -- шаға-</w:t>
        <w:br/>
        <w:t>тайша) «Ләйлі мен Мәжнүн» поэмасын бірінші рет</w:t>
        <w:br/>
        <w:t>жыр еткен Навои. Бұл оның өз халқы үшін де, өз елімен</w:t>
        <w:br/>
        <w:t>туыстас, тіл түбірі бір елдер үшін де тарихи мәні зор</w:t>
        <w:br/>
        <w:t>еңбегінің бірі саналады.</w:t>
        <w:br/>
        <w:t>Шығыс классиктерінің махаббатты жыр еткен поэ-</w:t>
        <w:br/>
        <w:t>малары ХІХ ғасырда өмір сүрген қазақ ақындарына</w:t>
        <w:br/>
        <w:t>белгілі дәрежеде әсерін тигізді. Қейбірін ерікті түрде</w:t>
        <w:br/>
        <w:t>аударса, кейбіреулерінің тақырыбын, сюжетін алып, өз-</w:t>
        <w:br/>
        <w:t>дерінше поэма етіп шығарды. Қейде «Мың бір түн» ерте-</w:t>
        <w:br/>
        <w:t>гілерінің өздеріне ұнаған оқиғаларын поэмаға айнал-</w:t>
        <w:br/>
        <w:t>дырды. «Қырық уәзір», «Тотынама», «Мың бір түннен»</w:t>
        <w:br/>
        <w:t>үзінділер. Қазақ әдебиетінің бұл саласы, кең шолып,</w:t>
        <w:br/>
        <w:t>терең зерттеуді қажет етеді. Бұл жердегі шолу тек со-</w:t>
        <w:br/>
        <w:t>ған сілтеу ғана.</w:t>
        <w:br/>
        <w:t>Тап осы дәуірде жоғарғы әдеби бағытқа қарсы, қа-</w:t>
        <w:br/>
        <w:t>зақ әдебиетінде бұрын болмаған, екінші әдеби бағыт ту-</w:t>
        <w:br/>
        <w:t>ды. Бұлардың тақырып таңдауы, өмір құбылысын</w:t>
        <w:br/>
        <w:t>тануы, шығармаларының идеялық мазмұны, жалпы</w:t>
        <w:br/>
        <w:t>өмірге көзқарасы, суреттеу әдісі алдыңғылардан мүлде</w:t>
        <w:br/>
        <w:t>басқаша екені аңғарылды.</w:t>
        <w:br/>
        <w:t>13</w:t>
        <w:br/>
        <w:t>пікірі ірі адамдарымен достық қарым-қатнас жасауы</w:t>
        <w:br/>
        <w:t>Шоқанға көп нәрселерді аңғартады.</w:t>
        <w:br/>
        <w:t>1861 жылы ескі өкпе ауруы қайта қозғалғандықтан</w:t>
        <w:br/>
        <w:t>Шоқан елге оралады, бірак, елге келгеннен кейін де Пе-</w:t>
        <w:br/>
        <w:t>тербургтағы пікірлес достарымен хат арқылы хабарла-</w:t>
        <w:br/>
        <w:t>сып отырады.</w:t>
        <w:br/>
        <w:t>1869 жылы Шоқан Атбасарға аға сұлтан болғысы</w:t>
        <w:br/>
        <w:t>келеді. Ондағы мақсаты -- елге шектен тыс әкімшілік</w:t>
        <w:br/>
        <w:t>қысымын көрсетіп, зорлық-зомбылық істеп, парақор-</w:t>
        <w:br/>
        <w:t>лыққа салынып, жүгенсіз кеткен жергілікті өкімет орын-</w:t>
        <w:br/>
        <w:t>дарына қарсы күресу, сөйтіп, қиянатшыл әкімдердің</w:t>
        <w:br/>
        <w:t>тепкісінде отырған бұқараға жәрдемін, тигізу болады.</w:t>
        <w:br/>
        <w:t>Бірақ, Шоқанның бұл ойы іске аспайды. Қазақтың бай-</w:t>
        <w:br/>
        <w:t>феодалдары, Омекідегі патша өкіметінің ұлықтары қар-</w:t>
        <w:br/>
        <w:t>сы шығып, Шоқанды аға сұлтандыққа бекіткізбей тас-</w:t>
        <w:br/>
        <w:t>тайды.</w:t>
        <w:br/>
        <w:t>Шоқан бұл жылдарда да аулында қарап жатпайды..</w:t>
      </w:r>
    </w:p>
    <w:p>
      <w:r>
        <w:t>Өзінің дағдылы әдеті бойынша, ғылым ісімен шұғылда-</w:t>
        <w:br/>
        <w:t>нып, халықтың ауыз әдебиетін жинау, зерттеу жұмыста-</w:t>
        <w:br/>
        <w:t>рын жүргізеді.</w:t>
        <w:br/>
        <w:t>«Бақсылық туралы», «Қазақтың шежіресі», «Қазақ-</w:t>
        <w:br/>
        <w:t>тың Ұлы жүзінің ертегі, аңызы туралы» атты еңбектерін</w:t>
        <w:br/>
        <w:t>жазады. Шоқан өзінің осындай істері, ғылми еңбегі,</w:t>
        <w:br/>
        <w:t>ақыл-кеңесі арқылы бұқараға әсер етіп, оларды жаңа-</w:t>
        <w:br/>
        <w:t>лыққа сүйремек болады. Бірақ, ол кездегі қазақ дала-</w:t>
        <w:br/>
        <w:t>сын қоршаған қараңғылық қай жағынан болсын Шо-</w:t>
        <w:br/>
        <w:t>қанға бөгет бола береді. Әйтседе, Шоқан өзінің алған</w:t>
        <w:br/>
        <w:t>бағытынан қайтпай Омск, Петербургтағы достары Дос-</w:t>
        <w:br/>
        <w:t>тоевский, Майков тағы басқалармен хат арқылы байла-</w:t>
        <w:br/>
        <w:t>ныс жасап, қазақтың әдет-ғұрпы, ауыз әдебиеті туралы</w:t>
        <w:br/>
        <w:t>жазылған еңбектерін бастырмақшы болып, баспаға да-</w:t>
        <w:br/>
        <w:t>йындайды.</w:t>
        <w:br/>
        <w:t>1863 жылы, Омскінің генерал-губернаторы Доюога-</w:t>
        <w:br/>
        <w:t>мельдің шақыруы бойынша, Шоқан Омскіге келіп, 1864</w:t>
        <w:br/>
        <w:t>жылға дейін сонда болады. Сол кезде Омскіде қазақ</w:t>
        <w:br/>
        <w:t>елін басқару, билеу жүйесіне өзгерістер кіргізу жөніп-</w:t>
        <w:br/>
        <w:t>де құрылған комиссия болатын. Шоқан комиссия жұ-</w:t>
        <w:br/>
        <w:t>мысына көмектесу үшіп шақырылады. Бұл комиссияның</w:t>
        <w:br/>
        <w:t>жасаған жобаларын сынап, Дюгамельге Шоқан өз жо-</w:t>
        <w:br/>
        <w:t>басын ұсынады және оның бұл ұсынысы қабыл алы-</w:t>
        <w:br/>
        <w:t>нады.</w:t>
        <w:br/>
        <w:t>Бұл жылдары Шоқанның өте шұғылданған мәселесі-</w:t>
        <w:br/>
        <w:t>нің бірі-- көшпелі қазақтардың Ммал жайылымдарын</w:t>
        <w:br/>
        <w:t>Ж 93</w:t>
        <w:br/>
        <w:t>ХІХ ғасырда халық мүддесін ту ғып көтерген орыс-</w:t>
        <w:br/>
        <w:t>тың революцияшыл-демократтары мен жазушылары Рос-</w:t>
        <w:br/>
        <w:t>сияда тозығы жеткен крепостнойлық-помешиктік құры-</w:t>
        <w:br/>
        <w:t>лыстың тек кейбір жақтарына ғана қарсы шыгып,</w:t>
        <w:br/>
        <w:t>жыртығын жамап, тесігін бітесе түзеледі деген либерал-</w:t>
        <w:br/>
        <w:t>дық пікірден аулақ болды. Олар тозығы жеткен өмірдің</w:t>
        <w:br/>
        <w:t>түбіне өрт қойып, тамырын терең қазуға күш салды.</w:t>
        <w:br/>
        <w:t>Сондықтан да революцияшыл-демократтардың көсемде-</w:t>
        <w:br/>
        <w:t>рі күреске шақырып, келешек күннің күрделі жоспарын</w:t>
        <w:br/>
        <w:t>жасады, ақындары мен жазушылары өздерінің шығар-</w:t>
        <w:br/>
        <w:t>маларында езілуші ел мұңын, жұрт арманын көзінің</w:t>
        <w:br/>
        <w:t>жасы, жүрегінің қанымен жазып, оларға үн қосты. Өз</w:t>
        <w:br/>
        <w:t>кездеріндегі өмірдің егжей-тегжейін кеңішпен алып, те-</w:t>
        <w:br/>
        <w:t>реңнен толғады. Өздерінің жан толқытып, ой тербететін</w:t>
        <w:br/>
        <w:t>көркем жыр, кекке толы әңгімелері мен орыстың рево-</w:t>
        <w:br/>
        <w:t>люцияшыл демократ ақын, жазушылары халықты қолы-</w:t>
        <w:br/>
        <w:t>на «балта» алуға үндеді.</w:t>
        <w:br/>
        <w:t>Бұл тәрізді, орыстың демократтық әдебиетінің тари-</w:t>
        <w:br/>
        <w:t>хына шегініс жасап, азырақ тоқталудағы мақсат, қазақ</w:t>
        <w:br/>
        <w:t>халқының ағартушылары Шоқан, Алтынсарин, Абай-</w:t>
        <w:br/>
        <w:t>ларды орыстың революцияшыл демократ ақын, жазу-</w:t>
        <w:br/>
        <w:t>шылары: Белинский, Чернышевский, Добролюбов, Сал-</w:t>
        <w:br/>
        <w:t>тыков-Шедриндердің дәрежелеріне зорлап көтеру, олар-</w:t>
        <w:br/>
        <w:t>дың араларына тепе-теңдік белгісін қою емес, орыс хал-</w:t>
        <w:br/>
        <w:t>қының революцияшыл ұлы демократтарының шығарма-</w:t>
        <w:br/>
        <w:t>ларын оку, идеяларынан нәр алу, теориялық жағынан</w:t>
        <w:br/>
        <w:t>қарулану аркылы қазақ ағартушыларының ой-пікір, дү-</w:t>
        <w:br/>
        <w:t>ние тану көзқарастарында үлкен-үлкен өзгерістер бол-</w:t>
      </w:r>
    </w:p>
    <w:p>
      <w:r>
        <w:t>ғандығын аңғарту және жаңашылдық үшін күрес, ат</w:t>
        <w:br/>
        <w:t>үсті қарайтын жұмыс емес, жолы алыс, кешуі көп, сан-</w:t>
        <w:br/>
        <w:t>алуан бөгеті барлығын түсініп, қаусаған ескіліктің шірі-</w:t>
        <w:br/>
        <w:t>ген бұтақтарын сындыру ғана емес, оның өзіне қол</w:t>
        <w:br/>
        <w:t>көтеріп, өзегін үзу, тамырына балта шабудың керектігін</w:t>
        <w:br/>
        <w:t>ұғынғандықтарының бетін ашу.</w:t>
        <w:br/>
        <w:t>Осы жағынан алғанда қазақ ағартушыларының бәрі-</w:t>
        <w:br/>
        <w:t>не де орыстың революцияшыл демократтарының әсері</w:t>
        <w:br/>
        <w:t>болғандығы даусыз.</w:t>
        <w:br/>
        <w:t>Шокан да, Ыбрай да, Абай да қоғам құрылысын ре-</w:t>
        <w:br/>
        <w:t>волюцияшылдық жолмен өзгертуге ғана болатындық</w:t>
        <w:br/>
        <w:t>идеяға көтеріле алмады. Ол екінші мәселе. Бірақ олар-</w:t>
        <w:br/>
        <w:t>дың ескі өмірдің салты мен ғұрпын, көзқарас -- дүние</w:t>
        <w:br/>
        <w:t>танушылығын өлтіре сынап шенеулерінің бір тамыры,</w:t>
        <w:br/>
        <w:t>өздерінің өмірден алган сабағы, шыншылдығы десек, ол</w:t>
        <w:br/>
        <w:t>18</w:t>
        <w:br/>
        <w:t>ғанда қобыз, не домбыраға қосып айтуына қарап, қазак</w:t>
        <w:br/>
        <w:t>өлеңінің құрылысын басқаша түсінуінде. Қазақ өлеңде-</w:t>
        <w:br/>
        <w:t>рін сөз еткенде, оларды буын жағынан алып бөлмей, түр</w:t>
        <w:br/>
        <w:t>жағынан алып бөлудің себебі де осыдан келіп шыққан.</w:t>
        <w:br/>
        <w:t>Жоғарыда айтқан бес түрлі өлеңді буын жағынан</w:t>
        <w:br/>
        <w:t>алғанда, 7 буынды, 11 буынды деп екіге ғана бөлуге ту-</w:t>
        <w:br/>
        <w:t>ра келеді. Алайда, сыртқы түрі жағынан алғанда, Шо-</w:t>
        <w:br/>
        <w:t>қанның бақылауы дұрыс, қазақта ондай өлеңдердің түр-</w:t>
        <w:br/>
        <w:t>лері бар.</w:t>
        <w:br/>
        <w:t>Әдебиет теориясымен байланысты пікіріндегі кейбір</w:t>
        <w:br/>
        <w:t>кемшіліктері үшін біз Шоқанды кінәлай алмаймыз. Өйт-</w:t>
        <w:br/>
        <w:t>кені, Шоқан әдебиеттің теориялық мәселелерін жеке мә-</w:t>
        <w:br/>
        <w:t>селе етіп, оны зерттеуді мақсат етіп қоймаған. Бұл жө-</w:t>
        <w:br/>
        <w:t>ніндегі пікірлері, көбіне басқа мәселелермен байланыс-</w:t>
        <w:br/>
        <w:t>ты, сөз арасында айтылған өзінің алғашқы бақылаулары</w:t>
        <w:br/>
        <w:t>ғана деп ұғуымыз керек.</w:t>
        <w:br/>
        <w:t>Бірақ, аз да болса, ол жөнінде пікір айту фактысы-</w:t>
        <w:br/>
        <w:t>ның өзі біздің үшін өте керек. Өйткені, ХІХ ғасырдың</w:t>
        <w:br/>
        <w:t>бас кезінде қазақта қандай өлеңнің түрлері бар екендігі</w:t>
        <w:br/>
        <w:t>жөнінде, өз кезінің оқымысты адамының бақылаулары,</w:t>
        <w:br/>
        <w:t>қазіргі зерттеушілер үшін құнды мәлімет болып есепте-</w:t>
        <w:br/>
        <w:t>лінеді.</w:t>
        <w:br/>
        <w:t>Шоқанның әдебиет мәселелері жөніндегі аса бір құн-</w:t>
        <w:br/>
        <w:t>дытікірі мынау: Ол мен-менсіген Европа ғалымдарының</w:t>
        <w:br/>
        <w:t>көшпелі халықтар, олардың мәдениет мәселелері жөнін-</w:t>
        <w:br/>
        <w:t>дегі жат пікірлеріне соққы берді. «Көшпелі елдерді аң</w:t>
        <w:br/>
        <w:t>тәрізді жауыз тобыр санап, беталды жүрген тағылар-</w:t>
        <w:br/>
        <w:t>дың есебінде түсінетін жалған ұғым, қазірдің өзінде де</w:t>
        <w:br/>
        <w:t>Европада үстем болып келеді. Олардың көшпелі моңғол,</w:t>
        <w:br/>
        <w:t>немесе қазақтар туралы ұғымдары бұларды тұрпайы,</w:t>
        <w:br/>
        <w:t>мал тәрізді тағылар деген пікірмен тығыз байланысты.</w:t>
        <w:br/>
        <w:t>Ал шындығына келгенде, сол тағылардың көбінің жазба</w:t>
        <w:br/>
        <w:t>түрінде, немесе ауыз әдебиеті, аңыз-әңгімелері бар...</w:t>
        <w:br/>
        <w:t>Өлеңге, әсіресе суырып салма өлеңге бейімділік барлық</w:t>
        <w:br/>
        <w:t>көшпелі елдердің өздеріне тән ерекшеліктер деуге бола-</w:t>
        <w:br/>
        <w:t>ДЫ...»! деп жазды Шоқан бұл жөнінде.</w:t>
      </w:r>
    </w:p>
    <w:p>
      <w:r>
        <w:t>Орыс мектебінде тәрбие алып, орыс ғалымдарының</w:t>
        <w:br/>
        <w:t>еңбектерімен жете танысқан, орыс қоғамының озат пі-</w:t>
        <w:br/>
        <w:t>кірлерінен қорек алған қазақтың тұңғыш оқымыстысы</w:t>
        <w:br/>
        <w:t>Шоқанның мен-мендікке кеудесі толған Европа оқы-</w:t>
        <w:br/>
        <w:t>1 Бұл да сонда, 199 бет</w:t>
        <w:br/>
        <w:t>35</w:t>
        <w:br/>
        <w:t>Ядринцев сол еңбегінің екінші бір жерінде: «...Қазақ да-</w:t>
        <w:br/>
        <w:t>ласындағы шалдармен әңгімелесіп, Шоқанды еске тү-</w:t>
        <w:br/>
        <w:t>сіргенде, олардың аппақ сақалдарын ыстық жаспен</w:t>
        <w:br/>
        <w:t>жуып егілетіндігін өз көзімізбен көрдік. Шоқан өз елі-</w:t>
        <w:br/>
        <w:t>нің мақтаны, әрі сүйікті ұлы еді. Ол жұртшылықтың</w:t>
        <w:br/>
        <w:t>жүрегінде тап осы дәрежеде сақталған еді..» деп</w:t>
        <w:br/>
        <w:t>жазды.</w:t>
        <w:br/>
        <w:t>Шоқанның өз халқын шын сүйгендігін дәлелдеу</w:t>
        <w:br/>
        <w:t>үшін жоғарғы айтылған пікірге досы Потаниннің ол ту-</w:t>
        <w:br/>
        <w:t>ралы жазғандарын және өзінің сот реформасы жөнін-</w:t>
        <w:br/>
        <w:t>дегі мақаласын қоссақ, оның шын мәнінде патриот</w:t>
        <w:br/>
        <w:t>екендігіне шек келтірмейміз. Шоқан ел тағдырын дұрыс</w:t>
        <w:br/>
        <w:t>шешіп, айқын бағыт сілтеуді күрделі мәселе деп түсін-</w:t>
        <w:br/>
        <w:t>ді, елді басқару ісіне ерекше мән берді. Сондықтан Көк-</w:t>
        <w:br/>
        <w:t>шетау еліне аға сұлтан болуға тырысты. «Мұндағы</w:t>
        <w:br/>
        <w:t>мақсатым -- өз халқымды әкімдер мен зорлықшыл бай</w:t>
        <w:br/>
        <w:t>казақтардан қорғау еді»,- деп жазды Шоқан 1869</w:t>
        <w:br/>
        <w:t>жылдың 15 декабріндегі Потанинге арнаған хатында.</w:t>
        <w:br/>
        <w:t>Сол жылы, 6 декабрьде Майковқа жазған хатында,</w:t>
        <w:br/>
        <w:t>әлгі пікірін тіпті ашық айтады. «Жергілікті сұлтандар-</w:t>
        <w:br/>
        <w:t>мен, қара сүйектерден шыққан байлармен келісе алмай</w:t>
        <w:br/>
        <w:t>жүрмін,-- деп жазды Шоқан,-- себебі олар өздерінің</w:t>
        <w:br/>
        <w:t>құлдарын өте нашар ұстайды, құлдардың олардан азат</w:t>
        <w:br/>
        <w:t>болғысы келеді, бірақ қалай азат болудың жолын біл-</w:t>
        <w:br/>
        <w:t>мейді. Мен олардан (сұлтандар мен байлардан) жал-</w:t>
        <w:br/>
        <w:t>шыларына еңбек ақы төлеуді, адам қатарында ұстауды</w:t>
        <w:br/>
        <w:t>үнемі талап етем. Сондықтан, даланың пролетариаты</w:t>
        <w:br/>
        <w:t>мені жақсы көреді, мен олармен доспып».</w:t>
        <w:br/>
        <w:t>Шоқанның бұл сөзінен оның ауылда кімді дос, кімді</w:t>
        <w:br/>
        <w:t>қас санағандығын айқын көреміз. Сөйтіп, қазақ оқы-</w:t>
        <w:br/>
        <w:t>мыстыларының арасынан қазақ елінде тілегі қайшы екі</w:t>
        <w:br/>
        <w:t>таптың бар екендігін алғашқы рет көрген де, ашып айт-</w:t>
        <w:br/>
        <w:t>қан да, тап қайшылыгын түсіне келіп, қаналушы көпші-</w:t>
        <w:br/>
        <w:t>ліктің жоқшысы болған да Шоқан сді деуге болады.</w:t>
        <w:br/>
        <w:t>Біз, жоғарыда, Шоқанның өмірбаянымен байланыс-</w:t>
        <w:br/>
        <w:t>ты ол 1804 жылы генерал-губернатор Дюгамельдің ша-</w:t>
        <w:br/>
        <w:t>қыруымен Омскіге келіп, «Сибирь қазақтарына жүргізі-</w:t>
        <w:br/>
        <w:t>летін ел билеу реформасын» жасауға қатысты, сол тура-</w:t>
        <w:br/>
        <w:t>лы өзінің жобасын ұсынды дедік.</w:t>
        <w:br/>
        <w:t>Шоқанның демократиялық көзкарасын айқындауда</w:t>
        <w:br/>
        <w:t>бұл еңбегінің мәні өте зор. Шоқан өз жобасында мәсе-</w:t>
        <w:br/>
        <w:t>леге тарихи, теориялық мән беріп, терең толғап, кеңінен</w:t>
        <w:br/>
        <w:t>алып шешпекші болды.</w:t>
        <w:br/>
        <w:t>98</w:t>
      </w:r>
    </w:p>
    <w:p>
      <w:r>
        <w:t>басқалары осыған бағындырылады. Өйткені, орыс-қа-</w:t>
        <w:br/>
        <w:t>зақ мектебін бітіріп шыққан қазақ балалары писарьлік,</w:t>
        <w:br/>
        <w:t>тілмаштық қызметтерін атқарып, патша чиновниктеріне</w:t>
        <w:br/>
        <w:t>көмекші болуын солар арқылы қазақ даласына патша-</w:t>
        <w:br/>
        <w:t>ның саясатын молырақ, кеңірек таратуды мақсат еткен-</w:t>
        <w:br/>
        <w:t>діктен орыс тіліне айрыкша көңіл бөлінеді.</w:t>
        <w:br/>
        <w:t>Алтынсарин 1857 жылы мектепті жақсы бітіріп шы-</w:t>
        <w:br/>
        <w:t>ғады. Біразырақ өз елінде писарь болып істейді де, 1859</w:t>
        <w:br/>
        <w:t>жылдан бастап Орынборда тілмаштық жұмысын атқа-</w:t>
        <w:br/>
        <w:t>рады.</w:t>
        <w:br/>
        <w:t>Алтынсариннің жалпы білімін толықтыруда болсын,</w:t>
        <w:br/>
        <w:t>орыс тіліне жетілуінде болсын, не әлеуметтік мәні зор</w:t>
        <w:br/>
        <w:t>ірі мәселелерге құлаш серпуінде болсын оның өмірінде</w:t>
        <w:br/>
        <w:t>шешуші орын алған кез осы Орынборда болған жылда-</w:t>
        <w:br/>
        <w:t>ры тәрізді.</w:t>
        <w:br/>
        <w:t>Шығыс зерттеушісі профессор В. В. Григорьевпен</w:t>
        <w:br/>
        <w:t>жақындасып, оның бай кітапханасын еркін пайдалану-</w:t>
        <w:br/>
        <w:t>дың арқасында орыс әдебиетінің және шет елдердің ұлы</w:t>
        <w:br/>
        <w:t>адамдарының еңбегімен мол танысады. Сүйтіп, кешегі</w:t>
        <w:br/>
        <w:t>жеті жылдықты бітіріп, писарьлік, тілмаштықкқа ғана</w:t>
        <w:br/>
        <w:t>жарап жүрген Ыбрай, Григорьевтің көмегі, өзінің тал-</w:t>
        <w:br/>
        <w:t>май оқып, ерінбей еңбектенуінің арқасында, 1860 жыл-</w:t>
        <w:br/>
        <w:t>дар елде учитель боп бала оқытуға жарарлық дәрежеге</w:t>
        <w:br/>
        <w:t>шейін көтеріледі. Осы мақсатпен ол 1860 жылы Торғай-</w:t>
        <w:br/>
        <w:t>ға келеді. Бірақ мектеп ашу оған оңайға түспейді, Жа-</w:t>
        <w:br/>
        <w:t>ңа талап жас мұғалім кертартпа феодалдардың әр түр-</w:t>
        <w:br/>
        <w:t>лі бөгеттеріне кездесіп көп қиыншылықтар көреді. Көп</w:t>
        <w:br/>
        <w:t>жылдар аңсап, өз өмірінің арманы болған мектебі тек</w:t>
        <w:br/>
        <w:t>1864 жылы ғана ашылады. Бұл оқытушылық жұмысын-</w:t>
        <w:br/>
        <w:t>да ұдайы бес жыл болып, өзінін оку-ағартушылық май-</w:t>
        <w:br/>
        <w:t>данында қабырғалы кайраткер екендігін танытады. Ен-</w:t>
        <w:br/>
        <w:t>ді оны бір мектеп емес, Торғай облысының барлық мек-</w:t>
        <w:br/>
        <w:t>тептеріне басшылық етіп, ақылшы, жетекші боларлық</w:t>
        <w:br/>
        <w:t>орынға тағайындайды. Оны 1879 жылы облыстық мек-</w:t>
        <w:br/>
        <w:t>тептердің инспекторы етеді. Қысқасы, 1864 жылдан бас-</w:t>
        <w:br/>
        <w:t>тап 1889 жылға шейін Алтынсарин өзінің барлық күш,</w:t>
        <w:br/>
        <w:t>барлық ынта-жігерін халық ағарту ісіне жұмсайды.</w:t>
        <w:br/>
        <w:t>Оның осы ағартушылық жолында, әсіресе, тарихи үлкен</w:t>
        <w:br/>
        <w:t>еңбегінің бірі көп жылдар бойы жоғарғы үкімет орында-</w:t>
        <w:br/>
        <w:t>рынан сұрана жүріп, акыры 1887 жылы қазақ қыздары</w:t>
        <w:br/>
        <w:t>үшін Ырғызда мектеп-интернат ашқызып, әйел балалар-</w:t>
        <w:br/>
        <w:t>ды окыту ісіне өз халқының тарихында бірінші рет жол</w:t>
        <w:br/>
        <w:t>салушылығы Ыбрай кайтыс болғаннан кейін 1891--189Б</w:t>
        <w:br/>
        <w:t>40</w:t>
        <w:br/>
        <w:t>туралы аңызы, «Шона батыр» ертегісі т. 6. Сонымен қа-</w:t>
        <w:br/>
        <w:t>тар, қазақтың атақты жыршылары: Жұмағұл, Жанақ,</w:t>
        <w:br/>
        <w:t>Арыстанбайлармен таныс болып, олардан жазып алған</w:t>
        <w:br/>
        <w:t>қазақтың ескі жыр, ертегілері.</w:t>
        <w:br/>
        <w:t>Шоқан осы әдеби мұралар туралы ғылыми қоры-</w:t>
        <w:br/>
        <w:t>тынды, пікірлер де айтқан. («Манас» т. б.). Оның «Бі-</w:t>
        <w:br/>
        <w:t>рінші санды қолжазба» -- дейтін мақаласының көп</w:t>
        <w:br/>
        <w:t>жерлері әдебиеттің тарихи және теориялық мәселелері-</w:t>
        <w:br/>
        <w:t>не тікелей қатысы бар. Шоқанның фольклор, әдебиет</w:t>
      </w:r>
    </w:p>
    <w:p>
      <w:r>
        <w:t>нұсқаларын жинап, кейінгі ұрпаққа жазба түрде қалды-</w:t>
        <w:br/>
        <w:t>руының мәні зор. Өйткені, ең алдымен Шоқан тарихи</w:t>
        <w:br/>
        <w:t>маңызы бар шығармаларға көңіл бөлді және кейбіреу-</w:t>
        <w:br/>
        <w:t>лері тарихи адамдардың атымен байланысты десек, ал</w:t>
        <w:br/>
        <w:t>кейбіреулерінің жалпы фольклорды, оның өсу кезеңде-</w:t>
        <w:br/>
        <w:t>рін тану, білу үшін ғажап құнды мұра деуге болады.</w:t>
        <w:br/>
        <w:t>Мысалы: Қырғыз халқының «Манас», «Сәметей» тура-</w:t>
        <w:br/>
        <w:t>лы дастандары эпостың кемеліне келіп жетіскен кезін</w:t>
        <w:br/>
        <w:t>көрсететін және көлемі жағынан дүнне жүзінде теңдесі</w:t>
        <w:br/>
        <w:t>жоқ эпостар, бұлар уақиға құру, адам образдарын жа-</w:t>
        <w:br/>
        <w:t>сау жағынан да аса құнды эпостар болып саналады.</w:t>
        <w:br/>
        <w:t>Қырғыз халқының бұл эпостары елдің өткен өмірінің</w:t>
        <w:br/>
        <w:t>сәулесі болуға жарарлық шығарма деп Шоқан жоғары</w:t>
        <w:br/>
        <w:t>бағалаған.</w:t>
        <w:br/>
        <w:t>Жазуы жоқ елдердің өткен тарихы мен салтын та-</w:t>
        <w:br/>
        <w:t>нуымыз үшін мұндай ұзақ желіге құрылған, күрделі</w:t>
        <w:br/>
        <w:t>эпостардың үлкен мәні барлығын Шоқан дұрыс түсініп,</w:t>
        <w:br/>
        <w:t>соны қырғыз елінің «Мапасының» үлгісінде көрсетпек</w:t>
        <w:br/>
        <w:t>болған.</w:t>
        <w:br/>
        <w:t>«Манас» бірінші рет Шоқан арқылы баспаға түсіп,</w:t>
        <w:br/>
        <w:t>орыс ғалымдарына Шоқан арқылы мәлім болды.</w:t>
        <w:br/>
        <w:t>Қырғыз, қазақ халқының ертегілері мен аңыз, өлең-</w:t>
        <w:br/>
        <w:t>жырларының тарихи мәні туралы Шоқан Уәлиханов</w:t>
        <w:br/>
        <w:t>былай деп жазды: :</w:t>
        <w:br/>
        <w:t>«Егер жұрттың айтуынша Гередот жинаған Гомер-</w:t>
        <w:br/>
        <w:t>дің көркем өлеңдері мен аңыздарының аз да болса та-</w:t>
        <w:br/>
        <w:t>рихи мәні бар десек, егерде өзгеріліп, мысал тәрізді</w:t>
        <w:br/>
        <w:t>болып кеткен аңыздардың негізінде уақиға, шындық</w:t>
        <w:br/>
        <w:t>жататын болса, қырғыздың ата-бабаларының өмір түр-</w:t>
        <w:br/>
        <w:t>мысын, әдет-ғұрпын әр жағынан қамтып, белгілі бір</w:t>
        <w:br/>
        <w:t>жүйеде суреттеген, сол елдің өткен кездегі өмірінің</w:t>
        <w:br/>
        <w:t>сәулесі болған аңыздарын алып, ол халықтың осы күнгі</w:t>
        <w:br/>
        <w:t>мМінез-құлықтарымен және олар жөніндегі тарихи нұс-</w:t>
        <w:br/>
        <w:t>3Қ Жұмалиев 33</w:t>
        <w:br/>
        <w:t>риннің, Чернышевскийдің әңгіме, мақалалар жазып,</w:t>
        <w:br/>
        <w:t>ұлы майданның тартысына түскен кезі болды. Олардың</w:t>
        <w:br/>
        <w:t>дабылы Омскіге де жетіп жатты. Шоқан болып жатқан</w:t>
        <w:br/>
        <w:t>саяси тартыстармен газет, журналдар арқылы жақсы</w:t>
        <w:br/>
        <w:t>таныс болды.</w:t>
        <w:br/>
        <w:t>Ол кезде айдаудан қайтқандардың бәрі де, тіпті де-</w:t>
        <w:br/>
        <w:t>кабристер де, петрашевшілдер де Омек арқылы қайтып</w:t>
        <w:br/>
        <w:t>жататын. Омекіге бұлардан басқа да жаңа адамдар ке-</w:t>
        <w:br/>
        <w:t>ле бастады. Омскідегі Қадет корпусына Чернышевский-</w:t>
        <w:br/>
        <w:t>дің досы Лободовский келді. Шоқан онымен де таныса-</w:t>
        <w:br/>
        <w:t>ды. Мұның үстіне Шоқанның Петербургта болған</w:t>
        <w:br/>
        <w:t>жылдары Россияда крепостниктік правоны жою, жой-</w:t>
        <w:br/>
        <w:t>мау мәселесі қатты қолға алынып, ол мәселенің айна-</w:t>
        <w:br/>
        <w:t>ласында күрестің қызу жүріп жатқан кезі болды.</w:t>
        <w:br/>
        <w:t>Россияның әлеумет өміріндегі әралуан өзгерістер,</w:t>
        <w:br/>
        <w:t>күрес-тартыстар, орыстың революцияшыл ұлы демо-</w:t>
        <w:br/>
        <w:t>краттарының озат пікірлері Шоқанға қатты әсер етті, дү-</w:t>
        <w:br/>
        <w:t>ниеге көзқарасын өзгертті. Шоқанда байқалатын демо-</w:t>
        <w:br/>
        <w:t>кратиялық идеяға бойұрудың негізгі бір сабағы осында</w:t>
      </w:r>
    </w:p>
    <w:p>
      <w:r>
        <w:t>десек, екінші сабағын, қазақ халқының, әсіресе, оның</w:t>
        <w:br/>
        <w:t>езілушілерінің ауыр халі қиын жағдайларын көре білу-</w:t>
        <w:br/>
        <w:t>інде деп ұғуымыз керек.</w:t>
        <w:br/>
        <w:t>Қай кезде болсын демократтық бағытқа тән негізгі</w:t>
        <w:br/>
        <w:t>ерекшелік -- өз халқының езілушілерін сүю. Халық</w:t>
        <w:br/>
        <w:t>көпшілігімен қоян-қолтық келіп, олардың мұң-мұқта-</w:t>
        <w:br/>
        <w:t>жын көре біліп, солардың жоқшысы, жаршысы болуды</w:t>
        <w:br/>
        <w:t>арман ету. Езілуші бұқараның ауыр тұрмысын жеңіл-</w:t>
        <w:br/>
        <w:t>детуге қолынан келген бар мүмкіншілігін жұмсау. Шо-</w:t>
        <w:br/>
        <w:t>қанның өмірі де, жазған еңбегі де осыны дәлелдейді.</w:t>
        <w:br/>
        <w:t>Шоқанның өз халқының келешегіне көз жіберіп,</w:t>
        <w:br/>
        <w:t>қайткенде оның елдігін сақтау, қай жолмен дамуы, ілге-</w:t>
        <w:br/>
        <w:t>рілеуі керек, халық көпшілігін сорып жатқан әпжылан-</w:t>
        <w:br/>
        <w:t>дар кімдер, жалпы елдің ілгерілеуіне бөгет болған қай</w:t>
        <w:br/>
        <w:t>қырсық, осылар тәрізді әлеуметтік мәні зор, келелі мә-</w:t>
        <w:br/>
        <w:t>селелерге жауап іздеген кезінің әлеуметтік қайраткері</w:t>
        <w:br/>
        <w:t>екендігін өзімен бірге оқыған орыс жолдастары мен</w:t>
        <w:br/>
        <w:t>замандас ғалымдары да растайды. «Шоқан өз халқын,</w:t>
        <w:br/>
        <w:t>өзінің тайпасын жақсы көруші адамның бірі болып қа-</w:t>
        <w:br/>
        <w:t>ла алды. Онда өз елішің халықтығын сақтап қалушы-</w:t>
        <w:br/>
        <w:t>лық пен европалық ағартушылықтың басын қосса деген</w:t>
        <w:br/>
        <w:t>қиял болушы сді...» деп жазды Шоқанның жақын жол-</w:t>
        <w:br/>
        <w:t>дасының бірі Ядринцев.</w:t>
        <w:br/>
        <w:t>Шоқанға халықтың қалай қарағандығы жөнінде</w:t>
        <w:br/>
        <w:t>рді</w:t>
        <w:br/>
        <w:t>ғы бұқарашылдықты, ел қамин сөз етіп, жұрт пайдасын</w:t>
        <w:br/>
        <w:t>ойлаушылығын, ел арасындағы дау-шар мәселелерінде</w:t>
        <w:br/>
        <w:t>туралық, әділдігін өздерінің өлең-жырларына арқау етіп,</w:t>
        <w:br/>
        <w:t>өзін әділдікті қолдаушы адам образының негізгі үлгісі</w:t>
        <w:br/>
        <w:t>етіп алған. Мысалы, Сейтахмет ақын өзінің «Бір нашар-</w:t>
        <w:br/>
        <w:t>дың әділ төреге айтқан сөзі» деген ұзақ өлеңінде бай мен</w:t>
        <w:br/>
        <w:t>кедейдің арасында болған бір дауға төреші болған оқы-</w:t>
        <w:br/>
        <w:t>мысты қазактың әділдігін көрсетеді. Дауды тыңдап бо-</w:t>
        <w:br/>
        <w:t>лып оқымысты төре шындық кедей жагында, байдікі дәу-</w:t>
        <w:br/>
        <w:t>кестік, әлсізге жасап отырған зорлық екендігіне көзі</w:t>
        <w:br/>
        <w:t>жетеді де, билікті кедейдің пайдасына шыгарады.</w:t>
        <w:br/>
        <w:t>Алтынсариннің өмірбаяны жөнінде көп материал бер-</w:t>
        <w:br/>
        <w:t>ген және жақсы білетін, оның шәкірті Әбдіғали Балғын-</w:t>
        <w:br/>
        <w:t>баев: «Бір нашардың әділ төреге айтқаны» атты өлең</w:t>
        <w:br/>
        <w:t>Ыбрайдың өміріне алынған еді»! -- дейді (бұл өлең Ал-</w:t>
        <w:br/>
        <w:t>тынсариннің 1879 ж. хрестоматиясына енгізілген).</w:t>
        <w:br/>
        <w:t>Алтынсариннің өмірбаянын сөз еткенде айрықша кө-</w:t>
        <w:br/>
        <w:t>ңіл аударарлық жайттың бірі орыстың оқымысты-интел-</w:t>
        <w:br/>
        <w:t>лигенттерімен байланыс, қарым-қатынастары. Бұл біз-</w:t>
        <w:br/>
        <w:t>де әлі жүйелі түрде зерттелмей келе жатыр. Әрбір ма-</w:t>
        <w:br/>
        <w:t>қала, зерттеу еңбектеріндегі атүсті, шолу түрінде ғана</w:t>
        <w:br/>
        <w:t>айтылып жүрген пікірлер бағалы, керекті екені рас, бі-</w:t>
        <w:br/>
        <w:t>рақ ол жеткіліксіз.</w:t>
        <w:br/>
        <w:t>Алтынсариннің достасқан, істес, пікірлес болған</w:t>
        <w:br/>
        <w:t>адамдары: ол кездегі Орынбор, Қазан қалаларындағы</w:t>
        <w:br/>
        <w:t>шығыс тану ғылымымен шұғылданушы ғалымдар</w:t>
        <w:br/>
        <w:t>В. В. Григорьев, Н. И. Ильминский, оқытушы және тіл</w:t>
        <w:br/>
        <w:t>ғалымдары В. В. Қатаринский, А. А, Мазохин; үйездік</w:t>
      </w:r>
    </w:p>
    <w:p>
      <w:r>
        <w:t>қызметкерлер -- Яковлев, Қараулов т. б. тығыз байла-</w:t>
        <w:br/>
        <w:t>нысты болды. Оқу-ағарту мәселелер жөнінде олардың</w:t>
        <w:br/>
        <w:t>Алтынсаринға көп көмектері тиген. Әрине, Ыбрай олар-</w:t>
        <w:br/>
        <w:t>мен достас, істес болғанда қазақ халқының келешек дағ-</w:t>
        <w:br/>
        <w:t>дырымен байланысты барлық мәселелер жөнінде де пі-</w:t>
        <w:br/>
        <w:t>кірлес болды десек, қателескен болар едік. Қейбір күр-</w:t>
        <w:br/>
        <w:t>делі мәселелер жөнінде Алтынсариннің Ильминский,</w:t>
        <w:br/>
        <w:t>Григорьевтермен де келіспейтін жайлары аз емес. Бі-</w:t>
        <w:br/>
        <w:t>рақ, Ыбрай олардың ешқайсысымен араздасып, не ай-</w:t>
        <w:br/>
        <w:t>тысып-тартыспай-ақ өзінің ойға алған жұмысын іске</w:t>
        <w:br/>
        <w:t>асыруға тырысқан. Бәрімен де істесе білген. Бірақ, еш-</w:t>
        <w:br/>
        <w:t>қайсысының ықпалында кетпеген.</w:t>
        <w:br/>
        <w:t>1 Алтынсарин жөніндегі қолжазба, 10 бет. ИЯЛ қолжазбалар</w:t>
        <w:br/>
        <w:t>фондысында сақтаулы</w:t>
        <w:br/>
        <w:t>42</w:t>
        <w:br/>
        <w:t>Шоқан тек бір мамандықты ғана жақсы білетін ға-</w:t>
        <w:br/>
        <w:t>лым емес, ол әр жақты ғалым. Бұл бір жағынан Шоқан-</w:t>
        <w:br/>
        <w:t>ның зиректігін, ғылми жұмысқа қабілеттілігін көрсетсе,</w:t>
        <w:br/>
        <w:t>екіншіден ол кездегі қазақ елінің тарихи жағдайы Шо-</w:t>
        <w:br/>
        <w:t>қанды ғылымның әр саласын зерттеуге мәжбүр етті.</w:t>
        <w:br/>
        <w:t>Өйткені, ол қазақтың бірден-бір оқыған адамы болды.</w:t>
        <w:br/>
        <w:t>Сондықтан да қазақтың тарихи шежіресі, этнография-</w:t>
        <w:br/>
        <w:t>сы, әлеуметтік құрылысы, тағы басқа жақтарымен бай-</w:t>
        <w:br/>
        <w:t>ланысты мәселелерді сол кездегі орыстың мәдениетті,</w:t>
        <w:br/>
        <w:t>оқымысты-ғалымдар жұртшылығының алдына салу.</w:t>
        <w:br/>
        <w:t>үшін, оған көп оқып, көп зерттеу, ғылымның қай сала-</w:t>
        <w:br/>
        <w:t>сынан да білімді адам болу керек болды. Оның үстіне</w:t>
        <w:br/>
        <w:t>Шоқан сол кездегі орыс ғалымдарымен тығыз байла-</w:t>
        <w:br/>
        <w:t>ныс жасап отырды. Ғылымды меңгеру жөнінде де олар-</w:t>
        <w:br/>
        <w:t>дың Шоқанға үлкен әсер еткені даусыз. Сөйтіп, осы</w:t>
        <w:br/>
        <w:t>айтылған екі жағдаймен байланысты оның ғалымдық</w:t>
        <w:br/>
        <w:t>жолға түсуі қалыптасты. Шоқан ғылым дүниесінде өзін</w:t>
        <w:br/>
        <w:t>замандас оқымыстыларына шын ғалым ретінде таныт-</w:t>
        <w:br/>
        <w:t>ты. Императорлық географиялық қоғам басып шығар-</w:t>
        <w:br/>
        <w:t>ған Шоқан Уәлихановтың шығармаларына жазған бас-</w:t>
        <w:br/>
        <w:t>мақаласында академик Н. И. Веселовский:</w:t>
        <w:br/>
        <w:t>«Шоқан Уәлиханов Шығыс тану әлеміне құйрықты</w:t>
        <w:br/>
        <w:t>жұлдыздай жарқ етіп шыға келгенде, орыстың шығыс</w:t>
        <w:br/>
        <w:t>тану ғылымының жолындағы ғалымдар оны үздік күш</w:t>
        <w:br/>
        <w:t>деп түгел мойындап, түрік халқының тағдыры туралы</w:t>
        <w:br/>
        <w:t>онан маңызы зор, ұлы жаңалықтар ашуды күткен еді,</w:t>
        <w:br/>
        <w:t>бірақ Шоқанның мезгілсіз өлімі біздің бұл үмітімізді</w:t>
        <w:br/>
        <w:t>үзіп кетті...» деп жазды.</w:t>
        <w:br/>
        <w:t>Шоқанның тарих, этнографиялық, географиялық</w:t>
        <w:br/>
        <w:t>бағалы ғылыми еңбектерімен қатар, оның әдебиет мәсе-</w:t>
        <w:br/>
        <w:t>лелерімен де тікелей байланысты еңбектері аз емес.</w:t>
        <w:br/>
        <w:t>“Оның әдебиет туралы қалдырған мақала еңбектерін екі</w:t>
        <w:br/>
        <w:t>салаға бөлуге болады: бірі-- қазақ, қырғыз елдерінің,</w:t>
        <w:br/>
        <w:t>өзінше құнды, бағалы деп тапқан кейбір нұсқаларын</w:t>
        <w:br/>
        <w:t>қағаз бетіне түсіріп жазу; екіншісі -- фольклор және</w:t>
        <w:br/>
        <w:t>аты мәлім әдебиет тарихының өкілдері жайлі, әдебиет-</w:t>
        <w:br/>
        <w:t>тің кейбір теориялық мәселелері туралы өзінің көзқара-</w:t>
        <w:br/>
        <w:t>сын аңғартып, құнды талдаулар беру.</w:t>
        <w:br/>
        <w:t>Шоқан Уәлихановтың жинастырғандары: Қырғыз</w:t>
        <w:br/>
        <w:t>халқының атышулы эпосы Манастан үзінді («Көкетай</w:t>
      </w:r>
    </w:p>
    <w:p>
      <w:r>
        <w:t>ханның өлімі және оның асы»), «Ер көкше», «Ер Қосай»</w:t>
        <w:br/>
        <w:t>туралы аңыз, «Өлі мен тірі және олардың достықтары»</w:t>
        <w:br/>
        <w:t>32</w:t>
        <w:br/>
        <w:t>нында» оқуының мәні де үлкен болғаны сөзсіз. «Ұяда</w:t>
        <w:br/>
        <w:t>не көрсең, ұшқанда соны аларсың» -- дегендей Шоқан-</w:t>
        <w:br/>
        <w:t>ның он жасынан бастап тәлім-тәрбие алған оқытушыла-</w:t>
        <w:br/>
        <w:t>рының жас Шоқанға -- оның ғылымға талпынуда бол-</w:t>
        <w:br/>
        <w:t>сын, келешектегі демократиялық идеясының қалыпта-</w:t>
        <w:br/>
        <w:t>суында болсын еткен әсері аз емес.</w:t>
        <w:br/>
        <w:t>Шоқан оқушы кезінің өзінде-ақ оқытушыларымен</w:t>
        <w:br/>
        <w:t>тығыз байланысты болып, олармен әрдайым пікірлес</w:t>
        <w:br/>
        <w:t>болған. Потаниннің айтуынша, Шоқанның ой-пікіріне</w:t>
        <w:br/>
        <w:t>көбірек әсер еткен оқытушылары Гонсевский және Қос-</w:t>
        <w:br/>
        <w:t>тылецкий болған.</w:t>
        <w:br/>
        <w:t>Г.Н. Потанин Шоқанның оқушылық кезін еске түсі-</w:t>
        <w:br/>
        <w:t>ре келіп: «...Гонсевскиймен жақын болып, пікір алысуы-</w:t>
        <w:br/>
        <w:t>ның арқасында Шоқан сол кездегі саяси көзқарастар-</w:t>
        <w:br/>
        <w:t>мен танысты. Бұл оның жолдастарына, соның ішінде</w:t>
        <w:br/>
        <w:t>маған, қолға түспейтін кітап тәрізді болатын. Бізден</w:t>
        <w:br/>
        <w:t>жасы кіші болса да, өзімізбен салыстырғанда ол үлкен</w:t>
        <w:br/>
        <w:t>сықылды еді де, біздер оған қарағанда бала тәрізді</w:t>
        <w:br/>
        <w:t>едік. Өзінің бізден артық білетіндігін, не біздерден білі-</w:t>
        <w:br/>
        <w:t>мі жағынан жоғарылығын білдіруге тырыспаса да, жол-</w:t>
        <w:br/>
        <w:t>дастардың арасында болатын жай әңгімелердің өзінде-</w:t>
        <w:br/>
        <w:t>ақ оның білімінің бізден артықтығы танылып қалатын.</w:t>
        <w:br/>
        <w:t>Жалпы жолдастарына, соның ішінде маған, ол еріксіз,</w:t>
        <w:br/>
        <w:t>«Европаға ашқан терезе» сықылды болды»,-- дейді.</w:t>
        <w:br/>
        <w:t>Шоқанның «современиик» журналын оқып Россияда</w:t>
        <w:br/>
        <w:t>күнбе-күнгі болып: жатқан саяси ағыммен таныс болуы</w:t>
        <w:br/>
        <w:t>да жоғары айтылған Гонсевскийдің әсері болса керек.</w:t>
        <w:br/>
        <w:t>Қадет корпусын бітіріп шығып, губернаторға адью-</w:t>
        <w:br/>
        <w:t>тант болып істеп жүрген кезінде де Шоқанның Омскі-</w:t>
        <w:br/>
        <w:t>дегі жоғарғы интеллигенттердің ортасында болуы, оның</w:t>
        <w:br/>
        <w:t>болашағына үлкен әсер етеді. Потаниннің айтуы бойын-</w:t>
        <w:br/>
        <w:t>ша, оның саяси бетінің айқындалуына тағы бір әсер ет-</w:t>
        <w:br/>
        <w:t>кен адам С. Ф. Дуров болады.</w:t>
        <w:br/>
        <w:t>Дуров Петрашев ағымының белді адамының бірі, өз</w:t>
        <w:br/>
        <w:t>кезіндегі Россияның саяси-әлеуметтік құрылысын, оның</w:t>
        <w:br/>
        <w:t>төрешілдік сүйегіне сіңген аппаратын, мәдениет жағы-</w:t>
        <w:br/>
        <w:t>нан артта қалушылығын қатты сынап, демократиялық</w:t>
        <w:br/>
        <w:t>және социалистік идеяны көпшілікке үндеуші адам бол-</w:t>
        <w:br/>
        <w:t>ған. Оның әралуан ісі, үгіт-насихат жұмысы, шығарма-</w:t>
        <w:br/>
        <w:t>лары өзінің жолдастарына да, онымен қарым-қатысы</w:t>
        <w:br/>
        <w:t>болған басқа адамдарға да үлкен әсер еткен. Сондық-</w:t>
        <w:br/>
        <w:t>1 Ш.Уәлиханов, Жоғарғы көрсетілген кітап, 14-бет,</w:t>
        <w:br/>
        <w:t>қалармен салыстырсақ, ол аңыздардың тарихи мәні</w:t>
        <w:br/>
        <w:t>болуының мүмкіндігіне күдіктенбеуіміз керек»...!</w:t>
        <w:br/>
        <w:t>Шоқан ноғайлы дәуірінен қалған жырларды жина-</w:t>
      </w:r>
    </w:p>
    <w:p>
      <w:r>
        <w:t>ғанда да көбіне тарихи адамдардың атымен байланыс-</w:t>
        <w:br/>
        <w:t>ты, негізінде тарихи дерегі бар әңгіме-жырларға көбі-</w:t>
        <w:br/>
        <w:t>рек көңіл бөлді. Әрине, Шоқан тарихи әңгіме жырлар-</w:t>
        <w:br/>
        <w:t>дың көркемдік мәнін де бағалай білді, алайда сол әңгіме,</w:t>
        <w:br/>
        <w:t>жырлардың тарихпен байланысты жағын бірінші орын-</w:t>
        <w:br/>
        <w:t>ға қояды. Бұл туралы Шоқанның мына сөзін еске алуға</w:t>
        <w:br/>
        <w:t>болады: «Маған,- дейді Шоқан,-- қазақтардың арасын-</w:t>
        <w:br/>
        <w:t>да тағы бір-екі жыр мәлім. Біреуі -- «Ер Көкше мен Ер</w:t>
        <w:br/>
        <w:t>Қосай» деп аталады. Ол жырда Уақ руынан шыққан Ер</w:t>
        <w:br/>
        <w:t>Көкше мен оның баласы Ер Қосайдың күшті ру Қыпшақ-</w:t>
        <w:br/>
        <w:t>қа қарсы соғыстардағы ерліктері суреттеледі. Бұл жыр-</w:t>
        <w:br/>
        <w:t>дың тарихи жағынан қызықты ешнәрсесі де жоқ, онда</w:t>
        <w:br/>
        <w:t>қатысушы қаһармандарының аттары да бізге мәлім</w:t>
        <w:br/>
        <w:t>емес, бірақ өлеңдері көркем, дыбыс әуезділігі күшті, жыр</w:t>
        <w:br/>
        <w:t>уақиғасы басынан аяғына дейін қызықтырып отырады,</w:t>
        <w:br/>
        <w:t>әсіресе көңіл аударарлық бір жері, бірінші бөлімінде</w:t>
        <w:br/>
        <w:t>бас қаһарманы жеңіліске ұшырап, жаралы халде жау-</w:t>
        <w:br/>
        <w:t>дың қолынан өлуі деуге болады. Соңынан Қөкшенің ұлы</w:t>
        <w:br/>
        <w:t>Ер Қосай Қыпшақтардан әкесінің кегін алады. Бұл жыр-</w:t>
        <w:br/>
        <w:t>да өткен дәуірдегі дала жауынгерлерінің барлық страте-</w:t>
        <w:br/>
        <w:t>гиясы мен тактикалары толық баяндалады, жырдың қы-</w:t>
        <w:br/>
        <w:t>зықтырарлық жағы деп осыны ғана айтуға болатын сы-</w:t>
        <w:br/>
        <w:t>қылды...»2</w:t>
        <w:br/>
        <w:t>Шоқан әдебиет теориясының да кейбір мәселелері-</w:t>
        <w:br/>
        <w:t>мен шұғылданған қазақтың поэзиясының жанры, түрі,</w:t>
        <w:br/>
        <w:t>өлең құрылысын зерттеген, қазақтың өлең құрылысымен</w:t>
        <w:br/>
        <w:t>орыс ғалымдарын таныстырмақшы болған.</w:t>
        <w:br/>
        <w:t>Қазақ өлеңдерін Шоқан: жыр, жоқтау, қара өлең,</w:t>
        <w:br/>
        <w:t>қайым өлең, өлең деп беске бөледі. Қайсысы ескі түр,</w:t>
        <w:br/>
        <w:t>қайсысы жаңарақ, олардың қайсысын кімдер айтады, мі-</w:t>
        <w:br/>
        <w:t>не осы жағына талдаулар береді.</w:t>
        <w:br/>
        <w:t>Шоқанның қазақ өлеңдеріне берген бұл анықтаулары</w:t>
        <w:br/>
        <w:t>сыртқы түрі жағынан ғана берілген анықтамалар. Қа-</w:t>
        <w:br/>
        <w:t>зақ өлеңдерінің құрылысының негізі жағынан алсақ, Шо-</w:t>
        <w:br/>
        <w:t>қанның қателіктері жоқ емес. Оның негізгі қатесі қазақ</w:t>
        <w:br/>
        <w:t>өлеңдері құрылысының силлаболық жүйеге жататынды-</w:t>
        <w:br/>
        <w:t>ғын аңғармай, жыршылардың өлең айтқанда, не шығар-</w:t>
        <w:br/>
        <w:t>1 Шоқан шығармалары, импер. геогр. қоғ. энт, бөл. ХХІХ том.</w:t>
        <w:br/>
        <w:t>6-І.</w:t>
        <w:br/>
        <w:t>2 Бұл да сонда, Шоқан Уәлиханов, Шығармалары, 295-бет.</w:t>
        <w:br/>
        <w:t>34</w:t>
        <w:br/>
        <w:t>мыстыларын өлтіре сынай, олардың іикірлерінің теріс-</w:t>
        <w:br/>
        <w:t>тігін фактілермен дәлелдеп беруі тек сол кез үшін ғана</w:t>
        <w:br/>
        <w:t>емес, қазірдің өзінде де мәні зор.</w:t>
        <w:br/>
        <w:t>Шоқанды біз қазақтың тұңғыш ағартушысы, ол қа-</w:t>
        <w:br/>
        <w:t>зақтың мәдениетті ел болуы орыс халқымен достық қа-</w:t>
        <w:br/>
        <w:t>рым-қатынасқа, ұлы орыс халқының мәдениетін үйрену,</w:t>
        <w:br/>
        <w:t>соны меңгеруіне байланысты екендігін бірінші рет дұрыс</w:t>
        <w:br/>
        <w:t>түсінген, осы мәселе жөнінде қазақ тарихында бірінші</w:t>
        <w:br/>
        <w:t>рет пікір айтқан, сол пікірінің жүзеге асуын арман еткен</w:t>
        <w:br/>
        <w:t>адам болды дедік.</w:t>
        <w:br/>
        <w:t>Шоқан кезінде қазақ даласына жайыла бастаған</w:t>
        <w:br/>
        <w:t>ислам дінімен байланысты араб, парсы мәдениетімен</w:t>
      </w:r>
    </w:p>
    <w:p>
      <w:r>
        <w:t>қатар орыс мәдениеті де ене бастаған еді. Араб, парсы</w:t>
        <w:br/>
        <w:t>мәденнетін таратушы да, қолданушы да татар молдала-</w:t>
        <w:br/>
        <w:t>ры болды. Қазақтардың мәдениеттенуіне ол кезде еш</w:t>
        <w:br/>
        <w:t>көңіл бөлмеген патша үкіметі арабшылдық бағытты</w:t>
        <w:br/>
        <w:t>қолдады. Сондықтан да, кертартпа араб мәдениетін та-</w:t>
        <w:br/>
        <w:t>ратушы татардың шалағай молдаларына толып жатқан</w:t>
        <w:br/>
        <w:t>кеңшіліктер, шексіз праволар берді.</w:t>
        <w:br/>
        <w:t>Шоқан патша өкіметінің бұл саясатын қолдамады.</w:t>
        <w:br/>
        <w:t>Өйткені, ислам дінімен біте қайнасқан араб мәдениеті</w:t>
        <w:br/>
        <w:t>орыс мәдениетіне қарағанда, өмірді түсінуге пайдасыз,</w:t>
        <w:br/>
        <w:t>жоқ нәрселерді үйретумен басты қатыратын кертартпа</w:t>
        <w:br/>
        <w:t>«мәдениет» болатын. Шын ғылым көзімен қарағанда,</w:t>
        <w:br/>
        <w:t>оның қазақ даласына жайыла бастаған түрі мәдениет</w:t>
        <w:br/>
        <w:t>емес, діншілдіктің мықты торы болатын.</w:t>
        <w:br/>
        <w:t>Мұны жақсы түсінген Шоқан қазақ мәдени дамуы</w:t>
        <w:br/>
        <w:t>үшін ислам дінінің зиянды екендігін ашық айтып, ба-</w:t>
        <w:br/>
        <w:t>рынша қарсы шықты. Бұл туралы Шоқан былай деп</w:t>
        <w:br/>
        <w:t>жазды:</w:t>
        <w:br/>
        <w:t>«Жалпы алғанда, қазақ Европалық мәдениетке же-</w:t>
        <w:br/>
        <w:t>ту үшін орыстардың византиялық дәуірді басынан ке-</w:t>
        <w:br/>
        <w:t>шіргені тәрізді, татар дәуірін бастан кешіруге мәжбүр</w:t>
        <w:br/>
        <w:t>болып отыр. Қазақтың алдында тұрған бұл болашағы</w:t>
        <w:br/>
        <w:t>өліммен тең деуге болады. Өйткені, византияшылдықты</w:t>
        <w:br/>
        <w:t>қаншама сұмырай десек те ол христиандықты енгізді,</w:t>
        <w:br/>
        <w:t>христиандықта ағартушылық элементінің бар екендігі</w:t>
        <w:br/>
        <w:t>даусыз еді. Ал, ой-пікірі тың, не нәрсені болсын қабыл-</w:t>
        <w:br/>
        <w:t>дауға қабілетті қазақ халқы ой мен сезімнің өсуіне бө-</w:t>
        <w:br/>
        <w:t>гет жасау ғана қолынан келетін татар ағартушылығы-</w:t>
        <w:br/>
        <w:t>нан өлі схолостика болмаса, басқа не күтуі мүмкін, Біз</w:t>
        <w:br/>
        <w:t>қайткенде де татар дәуірін аттап өтуіміз керек, мұның</w:t>
        <w:br/>
        <w:t>үшін өкімет бізге көмектесуі кажет, Сүға кетіп бара</w:t>
        <w:br/>
        <w:t>36</w:t>
        <w:br/>
        <w:t>Бұл келтірілген үзінділердің қайсысын алсақ та,</w:t>
        <w:br/>
        <w:t>Шоқанның жаны ашитыны қалың бұқара -- езілуші ха-</w:t>
        <w:br/>
        <w:t>лық екендігін, жай халықты сұлтандар мен байлардың</w:t>
        <w:br/>
        <w:t>қанап отырғандығын көре біліп, содан шығудың жолын</w:t>
        <w:br/>
        <w:t>іздегендігін көреміз.</w:t>
        <w:br/>
        <w:t>Шоқанның үстем таптан шықса да, халықты кімдер</w:t>
        <w:br/>
        <w:t>қанап отырғандығын дұрыс көре білуі, халыққа жаны</w:t>
        <w:br/>
        <w:t>ашып, олардың мұң-мұқтажын ойлауы -- оның демо-</w:t>
        <w:br/>
        <w:t>краттығы еді. Бірақ, ол Чернышевский, Добролюбов-</w:t>
        <w:br/>
        <w:t>тардың дәрежесіне көтеріліп, революцияшыл демократ</w:t>
        <w:br/>
        <w:t>бола алған жоқ. Халықтың халық болып, ел қатарына</w:t>
        <w:br/>
        <w:t>қосылып, мәдениетті, іргелі ел болуы, ел болмауы ре-</w:t>
        <w:br/>
        <w:t>форманың қалай жүргізілуіне байланысты деген түсі-</w:t>
        <w:br/>
        <w:t>нік Шоқанда басым болды.</w:t>
        <w:br/>
        <w:t>Әрине, ол үшін Шоқанды кінәлауға болмайды. Ол</w:t>
        <w:br/>
        <w:t>кездегі қазақ елінің әлеуметтік-экономикалық тұрмысы-</w:t>
        <w:br/>
        <w:t>ның артта қалуы, Шоқанның революцияшыл-демократ-</w:t>
        <w:br/>
        <w:t>тардың сатысына көтерілуіне мүмкіндік бермеді. Әйтсе</w:t>
        <w:br/>
        <w:t>де, өз дәуірі, өз кезіне қарағанда қазақ даласындағы</w:t>
        <w:br/>
        <w:t>тап қайшылығын, бұқара халықтың мұң-мұқтажын кө-</w:t>
        <w:br/>
        <w:t>ре білуі, өз кезіндегі қазақтың саяси-әлеуметтік құры-</w:t>
        <w:br/>
        <w:t>лысын демократияландыруға ұмтылуы үлкен прогрес-</w:t>
      </w:r>
    </w:p>
    <w:p>
      <w:r>
        <w:t>шіл, демократиялық идея болатын. Сондықтан да оны</w:t>
        <w:br/>
        <w:t>қазақтың өз ішінен шыққан тұңғыш демократы дейміз.</w:t>
        <w:br/>
        <w:t>Шоқанның оқушылық кезінен бас-</w:t>
        <w:br/>
        <w:t>Шоқан -- қазақтың Тап, қайтыс болған күніне дейінгі</w:t>
        <w:br/>
        <w:t>тұңғыш ғалымы, өмірін шолып өтсек, оның ұдайы</w:t>
        <w:br/>
        <w:t>тұңғыш ғылыммен шұғылданған адам екен-</w:t>
        <w:br/>
        <w:t>ағартушысы. дігін көреміз. Әрине калдырып кет-</w:t>
        <w:br/>
        <w:t>кен үлкен монографиялық еңбегі</w:t>
        <w:br/>
        <w:t>жоқ. Бірақ, қысқа-қысқа мақала, ғылми баяндамалары-</w:t>
        <w:br/>
        <w:t>ның өзінен де оның зор білімді, ғылми-зерттеу мәселеле-</w:t>
        <w:br/>
        <w:t>ріне қалыптанған, оның әдісін толық меңгерген, шын</w:t>
        <w:br/>
        <w:t>мәніндегі ғалым екендігін мойындамауға болмайды. Шо-</w:t>
        <w:br/>
        <w:t>қанның ғылмни-зерттеу еңбектері әралуан: тарих, геогра-</w:t>
        <w:br/>
        <w:t>фия, право, дін, фольклор, әдебиет, этнография тағы бас-</w:t>
        <w:br/>
        <w:t>қалар.</w:t>
        <w:br/>
        <w:t>Қай мақала, қай жұмысын алсақ та, Шоқан өзінің</w:t>
        <w:br/>
        <w:t>алған тақырыптарын барлық жағынан терең зерттейді,</w:t>
        <w:br/>
        <w:t>олар жайлы бұрынды-соңды жазылған еңбектермен то-</w:t>
        <w:br/>
        <w:t>лық танысады, дұрысын мойындап қате дегендерін</w:t>
        <w:br/>
        <w:t>сынайды, өзі оған қалай қарайтындығын көрсетіп оты-</w:t>
        <w:br/>
        <w:t>рады.</w:t>
        <w:br/>
        <w:t>31</w:t>
        <w:br/>
        <w:t>жаТқан адамға көмек қандай керек, болса, бұл туралы</w:t>
        <w:br/>
        <w:t>бізге де көмек сондай керек. Мұндай адамгершілік істі</w:t>
        <w:br/>
        <w:t>жүзеге асыру үшін, бірінші ретте, ислам идеясы мен</w:t>
        <w:br/>
        <w:t>молдаларға деген қамқорлықты өкіметі қайтып алып,</w:t>
        <w:br/>
        <w:t>молдалар басқаратын округтердегі татар мектептерінің</w:t>
        <w:br/>
        <w:t>орнына орыс мектептерін ашу керек...» деді!.</w:t>
        <w:br/>
        <w:t>Сөйтіп, Шоқан өз еңбектерінің көпшілігінде қазақ</w:t>
        <w:br/>
        <w:t>халқы мен ұлы орыс халқын қай жағыпан болсын жа-</w:t>
        <w:br/>
        <w:t>қындастыруға күш салды. Шығыстың кертартпа мәде-</w:t>
        <w:br/>
        <w:t>ниетінен елін аулақ ұстап, орыс мәдениетіне, батыс мә-</w:t>
        <w:br/>
        <w:t>деннетіне қол созды. Ол қазақ халқының ілгері дамуын</w:t>
        <w:br/>
        <w:t>аңсады. Оның ішінде еңбекші бұқараның ауыр тұрмы-</w:t>
        <w:br/>
        <w:t>сын жеңілдетуді көкседі. Қорытып айтқанда Шоқан қа-</w:t>
        <w:br/>
        <w:t>зақ тарихында демократиялық, пікірді тұңғыш рет қол-</w:t>
        <w:br/>
        <w:t>даушы адам болды.</w:t>
        <w:br/>
        <w:t>«Нағыз, шын әділдігін айтқанда, Уәлихановты үздік</w:t>
        <w:br/>
        <w:t>адам деп айтуға болады. Уәлиханов өз еліне шын беріл-</w:t>
        <w:br/>
        <w:t>гендігін, оны терең сүйетіндігін, қазақтың тұрмысын</w:t>
        <w:br/>
        <w:t>жақсы көрушілігін сақтай алуымен қатар, батыстың мә-</w:t>
        <w:br/>
        <w:t>дениетін де жоғары бағалады және өз халқының қы-</w:t>
        <w:br/>
        <w:t>зықты келешегі тек қана Россияның қамқолығымен бо-</w:t>
        <w:br/>
        <w:t>латындығын күні бұрын болжай білді...»? деп жазды,</w:t>
        <w:br/>
        <w:t>орыс империясының географиялық қоғамы.</w:t>
        <w:br/>
        <w:t>Географиялық қоғамның Шоқанға берген бұл баға-</w:t>
        <w:br/>
        <w:t>сы негізінен дұрыс баға. Шоқанның қиядағыны болжа-</w:t>
        <w:br/>
        <w:t>ған көрегендік пікірі, оның артына қалдырған еңбектері</w:t>
        <w:br/>
        <w:t>біздің үшін мейлінше құнды. Ол қазақ халқын орыс</w:t>
        <w:br/>
        <w:t>халқымен достастыруды көздеді, қазақ халқы тек ұлы</w:t>
        <w:br/>
        <w:t>орыс халқының қамқорлығымен ғана алға баса алатын-</w:t>
        <w:br/>
        <w:t>дығын өзінше дәлелдеді және тарихи көзбен қарағанда</w:t>
        <w:br/>
        <w:t>бұл сияқты бірден-бір дұрыс пікірдің қазақ жағдайын-</w:t>
        <w:br/>
        <w:t>да тұңғыш рет жаршысы болды.</w:t>
      </w:r>
    </w:p>
    <w:p>
      <w:r>
        <w:t>Бүл күні бүгіпге шейін мәні зор, актуалдық мәселе</w:t>
        <w:br/>
        <w:t>десек, сонымен қатар оқуға, ғылымға талпынушы, со-</w:t>
        <w:br/>
        <w:t>веттік ұлы Отанының коммунизм құрудағы күрделі іс-</w:t>
        <w:br/>
        <w:t>тердің керегіне жарарлық шын мәніндегі маман болып</w:t>
        <w:br/>
        <w:t>шығамын деушілер үшін де Шоқанның өмірі мен қызы-</w:t>
        <w:br/>
        <w:t>метінде де үлгі, өнеге аларлық жағы көп.</w:t>
        <w:br/>
        <w:t>Шоқан 1847 жылы Қадет корпусінсе түсіп, 185% жылы</w:t>
        <w:br/>
        <w:t>бітіріп шығады. Не барлығы алты-ақ жыл. Бірақ, оның</w:t>
        <w:br/>
        <w:t>І Шоқан Уәлиханов, Шығармалары, 194-195-беттер.</w:t>
        <w:br/>
        <w:t>2 Орыс геогр. коғ. 1865 ж. С--П, 1866 ж 9--11-беттер</w:t>
        <w:br/>
        <w:t>тан да, патша үкіметі Дуровты. Сибирьде айдауда бол-</w:t>
        <w:br/>
        <w:t>ған жерінен босатылғаннан кейін Омскіге жер аудар-</w:t>
        <w:br/>
        <w:t>ған.</w:t>
        <w:br/>
        <w:t>Дуров пен Шоқанның үлкен дос және көп мәселелер</w:t>
        <w:br/>
        <w:t>жөнінен пікірлес болғандығын оның өз сөзінен де бай-</w:t>
        <w:br/>
        <w:t>қауға болады. Г. Н. Потанинге Дуровты сырттан таныс-</w:t>
        <w:br/>
        <w:t>тырғанда Шоқан: «...Ол толық білімді және жаны жақ-</w:t>
        <w:br/>
        <w:t>сы адам»...-- дейді. Осы екі ауыз сөздің өзінен де Ду-</w:t>
        <w:br/>
        <w:t>ровқа оның қалай қарағандығын аңғаруға болады.</w:t>
        <w:br/>
        <w:t>1854 жылы Шоқан атақты жазушы Ф. М, Достоев-</w:t>
        <w:br/>
        <w:t>скиймен танысып, екеуі өмір бойы дос болып өтеді. Дос-</w:t>
        <w:br/>
        <w:t>тоевский де жоғарғы айтылған петрашевшіл үйірмеге</w:t>
        <w:br/>
        <w:t>қатысқандығы үшін төрт жылдай Омекінің абақтысын-</w:t>
        <w:br/>
        <w:t>да отырып, 1854 жылы Семейге жер аударылған, Міне</w:t>
        <w:br/>
        <w:t>Шоқан осы жағдайларда Достоевскиймен танысып, ұлы</w:t>
        <w:br/>
        <w:t>талант, ірі суретшінің өмірге көзқарасын түгел қолда-</w:t>
        <w:br/>
        <w:t>маса да, жазу тәжірибесі, өмірді бақылау әдістерімен</w:t>
        <w:br/>
        <w:t>жақсы танысады. Қейін, Петербургқа барған кезінде</w:t>
        <w:br/>
        <w:t>Достоевскиймен таныстығының Шоқанға үлкен пайда-</w:t>
        <w:br/>
        <w:t>сы тиеді.</w:t>
        <w:br/>
        <w:t>Шоқанның Потанин, Дуров, Гонсевский, Қостылец-</w:t>
        <w:br/>
        <w:t>кий, Достоевский, Майков, т. б. сияқты орыс халқының</w:t>
        <w:br/>
        <w:t>алдыңғы қатарлы жазушы, ғалымдарымен жақын дос,</w:t>
        <w:br/>
        <w:t>сырлас, мұңдас болғанын және олардың Шоқанды шын</w:t>
        <w:br/>
        <w:t>жүректерінен жақсы көріп, қатты бағалағанын Г. Н. По-</w:t>
        <w:br/>
        <w:t>таниннің, Н. Ядринцев, тағы басқалардың еске түсіру-</w:t>
        <w:br/>
        <w:t>лерінен де көруге болады. Мысал үшін Ф. М. Достоев-</w:t>
        <w:br/>
        <w:t>скийдің 1856 жылғы хатынан бір үзінді келтірелік.</w:t>
        <w:br/>
        <w:t>&lt;...Сіз,- дейді Ф. М. Достоевский,-- мені жақсы кө-</w:t>
        <w:br/>
        <w:t>ремін деп жазыпсыз. Ендеше мен туралап-ақ айтайын,</w:t>
        <w:br/>
        <w:t>мен сізді жанымдай. жақсы көремін. Мен Сізді жақсы</w:t>
        <w:br/>
        <w:t>көргендей ешуақытта да, ешкімді де, керек десе туған</w:t>
        <w:br/>
        <w:t>аға-ішімді де жақсы көрген емеспін, мұның себебін құ-</w:t>
        <w:br/>
        <w:t>дай білсін...»!</w:t>
        <w:br/>
        <w:t>Сонымен қатар, бұл кез бүкіл Россияда қоғамдық</w:t>
        <w:br/>
        <w:t>ой-сананың үлкен оянған кезі еді. Патшалық құрылыс-</w:t>
        <w:br/>
        <w:t>ты сынға алу, әртүрлі саяси тілектер қойып, қарсылық</w:t>
        <w:br/>
        <w:t>білдірушіліктің көбеюі тек қана орталыққа тән нәрсе</w:t>
        <w:br/>
        <w:t>емес, орталықтан алыс жерлерге де шарпуы тиген седі.</w:t>
        <w:br/>
        <w:t>Бұл кез атақты демократ жазушы Салтыков-Шед-</w:t>
      </w:r>
    </w:p>
    <w:p>
      <w:r>
        <w:t>І Шоқан Уәлиханов. Мақалалары мен хаттары. Алматы,</w:t>
        <w:br/>
        <w:t>1949 ж, 125 бет,</w:t>
        <w:br/>
        <w:t>26</w:t>
        <w:br/>
        <w:t>жылдар арасындағы Қостанай, Қарабұтақ, Ақтөбе қа-</w:t>
        <w:br/>
        <w:t>лаларындағы интернатымен ашылған әйелдер училицше-</w:t>
        <w:br/>
        <w:t>лері де Алтынсариннің ізденулерінің нәтижесі екендігі</w:t>
        <w:br/>
        <w:t>документ арқылы дәлелденіп отыр. Қазақ балалары үшін</w:t>
        <w:br/>
        <w:t>ауылшаруашылық қолөнер кәсібіне үйретерлік училише-</w:t>
        <w:br/>
        <w:t>лер ашу туралы да көп ізденіп, үлкен әрекеттер жасаға-</w:t>
        <w:br/>
        <w:t>ны, ақыры Торғай қаласында ремеслейшос училише</w:t>
        <w:br/>
        <w:t>ашуы, басқа қалалардағы ауыл шаруашылық оқу орын-</w:t>
        <w:br/>
        <w:t>дарына қазақ балаларын жіберуге, оларды орналасты-</w:t>
        <w:br/>
        <w:t>руға күш салулары-- бәрі де оның өз халқы үшін істе-</w:t>
        <w:br/>
        <w:t>ген айбынды іс, ұмытылмас еңбектері екені сөзсіз.</w:t>
        <w:br/>
        <w:t>Алтынсарин 25 жасында Достарқызы Айғанысқа үй-</w:t>
        <w:br/>
        <w:t>ленеді. Айғаныстан Абдолла (1882), Абдрахман (1884)</w:t>
        <w:br/>
        <w:t>атты екі ұл, Шәрипа деген бір қызы (1886) болады.</w:t>
        <w:br/>
        <w:t>Ыбрай балаларына өзі тәрбиеші болып, жасынан орыс</w:t>
        <w:br/>
        <w:t>тіліне үйретеді. Абдрахман гимназияда оқып жүргенде</w:t>
        <w:br/>
        <w:t>жастай қайтыс болады. Абдолласы аурулы болған се-</w:t>
        <w:br/>
        <w:t>бепте оки алмайды (ол революциядан кейін өлген).</w:t>
        <w:br/>
        <w:t>Алтынсариннің мектеп ашу, бала оқыту, опдағы тә-</w:t>
        <w:br/>
        <w:t>лім-тәрбие жұмыстарын алдына нысана етіп қойып, бел-</w:t>
        <w:br/>
        <w:t>гілі жүйемен жүргізу мәселесі өз алдына, сонымен</w:t>
        <w:br/>
        <w:t>қатар ол өзінің педагогтік, тәрбиешілдік міндетін бір</w:t>
        <w:br/>
        <w:t>минут ұмытпай, оны әрбір ісінде жүзеге асыруға тыры-</w:t>
        <w:br/>
        <w:t>сады.</w:t>
        <w:br/>
        <w:t>Оқыту, мектеп жұмыстарынан тысқары кезде, ха-</w:t>
        <w:br/>
        <w:t>лықтың көпшілігімен қоян-қолтық келіп, асқан кішіпе-</w:t>
        <w:br/>
        <w:t>Йілдікпен олардың мүң, мұқтаждарына зор көңіл бөлу-</w:t>
        <w:br/>
        <w:t>мен қатар, халықтың жуан ортасынан шыққан талант</w:t>
        <w:br/>
        <w:t>иелері ақын, әнші, әралуан өперпаздардың өсу, ілгері-</w:t>
        <w:br/>
        <w:t>леуіне көмек көрсетіп, жетекшілік еткен.</w:t>
        <w:br/>
        <w:t>Күдері, Ақмолда, Сейтахмет, Нұржан т. б. ақындар-</w:t>
        <w:br/>
        <w:t>дың теріс бағытын оңға түзеуге көп кеңес береді. Қү-</w:t>
        <w:br/>
        <w:t>дері де, Нұржан да ескішіл, кертартпалық көзқараста</w:t>
        <w:br/>
        <w:t>болған ақыпдар. Әйтседе, олардың кейбір шығармала-</w:t>
        <w:br/>
        <w:t>рының әдебиеттік, идеялық жақтарының жақсаруына</w:t>
        <w:br/>
        <w:t>Ыбрайдың ықпал тигізгендігі сөзсіз. 1879--1880 жылы</w:t>
        <w:br/>
        <w:t>болған «Жалпақ қоян» атты жұтты суреттейтін ұзақ</w:t>
        <w:br/>
        <w:t>өлеңін Күдері ақын Ыбрайдың кеңесімен жазады. Оның</w:t>
        <w:br/>
        <w:t>бұрынғы өлең, жырларына қараганда бұл анағұрлым</w:t>
        <w:br/>
        <w:t>бағалы шығарма.</w:t>
        <w:br/>
        <w:t>Көп ақындар Ыбрайды өздерінің рухани басшысы</w:t>
        <w:br/>
        <w:t>білген. Сандықтан да олар Ыбрайдың іс-амалдарында-</w:t>
        <w:br/>
        <w:t>41</w:t>
        <w:br/>
        <w:t>бізге қалдырып кеткен еңбектерін оқып отырып, Шоқан-</w:t>
        <w:br/>
        <w:t>ның көп білетіндігіне қайран қаласың. Ғылымның көп-</w:t>
        <w:br/>
        <w:t>теген саласын мейлінше терең түсінетіндігі кімді болсын</w:t>
      </w:r>
    </w:p>
    <w:p>
      <w:r>
        <w:t>мойындатады. (Этнография, тарих, филология, геогра-</w:t>
        <w:br/>
        <w:t>фия, шет тілдер, шет елдердің әдебиеті, орыс, қазақ,</w:t>
        <w:br/>
        <w:t>қырғыз әдебиеті, философия т. б.). Бұларды ол тек</w:t>
        <w:br/>
        <w:t>біліп қана қойған жоқ, сол пәндердің кейбіреулері жай-</w:t>
        <w:br/>
        <w:t>лы қазақ, қырғыз елдерінің өміріне байланысты, тарихи</w:t>
        <w:br/>
        <w:t>мәні зор ғылымдық трактаттар жазды. Қейінгілерге</w:t>
        <w:br/>
        <w:t>құнды-құнды пікірлер калдырды. Бұл тәрізді үлкен мә-</w:t>
        <w:br/>
        <w:t>дениет, ғалымдік дәрежеге ие болуының себебі оның тек</w:t>
        <w:br/>
        <w:t>қана асқан қабілеттілігі емес, ерінбей еңбек етіп, жа-</w:t>
        <w:br/>
        <w:t>лықпай оқуы, өзінің Қадет корпусында негізін салған</w:t>
        <w:br/>
        <w:t>білімін күн сайын, жыл сайын толықтыра, дамыта түсуі-</w:t>
        <w:br/>
        <w:t>мен байланысты. Өзінің аз өмірін оқумен, еңбекпен</w:t>
        <w:br/>
        <w:t>өткізуінің арқасында ғана оның ғалымдық дәрежеге қо-</w:t>
        <w:br/>
        <w:t>лы жеткен.</w:t>
        <w:br/>
        <w:t>Демек, кімде-кім мәдениетті, білімді адам боламын,</w:t>
        <w:br/>
        <w:t>сол арқылы өз еліме, өз отаныма бір пайда келтіремін</w:t>
        <w:br/>
        <w:t>десе, Шоқанның өмірі мен ісінен үлгі алуы керек.</w:t>
        <w:br/>
        <w:t>ЫБРАЙ АЛТЫНСАРИН</w:t>
        <w:br/>
        <w:t>(1841-1889)</w:t>
        <w:br/>
        <w:t>; Қазақтың оқымысты, ағартушыла-</w:t>
        <w:br/>
        <w:t>Алтынсариннің | рының ірі өкілдерінің бірі Ыбрай</w:t>
        <w:br/>
        <w:t>өмірі мен қызмет Алтынсариннің өмірбаяны, оның</w:t>
        <w:br/>
        <w:t>ағартушылық жолындағы жұмыстары, жазушылығы, пе-</w:t>
        <w:br/>
        <w:t>дагогикалық еңбектері, көзқарастары жайлы жазыл-</w:t>
        <w:br/>
        <w:t>ған мақала, таныстыру, талдаулар көп (М. Әуезов,</w:t>
        <w:br/>
        <w:t>С. Мұқанов, Қ. Жұмалиев, Ә. Қоңыратпаев, С. Сүлей-</w:t>
        <w:br/>
        <w:t>менов, Қ. Жармағамбетов, т. б.).</w:t>
        <w:br/>
        <w:t>Алтынсариннің творчествосын мұқият зерттеп, терең</w:t>
        <w:br/>
        <w:t>түсінгісі келгендерге бәрі де керекті. Бірінде аз айтыл-</w:t>
        <w:br/>
        <w:t>ған, не мүлде айтылмай, қалтарыста қалып қойған жа-</w:t>
        <w:br/>
        <w:t>зушының кейбір құнды пікір, өмірге көзқарастары екін-</w:t>
        <w:br/>
        <w:t>шісінде айтылады. Сондықтан, олардың барлығымен</w:t>
        <w:br/>
        <w:t>таныс болып, сын мұнарасынан әділ бағасын бере оты-</w:t>
        <w:br/>
        <w:t>рып пайдалану әрбір оқушы, зерттеушілердің келелі</w:t>
        <w:br/>
        <w:t>міндеті.</w:t>
        <w:br/>
        <w:t>Сонымен катар, Ыбрай Алтынсарин туралы бірнеше</w:t>
        <w:br/>
        <w:t>монографиялык зерттеулер ле бар. Солардын ішінде</w:t>
        <w:br/>
        <w:t>86</w:t>
        <w:br/>
        <w:t>Әрі мәдениетті, әрі талантты педагог-жазушы, әрі</w:t>
        <w:br/>
        <w:t>мінезге бай, адамгершілік, жолдастық қасиеті мол Ыб-</w:t>
        <w:br/>
        <w:t>рай орыс жолдастарының арасында да мейлінше бедел-</w:t>
        <w:br/>
        <w:t>ді, құрметті, бағалы болады.</w:t>
        <w:br/>
        <w:t>1889 жылы Ыбрай айлап ауырып, төсек тартып қал-</w:t>
        <w:br/>
        <w:t>ғанда орыс жолдастарының оны дәрігерге қарату ісін</w:t>
        <w:br/>
        <w:t>ұйымдастырулары, ол қайтыс болған күні ақырғы рет</w:t>
        <w:br/>
        <w:t>қоштасу үшін қаладан көптеген жолдастарының арнайы</w:t>
        <w:br/>
        <w:t>келуі, өлгеннен кейін Н. И. Ильминскийдің «Ыбрай Ал-</w:t>
        <w:br/>
        <w:t>тынсарин туралы есте қалғандардан» деген атпен Қазан</w:t>
        <w:br/>
        <w:t>баспасында арнаулы кітап бастырып шығаруы, жоғарғы</w:t>
        <w:br/>
        <w:t>айтылған Алтынсариннің жолдастары арасындағы бе-</w:t>
        <w:br/>
        <w:t>делді, құрметті болғандығын және оның өзінің де, істе-</w:t>
        <w:br/>
        <w:t>ген жұмыстарының да тарихи әлеуметтік мәні зор бол-</w:t>
        <w:br/>
        <w:t>ғандығын дәлелдейді.</w:t>
      </w:r>
    </w:p>
    <w:p>
      <w:r>
        <w:t>Қазақ халқын мәдениетке үндеп, халық ағарту мәсе-</w:t>
        <w:br/>
        <w:t>лесінде көп еңбек еткен қазақтың тұңғыш педагогі, әрі</w:t>
        <w:br/>
        <w:t>ақын, әрі жазушысы Ыбрай Алтынсарин 1889-жылы дү-</w:t>
        <w:br/>
        <w:t>ние салды дедік. Ол қайтыс болғаннан кейін орыс жол-</w:t>
        <w:br/>
        <w:t>дастарының Ыбрай туралы жазған мақаласында оның</w:t>
        <w:br/>
        <w:t>әлеуметтік ісі мен дүниетанушылық көзқарастарына әрі</w:t>
        <w:br/>
        <w:t>шындық, әрі дәл төмендегі тәрізді үлкен бағалар бері-</w:t>
        <w:br/>
        <w:t>леді.</w:t>
        <w:br/>
        <w:t>«Ыбрай Алтынсарин қазақ арасынан шыққан тұң-</w:t>
        <w:br/>
        <w:t>ғыш кемеңгер адам еді, ол қараңғы көшпелі өз халқы-</w:t>
        <w:br/>
        <w:t>ның ішіне европалық цивилизацияның жарығын таратты</w:t>
        <w:br/>
        <w:t>және оларды Россияны сүюге шақырды»! -- дейді.</w:t>
        <w:br/>
        <w:t>Бұл тамаша дұрыс, мейлінше терең айтылған және</w:t>
        <w:br/>
        <w:t>күні бүгінге шейін мәнін жоймаған, Алтынсариннің өмі-</w:t>
        <w:br/>
        <w:t>рі мен творчествосын зерттеушілердің әрдайым есінде</w:t>
        <w:br/>
        <w:t>боларлық құнды пікір. Әрбір әлеумет қайраткерлеріне</w:t>
        <w:br/>
        <w:t>жақсы білетін тұстас, замандастарының қалай түсініп,</w:t>
        <w:br/>
        <w:t>оны қалай бағалағандықтары көп жайттарда пайдалы,</w:t>
        <w:br/>
        <w:t>кейінгі зерттеушілер үшін ат айдарлық меже деуге 6о-</w:t>
        <w:br/>
        <w:t>лады.</w:t>
        <w:br/>
        <w:t>Алтынсарин Алтынсариннің өмір сүрген дәуірі,</w:t>
        <w:br/>
        <w:t>педагог-жазушы Жағдайы ол кездегі әлеумет өмірін-</w:t>
        <w:br/>
        <w:t>дегі тартыс, әлеумет қайраткерле-</w:t>
        <w:br/>
        <w:t>рінің өмірге көзқарастары, әдебиеттегі екі түрлі бағыт,</w:t>
        <w:br/>
        <w:t>ол тартыстарда Ыбрайдың жаңалықты жақтаушы адам-</w:t>
        <w:br/>
        <w:t>қолжазба материалынан.</w:t>
        <w:br/>
        <w:t>43</w:t>
        <w:br/>
        <w:t>шонжарларының пікірлерін алып отыр және сол әбден</w:t>
        <w:br/>
        <w:t>сүйекке сіңген үстірт қараушылықтың салдарынан ғана</w:t>
        <w:br/>
        <w:t>өзінің жобасында ол қазақ халқының ардақталынған.</w:t>
        <w:br/>
        <w:t>табы -- қазақ аристократтары «қара халық» деп атай-</w:t>
        <w:br/>
        <w:t>тын қазақ халқы керексіз тауып отырған көпшілік үшін</w:t>
        <w:br/>
        <w:t>керексіз және зиянды қайта құрылыстар мен өзгеріс-</w:t>
        <w:br/>
        <w:t>терді бекітіп отыр. Халықтан жиналған пікірлерді дұ-</w:t>
        <w:br/>
        <w:t>рыс талдап-бағалау үшін комитеттің, ең болмаганда,</w:t>
        <w:br/>
        <w:t>қазақтардың сословиялық қарым-қатнастарына және</w:t>
        <w:br/>
        <w:t>олардың өз араларындағы орыс басшыларына қалай</w:t>
        <w:br/>
        <w:t>қарайтындықтарына назар аудару керек.. »--деді!.</w:t>
        <w:br/>
        <w:t>Реформа осындай үстірт қараушылықты айта келіп,</w:t>
        <w:br/>
        <w:t>Шоқан бұл мәселеге халықтың «яғни дәулетсіз, шен-</w:t>
        <w:br/>
        <w:t>шекпенсіз қарапайым қазақтардың» кеңінен қатысты-</w:t>
        <w:br/>
        <w:t>рылуын, солардың пікірлерімен санасу керек екендігін,</w:t>
        <w:br/>
        <w:t>реформаны ақсүйектер емес, қалың бұқараның тілек-</w:t>
        <w:br/>
        <w:t>мүддесіне сай жүргізілуді талап етті.</w:t>
        <w:br/>
        <w:t>«...Халықтың, әсіресе, надан және жартылай тағы-</w:t>
        <w:br/>
        <w:t>лық дәрежеде тұрған халықтың пікірін, халықтың шын</w:t>
        <w:br/>
        <w:t>мұқтажын білдіреді деп тануға бола бермейді. Ал қо-</w:t>
        <w:br/>
        <w:t>ғамның ардакталған топтарының пікіріне халықтың</w:t>
        <w:br/>
        <w:t>шын мұң-мұқтаждығына мүлдем қайшы келетін пікір-</w:t>
        <w:br/>
        <w:t>деп қарау керек, өйткені, мәдениетті қогамның өзінде</w:t>
      </w:r>
    </w:p>
    <w:p>
      <w:r>
        <w:t>де атақты бай адамдардың мүдделері, бұқараның, көп-</w:t>
        <w:br/>
        <w:t>шіліктің мүдделеріне, көбінесе қарсы болып отырады.?</w:t>
        <w:br/>
        <w:t>Тап қайшылықтарына Шоқан тарихи көзбен карап,</w:t>
        <w:br/>
        <w:t>мәдениетті елдердің өзінде де езуші тап пен езілуші</w:t>
        <w:br/>
        <w:t>таптың арасындағы қайшылықтың атам заманнан бері</w:t>
        <w:br/>
        <w:t>келе жатқандығын көрсете келіп қазақтың өз жағдайы-</w:t>
        <w:br/>
        <w:t>мен байланысты:</w:t>
        <w:br/>
        <w:t>«Аға сұлтандардың араға түсуі арқылы екі жағы</w:t>
        <w:br/>
        <w:t>да бір-біріне кеңшілік жасап, мынадай келісімге келді:</w:t>
        <w:br/>
        <w:t>билер болыстарға, болыстар билерге, ал болыстар мен</w:t>
        <w:br/>
        <w:t>билер сұлтандарға кедергі жасамайтын болды... Қара-</w:t>
        <w:br/>
        <w:t>пайым халықты қанауға қазақ әкімдерінің бір-біріне</w:t>
        <w:br/>
        <w:t>кедергі жасамау үшін оларға керегінің өзі де осы бол-</w:t>
        <w:br/>
        <w:t>Ды...» -- деді.</w:t>
        <w:br/>
        <w:t>Осымен қатар, сол кездегі халықты қанаудың бір</w:t>
        <w:br/>
        <w:t>түрі-- алым-салық жөнінде де жергілікті өкіметтің іс-</w:t>
        <w:br/>
        <w:t>теп отырған істерін қатты сынайды. .</w:t>
        <w:br/>
        <w:t>1 Бұл да сол кітап, 50 бет.</w:t>
        <w:br/>
        <w:t>2 Бұл да сонда, 54 бет.</w:t>
        <w:br/>
        <w:t>% Бұл да сонда, 54 бет.</w:t>
        <w:br/>
        <w:t>ның бірі болғандығы кітаптың кіріспе бөлімінде айтыл-</w:t>
        <w:br/>
        <w:t>Біздің бұл жердегі тоқталмағымыз оның жазушы-</w:t>
        <w:br/>
        <w:t>лық қызметі.</w:t>
        <w:br/>
        <w:t>Қейде біз Алтынсариннің ағартушылық ісі, жазушы-</w:t>
        <w:br/>
        <w:t>лығы деп бөле сөйлейміз. Мектеп ашу, бала оқыту тағы</w:t>
        <w:br/>
        <w:t>басқа оның игілікті жұмыстар жүргізгені, ат үсті қара-</w:t>
        <w:br/>
        <w:t>ғанда олар екі бөлек нәрсе болып, көрінетіндігі рас. Бі-</w:t>
        <w:br/>
        <w:t>рак, Ыбрай бұл шеңберге сыймайды. Өйткені ол жай</w:t>
        <w:br/>
        <w:t>ғана ағартушы емес, әрі оқытушы- педагог, әрі жазушы.</w:t>
        <w:br/>
        <w:t>Көп жайттарда оның бұл тәрізді екі алуан профессия-</w:t>
        <w:br/>
        <w:t>сы мидай араласып, жігін таптырмай жатады. Сондық-</w:t>
        <w:br/>
        <w:t>тан, оны педагог-жазушы деп бір сөзбен ғана атауға 60-</w:t>
        <w:br/>
        <w:t>лады.</w:t>
        <w:br/>
        <w:t>Ыбрайдың өмірі мен ісіне көз жіберіп, оның жұмыс</w:t>
        <w:br/>
        <w:t>еткен жағдайын еске алсақ, таңқалмасқа болмайды. Ол</w:t>
        <w:br/>
        <w:t>іске кіріскенде, сонау Торғай, Қостанай, Орынбор қол-</w:t>
        <w:br/>
        <w:t>тықтарындағы қазақ далаларында қараңғылықтың қай-</w:t>
        <w:br/>
        <w:t>мағы бұзылмай, мұрты кетілмей жатқан болатын. Та-</w:t>
        <w:br/>
        <w:t>тар молдалары арқылы тағы басқа да жолдармен ел</w:t>
        <w:br/>
        <w:t>ішіне уын жая бастаған ислам діні, аны таратушыла-</w:t>
        <w:br/>
        <w:t>дың «балаңды орысша окуға берсең, шоқынып кетге-</w:t>
        <w:br/>
        <w:t>ді»,-- деп, елді үркітуге барынша күш салды. Ыбрай,</w:t>
        <w:br/>
        <w:t>не Ыбрай тәрізділерді оқытып шығарғандағы миссио-</w:t>
        <w:br/>
        <w:t>нерлердің ойлаған ойы мен көздеген мақсаттарынан Ыб-</w:t>
        <w:br/>
        <w:t>райдың ойлаған мақсат, көздеген нысанасы мүлде бас-</w:t>
        <w:br/>
        <w:t>қаша болды. Олардың үстіне елдегі бай-феодалдармен,</w:t>
        <w:br/>
        <w:t>ең аржағы өз туыстарымен де оның тілек-мүдделері қа-</w:t>
        <w:br/>
        <w:t>быспады. Ыбрайды оқытқанда «әкесінің баласы бо-</w:t>
        <w:br/>
        <w:t>лар»,-- деп олар үміт етуші еді. Ол армандары орын-</w:t>
        <w:br/>
        <w:t>далмады. Оқып білім алып, өз тізгінін өз қолына алған</w:t>
        <w:br/>
        <w:t>күннен бастап-ақ Ыбрай туыстарынан іргесін бөлек</w:t>
        <w:br/>
        <w:t>салды. Олардың күткен үміттерін үзіп кетті. Осы айтыл-</w:t>
        <w:br/>
        <w:t>ғандардың бәрі де Ыбрайдың жолында бүк түсіп жат-</w:t>
        <w:br/>
        <w:t>қан үлкен-үлкен бөгеттер болатын. Өзімен білімі деңгел,</w:t>
      </w:r>
    </w:p>
    <w:p>
      <w:r>
        <w:t>көзқарасы бір серігі жоқ, ен қараңғылықтың жуан ор-</w:t>
        <w:br/>
        <w:t>тасында жалғыз өзі болса да, Ыбрай бар бөгетке карсы</w:t>
        <w:br/>
        <w:t>барып, күрес майданына шықты. Сүйгені де, сүйенері де</w:t>
        <w:br/>
        <w:t>халық болды. Сол халықтың келешегі үшін басын бәйгі-</w:t>
        <w:br/>
        <w:t>ге тігіп, желіні ұзаққа тартып, белсеніп іске кірісті.</w:t>
        <w:br/>
        <w:t>Кезіндегі жағдаймен санаса отырып, Алтынсарин екі</w:t>
        <w:br/>
        <w:t>түрлі ірі мәселені алдына мақсат етіп қойды: бірінші-</w:t>
        <w:br/>
        <w:t>сі-- мектеп ашу, бала оқыту-- жалпы халық ағарту</w:t>
        <w:br/>
        <w:t>жұмысы да, екіншісі халыктын ой-санасын жаналыккг</w:t>
        <w:br/>
        <w:t>44</w:t>
        <w:br/>
        <w:t>«...Біздің заманымызда халықтың нағыз мұң-мұқ-</w:t>
        <w:br/>
        <w:t>тажына тікелей қатысы бар, халыққа ең маңызды, ең</w:t>
        <w:br/>
        <w:t>керекті реформа -- экономикалық және әлеуметтік ре-</w:t>
        <w:br/>
        <w:t>форма. Ал, саяси реформа сол экономикалық реформа-</w:t>
        <w:br/>
        <w:t>ларды жүзеге асырудың құралы есебінде. жүргізілмек.</w:t>
        <w:br/>
        <w:t>Өйткені, әрбір адам және бүкіл адам баласы өзінің өр-</w:t>
        <w:br/>
        <w:t>леу жолында түпкілікті бір мақсатқа ұмтылады... Ол</w:t>
        <w:br/>
        <w:t>мақсат -- өзінің тұрмысын жақсарту. Прогресс дегені-</w:t>
        <w:br/>
        <w:t>міздің негізінің өзі осы. Біз осы тұрғыдан алып қарасақ,</w:t>
        <w:br/>
        <w:t>адамның тұрмысын жақсартуға жағдай туғызған ғана</w:t>
        <w:br/>
        <w:t>реформалар керекті де, ал осы мақсатқа қандай болса</w:t>
        <w:br/>
        <w:t>да кедергі келтіретін реформалар болса, ондайлар ха-</w:t>
        <w:br/>
        <w:t>лыққа зиянды, керексіз реформа болып табылады...»!</w:t>
        <w:br/>
        <w:t>Сөйтіп, Шоқан жүргізілгелі тұрған реформаға ерек-</w:t>
        <w:br/>
        <w:t>ше мән берді, қазақ халқының, азаматтық жағынан өсіп-</w:t>
        <w:br/>
        <w:t>өркендеуге зор үміт туғызып отырған миллиондардың</w:t>
        <w:br/>
        <w:t>тағдырымен байланысты мәселенің барынша дұрыс ше-</w:t>
        <w:br/>
        <w:t>шілуін көздеді.</w:t>
        <w:br/>
        <w:t>Сол елдің болашағы үшін келешекте Россия импе-</w:t>
        <w:br/>
        <w:t>риясының қамқорлығы керек екендігін, әйтпегенде өз</w:t>
        <w:br/>
        <w:t>беттерімен жарқын жол таба алмайтындығын, ол елдің</w:t>
        <w:br/>
        <w:t>ұлы орыс халкын шын бауыр тұтып, арка сүйер аға кө-</w:t>
        <w:br/>
        <w:t>ретіндігін дәлелдеді.</w:t>
        <w:br/>
        <w:t>-- Біз Батый татарларының ұрпағымыз, орыстармен</w:t>
        <w:br/>
        <w:t>тарихи жағынан да және тіпті қан араласу жағынан да</w:t>
        <w:br/>
        <w:t>тығыз байланыстымыз. Азаматтық жағынан өсіп өркен-</w:t>
        <w:br/>
        <w:t>деуде зор үміт туғызып отырған, орыстарды отандас</w:t>
        <w:br/>
        <w:t>туысқанымыз деп санап отырған және орыс мемлекеті-</w:t>
        <w:br/>
        <w:t>нің қарамағына өз еркімен кіріп отырған миллиондаған</w:t>
        <w:br/>
        <w:t>адамдардың тағдырын Шекепирше айтқанда,--не тір-</w:t>
        <w:br/>
        <w:t>шілік етуі, не құруы керек сияқты, үзілді-кесілді мәсе-</w:t>
        <w:br/>
        <w:t>лелерді шешерде көбірек көңіл бөліп, көбірек қамқор-</w:t>
        <w:br/>
        <w:t>лық жасауға тұратын сияқты...» деді. Алайда халық</w:t>
        <w:br/>
        <w:t>тағдырымен байланысты осынша күрделі мәселеге кей-</w:t>
        <w:br/>
        <w:t>бір үстірт қараушылық бар екендігін айтты.</w:t>
        <w:br/>
        <w:t>Бізге, қазақтарға облыстық бастықтар арасында</w:t>
        <w:br/>
        <w:t>әдетке айналып кеткен үстірт қараушылықтың салда-</w:t>
        <w:br/>
        <w:t>рынан ғана облыстық басқармапың жанындағы коми-</w:t>
        <w:br/>
        <w:t>тет әз жұмыстарының басты негізі етіп ешбір талғамас-</w:t>
        <w:br/>
        <w:t>тан сұлтандардың, билердің және басқа да қазақ</w:t>
        <w:br/>
        <w:t>1 Шоқан Уәлиханов, Мақалалары мен хаттары. Алматы.</w:t>
        <w:br/>
        <w:t>1940 ж 48 бет,</w:t>
      </w:r>
    </w:p>
    <w:p>
      <w:r>
        <w:t>29</w:t>
        <w:br/>
        <w:t>Алтынсариннің өмірбаянын және ағартушылық ісі мен</w:t>
        <w:br/>
        <w:t>педагагикалық ой-пікір, көзқарастарын мол қамтып, те-</w:t>
        <w:br/>
        <w:t>реңірек зерттеген Ә. Сыздықов жолдас, Оның «Подаго-</w:t>
        <w:br/>
        <w:t>гическая ндея и просветительство Порая Алтынсарина»</w:t>
        <w:br/>
        <w:t>(1949 ж.) атты еңбегі Алтынсаринды тануда бағалы ең-</w:t>
        <w:br/>
        <w:t>бектердің бірінен сана тиіс.</w:t>
        <w:br/>
        <w:t>«Ы. Алтынсариннің жазушылық қызметі туралы» жас</w:t>
        <w:br/>
        <w:t>ғалым Ә. Дербісалин жолдастың бір кітапшасы 1957 жы-</w:t>
        <w:br/>
        <w:t>лы шықты. Бұл жоғарғы аталып өткен сңбектердің</w:t>
        <w:br/>
        <w:t>негізінде жазылса да, автор өзінше бірталай зерттеу жүр:</w:t>
        <w:br/>
        <w:t>гізіп, жаңа фактілер, салыстырулар арқылы көп жұмыс-</w:t>
        <w:br/>
        <w:t>тар жасаган. Әсіресе, бір құндылығы бұрынғы зерттеу-</w:t>
        <w:br/>
        <w:t>шілерде кездеспейтін, Алтынсариннің балаларға арна-</w:t>
        <w:br/>
        <w:t>лып, қысқа-қысқа, әралуан тақырыпқа жазылған әңгі-</w:t>
        <w:br/>
        <w:t>мелерінің қайдан, кімдерден алынгандығын айқындауы</w:t>
        <w:br/>
        <w:t>деуге болады. Бұл кітапта да оның өмірбаяны айтылады.</w:t>
        <w:br/>
        <w:t>Сондықтан біз еңбегімізде Алтынсариннің өмірбаянына</w:t>
        <w:br/>
        <w:t>мейлінше аз тоқталамыз.</w:t>
        <w:br/>
        <w:t>Ыбрай (Ибрагим) Алтынсарин 20 октябрьде 1841 ж.</w:t>
        <w:br/>
        <w:t>Қостанай облысы, бұрынғы Аманкарағай болысы, қа-</w:t>
        <w:br/>
        <w:t>зіргі Затоболь ауданында туған, Өз әкесі Алтыпсары</w:t>
        <w:br/>
        <w:t>Ыбрайдың 4 жасар кезінде өледі де, үлкен әкесі Балғо-</w:t>
        <w:br/>
        <w:t>жаның тәрбиесінде өседі.</w:t>
        <w:br/>
        <w:t>Балғожа Жаңбыршы ұлы өз кезінің қабырғалы биі,</w:t>
        <w:br/>
        <w:t>патша үкіметіне де қызмет еткен адам. Бірақ оны өзі</w:t>
        <w:br/>
        <w:t>қатарлы, қазақтың басқа феодалдарымен салыстырған-</w:t>
        <w:br/>
        <w:t>да, өмір ағымының бет алысы калай бара жатқанын</w:t>
        <w:br/>
        <w:t>аңғара алатын адам болған. Балғожа ендігі жерде оқу,</w:t>
        <w:br/>
        <w:t>өнер-білім керектігін ерте түсінген. Келешекте ел бас-</w:t>
        <w:br/>
        <w:t>қару үшін де, күн көріс үшін де оқу қажеттігін жақсы</w:t>
        <w:br/>
        <w:t>білген.</w:t>
        <w:br/>
        <w:t>1844 жылы Орынборда қазақ балаларына арналған</w:t>
        <w:br/>
        <w:t>жеті жылдық мектеп ашу туралы патша ережесі бекіті-</w:t>
        <w:br/>
        <w:t>леді.</w:t>
        <w:br/>
        <w:t>Балғожа осы ашылмақ мектепке 1846 жылы 5 жасар</w:t>
        <w:br/>
        <w:t>немересі Ыбрайды жаздырып қояды. 1850 жылы 93 ав-</w:t>
        <w:br/>
        <w:t>густа орыс-қазақ мектебі ашылып, қазақтан 30 бала алы-</w:t>
        <w:br/>
        <w:t>нады, солардың бірі Ыбрай Алтынсарин болады.</w:t>
        <w:br/>
        <w:t>Жеті жылда Ыбрай мектептен ойдағыдай, жақсы бі-</w:t>
        <w:br/>
        <w:t>лім алып шығады.</w:t>
        <w:br/>
        <w:t>Мектеп программасы бойынша арифметика, тарих,</w:t>
        <w:br/>
        <w:t>татар тілі, дін сабағы тағы басқалар өтілсе де, негізгі</w:t>
        <w:br/>
        <w:t>нысана орыс тілін жақсы білгізіп шығару болады да,</w:t>
        <w:br/>
        <w:t>39</w:t>
        <w:br/>
        <w:t>қарай бейімдеу жолындағы тәрбиелік істері, Оның бар-</w:t>
        <w:br/>
        <w:t>лық іс амалы мен бізге қалдырып кеткен мұраларына</w:t>
        <w:br/>
        <w:t>көз жүгіртсек амалсыз осы қорытындыға келеміз.</w:t>
      </w:r>
    </w:p>
    <w:p>
      <w:r>
        <w:t>Өзінің алғашқы адымында-ақ ол мектептің рөліп бі-</w:t>
        <w:br/>
        <w:t>рінші орынға қойды. 1871 ж. 81 августа Н.П. Пльмии-</w:t>
        <w:br/>
        <w:t>скийге жазған хатында жастарға дін мектептерінің ба-</w:t>
        <w:br/>
        <w:t>сын қатырған зияннан басқа ешбір пайда бермейтішін,</w:t>
        <w:br/>
        <w:t>халықтың ілгері дамуына бөгет жасайтындықтарын ай-</w:t>
        <w:br/>
        <w:t>та келіп: «Қазақтардың білімге қолын жеткізетін ең</w:t>
        <w:br/>
        <w:t>басты құрал -- мектеп. Бірақ даладағы мектептер ша-</w:t>
        <w:br/>
        <w:t>шылыңқы, сондықтан әлі пайдалы бола алмай отыр,</w:t>
        <w:br/>
        <w:t>әйтседе олардың үміт күтері -- мектеп, тек қана мектеп</w:t>
        <w:br/>
        <w:t>және қазақ халқының болашағы да мектептермен бай-</w:t>
        <w:br/>
        <w:t>ланысты»,-- деді.</w:t>
        <w:br/>
        <w:t>Ол кезде мектеп, оқу, оқыту мәселесіне әркім әр түр-</w:t>
        <w:br/>
        <w:t>лі қарады. Қазақ ішінде мектептің, оған бала оқытудың</w:t>
        <w:br/>
        <w:t>пайдасын тез ұққандар да, баласын орысша оқытатын</w:t>
        <w:br/>
        <w:t>мектептерге беруден тартыныңқырағандар да болды. Тіп-</w:t>
        <w:br/>
        <w:t>ті үстем тап өкілдері феодалдардың өздері де бірыңғай</w:t>
        <w:br/>
        <w:t>болған жоқ. Ислам дініне берілушілер және ескілікті</w:t>
        <w:br/>
        <w:t>берік сақтағысы келгендер қадым оқуын колдады. Қей-</w:t>
        <w:br/>
        <w:t>біреулері өздерінше жаңаға қарай бейімделіп, ел билеу</w:t>
        <w:br/>
        <w:t>үшін де патша үкіметінің ұлықтарымен араласу үшіп де</w:t>
        <w:br/>
        <w:t>орысша білу керек деп ұқты да, балаларын жаңа мек-</w:t>
        <w:br/>
        <w:t>тептерге беруді мақұл көрді. Мұндайлар қазақтың әр</w:t>
        <w:br/>
        <w:t>губерния, әр үйездерінен де табылды. Бұлардың жерлері</w:t>
        <w:br/>
        <w:t>басқа болса да, аңсаған арман, көздеген мақсаттары бір</w:t>
        <w:br/>
        <w:t>болатын.</w:t>
        <w:br/>
        <w:t>«Үміт еткен көзімнің нұры, балам,</w:t>
        <w:br/>
        <w:t>Жаныңа жәрдем берсін хақтағалам,</w:t>
        <w:br/>
        <w:t>Атаң мұнда, анаңмен есен-аман,</w:t>
        <w:br/>
        <w:t>Сүйіп сәлем жазады бүгін саған.</w:t>
        <w:br/>
        <w:t>Атаңды сағындым деп асығарсың,</w:t>
        <w:br/>
        <w:t>Окуға көңіл берсең, басыларсын.</w:t>
        <w:br/>
        <w:t>Ата, анаңды өнер білсең асырарсын,</w:t>
        <w:br/>
        <w:t>Надан боп білмей қалсаң аһ ұрарсың.</w:t>
        <w:br/>
        <w:t>Шырағым, мұнда жүрсең не етер едің?</w:t>
        <w:br/>
        <w:t>Қолыңа құрық алып кетер едің.</w:t>
        <w:br/>
        <w:t>Тентіреп екі ауылдың арасында</w:t>
        <w:br/>
        <w:t>Жүргенмен не мұратқа жетер едің?»--</w:t>
        <w:br/>
        <w:t>деп, Балғожаның Ыбрайға жазған хаты, тек Балғожа</w:t>
        <w:br/>
        <w:t>ғана емес, сол сықылдылардың бәрінің көздеген мақса-</w:t>
        <w:br/>
        <w:t>тының бір арнаға құйылатындығын аңғартады. Балғо-</w:t>
        <w:br/>
        <w:t>жа, не Балғожа сыкылдылар баласын оқуға бергенде,</w:t>
        <w:br/>
        <w:t>45</w:t>
        <w:br/>
        <w:t>зақ хрестоматиясын» алсақ, әрі методология, әрі: мето-</w:t>
        <w:br/>
        <w:t>дика жағынан жастарға дұрыс тәрбие беруге лайықта-</w:t>
        <w:br/>
        <w:t>лынып құрылғандығын көреміз. Методологиялық жағы:</w:t>
        <w:br/>
        <w:t>татар тіліндегі әдебиеттер арқылы далаға кең тарауға</w:t>
        <w:br/>
        <w:t>бет алған ислам діні, оның зиянды әрекеттеріне қарсы</w:t>
        <w:br/>
        <w:t>шығу, оның орнына шын ғылым беретін жаңа принципті</w:t>
        <w:br/>
        <w:t>ұсыну және оны орыс алфавиті арқылы өзінің ана тілін-</w:t>
        <w:br/>
        <w:t>де тарату болса, методика жағынан: балалардың жас-</w:t>
        <w:br/>
        <w:t>тарына лайықты, ең керекті материалды теріп жанасты-</w:t>
        <w:br/>
        <w:t>ру болды.</w:t>
      </w:r>
    </w:p>
    <w:p>
      <w:r>
        <w:t>1) Бұл кітапқа балалар өмірі туралы орыс тіліндегі</w:t>
        <w:br/>
        <w:t>әртүрлі хрестоматия, көбіне Паульсонның хрестоматия-</w:t>
        <w:br/>
        <w:t>сынан алынған әңгімелер, 2) әр түрлі жастағы адам-</w:t>
        <w:br/>
        <w:t>дардың өмірін суреттейтін әңгімелер, 3) қазақ жыршы-</w:t>
        <w:br/>
        <w:t>ларының өлең, жырларынан үзінді, 4) қазақтың мақал,</w:t>
        <w:br/>
        <w:t>мәтелдері.</w:t>
        <w:br/>
        <w:t>Осы тәрізді төрт бөлімнен құралады. Жинастырған</w:t>
        <w:br/>
        <w:t>материалдарына да, құрастыруларына да автордың мей-</w:t>
        <w:br/>
        <w:t>лінше ұқыптылықпен қарауымен қатар олардың тәр-</w:t>
        <w:br/>
        <w:t>биелік мәніне зор көңіл бөлгендігін де аңғару қиын</w:t>
        <w:br/>
        <w:t>емес.</w:t>
        <w:br/>
        <w:t>Соңғы зерттеушілер (жолдас Ә. Дербісалин) Алтын-</w:t>
        <w:br/>
        <w:t>сариннің отыз бес аудармасының барлығын айқында-</w:t>
        <w:br/>
        <w:t>тып және әңгімелерінің көпшілігі И. И. Паульсонның</w:t>
        <w:br/>
        <w:t>«Книга для чтения и практических упражнений в рус-</w:t>
        <w:br/>
        <w:t>ском языке» хрестоматиясынан алынған да, басқалары</w:t>
        <w:br/>
        <w:t>Қ. Д. Ушинскийдің «Детский мир», «Родное слово»,</w:t>
        <w:br/>
        <w:t>Л.Н. Толстойдың балаларға арналған кітаптарынан ал-</w:t>
        <w:br/>
        <w:t>ғандығын анықтап отыр.</w:t>
        <w:br/>
        <w:t>Бұлардың көпшілігі дәл аудармалар да, бір қатары</w:t>
        <w:br/>
        <w:t>ерікті аудармалар. Қейбіреулері орысшадан тек тақы-</w:t>
        <w:br/>
        <w:t>рып, сюжетін ғана алып, қазақтың өмірімен тұрмыс-сал-</w:t>
        <w:br/>
        <w:t>тына жақындатып, өзінше жазған деуге болады.</w:t>
        <w:br/>
        <w:t>Қалай болғанда да жастарға дұрыс тәрбие беру үшін</w:t>
        <w:br/>
        <w:t>олардың дүние танушылық көзқарасын кеңейту үшін</w:t>
        <w:br/>
        <w:t>«қазақ хрестоматиясының» тек өз кезі гана емес, қа-</w:t>
        <w:br/>
        <w:t>зірдің өзніде де мәні зор. Сондықтан да ол талай жыл-</w:t>
        <w:br/>
        <w:t>дар, талай рет басылып, мектеп оқушыларына ұсы-</w:t>
        <w:br/>
        <w:t>пылып келеді. Бұл кітапқа енгізілген әңгімелер: еңбек</w:t>
        <w:br/>
        <w:t>сүюшілік, оқу, өнерге ұмтылушылық, отанын-елін сүшю-</w:t>
        <w:br/>
        <w:t>шілік, талаптылық, жігерлік, іздемпаздық, кішіпейілді-</w:t>
        <w:br/>
        <w:t>лік, махаббат, қайырымдылық, адамгершілік, жинақ-</w:t>
        <w:br/>
        <w:t>тылық тағы басқа осылар тәрізді жақсы мінез-кұлыкка</w:t>
        <w:br/>
        <w:t>48</w:t>
        <w:br/>
        <w:t>өтіп, адам деген ардақты атқа ие болушылардың шын</w:t>
        <w:br/>
        <w:t>бақыты үшін қол созады.</w:t>
        <w:br/>
        <w:t>«Мейрімді бала» әңгімесінде, 13 жасар қыз, патша-</w:t>
        <w:br/>
        <w:t>ның үкімі бойынша қолы кесілуге бұйырылған әкесі</w:t>
        <w:br/>
        <w:t>үшін, патшаға арыз етіп, өз қолын кесуге ұсынады. Қыз:</w:t>
        <w:br/>
        <w:t>«тақсыр, жұмыс жасап, бала-шағаларын асырайтын</w:t>
        <w:br/>
        <w:t>атамның қолын қалдырып, мына менің қолымды кесі-</w:t>
        <w:br/>
        <w:t>ңіз»,-- дейді. Мұнда жас қыздың тек қана атасы емес,</w:t>
        <w:br/>
        <w:t>анасы мен бауырларына деген де махаббаты суретте-</w:t>
        <w:br/>
        <w:t>леді.</w:t>
        <w:br/>
        <w:t>Ананы қандай түрде бағалап, қалай сүюдің айқын</w:t>
        <w:br/>
        <w:t>үлгісін жазушы «Аурудан аяған күштірек» деген әңгі-</w:t>
        <w:br/>
        <w:t>месінде айқын көрсеткен. Бұл әңгімеде аяғы сынған</w:t>
        <w:br/>
        <w:t>Сейт деген бала жанына аяғының ауруы қанша батса</w:t>
        <w:br/>
        <w:t>да анасын ренжітпеу үшін қабақ шытпағандығы айты-</w:t>
        <w:br/>
        <w:t>лады. Автор бұл көріністі былай суреттейді:</w:t>
        <w:br/>
        <w:t>«Сейт орам-ораммен жүгіріп бара жатқанда, бір ар-</w:t>
        <w:br/>
        <w:t>балы келіп аңдаусыз соғып кетіп аяғын сындырыпты.</w:t>
      </w:r>
    </w:p>
    <w:p>
      <w:r>
        <w:t>Ойбайлап жылап жатқан баласын көріп, шошығаннан</w:t>
        <w:br/>
        <w:t>шешесі талып қалыпты. Мұны көрген соң Сейт жыламақ</w:t>
        <w:br/>
        <w:t>түгіл, сынған аяғын орнына салып таңып жатқанда да</w:t>
        <w:br/>
        <w:t>дыбысын шығармай, қабағын да шытпай жатты. Сонда</w:t>
        <w:br/>
        <w:t>сынықшы кісі: «Аяғың ауырмай ма, қабағыңды шытпай-</w:t>
        <w:br/>
        <w:t>сың?» деп сұрайды. Сейт шешесі шығып кеткен соң, де-</w:t>
        <w:br/>
        <w:t>мін алып сынықшыға сыбырлап: «ауырмақ түгіл жаным</w:t>
        <w:br/>
        <w:t>көзіме көрініп тұр, бірақ менің жанымның қиналғанын</w:t>
        <w:br/>
        <w:t>көрсе, әжем де қиналып жыламасын деп жатырмын»,-</w:t>
        <w:br/>
        <w:t>деді.</w:t>
        <w:br/>
        <w:t>Сейт шын мәнінде мейрімді бала болып суреттеледі.</w:t>
        <w:br/>
        <w:t>Мұндай жастарда жалпы адамды сүйетін жақсы мінез-</w:t>
        <w:br/>
        <w:t>дің біртіндеп өсетіндігі сөзсіз. Бала кезінен әлпештеп</w:t>
        <w:br/>
        <w:t>өсірген анасының қадірін білген жас, алақанына салып</w:t>
        <w:br/>
        <w:t>аялап, тәлім-тәрбие беріп отырған ұлы анасы -- Отанын</w:t>
        <w:br/>
        <w:t>сүйетін, ол үшін де өз жанының ауырғанына ыңқ ет-</w:t>
        <w:br/>
        <w:t>пейтін нағыз отаншыл болып шығады. Ыбрайдың бұл</w:t>
        <w:br/>
        <w:t>әңгімесінің идеясы осы. Бұл әңгімені осылай түсінсек</w:t>
        <w:br/>
        <w:t>қана Сейттің мейрімді мінезін дұрыс түсіне аламыз.</w:t>
        <w:br/>
        <w:t>Тәрбие мәселесін сөз қылғанда, ерекше тоқтап өту-</w:t>
        <w:br/>
        <w:t>ге керекті мәселенің бірі-- Ыбрай еңбектерінде түрлі</w:t>
        <w:br/>
        <w:t>елдердің мәдениет майданындағы өзара достық қарым-</w:t>
        <w:br/>
        <w:t>қатынастары да бейнеленіп отырады. Ыбрай балаларға</w:t>
        <w:br/>
        <w:t>шетелдің жақсы адамдарын үлгі етуі -- оның жалпы</w:t>
        <w:br/>
        <w:t>52</w:t>
        <w:br/>
        <w:t>үйрететін орынға бергізеді. Кейін сол бала үлкен сурет-</w:t>
        <w:br/>
        <w:t>ші болады.</w:t>
        <w:br/>
        <w:t>Жазушының бұл арадағы көздегені Петрдің ақыл-</w:t>
        <w:br/>
        <w:t>дылығын көрсету ғана емес, жас баланың талабын, сол</w:t>
        <w:br/>
        <w:t>талаптың арқасында неге қолы жеткендігін көрсету,</w:t>
        <w:br/>
        <w:t>кім талап етсе, сол мақсатына жететіндігін дәлелдеу.</w:t>
        <w:br/>
        <w:t>Ыбрай жас ұрпақтарға дұрыс тәрбие беру, оларды</w:t>
        <w:br/>
        <w:t>жас кезінен дұрыс баулу мәселесіне ерекше көңіл бөлді.</w:t>
        <w:br/>
        <w:t>Баланы дұрыс күт, түзу тәрбиеле, қисығын түзе, адасса</w:t>
        <w:br/>
        <w:t>айқын жолға сал деді. Бұл жөнде де елге үлгі боларлық</w:t>
        <w:br/>
        <w:t>әңгімелер жазды. Ыбрай осы тақырыпқа жазған бір әң-</w:t>
        <w:br/>
        <w:t>гімесінде:</w:t>
        <w:br/>
        <w:t>«Жаздың бір әдемі күнінде бір кісі өзінің баласымен</w:t>
        <w:br/>
        <w:t>бақшаға барып, екеуі де егілген ағашты көріп жүрді.</w:t>
        <w:br/>
        <w:t>«Мына ағаш неліктен тіп-тік, ана біреуі неліктен қисық</w:t>
        <w:br/>
        <w:t>біткен?» -- деп сұрады баласы. «Ата-анаңның тілін ал-</w:t>
        <w:br/>
        <w:t>саң, ана ағаштай сен де түзу кісі болып өсерсің, Бағу-</w:t>
        <w:br/>
        <w:t>сыз кетсең, сен де мына қисық ағаштай болып бағусыз</w:t>
        <w:br/>
        <w:t>өсерсің. Мынау ағаш бағусыз өз қалпымен өскен»,-- де-</w:t>
        <w:br/>
        <w:t>ді атасы. «Олай болса, бағу-қағуда көп мағына бар екен</w:t>
        <w:br/>
        <w:t>ғой»,- деді баласы. «Бағу-қағуда көп мағына барында</w:t>
        <w:br/>
        <w:t>шек жоқ, шырағым, бұдан сен өзің де ғибрат алсаң бо-</w:t>
        <w:br/>
        <w:t>лады, сен жас ағашсың, саған да күтім керек. Мен сенің</w:t>
        <w:br/>
        <w:t>қате жеріңді түзеп, пайдалы іске үйретсем, менің айт-</w:t>
        <w:br/>
        <w:t>қанымды ұғып, орнына келтірсең, жақсы түзу кісі болып</w:t>
        <w:br/>
        <w:t>өсерсің. Бағусыз кетсең, сен де мына қисық біткен ағаш-</w:t>
        <w:br/>
        <w:t>тай қисық өсерсің»,- деді.</w:t>
        <w:br/>
        <w:t>Бұл әңгіменің оқушылар үшін де, оқытушылар үшін</w:t>
      </w:r>
    </w:p>
    <w:p>
      <w:r>
        <w:t>де үлкен тәрбиелік мәні бар. «Баланы жастан»,-- деген-</w:t>
        <w:br/>
        <w:t>дей, оған жас күннен түзу тәрбие беру, оның болашақ</w:t>
        <w:br/>
        <w:t>өмірі үшін керек. Есейіп кеткен соң қисығын түзеу қи-</w:t>
        <w:br/>
        <w:t>ынға түседі. Кейде сол қисаюмен барып мерт болады.</w:t>
        <w:br/>
        <w:t>Ыбрайдың бұл әңгімесі қазіргі мектеп балаларын тәр-</w:t>
        <w:br/>
        <w:t>биелеу үшін де үлгі бола алады.</w:t>
        <w:br/>
        <w:t>Махаббат, мейрімділік туралы, әсіресе, «Мейірбан-</w:t>
        <w:br/>
        <w:t>ды бала», «Шеше мен бала», «Аурудан аяған күштірек»</w:t>
        <w:br/>
        <w:t>деген үш әңгімесін алуға болады.</w:t>
        <w:br/>
        <w:t>Махаббат, мейрімділік ата мен ананың үйішіне де-</w:t>
        <w:br/>
        <w:t>ген махаббатынан басталады. Адамгершілікті ту ғып</w:t>
        <w:br/>
        <w:t>көтерген ұлы адамдар да алдымен өз атасын, өз туған-</w:t>
        <w:br/>
        <w:t>дарын сүйеді; олардың кейбіреулері өсе келе, тек «ата-</w:t>
        <w:br/>
        <w:t>сының баласы болмай, адам баласы» бола біледі. Тек</w:t>
        <w:br/>
        <w:t>өзіме ғана болсын дегеп мешандық көзқарасты аттап</w:t>
        <w:br/>
        <w:t>4% БІ</w:t>
        <w:br/>
        <w:t>тың зілі басқан, ақ алақандықтың арқасында дәрменсіз-</w:t>
        <w:br/>
        <w:t>дікке айналғандарға қарсы -- Сейтқұл, оның маңындағы</w:t>
        <w:br/>
        <w:t>атсыз геройларды, көпшілікке қарсы-- отырықшылық,</w:t>
        <w:br/>
        <w:t>надандыққа қарсы -- гылым, ағартушылықты ұсынды.</w:t>
        <w:br/>
        <w:t>Жұртшылыққа оқуды -- өпеге, «Сейтқұл еліп» үлгі етті.</w:t>
        <w:br/>
        <w:t>Ыбрай Алтынсариннің бұл пікірлерінің қайсысы бол-</w:t>
        <w:br/>
        <w:t>сын қазақ әдебиетінде бірінші рет айтылған жаңа сөз,</w:t>
        <w:br/>
        <w:t>жаңа пікір, өзіне шейінгі әдебиеттегі зиянды идеология-</w:t>
        <w:br/>
        <w:t>лық сарынға қарсы ашылған майдан, белдескен күрес.</w:t>
        <w:br/>
        <w:t>ХІХ ғасырдың екінші жарымында, қазақ әдебиетінің да-</w:t>
        <w:br/>
        <w:t>му жолындағы оның үлкен ісі, негізгі ролі осы айтылған</w:t>
        <w:br/>
        <w:t>идеологиялық майданында жүргізген күресінде деп бі-</w:t>
        <w:br/>
        <w:t>луіміз керек.</w:t>
        <w:br/>
        <w:t>Біз, жоғарыда орыстың демократтық бағыттағы әде-</w:t>
        <w:br/>
        <w:t>биет пен Алтынсариннің идеологиялық байланысы тура-</w:t>
        <w:br/>
        <w:t>лы қысқаша айтып өттік. Оның орыс әдебиетімен үндес,</w:t>
        <w:br/>
        <w:t>туыстас жақтарып, тек жоғарғы аталған шығармалары</w:t>
        <w:br/>
        <w:t>ғана емес, басқа да өлец-әңгімелерінен көруге болады.</w:t>
        <w:br/>
        <w:t>Алтынсарин орыс халқын қалтқысыз шын жүректен</w:t>
        <w:br/>
        <w:t>сүйді, оның мәдениеті дүние жүзі мәдениетінің алдыңғы</w:t>
        <w:br/>
        <w:t>сапындағы мәдениет екенін, әдебиеті бүкіл Европаға әсе-</w:t>
        <w:br/>
        <w:t>рін тигізе бастағанын, әлемді таңқалдырған демократ-</w:t>
        <w:br/>
        <w:t>тық ұлы идеялардың қайнар бұлағы да орыс елі екенді-</w:t>
        <w:br/>
        <w:t>гін ол дұрыс түсінді.</w:t>
        <w:br/>
        <w:t>Ұлы орыс халқыиа, оның мәдениетіне деген сүйіспен-</w:t>
        <w:br/>
        <w:t>дік Алтынсарин шығармаларына өзек боп тартылды, оның</w:t>
        <w:br/>
        <w:t>шығармаларының бір саласы орыстың ақып, жазушыла-</w:t>
        <w:br/>
        <w:t>рынан аударма. Ақыншпың игілікті бұл еңбегі де далаға</w:t>
        <w:br/>
        <w:t>кеткен жоқ. Орыстыц ұлы классик ақындарын аудару,</w:t>
        <w:br/>
        <w:t>олардан үлгі алу арқылы Алтынсарин қазақ әдебиетіне</w:t>
        <w:br/>
        <w:t>жаңаша леп беріп, жаңа бағыт сілтеді. Сол арқылы өзіне</w:t>
        <w:br/>
        <w:t>шейінгі қазақ әдебиетінің фольклорлық қалпын өзгерт-</w:t>
        <w:br/>
        <w:t>пекші болды. ;</w:t>
        <w:br/>
        <w:t>Ол ең алдымен қазақ әдебиетіне басия-мысал өлеңнің</w:t>
        <w:br/>
        <w:t>түрін енгізді. Оган шейіпгі казақ поэзиясындағы қара</w:t>
        <w:br/>
        <w:t>өлең, қайым өлең, толгау, жыр тәрізді өлеңдер, орыс Әде-</w:t>
      </w:r>
    </w:p>
    <w:p>
      <w:r>
        <w:t>биетінің үлгісінде тәрбиеленгеп ақынға аз, жеткіліксіз</w:t>
        <w:br/>
        <w:t>көрінді. Екінші жағынан, бұл мысал өлеңдер, оның ал-</w:t>
        <w:br/>
        <w:t>дына қойған негізгі тілегіне дәл келді. Өз кезіндегі</w:t>
        <w:br/>
        <w:t>қоғамның салтына айпалған: зорлық, зомбылық, екі жүз-</w:t>
        <w:br/>
        <w:t>ділік, қарярлық, өзімшілдік, мен-мендік, жалқаулық,</w:t>
        <w:br/>
        <w:t>пәлеқор, парақорлық тәрізді өмірдің көлеңке жақтарын</w:t>
        <w:br/>
        <w:t>өлтіре сынап, бүккеніп жазып, бүкпегенін ашу үшін, улы</w:t>
        <w:br/>
        <w:t>63</w:t>
        <w:br/>
        <w:t>адам баласының достық идеясын аңсағандығын көрсе-</w:t>
        <w:br/>
        <w:t>теді.</w:t>
        <w:br/>
        <w:t>Ыбрай қазақ халқын қалай еткенде тез көркейтуге</w:t>
        <w:br/>
        <w:t>болады деген сұраққа жауап іздеді, төбеге шығып, төңі-</w:t>
        <w:br/>
        <w:t>регіне қарады. Оның көзіне өскелең орыс елінің озық</w:t>
        <w:br/>
        <w:t>мәдениеті түсті, осы мәдениетке бойұрды. Орыс халқы</w:t>
        <w:br/>
        <w:t>қазақтың досы, үлгі-өнеге боларлық үлкен ағасы. Біз</w:t>
        <w:br/>
        <w:t>осы халықтан үйренуіміз керек; идеясынан рух, мәде-</w:t>
        <w:br/>
        <w:t>ниетінен нәр, өнерінен үлгі алуымыз керек деді. Сөйтіп,</w:t>
        <w:br/>
        <w:t>Ыбрай бұдан жарты ғасыр бұрын осы идеяның жаршы-</w:t>
        <w:br/>
        <w:t>сы болды. Жаршысы болып қана қойған жоқ, оны өз</w:t>
        <w:br/>
        <w:t>қолымен іске асыруға кірісті.</w:t>
        <w:br/>
        <w:t>Біз жоғарыда хрестоматияға енгізілген әртүрлі әң-</w:t>
        <w:br/>
        <w:t>гімелердің Паульсон, Ушинский, Толстой тағы басқалар-</w:t>
        <w:br/>
        <w:t>дан алынғандығын көрсетсек те, талдау үшін мысалға</w:t>
        <w:br/>
        <w:t>келтірілген әңгімелерді: «Алтынсарин әңгімелері» -- деп</w:t>
        <w:br/>
        <w:t>атадық. Өйткені, олардың аударма екені белгілі бола</w:t>
        <w:br/>
        <w:t>тұрса да орта мектептерге арналған оқу құрал не кей-</w:t>
        <w:br/>
        <w:t>бір мақалаларға көп жылдар бойы шартты түрде солай</w:t>
        <w:br/>
        <w:t>жазылып келгендіктен, бұл ұғымды біз де шартты түр-</w:t>
        <w:br/>
        <w:t>де қолданып отырмыз. Екінші, сол тақырыптарды қам-</w:t>
        <w:br/>
        <w:t>титын оның өз қаламына тән де әңгімелері болғандық-</w:t>
        <w:br/>
        <w:t>тан («Асан мен Үсен», «Надандық», «Сейтқұл». Олар</w:t>
        <w:br/>
        <w:t>жөнінде кейін тоқталамыз) аудармаларын да қоса «Ал-</w:t>
        <w:br/>
        <w:t>тынсарин әңгімелері» деп атауды ерсі көрмедік.</w:t>
        <w:br/>
        <w:t>Бұл жердегі біздің дәлелдемегіміз жастарға дұрыс,</w:t>
        <w:br/>
        <w:t>жақсы тәрбие берудегі оның көзқарасы мен үлгі үшін</w:t>
        <w:br/>
        <w:t>кітабына енгізген әңгімелерінің тәрбиелік мәнін көрсе-</w:t>
        <w:br/>
        <w:t>ту болғандықтан солай жалпылап атадық та, аударма-</w:t>
        <w:br/>
        <w:t>лары туралы жазылған жеке зерттеулерге сілтей бер-</w:t>
        <w:br/>
        <w:t>дік!,</w:t>
        <w:br/>
        <w:t>Екінші жағынан, Алтынсариннің орыс авторларынан</w:t>
        <w:br/>
        <w:t>алған әңгіме, көркем шығармаларын қазақшалауында</w:t>
        <w:br/>
        <w:t>ерекшеліктері де бар. Ол әңгімелерді аударғанда Алтын-</w:t>
        <w:br/>
        <w:t>сарин барлық жерде түп нұсқасын бұлжытпай, сол күйі</w:t>
        <w:br/>
        <w:t>аударуды принцип етіп қоймаған. Қейде тақырыбын,</w:t>
        <w:br/>
        <w:t>кейде сюжетін, кейде баяндау әдісін өзгертіп, қайткен</w:t>
        <w:br/>
        <w:t>күнде дс, қазақ өміріне жақындатып, қазақ балаларына</w:t>
        <w:br/>
        <w:t>түсінікті баяндауды негізгі иысапасы еткен. «Алтынса-</w:t>
        <w:br/>
        <w:t>рин әңгімелері» дегенде біз бұл жағын да еске алдық.</w:t>
        <w:br/>
        <w:t>1 Қай әңгімесі кімнен аударылғанын білгісі келген жолдастарға</w:t>
        <w:br/>
        <w:t>Ә. Дербісалиннің «Алтынсариннің жазушылық қызметі туралы» кі-</w:t>
        <w:br/>
        <w:t>табының 114--115-беттерін қарауды ұсынамыз.</w:t>
        <w:br/>
        <w:t>53</w:t>
      </w:r>
    </w:p>
    <w:p>
      <w:r>
        <w:t>дың ағасының сүйегі де табылмай қалды. Сүйтіп, жазу-</w:t>
        <w:br/>
        <w:t>шы-- «Еңбек түбі-- ырыс», «ұрлық түбі-- қорлық» де-</w:t>
        <w:br/>
        <w:t>ген қорытындыға келеді.</w:t>
        <w:br/>
        <w:t>Біз, «Қыпшақ Сейтқұлда», жазушының және бір кө-</w:t>
        <w:br/>
        <w:t>терген мәселесі отырықшылық пен сауда мәселесі дедік.</w:t>
        <w:br/>
        <w:t>Енді соған келелік.</w:t>
        <w:br/>
        <w:t>Қазақ халқының негізгі тіршілігі мал шаруашылы-</w:t>
        <w:br/>
        <w:t>ғы, сол шаруашылықтың жағдайы көпшпелілікті ке-</w:t>
        <w:br/>
        <w:t>рек етсе, ХІХ ғасырдың екінші жарымындағы әралуан</w:t>
        <w:br/>
        <w:t>әлеуметтік шаруашылық жағдайлар, әсіресе, қазақ хал-</w:t>
        <w:br/>
        <w:t>қының көпшілігі болған еңбекші-кедей шаруалардың</w:t>
        <w:br/>
        <w:t>отырықшылануын талап етті.</w:t>
        <w:br/>
        <w:t>1868 жылғы «Жаңа низамнан» кейін жердің қазына-</w:t>
        <w:br/>
        <w:t>лық болып, түгелдей патша өкіметінің меншіктілігіне</w:t>
        <w:br/>
        <w:t>айналу, қырға капитализм элементінің қанат жая бас-</w:t>
        <w:br/>
        <w:t>тауымен байланысты ескі феодалдық қоғамның өз ішін-</w:t>
        <w:br/>
        <w:t>де әлеуметтік қарым-қатынастың өзгере бастауы бір-</w:t>
        <w:br/>
        <w:t>алуан жағдай болса, 1865 жылдардың шамасында қазір-</w:t>
        <w:br/>
        <w:t>гі Қазақстанның, Маңғыстау өлкесінен басқа, түгел</w:t>
        <w:br/>
        <w:t>жайпаған «Жалпақ қоян» жұты халықтың көпшілігін</w:t>
        <w:br/>
        <w:t>керегесіне таяп, қолына таяқ ұстатып кеткен жылдың</w:t>
        <w:br/>
        <w:t>бірі болды. Бұл жағдайды қазақтың үстемдік етуші бай-</w:t>
        <w:br/>
        <w:t>феодалдары өзінше пайдаланып, кедей шаруаларды қа-</w:t>
        <w:br/>
        <w:t>науын бұрынғыдан да өршіте түсті. Олардың ауыр хал-</w:t>
        <w:br/>
        <w:t>дерімен молынан пайдаланып, оларға «көтере алмаған</w:t>
        <w:br/>
        <w:t>қосып арқалардың» кебін келтіріп, тұра алмастай неси-</w:t>
        <w:br/>
        <w:t>еге малтықтырды.</w:t>
        <w:br/>
        <w:t>Қазақтың кедей шаруаларының бұл кездегі осы тә-</w:t>
        <w:br/>
        <w:t>різді ауыр халы Шоқан, Алтынсарин, Абай тәрізді адам-</w:t>
        <w:br/>
        <w:t>дарын ойландырмауы мүмкін емес еді. Алтынсаринның</w:t>
        <w:br/>
        <w:t>«Қыпшақ Сейтқұл» аңызын -- әңгімеге айналдыруының</w:t>
        <w:br/>
        <w:t>бір себебі осындай жайттармен байланысты тәрізді. Жо-</w:t>
        <w:br/>
        <w:t>ғарғы айтылған әлеуметтік және шаруашылық жағдай-</w:t>
        <w:br/>
        <w:t>лар ендігі кезде отырықшылану қажеттігін керек етті.</w:t>
        <w:br/>
        <w:t>Ері мойнына кеткен кедей шаруалардың ауыр халін</w:t>
        <w:br/>
        <w:t>жақсартудың төте жолы отырықшылану, сүйтіп, егін</w:t>
        <w:br/>
        <w:t>кәсібімен айналысу деген пікірді қазақ ағартушылары-</w:t>
        <w:br/>
        <w:t>ның бәрі де мойындайтынға ұқсайды. : 5</w:t>
        <w:br/>
        <w:t>Шоқан Уәлиханов отырықшылану мәселесіне айрық-</w:t>
        <w:br/>
        <w:t>ша көңіл бөлсе, Абай:</w:t>
        <w:br/>
        <w:t>«Болмасын кекшіл,</w:t>
        <w:br/>
        <w:t>Ағы Болсайшы көпшіл,</w:t>
        <w:br/>
        <w:t>Жан аямай кәсіп қыл!</w:t>
        <w:br/>
        <w:t>59</w:t>
        <w:br/>
        <w:t>тәрбиелеуге” керекті мәселелерді қамтиды. Бұларға</w:t>
        <w:br/>
        <w:t>жалқаулықты, қиянатшылдықты, надандықты, сотқар-</w:t>
        <w:br/>
        <w:t>лықты қарсы қойып, жастардың мұндай әдеттерден ау-</w:t>
        <w:br/>
        <w:t>лақ болуына жол көрсетті. Мысалы:</w:t>
        <w:br/>
        <w:t>Хрестоматияға енгізілген өлең, әңгімелердің бала-</w:t>
      </w:r>
    </w:p>
    <w:p>
      <w:r>
        <w:t>лардың жасына, сана-сезімдеріне лайықтыланып, педа-</w:t>
        <w:br/>
        <w:t>гогика ғылымының міндетті түрде тәрбиешілерден та-</w:t>
        <w:br/>
        <w:t>лап ететін әдіс мәселесінің берік сақталынуы өз алдына,</w:t>
        <w:br/>
        <w:t>сонымен қатар жоғарғы аталып өткен: оқу, еңбек, та-</w:t>
        <w:br/>
        <w:t>лап, мейірімділік тағы басқа тақырыптарға арнаулы,</w:t>
        <w:br/>
        <w:t>қолға таяқ ұстатқандай әңгімелерді әдейі, саналы түр-</w:t>
        <w:br/>
        <w:t>де таңдап алғандығын да көрмей кетуге болмайды.</w:t>
        <w:br/>
        <w:t>Кітаптың бет ашары оқуға шақырудан басталып,</w:t>
        <w:br/>
        <w:t>оның әлеуметтік мәнін түсіндіру болса, сонымен қатар</w:t>
        <w:br/>
        <w:t>негізгі тақырыбының бірі-- еңбек.</w:t>
        <w:br/>
        <w:t>«Өрмекші, құмырсқа, қарлығаш» әңгімесінде, ең</w:t>
        <w:br/>
        <w:t>кішкентай жәндіктердің де өмір, тіршілік үшін тыным</w:t>
        <w:br/>
        <w:t>таппай еңбек етіп жүретінін көрсете келіп, оларды бала-</w:t>
        <w:br/>
        <w:t>ларға үлгі етеді. Қарлығаш, өрмекші ғұрлы жоқпысың,</w:t>
        <w:br/>
        <w:t>сен де еңбек ет, босқа жатпа дейді. Мысалы, Ыбрайдың</w:t>
        <w:br/>
        <w:t>«Әке мен бала» деген шығармасында мынадай әңгіме</w:t>
        <w:br/>
        <w:t>айтылады:</w:t>
        <w:br/>
        <w:t>«Бір адам он жасар баласын ертіп, егістен жаяу ке-</w:t>
        <w:br/>
        <w:t>ле жатса, жолда қалған аттың бір ескі тағасын көріп,</w:t>
        <w:br/>
        <w:t>баласына айтты: анау тағаны, балам, ала жүр»,-- деп.</w:t>
        <w:br/>
        <w:t>Бала әкесіне: «сынып қалған ескі тағаны не қылайын»,-</w:t>
        <w:br/>
        <w:t>деді. Әкесі үндемеді. Тағаны өзі іліп алды да жүре бер-</w:t>
        <w:br/>
        <w:t>ді. Қаланың шетінде темірші ұсталар бар екен, соған</w:t>
        <w:br/>
        <w:t>жеткен соң, әкесі қайрылып, тағаны соларға 3 тиынға</w:t>
        <w:br/>
        <w:t>сатты. Одан біраз өткен соң, шие сатып отырғандардан</w:t>
        <w:br/>
        <w:t>Ӛ тиынға бірталай шие сатып алды. Сонымен, шиені ора-</w:t>
        <w:br/>
        <w:t>малына түйіп, шетінен өзі бірлеп алып жеп, баласына</w:t>
        <w:br/>
        <w:t>қарамай, аяңдап жүре берді. Біраз жер өткен соң, әке-</w:t>
        <w:br/>
        <w:t>сінің қолынан бір шие жерге түседі. Артынан келе жат-</w:t>
        <w:br/>
        <w:t>қан бала да тым-ақ қызығып келеді екен. Жерге түскен</w:t>
        <w:br/>
        <w:t>шиені жалма-жан жерден алып, аузына салды. Біраз-</w:t>
        <w:br/>
        <w:t>дан соң және бір шие, одан біраз өткен соң және бір</w:t>
        <w:br/>
        <w:t>шие, сонымен, бала әрбір шие тастаған жерге бір еңке-</w:t>
        <w:br/>
        <w:t>йіп шие теріп жеді. Ең соңында әкесі тоқтап тұрып ба-</w:t>
        <w:br/>
        <w:t>ласына шиені орамалымен беріп тұрып айтты: көрдің</w:t>
        <w:br/>
        <w:t>бе, бағана тағаны жамансынып, жерден бір ғана іліп</w:t>
        <w:br/>
        <w:t>көтеріп алуға еріндің. Енді сол тағаға алған шиенің</w:t>
        <w:br/>
        <w:t>жерге түскенін аламын деп, бір еңкеюдің орнына он ең-</w:t>
        <w:br/>
        <w:t>4 Қ. Жұмалиев 49</w:t>
        <w:br/>
        <w:t>Әңгіме атында емес, тәрбиелік мәнінде, ол әңгіме-</w:t>
        <w:br/>
        <w:t>лердің өз кезінде атқарған қызметінде ғой. Мәселеге</w:t>
        <w:br/>
        <w:t>осы тұрғыдан келсек, өзі жазған әңгімесі болсын, орыс-</w:t>
        <w:br/>
        <w:t>шадан аудармалары болсын Алтынсарин жазба әде-</w:t>
        <w:br/>
        <w:t>биетіміз тарихында балалар әдебиетінің негізін салу-</w:t>
        <w:br/>
        <w:t>шы-- атасы болды.</w:t>
        <w:br/>
        <w:t>Ыбрай Алтынсариннің кезінде орыс не Европа</w:t>
        <w:br/>
        <w:t>елдерінде балалар әдебиеті сол елдің жалпы әдебиетінің</w:t>
        <w:br/>
        <w:t>негізгі бір саласына айналып еді. Біздің қазақ жағда-</w:t>
        <w:br/>
        <w:t>йында (ХІХ ғас.) Махамбет, Абай тәрізді ұлы ақында-</w:t>
        <w:br/>
        <w:t>рымыздың кейбір өлеңдерін айтпасак, балалар әдебиеті</w:t>
        <w:br/>
        <w:t>жоқ, не жоқтың қасы болатын. Бұл мәселені биік саты-</w:t>
        <w:br/>
        <w:t>ға көтеріп, балалар әдебиетін жасауға саналы түрде кі-</w:t>
        <w:br/>
        <w:t>ріскен бізде бірінші адам педагог-жазушы Алтынсарин.</w:t>
        <w:br/>
        <w:t>Оған шейінгі балалар әдебиетінің үлгілері тек фольк-</w:t>
      </w:r>
    </w:p>
    <w:p>
      <w:r>
        <w:t>лорымызда ғана болатын: «Жаңылтпаш», «Бесік жы-</w:t>
        <w:br/>
        <w:t>ры», «Құйыршық», «Қотыр торғай», «Өтірік өлең»,</w:t>
        <w:br/>
        <w:t>«Жұмбақ», «Тазша бала» туралы ертегілер -- бәрі де</w:t>
        <w:br/>
        <w:t>жастардың ой-санасына лайықталынған, балалар әде-</w:t>
        <w:br/>
        <w:t>биетінің қатарына жатады. Халық өздерінің дүние тану-</w:t>
        <w:br/>
        <w:t>шылық көзқарастарына сәйкес кекілді жас, келешек</w:t>
        <w:br/>
        <w:t>ұрпаққа өздерінше жақсы тәрбие беруге тырысты.</w:t>
        <w:br/>
        <w:t>Ал, тарихи жазба әдебиетімізді алсақ, бұл мәселе</w:t>
        <w:br/>
        <w:t>ашығырақ айтқанда ескерусіз қалған болатын. Әлеу-</w:t>
        <w:br/>
        <w:t>меттік мәні зор барлық істің тетігі жастарда деп сену-</w:t>
        <w:br/>
        <w:t>ші Ы. Алтынсарин, басқа мәдениетті елдердің жазба</w:t>
        <w:br/>
        <w:t>әдебиетінің үлгісінде өз халқы, оның келешегі үшін ке-</w:t>
        <w:br/>
        <w:t>ректі балалар әдебиетін жасауға күш салды. Орыстың</w:t>
        <w:br/>
        <w:t>педагог, ұлы жазушыларынан аудару, кейбір тақырып,</w:t>
        <w:br/>
        <w:t>әңгіме сюжетін оның өзінше жазу, араб, түрік халық-</w:t>
        <w:br/>
        <w:t>тарының қазақ ауыз әдебиетінен естіген, оқыған әңгіме-</w:t>
        <w:br/>
        <w:t>лерінің іштеріндегі қызықтыларын балалардың ой-сана-</w:t>
        <w:br/>
        <w:t>сы, жасына лайықтап жазу және өз жанынан да бірне-</w:t>
        <w:br/>
        <w:t>ше әңгімелер шығару арқылы Ыбрай кейінгі ұрпақтары</w:t>
        <w:br/>
        <w:t>үшін аса құнды мұралар қалдырды. Кейінгі жазба әде-</w:t>
        <w:br/>
        <w:t>биет өкілдеріне балалар әдебиетін қалай жасауы керек-</w:t>
        <w:br/>
        <w:t>тігінің үлгісін пішіп берді.</w:t>
        <w:br/>
        <w:t>Бұл салаға жататын әдебиетінің өзінше ерекшелік-</w:t>
        <w:br/>
        <w:t>тері бар. Ол: ең алдымен уақиғалы, қысқа, қызықты,</w:t>
        <w:br/>
        <w:t>тартымды болуы қажет. Мейлінше түсінікті, балалар-</w:t>
        <w:br/>
        <w:t>дың ұғымына жеңіл, тілі жатық және әдеп-әркен, оқу,</w:t>
        <w:br/>
        <w:t>өнер адамгершілікке жетектейтін тәлім-тәрбие берерлік</w:t>
        <w:br/>
        <w:t>болуы шарт. Балалар ешбір зорланбай, қызыға отырып</w:t>
        <w:br/>
        <w:t>54</w:t>
        <w:br/>
        <w:t>оқумен қатар, көздеген нысана, ойлаған мақсат іске</w:t>
        <w:br/>
        <w:t>асуы керек. Яғни, автор әңгімесіне қандай мақсат қой-</w:t>
        <w:br/>
        <w:t>са, сол балалардың ой-санасында мәңгілік қалатын бол-</w:t>
        <w:br/>
        <w:t>сын. Сонда ғана әңгіме өз Міндетін атқармақ. Ыбрай</w:t>
        <w:br/>
        <w:t>әңгімелері осы шарттардың барлығына дәл келеді.</w:t>
        <w:br/>
        <w:t>Мысалы, жоғарғы Паульсонның хрестоматиясынан</w:t>
        <w:br/>
        <w:t>алып, қаһарманына Сейт деген ат беріп, кейбір жерле-</w:t>
        <w:br/>
        <w:t>рін өзгертіп, қазақшылаған «Ауырғаннан аяған күшті-</w:t>
        <w:br/>
        <w:t>рек» («чувство любви сильнее боли») дейтін әңгімесіне</w:t>
        <w:br/>
        <w:t>назар аударсақ, бірнеше жолдан гана қүралады. Бірак,</w:t>
        <w:br/>
        <w:t>сол кіп-кішкентай әңгіменің ішінде Оқиға бар, диалог</w:t>
        <w:br/>
        <w:t>бар. Қысқасы, өзінше, бас-аяғы бүтін, жап-жақсы Ша-</w:t>
        <w:br/>
        <w:t>ғын ғана шығарма болып шыққан.</w:t>
        <w:br/>
        <w:t>Бұл келтірген мысалдардан басқа да Алтынсариннің</w:t>
        <w:br/>
        <w:t>аударған, өзі жазған қысқа әңгімелері әрі тәрбиелік мә-</w:t>
        <w:br/>
        <w:t>ні үлкен, шеберлігі жағынан мүлтіксіз әңгімелері көп</w:t>
        <w:br/>
        <w:t>және өмір құбылысы, адам өмірінің әралуан жақтарын</w:t>
        <w:br/>
        <w:t>қамтиды.</w:t>
        <w:br/>
        <w:t>Солардың ішінде, әсіресе, оның «Бай мен кедей ба-</w:t>
        <w:br/>
        <w:t>ласы» атты әңгімесі айрықша көңіл бөлуді қажет етеді.</w:t>
        <w:br/>
        <w:t>«Бай мен кедей баласында» ел көшіп кетіп, ойлама-</w:t>
        <w:br/>
        <w:t>ған жерден жұртта ұмытылып қалған екі баланың бас-</w:t>
        <w:br/>
        <w:t>тарынан кешірген бір тәуліктегі оқиғаны суреттеуге ар-</w:t>
        <w:br/>
        <w:t>налса да, тереңірек қараған адамға автордың ой түйі-</w:t>
      </w:r>
    </w:p>
    <w:p>
      <w:r>
        <w:t>нінде көптеген сыр жатқандығын аңғаруға болады.</w:t>
        <w:br/>
        <w:t>Бұл әңгіме сюжеті, құрылысы жағынан орыстың ұлы</w:t>
        <w:br/>
        <w:t>демократ жазушысы Салтыков-Шедриннің «Бір шаруа</w:t>
        <w:br/>
        <w:t>екі генералды қалай асырады?» деген сатиралық ерте-</w:t>
        <w:br/>
        <w:t>гісіне ұқсайды.</w:t>
        <w:br/>
        <w:t>Ол әңгімеде де екі генерал бір себептермен елсіз-</w:t>
        <w:br/>
        <w:t>күнсіз тоғайдың ішінде қалады. Екеуі де әбден ашыға-</w:t>
        <w:br/>
        <w:t>ды. Өздері амал жасап, тамақ табу, күн көрудің шара-</w:t>
        <w:br/>
        <w:t>сын іздеудің орнына, сол елсізден орыс крестьянын</w:t>
        <w:br/>
        <w:t>іздейді. Олар өзара сөйлескенде «Бір мужик тауып ал-</w:t>
        <w:br/>
        <w:t>сақ, тамақ та, шарап та табылар еді, ол бізді қалайда</w:t>
        <w:br/>
        <w:t>асырар еді»,-- дейді. Сүйтіп жүргенде, екі генералдың</w:t>
        <w:br/>
        <w:t>тілегі қабыл боп, елсіз тоғайдың ішінде ұйықтап жатқан</w:t>
        <w:br/>
        <w:t>бір мужиктің үстінен шығады. Екеуі оны көрісімен-ақ:</w:t>
        <w:br/>
        <w:t>«Тұр, біз ашпыз, тамақ тап бізге!» -- деп әмір етеді. Бұ-</w:t>
        <w:br/>
        <w:t>рыннан оларды бағып қалған мужик, аң аулап, тұзақ-</w:t>
        <w:br/>
        <w:t>пен құс ұстап, екеуін де асырап, еліне әкеледі.</w:t>
        <w:br/>
        <w:t>Барлық салыстыру дәл шыға бермейді. Біз бұл мы-</w:t>
        <w:br/>
        <w:t>салды келтіргенде Алтынсарин Салтыков-Шедринді ау-</w:t>
        <w:br/>
        <w:t>55</w:t>
        <w:br/>
        <w:t>кейдің. Бұдан былай есіңде болсын: «аз жұмысты қиын-</w:t>
        <w:br/>
        <w:t>сынсаң, көп жұмысқа тап боларсың, азға қанағат етпе-</w:t>
        <w:br/>
        <w:t>сең, көптен құр қаларсың»,- деді.</w:t>
        <w:br/>
        <w:t>Қейде сәл нәрсені қомсынып, оған көңіл бөлмеушілік,</w:t>
        <w:br/>
        <w:t>«аз жұмысты қиынсынып» бойкүйездікке салынушылық</w:t>
        <w:br/>
        <w:t>өмірде көп кездеседі. Бұл жақсы әдеттің нышаны емес.</w:t>
        <w:br/>
        <w:t>Сондықтан, балаларды жастайынан-ақ бойкүйездікке,</w:t>
        <w:br/>
        <w:t>жалқаулыққа қарсы еңбекке тәрбиелеу мәселесіне Ыб-</w:t>
        <w:br/>
        <w:t>рай ерекше көңіл бөлген. Жастарды еңбек етуге дағды-</w:t>
        <w:br/>
        <w:t>ландыруды үгіттеген оның басқа да әңгімелері аз емес.</w:t>
        <w:br/>
        <w:t>Жазушы «Атымтай жомарт» әңгімесінде еңбекті дә-</w:t>
        <w:br/>
        <w:t>ріптейді. Ешнәрсеге мұқтаждығы жоқ Атымтай еңбек-</w:t>
        <w:br/>
        <w:t>тен ұдайы қол үзбейді. Бұл ел аузында ертегі жыр болып</w:t>
        <w:br/>
        <w:t>кеткен, ежелгі араб жұртының әңгімесі болатын. Ыбрай</w:t>
        <w:br/>
        <w:t>осы ел аузындағы ертегіні балаларға арнап әңгіме етіп</w:t>
        <w:br/>
        <w:t>ұсынды. Әңгіменің идеясы да, кейінгілерге үлгі болар-</w:t>
        <w:br/>
        <w:t>лық жағы да Атымтайдың сөзінен айқын көрінеді. Атым-</w:t>
        <w:br/>
        <w:t>тай бір сөзінде: «Қүн сайын өзбетімен тапқан пұлға нан</w:t>
        <w:br/>
        <w:t>сатып алып жесем, бойыма сол нәр болып тарайды. Ең-</w:t>
        <w:br/>
        <w:t>бекпен табылған дәмнің тәттілігі өзгеше болады екен»,--</w:t>
        <w:br/>
        <w:t>дейді.</w:t>
        <w:br/>
        <w:t>Алтынсариннің тәрбие жөніндегі негізгі тақырыбы-</w:t>
        <w:br/>
        <w:t>ның бірі-- талап. Талап етіп талпынбаса, адам баласы</w:t>
        <w:br/>
        <w:t>ешбір алға баспаған болар еді. Талапты ерге нұр жа-</w:t>
        <w:br/>
        <w:t>уар»,-- деген халық мақалы да өмір тәжірибесінен туған</w:t>
        <w:br/>
        <w:t>пікір. Жастық шақ жігер, қайраттың толы кезі, Бойда-</w:t>
        <w:br/>
        <w:t>ғы жасырын талант, өнерлерін жарыққа шығарып қа-</w:t>
        <w:br/>
        <w:t>латын кез де осы. Ол үшін талап керек. Әр нәрсені де</w:t>
        <w:br/>
        <w:t>жігермен істе, өзіңнің не нәрсеге қабілетін, ыңғайың бар,</w:t>
        <w:br/>
        <w:t>қолыңнан не келеді, соны жақсы біл, қай өнердің соңы-</w:t>
        <w:br/>
        <w:t>на түссең, әрі өзіңе, әрі қоғамға пайда келтіре аласың,</w:t>
        <w:br/>
        <w:t>талаптан да таңдап ал дейді. Кейде талаптың, жігердің</w:t>
        <w:br/>
        <w:t>жоқтығынан жап-жақсы өнердің жарыққа шықпай ке-</w:t>
      </w:r>
    </w:p>
    <w:p>
      <w:r>
        <w:t>туі де мүмкін. Сондықтан, өз талабыңмен өрге шық Де-</w:t>
        <w:br/>
        <w:t>генді айтады. Міне, Ыбрай «талаптың пайдасы» деген</w:t>
        <w:br/>
        <w:t>әңгімесінде өзінің осы пікірін, негізгі идеясын жеткізіп</w:t>
        <w:br/>
        <w:t>бере алды. Әңгіменің мазмұны мынадай:</w:t>
        <w:br/>
        <w:t>Даңқты І Петр шеркеуге барып ғибадат етіп тұр-</w:t>
        <w:br/>
        <w:t>ғанда, сурет салып жатқан бір баланы көреді де, оның</w:t>
        <w:br/>
        <w:t>не жасап жатқанын сұрайды. Бала: «Сіздің суретіңізді</w:t>
        <w:br/>
        <w:t>салып жатырмын»,-- дейді. Петр суретті көрсе, мәз еш-</w:t>
        <w:br/>
        <w:t>нәрсесі жоқ екен. Бірақ, ақылды Петр патша ол бала-</w:t>
        <w:br/>
        <w:t>ның суретке талабы бар екенін аңғарып, сурет салуға</w:t>
        <w:br/>
        <w:t>50</w:t>
        <w:br/>
        <w:t>ның болуы, болмауын дәлелдеуде емес, Алтынсариннің</w:t>
        <w:br/>
        <w:t>басқа аңызды алмай, осы аңызды алып, оны көркем әң-</w:t>
        <w:br/>
        <w:t>гімеге айналдыруы, осының себебін ашу болу керек.</w:t>
        <w:br/>
        <w:t>Орыс зерттеушілері Чернышевскийдің «что делать?»</w:t>
        <w:br/>
        <w:t>романын сөз қылғанда Вера Павловнаның мастерская-</w:t>
        <w:br/>
        <w:t>сы, не ондағы еңбек ұйымдастыру мәселесі шынында</w:t>
        <w:br/>
        <w:t>болды ма, болған жоқ па, опы сөз етпейді. Солай етіп</w:t>
        <w:br/>
        <w:t>көрсеткендегі автордың идеясы не еді, осыны ашуға ты-</w:t>
        <w:br/>
        <w:t>рысады. Бұны мысалға келтіргендегі мақсат Алтынса-</w:t>
        <w:br/>
        <w:t>рин «Қыпшақ Сейтқұл» әңгімесін Чернышевскийден ал-</w:t>
        <w:br/>
        <w:t>ды деу емес, бұл тәрізді әңгімелерді қалай талдаудың</w:t>
        <w:br/>
        <w:t>керектігіне бағыт сілтеу ғана.</w:t>
        <w:br/>
        <w:t>«Қыпшақ Сейтқұл» әңгімесінің сюжет негізі халық</w:t>
        <w:br/>
        <w:t>аңызынан алғандығы талассыз. Бірақ, қаншасы халық-</w:t>
        <w:br/>
        <w:t>тікі, жазушы нені өз жанынан қосты, ол арасын ашу</w:t>
        <w:br/>
        <w:t>қнын. Әйтсе де, халық аузындағы көп аңыздан «Сейтқұл</w:t>
        <w:br/>
        <w:t>Қыпшақты» таңдауы, бізше кездейсоқ емес.</w:t>
        <w:br/>
        <w:t>Қай кезде болсын мәдениетті жазушы, фольклордан</w:t>
        <w:br/>
        <w:t>сюжет негізін алғанда жай ала салмайды, сол фольклор</w:t>
        <w:br/>
        <w:t>материалында жазушының идеялық бағытына сәйкес-</w:t>
        <w:br/>
        <w:t>тігі бар, кейбір жақтарынан өз пікірімен өрістес, аңыз-</w:t>
        <w:br/>
        <w:t>дың шығу негізінде қиял да болса бір шындық нәрі бар</w:t>
        <w:br/>
        <w:t>нұсқаларды алады.</w:t>
        <w:br/>
        <w:t>Бізше, «Сейтқұл» аңызынан Алтынсаринде өз ойы,</w:t>
        <w:br/>
        <w:t>өз идеясының талшығын тапқанға, соны дамытқанға</w:t>
        <w:br/>
        <w:t>және оған әлеуметтік мән беріп, аңызды шындыққа жа-</w:t>
        <w:br/>
        <w:t>қындатып, аңыз адамдарын тарихи, хақиқат болған</w:t>
        <w:br/>
        <w:t>адамдар етуге тырысқанға ұқсайды. Әңгімесіне реалис-</w:t>
        <w:br/>
        <w:t>тік түс беруі, бас геройының өлген жылы туралы, сөз</w:t>
        <w:br/>
        <w:t>арасында болса да белгілі дата көрсетуі де осыны аңғар-</w:t>
        <w:br/>
        <w:t>тады.</w:t>
        <w:br/>
        <w:t>«Қыпшақ Сейтқұлда» негізгі тақырып еңбек. Соны-</w:t>
        <w:br/>
        <w:t>мен қатар, отырықшылық-- егін кәсібі, сауда және ең-</w:t>
        <w:br/>
        <w:t>бексіз ұрлықпен күн көрушілік мәселелері. Жазушы осы</w:t>
        <w:br/>
        <w:t>төрт түрлі мәселенің негізіне сюжет құрады да, оның</w:t>
        <w:br/>
        <w:t>әрқайсысына оқушыларға бағыт сілтерлік өз көзқара-</w:t>
        <w:br/>
        <w:t>сын білдіреді.</w:t>
        <w:br/>
        <w:t>Еңбекті сөз еткенде Алтынсарин жалпы түрде емес,</w:t>
        <w:br/>
        <w:t>пайдалы және өнімді еңбекті ұсынады, адал еңбек ар-</w:t>
        <w:br/>
        <w:t>қылы өмір үшін күрестің үлгісін және оның нәтижесін</w:t>
        <w:br/>
        <w:t>мынандай деп, басқа елдің басшыларына -- Сейтқұлды,</w:t>
      </w:r>
    </w:p>
    <w:p>
      <w:r>
        <w:t>бағынушыларына -- оның соцына ерген еңбекшілерін үл-</w:t>
        <w:br/>
        <w:t>гі етеді. Еңбексіз, ұрлықпен күп көрмек болған Сейтқүл-</w:t>
        <w:br/>
        <w:t>58</w:t>
        <w:br/>
        <w:t>Алтынсаринның бұл әңгімені саналы түрде, алдына</w:t>
        <w:br/>
        <w:t>белгілі мақсат қоя жазғандығын әңгімедегі &lt;уреттеле-</w:t>
        <w:br/>
        <w:t>тін коллективизм мен оның айналасына жинала баста-</w:t>
        <w:br/>
        <w:t>ған кедей шаруалардың өзі-ақ дәлелдейді.</w:t>
        <w:br/>
        <w:t>«Мұны көріп,- дейді, автор,-- әрбір көшпелі елдегі</w:t>
        <w:br/>
        <w:t>жарлы-жақыбайлар да келіп Сейтқұлға қосылып, бес-</w:t>
        <w:br/>
        <w:t>алты жылда төрт жүз үйге таянды»!, Бұл сөздерге қа-</w:t>
        <w:br/>
        <w:t>рағанда оның басқаларға үлгі ететін елі рушылдық емес,</w:t>
        <w:br/>
        <w:t>таптық негізге құрылған ел.</w:t>
        <w:br/>
        <w:t>«Сейтқұл» әңгімесіндегі бұл айтылған отырықшыла-</w:t>
        <w:br/>
        <w:t>ну мәселесі Алтинсариннің негізгі нысанасы -- ағартушы-</w:t>
        <w:br/>
        <w:t>лық мәселесіне де дәл келді. «Болыстық мектеп, көшкен</w:t>
        <w:br/>
        <w:t>елмен бірге көшіп» жұмыс істеуі қажет деп Алтынсарин</w:t>
        <w:br/>
        <w:t>ұсыныс жасағанда, сол әдіспен оқыту әбден қолайлылы-</w:t>
        <w:br/>
        <w:t>ғынан айтқан жоқ, сол жағдайда онан басқа мүмкінші-</w:t>
        <w:br/>
        <w:t>ліктің жоқтығы, лажсыздықтың күні еді. Ал, отырықшы-</w:t>
        <w:br/>
        <w:t>ланған елде оқу жұмысын дұрыс жолға қою, көшпелілік</w:t>
        <w:br/>
        <w:t>жағдаймен салыстырғанда, анағұрлым оңай, анағұрлым</w:t>
        <w:br/>
        <w:t>ыңғайлы екені тайға таңба басқандай айқын нәрсе бо-</w:t>
        <w:br/>
        <w:t>латын. Сондықтан, отырықшыланудың барлық жағынан</w:t>
        <w:br/>
        <w:t>халыққа пайдалылығы Алтынсариннің әбден көзі жет-</w:t>
        <w:br/>
        <w:t>кен мәселесі деуге болады. Демек, «Сейтқұл» әңгімесі</w:t>
        <w:br/>
        <w:t>Алтынсариннің ағартушылық идеясымен де сабақтас.</w:t>
        <w:br/>
        <w:t>Бұл әңгімеде сауда-саттық мәселесі де қозғалады.</w:t>
        <w:br/>
        <w:t>Әңгіменің бір жерінде:</w:t>
        <w:br/>
        <w:t>«Сейтқұл енді Бұхар, Қоқанға мал айдатып, ол кент-</w:t>
        <w:br/>
        <w:t>терден қазақ қолы әртүрлі товар алдырып,-- жылда егін</w:t>
        <w:br/>
        <w:t>піскен уақытта, манағы қорғанда жәрменке реуішті ба-</w:t>
        <w:br/>
        <w:t>зар болды, көшпелі халық белгілі уақытта малын, жүн-</w:t>
        <w:br/>
        <w:t>жабағысын, тері-терсегін келтіріп, егіншілер оларға ас-</w:t>
        <w:br/>
        <w:t>тығын, товарын айырбас етіп, осы қалыпты бір жағы егіп,</w:t>
        <w:br/>
        <w:t>бір жағы саудамен Сейтқұлың жұрттан асқан бай болып-</w:t>
        <w:br/>
        <w:t>ты? дейді.</w:t>
        <w:br/>
        <w:t>Бізше, бұл үзіндіден екі түрлі мәселенің беті ашыла-</w:t>
        <w:br/>
        <w:t>тын сықылды. Бірінші, Алтынсарин өз кезіндегі қазақ</w:t>
        <w:br/>
        <w:t>даласына ене бастаған капитализм элементін қолдаушы,</w:t>
        <w:br/>
        <w:t>капиталистік даму жолы, ескі феодализм қоғамымен са-</w:t>
        <w:br/>
        <w:t>лыстырганда анағұрлым прогрессивті жағы көп екендігін</w:t>
        <w:br/>
        <w:t>дұрыс болжап, дұрыс түсінген адам. Бұл өз кезінде, сөз</w:t>
        <w:br/>
        <w:t>жоқ, прогрессивтік пікір еді.</w:t>
        <w:br/>
        <w:t>Ы.Алтынсарин. Таңдамалы шығармалары, 1943 жыл,</w:t>
        <w:br/>
        <w:t>41-бет.</w:t>
        <w:br/>
        <w:t>2 Бұл да сонда, 41-бет.</w:t>
        <w:br/>
        <w:t>; ; : 61</w:t>
        <w:br/>
        <w:t>Екінші, өз еңбегімен күн көру, отырықшыланып, егін</w:t>
      </w:r>
    </w:p>
    <w:p>
      <w:r>
        <w:t>кәсібі арқылы кедей шаруалардың тұрмысын жақсарту-</w:t>
        <w:br/>
        <w:t>ды, ең керекті мәселе деп біліп және оны бірінші орынға</w:t>
        <w:br/>
        <w:t>“қойса, мал жиып қоңданған елге қосымша түрде сауда</w:t>
        <w:br/>
        <w:t>кәсібін ұсынады. Сейтқұл елінің бәрі, теп-тегіс сауда ар-</w:t>
        <w:br/>
        <w:t>қылы байиды. Сауда арқылы баю мүмкіншілігін жоққа</w:t>
        <w:br/>
        <w:t>шығармағанда сауда болған жерде қанау бар, қаналу</w:t>
        <w:br/>
        <w:t>бар. Демек, Сейтқұл елінің басына жазушы қаншама</w:t>
        <w:br/>
        <w:t>жұмақ орнатамын деп, «боз торғайды қой үстіне жүұ-</w:t>
        <w:br/>
        <w:t>мыртқалатпақ» болса да, ол жері шындықтан тыс, қияли</w:t>
        <w:br/>
        <w:t>ғана нәрсе. Және саудагер жай халықты қанау арқылы</w:t>
        <w:br/>
        <w:t>ғана байитындығын көре алмаушылық. Бұл жазушының</w:t>
        <w:br/>
        <w:t>-өмірдің кейбір құбылысын топшылауда аяғын шалыс</w:t>
        <w:br/>
        <w:t>басқан да кезі болғандығын аңғартады.</w:t>
        <w:br/>
        <w:t>Сүйтіп, жоғарғы айтылған пікірлерімізді қорыта кел-</w:t>
        <w:br/>
        <w:t>генде, ақын және жазушы Алтынсариннің ХІХ ғасырдағы</w:t>
        <w:br/>
        <w:t>қазақ әдебиетінің даму. тарихында негізгі ролі өзіне ше-</w:t>
        <w:br/>
        <w:t>йінгі әдебиетте болмаған жаңа тақырып. Тақырып деге-</w:t>
        <w:br/>
        <w:t>німіз идея, -- деп Горький айтқандай, жаңа мәселе көте-</w:t>
        <w:br/>
        <w:t>руінде, өзінің алдындағы және өз кезіндегі әдебиеттегі</w:t>
        <w:br/>
        <w:t>кертартпа-ескішілдік, діншілдік, мистикалық көзқарас-</w:t>
        <w:br/>
        <w:t>тарға азінің барлық ісі, творчествосымен тойтара соққы</w:t>
        <w:br/>
        <w:t>беріп, өз халқына болашағы мол прогрессивтік үлгі-өнеге</w:t>
        <w:br/>
        <w:t>ұсынуында. Бұл бір.</w:t>
        <w:br/>
        <w:t>Екінші, орыстың ұлы демократтарының еңбектерімен</w:t>
        <w:br/>
        <w:t>танысып, олардың революцияшылдық жолмен ескі өмір</w:t>
        <w:br/>
        <w:t>құрылысын өзгерту идеясын толық түсініп, толық мең-</w:t>
        <w:br/>
        <w:t>геру, күреске шақыру дәрежесіне көтеріле алмаса да,</w:t>
        <w:br/>
        <w:t>ескі өмірдің мызғымас сал бөкселігін, діннің у қорғасын-</w:t>
        <w:br/>
        <w:t>дай халықтың ой-санасын уландырып бара жатқанды-</w:t>
        <w:br/>
        <w:t>ғын, алуан түрлі қанауға ұшырап жатқан халық көпші-</w:t>
        <w:br/>
        <w:t>лігінің ауыр халін көріп, ескі феодалдық қоғамның</w:t>
        <w:br/>
        <w:t>кейбір жақтарына ғана емес, оның негізіне қарсы шы-</w:t>
        <w:br/>
        <w:t>ғуында. Келешегі жоқ, қараңғылық, діншілдік тұманы</w:t>
        <w:br/>
        <w:t>басқан ескі қоғамның мұнан былай өмір сүруіне правосы</w:t>
        <w:br/>
        <w:t>аздығына өз творчествосымен үкім шығаруында. Орыс-</w:t>
        <w:br/>
        <w:t>тың ұлы демократтарының алтынсариннің көзқарасы-</w:t>
        <w:br/>
        <w:t>на, творчествосына еткен әсерін де біз осы мәселенің ай-</w:t>
        <w:br/>
        <w:t>наласынан іздеуіміз керек. Үшінші, Алтынсарин ескі</w:t>
        <w:br/>
        <w:t>өмірдің надандығын көріп, тек сынаушы, халықтың ауыр</w:t>
        <w:br/>
        <w:t>халін көріп, налушы емес, сол шытырманнан шығудың</w:t>
        <w:br/>
        <w:t>өз дәуіріндегі мүмкіншілікке сай дұрыс жол көрсетуші.</w:t>
        <w:br/>
        <w:t>Ескі өмірге қарсы -- «Сейтқұл» елін, кер жалқаулық-</w:t>
        <w:br/>
        <w:t>62</w:t>
        <w:br/>
        <w:t>оқы, білім ал, өнер үйрен, соған қолың жетсе ғана ата-</w:t>
        <w:br/>
        <w:t>анаңды асырай аласын деп оқудағы мақсатты, қара бас-</w:t>
        <w:br/>
        <w:t>тың қамына әкеліп тіреді. Бірақ сол 1850 жылғы орыс-</w:t>
        <w:br/>
        <w:t>қазақ мектебіне түскендердің бәрі бірдей «әкесінің ба-</w:t>
        <w:br/>
        <w:t>ласы» болған жоқ, оның іштерінен «адамның бала-</w:t>
        <w:br/>
        <w:t>сы» - халықтың баласы болып шыққандары да болды.</w:t>
        <w:br/>
        <w:t>Екінші жағынан олар патша үкіметінің қазақ балалары</w:t>
        <w:br/>
        <w:t>оқитын мектептер ашқандағы алдарына қойған мақсат-</w:t>
        <w:br/>
        <w:t>міндеттерін орындаудан да бас тартты. Ата-аналары:</w:t>
        <w:br/>
        <w:t>«оқу-өнеріңмен тек біз үшін қызмет ет» десе, миссионер-</w:t>
        <w:br/>
        <w:t>лер: «біліміңді патша үкіметінің ықпалын қазаққа Мо-</w:t>
        <w:br/>
        <w:t>лырақ таратуға күш сал» десе, Ыбрай тәрізді халықтың</w:t>
        <w:br/>
        <w:t>адал ұлдары алған білімдерін өз елін мәдениетке жете-</w:t>
      </w:r>
    </w:p>
    <w:p>
      <w:r>
        <w:t>леуге, оқу, ағарту ісін өркендетуге жұмсады. Ол кезде</w:t>
        <w:br/>
        <w:t>надандыққа белшесінен батып жатқан елді оқуға ша-</w:t>
        <w:br/>
        <w:t>қыру, мәдениеттілікке үндеу айтарлықтай тарихи іс еді.</w:t>
        <w:br/>
        <w:t>Сол бір тарихи кезеңде әлеуметтік мәні зор үлкен іс,</w:t>
        <w:br/>
        <w:t>ауыр жүкті арқалаған адамның бірі Ыбрай Алтынсарин</w:t>
        <w:br/>
        <w:t>болды.</w:t>
        <w:br/>
        <w:t>Ыбрай өзінің көптеген бір алуан өлең, әңгімелерін</w:t>
        <w:br/>
        <w:t>жастарды оқуға шақыруға арнады.</w:t>
        <w:br/>
        <w:t>«Оқысаңдар, балалар,</w:t>
        <w:br/>
        <w:t>Шамнан шырақ жағылар.</w:t>
        <w:br/>
        <w:t>Тілегенің алдыңнан</w:t>
        <w:br/>
        <w:t>Іздемей-ақ табылар.</w:t>
        <w:br/>
        <w:t>Кел, балалар, оқылық,</w:t>
        <w:br/>
        <w:t>Оқығанды көңілге</w:t>
        <w:br/>
        <w:t>Ықыласпенен тоқылық!» -</w:t>
        <w:br/>
        <w:t>деді.</w:t>
        <w:br/>
        <w:t>Кезінде бұл өлеңнің тарихи мәні айрықша зор болды.</w:t>
        <w:br/>
        <w:t>Ақын бір жағынан, жастарды окуға, білім алуға үндесе,</w:t>
        <w:br/>
        <w:t>екінші жағынан, өмірдің бар қызығы тек қана байлықта</w:t>
        <w:br/>
        <w:t>деп ұғатын, оқу-өнер, ғылым-білімге, оның жалпы ха-</w:t>
        <w:br/>
        <w:t>лық үшін керектілігіне еш мән бермейтін ескі көзқарасқа</w:t>
        <w:br/>
        <w:t>соққы берді.</w:t>
        <w:br/>
        <w:t>Өмірдегі сарқылмайтын мол байлық-- білім екенді-</w:t>
        <w:br/>
        <w:t>гін айта келіп, білімге адамның қолы жету үшін ерінбей</w:t>
        <w:br/>
        <w:t>оқу, қажымай еңбек ету керектігін түсіндірді. Есті бала</w:t>
        <w:br/>
        <w:t>мен ессіз баланы қарама-қарсы қойып, жастарға кім-</w:t>
        <w:br/>
        <w:t>нен үлгі алып, кімнен безу керектігін көрсетті.</w:t>
        <w:br/>
        <w:t>Ақын «Өнер білім бар жұрттар» атты өлеңінде оку,</w:t>
        <w:br/>
        <w:t>білім алудағы мақсатты алдыңғысынан да көрі аша тү-</w:t>
        <w:br/>
        <w:t>седі, Балғожа сықылдылардың бала ақытқандағы арма-</w:t>
        <w:br/>
        <w:t>46 М</w:t>
        <w:br/>
        <w:t>-</w:t>
        <w:br/>
        <w:t>емес. Бірі-- бай баласының, екіншісі -- кедей баласы-</w:t>
        <w:br/>
        <w:t>ның типі.</w:t>
        <w:br/>
        <w:t>Жазушы өз ортасынан үздік шығатын бірен-саран</w:t>
        <w:br/>
        <w:t>ақылды, талантты Асандардың, не ақылсыз Үсендердің</w:t>
        <w:br/>
        <w:t>де болу мүмкіншілігін, әрине, жоққа шығармайды. Бі-</w:t>
        <w:br/>
        <w:t>рак, ол бай балаларының көпшілігіне тән мінез Асанда,</w:t>
        <w:br/>
        <w:t>кедей баласының көпшілігіне тән мінез Үсенде деп, олар-</w:t>
        <w:br/>
        <w:t>ды өз орталарының кейіпкері-- типі етіп көрсетеді.</w:t>
        <w:br/>
        <w:t>Әңгімені абайлап оқушыға жазушының симпатиясы</w:t>
        <w:br/>
        <w:t>Үсен жағында. Мұны олардың іс-әрекеттерін суреттеуі-</w:t>
        <w:br/>
        <w:t>нен де, диалогтарынан да көру қиын емес. Жазушы бо-</w:t>
        <w:br/>
        <w:t>лашақты да кедей баласы Үсенде деп біледі.</w:t>
        <w:br/>
        <w:t>Асан мен Үсен образына байланысты және бір айта</w:t>
        <w:br/>
        <w:t>кететін нәрсе, бай баласы мен кедей баласын салыстыр-</w:t>
        <w:br/>
        <w:t>ғанда, алдыңғысы ақылды, соңғысы ақылсыз келеді де-</w:t>
        <w:br/>
        <w:t>ген ескі ұғымға да жазушы соққы бере кетеді.</w:t>
      </w:r>
    </w:p>
    <w:p>
      <w:r>
        <w:t>Сүйтіп, Алтынсарин «Бай баласы мен кедей баласын-</w:t>
        <w:br/>
        <w:t>да» өз кезіндегі қазақ даласындағы, Обломов, обломов-</w:t>
        <w:br/>
        <w:t>шылдықтың кішігірім бір көрінісін суреттеу арқылы,</w:t>
        <w:br/>
        <w:t>соны туғызып отырған негізгі себептердің бетін ашып,</w:t>
        <w:br/>
        <w:t>оқушыларын оған қарсы тәрбиелейді. Ж</w:t>
        <w:br/>
        <w:t>«Надандық» әңгімесі де көлемі шағын, бір-екі эпи-</w:t>
        <w:br/>
        <w:t>зодтан ғана құрылған кішкене әңгіме болса да, мәні</w:t>
        <w:br/>
        <w:t>зор. Өйткені, бұл қазақ даласындағы ғасырлар бойы</w:t>
        <w:br/>
        <w:t>серпілмей келген қараңғылықтың бір алуан көрінісі жә-</w:t>
        <w:br/>
        <w:t>не сол қараңғылыққа дін надандығы ұштасып тұншық-</w:t>
        <w:br/>
        <w:t>тыра түскен ескілікке жаңа заман, жаңа адамның шы-</w:t>
        <w:br/>
        <w:t>ғарған үкімі деуге болады.</w:t>
        <w:br/>
        <w:t>Алтынсарин тек балалар ғана емес, үлкендердің өзін</w:t>
        <w:br/>
        <w:t>де еңбекке, отырықшылыққа, саудаға тәрбиелеу мәсе-</w:t>
        <w:br/>
        <w:t>лесін көтерді дедік. Бұл жөнінде «Қыпшақ Сейтқұл» әң-</w:t>
        <w:br/>
        <w:t>гімесінің мәні зор. Автордың өзі: &lt;...Тілеу Сейдалин сұл-</w:t>
        <w:br/>
        <w:t>танның куәландыруы бойынша, Сейтқұл 1830 жылдарда</w:t>
        <w:br/>
        <w:t>өліпті»! дейді.</w:t>
        <w:br/>
        <w:t>Торғайдың терістігі Қабырға өзенінің бойында Қып-</w:t>
        <w:br/>
        <w:t>шақтардың барлығы, ол жерде «Сейтқұл қорғаны» ата-</w:t>
        <w:br/>
        <w:t>натын оба және осы тәрізді ел аңызы барлығы рас. Әри-</w:t>
        <w:br/>
        <w:t>не, «Сейтқұл» оқиғасы тарихи нәрсе смес, бұл ел аңызы,</w:t>
        <w:br/>
        <w:t>сондай адам мен сол тәрізді өмірдің болуын аңсаған</w:t>
        <w:br/>
        <w:t>үміт елесі. Зерттеушілердің міндеті ол әңгімедегі оқиға-</w:t>
        <w:br/>
        <w:t>І Ыбрай Алтынсарин. Таңдамалы шығармалары, Алма-</w:t>
        <w:br/>
        <w:t>ты, 1943 жыл, 39-бет,</w:t>
        <w:br/>
        <w:t>57</w:t>
        <w:br/>
        <w:t>ны «ата-ананы асырау» болса. Алтынсарин оқушылар:</w:t>
        <w:br/>
        <w:t>дың білімді адам болғандағы мақсат, міндеттері өз</w:t>
        <w:br/>
        <w:t>халқының бір керегіне асу, оның прогрестік жолмен іл-</w:t>
        <w:br/>
        <w:t>герілеуіне жетекшілік жасау, мәденнет жағынан са-</w:t>
        <w:br/>
        <w:t>лыстырғанда басқалардан бірнеше ғасырлық кейін қал-</w:t>
        <w:br/>
        <w:t>ған өз елін, «тастан сарай салдырып, айшылық алыс</w:t>
        <w:br/>
        <w:t>жолдардан, көзіңді ашып-жұмғанша хабар алдыратын»</w:t>
        <w:br/>
        <w:t>елдердің қатарына жеткізу деп білді.</w:t>
        <w:br/>
        <w:t>Алтынсарин мейлінше қиын жағдайда жұмыс істеді,</w:t>
        <w:br/>
        <w:t>талай бөгеттерге кездесті. Өтірік арыз, «Жаптым жала,</w:t>
        <w:br/>
        <w:t>жақтым күйенің» неше түріне жолықты. Бірақ ол күрес-</w:t>
        <w:br/>
        <w:t>тен қажыған жоқ. Әсіресе, оның келешекке сенімі зор</w:t>
        <w:br/>
        <w:t>болды. Аңсаған армандарын өзі орындай алмаса, бола-</w:t>
        <w:br/>
        <w:t>шақ жастар орындайды деп білді. Елді қараңғыдан жа-</w:t>
        <w:br/>
        <w:t>рыққа шығаратын жастар, тек қана жастар деген қоры-</w:t>
        <w:br/>
        <w:t>тындыға келді. Өзін қоршаған қараңғылық, надандықк-</w:t>
        <w:br/>
        <w:t>тарды шеней келіп:</w:t>
        <w:br/>
        <w:t>«Біз надан боп өсірдік,</w:t>
        <w:br/>
        <w:t>Иектегі сақалды,</w:t>
        <w:br/>
        <w:t>«Өнер жігіт көркі»,- деп,</w:t>
        <w:br/>
        <w:t>Ескермедік мақалды.</w:t>
        <w:br/>
        <w:t>Біз болмасақ, сіз барсыз,</w:t>
        <w:br/>
        <w:t>Үміт еткен, достарым,</w:t>
      </w:r>
    </w:p>
    <w:p>
      <w:r>
        <w:t>Сіздерге бердім батамды» --</w:t>
        <w:br/>
        <w:t>деді.</w:t>
        <w:br/>
        <w:t>Ыбрай қазақ жастарын оқуға үндеумен қатар, адам-</w:t>
        <w:br/>
        <w:t>гершілікке, махаббат-достыққа, еңбекке, жігерлілікке,</w:t>
        <w:br/>
        <w:t>тапқырлыққа, халқын сүюшілікке, қысқасын айтқанда,</w:t>
        <w:br/>
        <w:t>адам деген ардақты есімді ақтай алатын кісі болып шы-</w:t>
        <w:br/>
        <w:t>ғуға үндеді және жастарға бала кезінен бастап дұрыс</w:t>
        <w:br/>
        <w:t>тәрбие бергенде ғана бұл міндеттерді іске асыруға бо-</w:t>
        <w:br/>
        <w:t>латындығын ол жақсы ұғынды. Сондықтан Ыбрай өзінің</w:t>
        <w:br/>
        <w:t>оқытушылық, жазушылық, аудармашылық жұмыстарын</w:t>
        <w:br/>
        <w:t>осы мақсатқа бағындырды.</w:t>
        <w:br/>
        <w:t>Балаға жастай дұрыс тәрбие беру бүкіл дүниежүзін-</w:t>
        <w:br/>
        <w:t>дегі педагог-ғалымдардың кәрі замандардан бері үлкен</w:t>
        <w:br/>
        <w:t>көңіл аударып, айрыкша көтерген мәселесінің бірі де-</w:t>
        <w:br/>
        <w:t>сек, ХІХ ғасырдың екінші жартысында қазақ даласы-</w:t>
        <w:br/>
        <w:t>нан оларға үн қосушы бірінші қазақ педагогі Ыбрай</w:t>
        <w:br/>
        <w:t>Алтынсарин. Бұл мәселе жөнінде ол көптеген педагог-</w:t>
        <w:br/>
        <w:t>тердің, әсіресе, орыстың алдыңғы саптағы ұлы педагог-</w:t>
        <w:br/>
        <w:t>ғалымдары Қ. Д. Ушинский, Л.Н. Толстой, Бунакаков-</w:t>
        <w:br/>
        <w:t>тармен пікірлес болды. Оның 1879 жылы басылған «Қа-</w:t>
        <w:br/>
        <w:t>17</w:t>
        <w:br/>
        <w:t>дарды, не соның әңгімесін көшіріп алды демек емеспіз.</w:t>
        <w:br/>
        <w:t>Біздің бұл жердегі айтпағымыз екеуінің пікір ұқсас-</w:t>
        <w:br/>
        <w:t>тығы.</w:t>
        <w:br/>
        <w:t>Салтыков-Шедрин өзінің әңгімелерінде шаруалар-</w:t>
        <w:br/>
        <w:t>дың күшін ақысыз-пұлсыз пайдаланудың арқасында</w:t>
        <w:br/>
        <w:t>өмірге түк икемдігі жоқ адамдардың пайда болуын, мү-</w:t>
        <w:br/>
        <w:t>гедек-дәрменсіздікке әкеліп тіреген сол жағдай екенді-</w:t>
        <w:br/>
        <w:t>гін, сондықтан ондай қоғамның тозығы жеткендігін, енді</w:t>
        <w:br/>
        <w:t>өмір сүруге правосы жоқтығын көрсетіп өлтіре шенеу,</w:t>
        <w:br/>
        <w:t>Салтыков тәрізді демократ жазушыларына тән болса,</w:t>
        <w:br/>
        <w:t>Алтынсарин әңгімесінің идеясы да солармен ұштасады.</w:t>
        <w:br/>
        <w:t>«Бай баласы мен кедей баласы» атты Алтынсариннің</w:t>
        <w:br/>
        <w:t>әңгімесінде бізше үлкен идея бар.</w:t>
        <w:br/>
        <w:t>Ғасырлар бойы еңбекшілерді қанап, халықты қанауды</w:t>
        <w:br/>
        <w:t>ата мирасындай көріп, соның арқасында үлде мен бүл-</w:t>
        <w:br/>
        <w:t>деге оранып өскен бай баласының басына күн туғанда</w:t>
        <w:br/>
        <w:t>дәрменсіздігін суреттеу арқылы жазушы сол қоғам құ-</w:t>
        <w:br/>
        <w:t>рылысының тамыры шіріп, оның адамдары өмірдің жа-</w:t>
        <w:br/>
        <w:t>саушысы, күресушісі емес, бишарасы, үстемдік етуші</w:t>
        <w:br/>
        <w:t>таптың үлкені -- жауыздық пен қаярлықтың қапшығы</w:t>
        <w:br/>
        <w:t>да, жасы-- мүгедектіктің бейнесі деген қорытындыға</w:t>
        <w:br/>
        <w:t>келетін сықылды.</w:t>
        <w:br/>
        <w:t>Шығармасының бас геройы етіп бай баласы мен ке-</w:t>
        <w:br/>
        <w:t>дей баласын алуының өзінде үлкен сыр жатыр.</w:t>
        <w:br/>
        <w:t>Егер оның көздегені тек Үсеннің ақылдылығы, Асан-</w:t>
        <w:br/>
        <w:t>ның ақылсыздығы, яғни, бір жастағы балалардың бірі</w:t>
        <w:br/>
        <w:t>ақылдырақ, екіншісі ақылсыз болуы мүмкін екендігін</w:t>
        <w:br/>
        <w:t>көрсету болса, онда оларды екі таптан шығарудың қа-</w:t>
        <w:br/>
        <w:t>жеті болмас еді. Жазушының бұл жерде көрсетейін де-</w:t>
        <w:br/>
        <w:t>гені биологиялық, не психологиялық мәселе емес, әлеу-</w:t>
      </w:r>
    </w:p>
    <w:p>
      <w:r>
        <w:t>меттік мәселе. Асанның есі дұп-дұрыс, дені де сап-сау.</w:t>
        <w:br/>
        <w:t>Бірақ, оған қарағанда Үсен көш ілгері жатыр. Өмірмен</w:t>
        <w:br/>
        <w:t>бетпе-бет келгенде Асанның әлсіз, мүгедектігіне кінәлі</w:t>
        <w:br/>
        <w:t>да, Үсеннің өз құрдасынан асып түсіп, бетпе-бет келген</w:t>
        <w:br/>
        <w:t>өмір қиыншылығымен алыса кетуіне негіз де-- тұрмыс.</w:t>
        <w:br/>
        <w:t>Өз бетімен жерден еңкейіп шөп алмай өскен Асанды өс-</w:t>
        <w:br/>
        <w:t>кен ортасымен, ақысыз-пұлсыз асыраған тұрмыс өз бе-</w:t>
        <w:br/>
        <w:t>тімен күн көруге келгенде әлсіздікке, бишаралыққа ұшы-</w:t>
        <w:br/>
        <w:t>ратса, әкесін де, өзін де өз күші, өз еңбегімен күн көруге</w:t>
        <w:br/>
        <w:t>дағдыландырған қиыншылық тұрмыс кедей баласы</w:t>
        <w:br/>
        <w:t>Үсенді күрес ері етті.</w:t>
        <w:br/>
        <w:t>Асан да, Үсен де жай ғана алына салған балалар</w:t>
        <w:br/>
        <w:t>Желі Орынсыз ыржаң,</w:t>
        <w:br/>
        <w:t>Болымсыз, қылжаң,</w:t>
        <w:br/>
        <w:t>Бола ма дәулет, нәсіл бұл?</w:t>
        <w:br/>
        <w:t>Еңбек қылсаң ерінбей,</w:t>
        <w:br/>
        <w:t>Тояды қарның тіленбей.</w:t>
        <w:br/>
        <w:t>Егіннің ебін,</w:t>
        <w:br/>
        <w:t>Сауданың тегін</w:t>
        <w:br/>
        <w:t>Үйреніп, ойлап мал ізде.</w:t>
        <w:br/>
        <w:t>Адал бол, бай тап,</w:t>
        <w:br/>
        <w:t>Адам бол, мал тап,</w:t>
        <w:br/>
        <w:t>Қуансаң, қуан сол кезде,</w:t>
        <w:br/>
        <w:t>Бірінді қазак, бірің -дос</w:t>
        <w:br/>
        <w:t>Көрмесең-- істің бәрі бос»!</w:t>
        <w:br/>
        <w:t>десе, Алтынсарин отырықшылану, егін кәсібін қолдану-</w:t>
        <w:br/>
        <w:t>дың қазаққа пайдалы екендігін «Сейтқұл» әңгімесі</w:t>
        <w:br/>
        <w:t>арқылы үлгі пішіп, өнеге көрсетпекші болады. Бұлар</w:t>
        <w:br/>
        <w:t>өзара кеңес құрып, келісімге келмесе де, ой-пікір, көзде-</w:t>
        <w:br/>
        <w:t>ген нысаналары «әу!» дескендей бір жерден шығады.</w:t>
        <w:br/>
        <w:t>Егін кәсібінің, әсіресе, еңбекші кедей шаруалар үшін</w:t>
        <w:br/>
        <w:t>пайдалы кәсіп екендігін ұғыну бұл кезде, ХІХ ғасырдың</w:t>
        <w:br/>
        <w:t>екінші жарымында, қиын мәселе емес болатын. Өйткені,</w:t>
        <w:br/>
        <w:t>1861 жылғы реформадан кейін казақ даласына орна-</w:t>
        <w:br/>
        <w:t>ластырылған орыс шаруалары, Россиядан малсыз-мұ-</w:t>
        <w:br/>
        <w:t>ліксіз келсе де егін кәсібі, өздерінің адал еңбектерінің</w:t>
        <w:br/>
        <w:t>арқасында аз жылдың ішінде-ақ ес жиып, етегін жапқа-</w:t>
        <w:br/>
        <w:t>ны, ауыр хал, аштық тұрмыстарын анағұрлым жеңілдет-</w:t>
        <w:br/>
        <w:t>кені Алтынсарин, Абайлардың көз алдында болған оқи-</w:t>
        <w:br/>
        <w:t>ға еді. Ал, қазақ еңбекшілері үшін егін кәсібін үйрену</w:t>
        <w:br/>
        <w:t>де бұл кезде оңайланған мәселе еді. Кімде кім егін егу-</w:t>
        <w:br/>
        <w:t>ді пайдалы кәсіп деп үйренгісі келсе, ауылы аралас,</w:t>
        <w:br/>
        <w:t>малы қоралас жатқан орыс шаруаларынан үлгі алуға</w:t>
        <w:br/>
        <w:t>үйренуге болатын.</w:t>
        <w:br/>
        <w:t>«Сейтқұл» әңгімесіне қарағанда, Ыбрай тек жалпы</w:t>
        <w:br/>
        <w:t>егін егу ғана емес, Түркстан маңындағы орашение мәсе-</w:t>
        <w:br/>
        <w:t>лесінен де толық хабардар екендігі аңғарылады. Әңгіме-</w:t>
        <w:br/>
        <w:t>нің бір жерінде: «Қабырғаның бойына келгесін Сейтқұл</w:t>
        <w:br/>
        <w:t>қолына кетпен алып, отыз үйлі кедейіне де кетпен беріп,</w:t>
        <w:br/>
        <w:t>жер тегістеп, егін егуге кірісті. Түркстан жағында көр-</w:t>
        <w:br/>
        <w:t>ген үлгісімен арық қазып, су шығарып, егінге су жібер-</w:t>
        <w:br/>
        <w:t>ді»? дейді.</w:t>
      </w:r>
    </w:p>
    <w:p>
      <w:r>
        <w:t>1А.Құнанбаев, Шығармаларының толық жинағы, 1945 жыл,</w:t>
        <w:br/>
        <w:t>!71--72-беттер.</w:t>
        <w:br/>
        <w:t>2 Ы. Алтынсарин, Таңдамалы шығармалары, 1943 жыл,</w:t>
        <w:br/>
        <w:t>40-бет.</w:t>
        <w:br/>
        <w:t>60</w:t>
        <w:br/>
        <w:t>сарказм, өткір иронияға толы орыс халқының ұлы ақыны</w:t>
        <w:br/>
        <w:t>Иван Андреевич Қрыловтың мысал өлеңдері оның көңі-</w:t>
        <w:br/>
        <w:t>ліне қона кетті. Өз кезіндегі орыс өмірінің қалтарыс жақ-</w:t>
        <w:br/>
        <w:t>тарының бетін ашып, Белинский, Добролюбов тәрізді</w:t>
        <w:br/>
        <w:t>әділ төре, қатал сыншылардың сотына тартқан орыстың</w:t>
        <w:br/>
        <w:t>дана ақыны Қрыловты Алтынсарин өзінің ұстазы деп</w:t>
        <w:br/>
        <w:t>білді. Өмірдің әралуан құбылысы жөніндегі Қрыловтың</w:t>
        <w:br/>
        <w:t>көзқарасын өзіне өнеге, кейінгілерге үлгі етті. Ыбрай ау-</w:t>
        <w:br/>
        <w:t>дарған: «Егіннің бастары», «Екі шыбын», «Қарға мен</w:t>
        <w:br/>
        <w:t>түлкі», «Қайырымды түлкі» өздерінің мазмұны жағынан</w:t>
        <w:br/>
        <w:t>да, түрі жағынан да қазақ әдебиетіндегі көрнекті аудар-</w:t>
        <w:br/>
        <w:t>малардың төрінен орын алады.</w:t>
        <w:br/>
        <w:t>Алтынсариннің орыс әдебиетінен үйрену арқылы қа-</w:t>
        <w:br/>
        <w:t>зақ поэзиясына және бір енгізген жаңалығы-- табиғат</w:t>
        <w:br/>
        <w:t>лирикалары.</w:t>
        <w:br/>
        <w:t>Табиғат тек байлық кені, адам баласы рызығыныц</w:t>
        <w:br/>
        <w:t>сарқылмас қазынасы ғана емес, көркемдік, сұлулықтың</w:t>
        <w:br/>
        <w:t>да әлемі. Сарғая атқан таң, қызара батқан күн, дірілде-</w:t>
        <w:br/>
        <w:t>ген сәуле, үдере көшкен бұлт, жайнаған жаз, құлпырған</w:t>
        <w:br/>
        <w:t>жазық, асқар алатау, тулаған теңіз, дүлей орман-- бар-</w:t>
        <w:br/>
        <w:t>лығында да өзінше әдемілік, әралуан сұлулық, ақын,</w:t>
        <w:br/>
        <w:t>жазушылардың эстетикалық сезімін оятарлық күш, қия-</w:t>
        <w:br/>
        <w:t>лын серпінтерлік куат бар. Табиғат, оны суреттейтін</w:t>
        <w:br/>
        <w:t>өлеңдердің мәні туралы ұлы сыншы Белинскийдің: «Та-</w:t>
        <w:br/>
        <w:t>биғат ақынның алғашқы оқытушысы, рух берушісі...»,</w:t>
        <w:br/>
        <w:t>«Табиғатты сүйе білу -- ақындық рух, ақындық шабыт-</w:t>
        <w:br/>
        <w:t>ттың алғашқы адымы» дейтіні де сондықтан.</w:t>
        <w:br/>
        <w:t>Мәдениетті елдердің ұлы ақындарының қайсысын ал-</w:t>
        <w:br/>
        <w:t>сақ та, табиғаттың әралуан кезі мен көрінісін шебер су-</w:t>
        <w:br/>
        <w:t>реттеген, акынның ой-пікір, сезім күйін оқушыларына</w:t>
        <w:br/>
        <w:t>жай өлеңдерден анағұрлым тез жеткізетін табиғат лирй-</w:t>
        <w:br/>
        <w:t>қаларып жалпы әдебиет тарихында аз кездестірмейміз.</w:t>
        <w:br/>
        <w:t>Ал, казактың ХІХ ғасырдағы поэзиясын алсақ шын</w:t>
        <w:br/>
        <w:t>мәніндегі пейзаждық өлеңді жоқ деуге болатын. Таби-</w:t>
        <w:br/>
        <w:t>ғаттың кейбір құбылыстарын басқа жағдайлармен бай-</w:t>
        <w:br/>
        <w:t>ланысты:</w:t>
        <w:br/>
        <w:t>«Мұнар да-мұпар, мұнар күн,</w:t>
        <w:br/>
        <w:t>Бұлттан шыққан шұбар күн» (Махамбет).</w:t>
        <w:br/>
        <w:t>не,</w:t>
        <w:br/>
        <w:t>«Ылдиы жоқ, өрі жоқ,</w:t>
        <w:br/>
        <w:t>Ат тайғанар жері жоқ,</w:t>
        <w:br/>
        <w:t>Жазып салған кілемдей,</w:t>
      </w:r>
    </w:p>
    <w:p>
      <w:r>
        <w:t>Аман бол қайран, жерлерім»,--</w:t>
        <w:br/>
        <w:t>64</w:t>
        <w:br/>
        <w:t>І-бөлім</w:t>
        <w:br/>
        <w:t>АБАЙДЫҢ ӨМІРІ</w:t>
        <w:br/>
        <w:t>Мен</w:t>
        <w:br/>
        <w:t>ТВОРЧЕСТВОСЫ</w:t>
        <w:br/>
        <w:t>зерттелініп, ұлы ақынымыз әдебиетімізге идеялық маз-</w:t>
        <w:br/>
        <w:t>мұн, тіл көркемдіктері жагынан қандай жаңалықтар ен-</w:t>
        <w:br/>
        <w:t>гізгендігі айқындалады, сол арқылы Қазақтың әдеби ті-</w:t>
        <w:br/>
        <w:t>лін дамытудағы оның тарихи ролімен әдебиеттегі орыны</w:t>
        <w:br/>
        <w:t>белгіленеді.</w:t>
        <w:br/>
        <w:t>Бұл тілшілерімізге де әдебиетшілерімізге де бірдей</w:t>
        <w:br/>
        <w:t>керекті, ортақ мәселе.</w:t>
        <w:br/>
        <w:t>АБАЙ ШЫҒАРМАЛАРЫНДАҒЫ шындық</w:t>
        <w:br/>
        <w:t>ЖӘНЕ ӘЛЕУМЕТТІҚК-ТЕҢСІЗДІК МӘСЕЛЕЛЕРІ</w:t>
        <w:br/>
        <w:t>Абай өз дәуірінің әралуан жағын суреттеген -- реа-</w:t>
        <w:br/>
        <w:t>лист ақын.</w:t>
        <w:br/>
        <w:t>Ол дәуірінің жаман жағын да, жақсы жағын да өз</w:t>
        <w:br/>
        <w:t>шығармаларында айқын суреттеп, өз дәуіріне тән, сол</w:t>
        <w:br/>
        <w:t>жағдайға лайық, әлеуметтік, таптық ірі, келелі мәселе-</w:t>
        <w:br/>
        <w:t>лермен қатар, кейбір елеусіз пәрселерге дейін көре білді,</w:t>
        <w:br/>
        <w:t>сөйтіп ол өз заманының айқын айнасы болды.</w:t>
        <w:br/>
        <w:t>Абай өмірге құлашын кең жайып, әлеумет тұрмысы-</w:t>
        <w:br/>
        <w:t>ның әр саласына үңіле қарап, көп мәселелерді өлеңнің</w:t>
        <w:br/>
        <w:t>тақырыбы, айтайын деген ой-пікірінің өзегі етті. Толып</w:t>
        <w:br/>
        <w:t>жатқан тақырыпты жыр қылды. Мәселенің қайсысын</w:t>
        <w:br/>
        <w:t>алсақ та, Абайдың бүгілгенді жазып, бүркенгеннің бетін</w:t>
        <w:br/>
        <w:t>ашқандығын көреміз.</w:t>
        <w:br/>
        <w:t>Ақын, еңалдымен, өз дәуіріндегі және өзінен бұрынғы</w:t>
        <w:br/>
        <w:t>мәдениетсіздікті, жалқаулықты, ру тартысын, пәлекор-</w:t>
        <w:br/>
        <w:t>лық сықылды оңбағандықтарды көрді. Қазақ халқының</w:t>
        <w:br/>
        <w:t>дамуы үшін, оның басқа елдің қатарына жетуі үшін бұл</w:t>
        <w:br/>
        <w:t>әдеттердің бәрі де тұсау болатын, бөгет болатын қылық-</w:t>
        <w:br/>
        <w:t>тар деп ұғып, бұларға барынша қарсы шықты. Оларға</w:t>
        <w:br/>
        <w:t>қаламы арқылы күрес ашты. Оларды қатты шенеп, мыс-</w:t>
        <w:br/>
        <w:t>қылға айналдырды. Оля әділетсіздік, мәдениетсіздік атау-</w:t>
        <w:br/>
        <w:t>лының бәрімен де жалғыз жауласты.</w:t>
        <w:br/>
        <w:t>Ойланып, ойға кеттім жүз жылғы өткен,</w:t>
        <w:br/>
        <w:t>Тон қабаттап кигенім шидем-шекпен.</w:t>
        <w:br/>
        <w:t>ға, өнерге, ғылымға үндеді. Шын мәнінде халық қамқор-</w:t>
      </w:r>
    </w:p>
    <w:p>
      <w:r>
        <w:t>шысы болды. ;</w:t>
        <w:br/>
        <w:t>«Ыбырай (Абай) жас жолбарыс жүректенген,</w:t>
        <w:br/>
        <w:t>Дұшпанға арыстандай білектенген.</w:t>
        <w:br/>
        <w:t>Өзінің заманында бозбаласы,</w:t>
        <w:br/>
        <w:t>Перінің жігітіндей іріктенген.</w:t>
        <w:br/>
        <w:t>Ей, Сара, қай кісің бар оған жетер,</w:t>
        <w:br/>
        <w:t>Өнерін көрген жанның есі кетер.</w:t>
        <w:br/>
        <w:t>Адамның жалғыз басты білімпазы,</w:t>
        <w:br/>
        <w:t>Оны да жамандайсың, Найман, бекер»,-</w:t>
        <w:br/>
        <w:t>деп, өзінің замандас ақыны Біржан оны осылай дәріп-</w:t>
        <w:br/>
        <w:t>теді.</w:t>
        <w:br/>
        <w:t>Ел арасындағы дау-шар, әр түрлі ру тартысы тәрізді</w:t>
        <w:br/>
        <w:t>әңгімелерден аулақтап, орыс мәдениетін зерттеп, оны өз</w:t>
        <w:br/>
        <w:t>халқының пайдасына асыруға күш салуы, творчествоға</w:t>
        <w:br/>
        <w:t>берілу, халықтық ірі-ірі мәселелерді көтеріп, өзі айткан-</w:t>
        <w:br/>
        <w:t>дай: «Әкесінің ұлы болмай, адамның ұлы Ссауы»--</w:t>
        <w:br/>
        <w:t>жұрт алдында оның беделін, даңқын бұрынғыдан ,1 кү-</w:t>
        <w:br/>
        <w:t>шейте түседі. Оның елі үшін еткен күрделі істері А” айды</w:t>
        <w:br/>
        <w:t>жалғыз қазақ Абайы емес, қанаттас, іргелес және басқа</w:t>
        <w:br/>
        <w:t>елдердің де Абайы етеді. Әртүрлі себептермен Россиядан</w:t>
        <w:br/>
        <w:t>айдалып келген сол кездегі халықшылдар, оқымысты,</w:t>
        <w:br/>
        <w:t>жазушылар -- бәрі де Абайды өзіндік санап, достасып</w:t>
        <w:br/>
        <w:t>кетті. Бәрінің ат маңдайын тірейтін жері -- Абай болды.</w:t>
        <w:br/>
        <w:t>Бұған дәлел ретінде Долгополовтың арызы мен Тұраш-</w:t>
        <w:br/>
        <w:t>тың ескерткішін келтіруге болады.</w:t>
        <w:br/>
        <w:t>Семейдің соғыс губернаторы -- мырзаның ғұзырына.</w:t>
        <w:br/>
        <w:t>(Нифонт Долгополовтан).</w:t>
        <w:br/>
        <w:t>Өтініш</w:t>
        <w:br/>
        <w:t>«Жүрек ауруы және безгек науқасымен менің денсау-</w:t>
        <w:br/>
        <w:t>Лығым өте төмендеп кетті. Оны жөндеу үшін жазғы ай-</w:t>
        <w:br/>
        <w:t>ларда қаланы тастап, қырға шығып қымыз ішсем, таза</w:t>
        <w:br/>
        <w:t>ауаны пайдалансам деймін. Сол себепті өте кішілік етіп</w:t>
        <w:br/>
        <w:t>сіздің ғұзырыңыздан Шыңғыстау болысы, Құнапбай</w:t>
        <w:br/>
        <w:t>Өскенбаевтың ауылыпа баруға 15 авгусқа шейін ұлық-</w:t>
        <w:br/>
        <w:t>сат етуіңізді сұраймын» (3).</w:t>
        <w:br/>
        <w:t>Семей, 4 июль, 1885 жыл</w:t>
        <w:br/>
        <w:t>(Н. Долгополов).</w:t>
        <w:br/>
        <w:t>Сонымен қатар, басқа көршілес елдердің де кейбір</w:t>
        <w:br/>
        <w:t>патшаға наразы адамдары өз елінің бай-феодалдарына</w:t>
        <w:br/>
        <w:t>қарсы болғандар да Абайды папалайды.</w:t>
        <w:br/>
        <w:t>78</w:t>
      </w:r>
    </w:p>
    <w:p>
      <w:r>
        <w:t>Біз өткен бөлімдерде Алтынсариннің өмір құбылысын</w:t>
        <w:br/>
        <w:t>шындық-реалистік тұрғыдан суреттейтіндігін сөз арасын-</w:t>
        <w:br/>
        <w:t>да айтып өттік. Бірақ, ол жеткіліксіз. Өйткені, ХІХ ға-</w:t>
        <w:br/>
        <w:t>сырдың екінші жартысындағы қазақ әдебиетінің негізгі</w:t>
        <w:br/>
        <w:t>методы реалистік әдіс болды. Бұл жайт сол әдеби бағыт-</w:t>
        <w:br/>
        <w:t>тың ең басты өкілдерінің бірі -- Алтынсарин шығарма-</w:t>
        <w:br/>
        <w:t>ларында өзінің қандай сәулесін қалдырғандығын аша тү-</w:t>
        <w:br/>
        <w:t>суді керек етеді.</w:t>
        <w:br/>
        <w:t>Алтынсариннің ел арасында көп болғандығы бізге</w:t>
        <w:br/>
        <w:t>өмірбаянынан мәлім. Бұл оның жалпы қазақ өмірін жақ-</w:t>
        <w:br/>
        <w:t>сы білу үшін ең қажетті жағдайдың бірі болды. Жараты-</w:t>
        <w:br/>
        <w:t>лысында сезімтал, аңғарымпаз және өз халқының ауыр</w:t>
        <w:br/>
        <w:t>халін көріп, оны жеңілдету үшін көркем туындылары ар-</w:t>
        <w:br/>
        <w:t>қылы атсалысқан орыстың ұлы классиктерінің даналық</w:t>
        <w:br/>
        <w:t>еңбектерімен жақсы таныс Ыбрай өз кезіндегі әлеуметтік</w:t>
        <w:br/>
        <w:t>өмірдің жай-жапсарын жай ғана бақылаушы емес, бүк-</w:t>
        <w:br/>
        <w:t>кенін жазып, бүркегендерін ашушылардың да бірі. Ең</w:t>
        <w:br/>
        <w:t>алдымен ол қазақ даласындағы әлеуметтік теңсіздікті кө-</w:t>
        <w:br/>
        <w:t>ре білді.</w:t>
        <w:br/>
        <w:t>Теңсіздік мәселесі сонау хандық замандарынан бері</w:t>
        <w:br/>
        <w:t>қарай келе жатқандығын, үстемдік етушілер өз қожа-</w:t>
        <w:br/>
        <w:t>лықтарын жүргізу үшін қандай сұмдықтан болсын же-</w:t>
        <w:br/>
        <w:t>рінбейтіндіктерінің бетін ашты. Өзінше өлтіре шенеді.</w:t>
        <w:br/>
        <w:t>жжж</w:t>
        <w:br/>
        <w:t>Азған елдің хандары</w:t>
        <w:br/>
        <w:t>Тақ үстінде отырғандары.</w:t>
        <w:br/>
        <w:t>. Жарлыдан алып байларға,</w:t>
        <w:br/>
        <w:t>Сыйлар берсе керекті...</w:t>
        <w:br/>
        <w:t>жжж</w:t>
        <w:br/>
        <w:t>Азған елдің билерінің</w:t>
        <w:br/>
        <w:t>Барар болсаң алдына</w:t>
        <w:br/>
        <w:t>Алым берсең тамағына,</w:t>
        <w:br/>
        <w:t>Қарар ма ол сенің әліңе.</w:t>
        <w:br/>
        <w:t>Қорадағы малыңа.</w:t>
        <w:br/>
        <w:t>Төре берсе керекті.</w:t>
        <w:br/>
        <w:t>жжж</w:t>
        <w:br/>
        <w:t>Азған елдің байлары</w:t>
        <w:br/>
        <w:t>Ұлық тұтар басын-ай,</w:t>
        <w:br/>
        <w:t>Қайда дәулетті болса,</w:t>
        <w:br/>
        <w:t>Берер соған асын-ай.</w:t>
        <w:br/>
        <w:t>жжж</w:t>
        <w:br/>
        <w:t>Азған елдің молдасы,</w:t>
        <w:br/>
        <w:t>Үлкен болар сәлдесі.</w:t>
        <w:br/>
        <w:t>5% 07</w:t>
      </w:r>
    </w:p>
    <w:p>
      <w:r>
        <w:t>Жейде, дамбал ақсаңнан, жарғақ шалбар,</w:t>
        <w:br/>
        <w:t>Жырым балақ матамен әдіптеткен...</w:t>
        <w:br/>
        <w:t>деп, өткен өмірдің мәдениетсіздігін мысқыл-келекеге ан-</w:t>
        <w:br/>
        <w:t>налдырды.</w:t>
        <w:br/>
        <w:t>Бұл қалыпта қала беруге енді болмайды, мәдениетке</w:t>
        <w:br/>
        <w:t>қарай аяқ басу керек деген қорытынды шығарды. Абай:</w:t>
        <w:br/>
        <w:t>Сабырсыз, арсыз, еріншек,</w:t>
        <w:br/>
        <w:t>Көрсе қызар жалмауыз,</w:t>
        <w:br/>
        <w:t>Сорлы қазақ сол үшін,</w:t>
        <w:br/>
        <w:t>Алтыбақан алауыз.</w:t>
        <w:br/>
        <w:t>Өзін-өзі күндейді, 2</w:t>
        <w:br/>
        <w:t>Жақынын жалған мінейді!.. --</w:t>
        <w:br/>
        <w:t>деп, ел бойындағы, әсіресе үстем тап адамдарындағы</w:t>
        <w:br/>
        <w:t>ұсақ, пәлеқор мінездерді әшкереледі.</w:t>
        <w:br/>
        <w:t>Бір-ақ ырғып шығам деп,</w:t>
        <w:br/>
        <w:t>Бір-ақ секіріп түсем деп,</w:t>
        <w:br/>
        <w:t>Мертігеді, жатады,</w:t>
        <w:br/>
        <w:t>Ұрлықпен мал табам деп,</w:t>
        <w:br/>
        <w:t>Егессе ауыл шабам деп,</w:t>
        <w:br/>
        <w:t>Сөйтіп құдай атады.</w:t>
        <w:br/>
        <w:t>Күншілдік, шамасын білмес мақтаншақтық, өтірі</w:t>
        <w:br/>
        <w:t>өсек, кербездік, жалқаулық сол кездегі ауылдың баст.</w:t>
        <w:br/>
        <w:t>әдеттерінің бірі болған. Әсіресе, ұлыққа арқа сүйеген</w:t>
        <w:br/>
        <w:t>пәлеқор пысықтардың сұрқиялығы шектен асады.</w:t>
        <w:br/>
        <w:t>Сондықтан Абай:</w:t>
        <w:br/>
        <w:t>84</w:t>
        <w:br/>
        <w:t>Қызмет қылып Мал таппай,</w:t>
        <w:br/>
        <w:t>Ғылым оқып ой таппай,</w:t>
        <w:br/>
        <w:t>Құр үйінде жатады</w:t>
        <w:br/>
        <w:t>Ел қыдырып ас ішіп,</w:t>
        <w:br/>
        <w:t>Еркек арын сатады,</w:t>
        <w:br/>
        <w:t>Бала-шаға, ұрғашы,</w:t>
        <w:br/>
        <w:t>Үйде жүдеп қатады.</w:t>
        <w:br/>
        <w:t>Еңбегі жоқ еркесіп,</w:t>
        <w:br/>
        <w:t>Бір шолақпен серкесіп,</w:t>
        <w:br/>
        <w:t>Пысық деген ат шықты.</w:t>
        <w:br/>
        <w:t>Бір сөз үшін жау болып,</w:t>
        <w:br/>
        <w:t>Бір күн үшін дос болып,</w:t>
        <w:br/>
        <w:t>Жүз құбылған салт шықты.</w:t>
        <w:br/>
        <w:t>«Пысық кім?» деп сұрасаң,</w:t>
        <w:br/>
        <w:t>Қалаға шапса демалмай,</w:t>
        <w:br/>
        <w:t>Өтірік арыз көп берсе,</w:t>
        <w:br/>
        <w:t>Көргендерден ұялмай.</w:t>
        <w:br/>
        <w:t>Сыбырдан басқа сыры жоқ.</w:t>
        <w:br/>
        <w:t>Шаруаға қыры жоқ.</w:t>
      </w:r>
    </w:p>
    <w:p>
      <w:r>
        <w:t>1871 жылы 31 августа қазақтар үшін орыс әліппесін</w:t>
        <w:br/>
        <w:t>алудың пайдасы жайлы Н. И. Ильминскийге жазған бір</w:t>
        <w:br/>
        <w:t>хатында Ыбрай: «Орыс әрпін қолданумен байланысты</w:t>
        <w:br/>
        <w:t>қазақ тіліне орынсыз кірген араб, татар сөздерінен та-</w:t>
        <w:br/>
        <w:t>зарды. Орыс әрпімен жазғанымызда ғана сөзіміз дұрыс</w:t>
        <w:br/>
        <w:t>жазылатын болады. Қазір молдалар оқытып жүрген</w:t>
        <w:br/>
        <w:t>араб, парсы, татар тілдерінде шыққан діни кітаптар бізді</w:t>
        <w:br/>
        <w:t>кер кетіреді, таза ойымызды кірлетеді, басымызды құм-</w:t>
        <w:br/>
        <w:t>мен толтырады, таза тілімізді шұбарлайды»! деді.</w:t>
        <w:br/>
        <w:t>Бұл тарихи жағынан да, теориялық жағынан да қы-</w:t>
        <w:br/>
        <w:t>рағылықпен, өз халқының келешегін ғажап болжампаз-</w:t>
        <w:br/>
        <w:t>дықпен айтылған пікір болатын. Бұдан бір жүз отыз</w:t>
        <w:br/>
        <w:t>жыл бұрын Алтынсарин әліппе жөнінде ұсынған бұл жо-</w:t>
        <w:br/>
        <w:t>басының дұрыстығын өмірдің өзі дәлелдеп берді. Жал-</w:t>
        <w:br/>
        <w:t>ғыз қазақ қана емес, шығыс халықтарының қазір көпші-</w:t>
        <w:br/>
        <w:t>лігі орыс тілінің графикасына негізделген жаңа Әліппені</w:t>
        <w:br/>
        <w:t>қабылдап алды. Қай жағынан болсын бұл шығыс халық-</w:t>
        <w:br/>
        <w:t>тарының мәдени дамуларындағы игілікті іс, үлкен та-</w:t>
        <w:br/>
        <w:t>быстарының бірі екендігі сөзсіз.</w:t>
        <w:br/>
        <w:t>Қорыта айтқанда, Алтынсариннің өз халқын оқуға,</w:t>
        <w:br/>
        <w:t>өнерге үндеуі, надандыққа, зұлымдыққа қарсы шығуы,</w:t>
        <w:br/>
        <w:t>сол кезде әлеумет өміріндегі теңсіздіктің бетін ашып,</w:t>
        <w:br/>
        <w:t>өмір шындығын көрсетуі, жастарды жақсылыққа, адам-</w:t>
        <w:br/>
        <w:t>гершілікке тәрбиелеуі оның творчествосының халықтық</w:t>
        <w:br/>
        <w:t>жағы десек, қазақтың қазіргі ержеткен проза жанрының</w:t>
        <w:br/>
        <w:t>және балалар әдебиетінің ең алғашқы негізін салушы</w:t>
        <w:br/>
        <w:t>болды. Сондықтан да, Ыбрай Алтынсарин жазба әдебие-</w:t>
        <w:br/>
        <w:t>тіміздің төрінен заңды түрде орын алып отыр.</w:t>
        <w:br/>
        <w:t>1 Ыбрай Алтынсарин. Таңдамалы шығармалары, Алма-</w:t>
        <w:br/>
        <w:t>ты, 1943 ж, 6 бет,</w:t>
        <w:br/>
        <w:t>күрделі еңбектер деп М. Әуезовтың: «Әр жылдар ойла-</w:t>
        <w:br/>
        <w:t>рып» 1959 ж. М. С. Сильченконыц: «Творческая биогра-</w:t>
        <w:br/>
        <w:t>фия Абая» (1957 ж.) Х. Сүйіншәлиевтің: «Абайдың қара</w:t>
        <w:br/>
        <w:t>сөздері» сықылды жеке монографиялық еңбектерді және</w:t>
        <w:br/>
        <w:t>М. Қаратаевтың «Пушкин мен Абай», «Ұлы Абай» атты</w:t>
        <w:br/>
        <w:t>мақалаларын айтуға болады.</w:t>
        <w:br/>
        <w:t>Бұл мақала, зерттеу жұмыстары ұлы ақынды жұрт-</w:t>
        <w:br/>
        <w:t>шылыққа танытуға мәні үлкен екені сөзсіз. Бүл автор-</w:t>
        <w:br/>
        <w:t>лардың бірі Абайдың өмірбаянымен таныстырып, үлкен</w:t>
        <w:br/>
        <w:t>идея, зор мәдениетке қалай ис болганын айқындайды,</w:t>
        <w:br/>
        <w:t>екіншісі Абайды халық ақыны деуіміздің себептерінің</w:t>
        <w:br/>
        <w:t>беттерін ашады: үшіншісі Абай меп Пушкин шығарма-</w:t>
        <w:br/>
        <w:t>ларының қарым-қатыстарын көрсетеді: төртіншісі Абай</w:t>
        <w:br/>
        <w:t>өлеңдерінің құрылысын зерттеп, қазақ әдебиетіне енгіз-</w:t>
        <w:br/>
        <w:t>ген жаңалықтарының бетін ашады, қысқасы, дана ақын-</w:t>
        <w:br/>
        <w:t>ның ұлы еңбектерін әр жағынан тану, өз кезіндегі әлеу-</w:t>
        <w:br/>
        <w:t>меттік жағдай әдебиет, мәдениет даму сатыларын ес-</w:t>
        <w:br/>
        <w:t>керте отырып, ғылыми баға беруге күш салады.</w:t>
        <w:br/>
        <w:t>Бірақ, біздің жоғарғы аттары аталған жолдастар-</w:t>
        <w:br/>
        <w:t>дың Абай еңбегін тану және оны жұртшылыққа таныс-</w:t>
        <w:br/>
        <w:t>тыру жөнінде үлкен-үлкен қателіктері де аз емес. Бү-</w:t>
        <w:br/>
        <w:t>лардың кейбіреулері мүлде теріс, формалистік қателер</w:t>
        <w:br/>
        <w:t>жіберді (Ысмайлов, «Абайдыц өлең өрнектері», «Әде-</w:t>
      </w:r>
    </w:p>
    <w:p>
      <w:r>
        <w:t>биет майданы», 19-саны, 1934 жыл). Әйтсе де оларға</w:t>
        <w:br/>
        <w:t>сын айту өз алдына жеке жұмыстың міндеті. Абай жө-</w:t>
        <w:br/>
        <w:t>ніндегі негізгі еңбектердің тізімін келтіргендегі біздің</w:t>
        <w:br/>
        <w:t>бұл жердегі айтпағымыз: «Абайдың поэзиясының тілі»</w:t>
        <w:br/>
        <w:t>жөнінде не бар, не жоқ, осының бетін ашу. Бұл тақырып</w:t>
        <w:br/>
        <w:t>туралы жоғарғы авторлардың ешқайсысы тоқталған</w:t>
        <w:br/>
        <w:t>емес.</w:t>
        <w:br/>
        <w:t>Сондықтан, Абай поэзиясының тілі 1944--1946 жыл-</w:t>
        <w:br/>
        <w:t>дары айырықша зерттеліп, соның негізінде 1948 ж.</w:t>
        <w:br/>
        <w:t>«Абайға дейінгі қазақ поэзиясы және Абай поэзиясының</w:t>
        <w:br/>
        <w:t>тілі»-- деген атпен жеке кітап болып басылып шыққан.</w:t>
        <w:br/>
        <w:t>Қазір сол еңбекті өңдеп, кемшіліктерін толықтырып осы</w:t>
        <w:br/>
        <w:t>кітаптағы Абайға арналған бөлімшің екіншісі етіп енгізіп</w:t>
        <w:br/>
        <w:t>отырмыз. 1948 жылғы басылуы қазір библиографиялық</w:t>
        <w:br/>
        <w:t>сирек кездесетін кітапқа айналды. Абайды терең тапы-</w:t>
        <w:br/>
        <w:t>ғысы келгендер үшін де, оқушы студепттер үшін де Абай</w:t>
        <w:br/>
        <w:t>поэзиясының тілі жайлы терең зерттеудің қажеттігі сөз-</w:t>
        <w:br/>
        <w:t>сіз. Сонымен қатар, бүл еңбекте Абай поэзиясының тілі</w:t>
        <w:br/>
        <w:t>оған шейінгі әдебиет нұсқаларының тілімеп салыстыра</w:t>
        <w:br/>
        <w:t>6 Қ. Жұмалиев 81</w:t>
        <w:br/>
        <w:t>«Жыл сайын Үркіттен қашқан, көбінесе, Қавказдағы</w:t>
        <w:br/>
        <w:t>Дағыстанның, Түріктің айдалған адамдары бірден, екі-</w:t>
        <w:br/>
        <w:t>ден келіп, кейі қыстап, кейі бір-екі ай жатып тынығып,</w:t>
        <w:br/>
        <w:t>бір-бір ат мініп кетеді. Осындай ат мініп кеткен қаш-</w:t>
        <w:br/>
        <w:t>қындардың менің көзім көргендегісі 15 шамалы» -- деп</w:t>
        <w:br/>
        <w:t>жазады, өзінің баласы Тұраш (4).</w:t>
        <w:br/>
        <w:t>Бұлар тәрізді фактілер Абай өмірінде көп. Басқала-</w:t>
        <w:br/>
        <w:t>рын айтпағанда осы екеуінің өзі-ақ Абай тек қазақтікі</w:t>
        <w:br/>
        <w:t>ғана емес, басқа елдердің де өз кезінде мен жақсымын</w:t>
        <w:br/>
        <w:t>дегендеріне ортақ Абай болғандығын толық дәлелдейді.</w:t>
        <w:br/>
        <w:t>Қазақтың ұлы ақыны Абайдың зор еңбегінің бірі -</w:t>
        <w:br/>
        <w:t>жастарды, әсіресе, болашақ ел өмірімен байланысты</w:t>
        <w:br/>
        <w:t>ақын-жазушыларды тәрбиелеу. Орыс, шығыс, батыс ел-</w:t>
        <w:br/>
        <w:t>дерінің мәдениетіне сүңгіп, түбінен керекті маржанын</w:t>
        <w:br/>
        <w:t>теріп ала білген ақын және елін өнер-білімге үндеп жас-</w:t>
        <w:br/>
        <w:t>тарды оқуға сүйреді. Балаларын орысша мектептерде</w:t>
        <w:br/>
        <w:t>оқытып, олардың жоғарғы дәрежелі білімі бар адам бо-</w:t>
        <w:br/>
        <w:t>луларын талап етті. Адамгершілік, жақсы мінез-құлық-</w:t>
        <w:br/>
        <w:t>қа тәрбиеледі.</w:t>
        <w:br/>
        <w:t>Ақындарына өзі тақырып беріп, ор халықтың өмірі-</w:t>
        <w:br/>
        <w:t>нен поэмалар жаздырып, өзі олардың сыпшысы болды.</w:t>
        <w:br/>
        <w:t>Мағауияға «Медғат, Қасым», Ақылбайға «Қисса Жү-</w:t>
        <w:br/>
        <w:t>сіп», тағы басқаларға осылар тәрізді өлең-жырлар жаз-</w:t>
        <w:br/>
        <w:t>дырды. Өзі Пушкин, Лермонтов, Қрыловтардан өлең ау-</w:t>
        <w:br/>
        <w:t>дарып, жас ақындарға солардың өлеңдерін үлгі етті.</w:t>
        <w:br/>
        <w:t>Абайдан кейінгі қазақ ақындарының көпшілігі қа-</w:t>
        <w:br/>
        <w:t>зақтың өз әдебиетінің шеңберінде қалып қоймай, орыс,</w:t>
        <w:br/>
        <w:t>шығыс, батыс әдебиеттеріне еліктеулерінің негізгі бір се-</w:t>
        <w:br/>
        <w:t>бебі -- Абайдың әсері, Абайдың үлгісі болатын.</w:t>
        <w:br/>
        <w:t>Қазақ халқының жаңа әдебиетінің, әдеби тілінің не-</w:t>
        <w:br/>
        <w:t>гізін салушы, қазақтың өлең құрылысын бұрынғы қал-</w:t>
        <w:br/>
        <w:t>пынан өзгертіп, әлденеше жаңа түр кіргізуші, өзінің</w:t>
        <w:br/>
        <w:t>даңқты ұлы еңбектерімен қазақ халкын басқа елдердің</w:t>
      </w:r>
    </w:p>
    <w:p>
      <w:r>
        <w:t>мәдениетімен қоянқолтықтастыруға басшылық еткен,</w:t>
        <w:br/>
        <w:t>елін мәдениет, білім, өнерге шақырып, сол жолда бойын-</w:t>
        <w:br/>
        <w:t>дағы бар асылын аямай жұмсай біліп, кейінгі ұрпаққа</w:t>
        <w:br/>
        <w:t>үлгі-өнеге қалдырған қазақтың ұлы ақыны -- Абай</w:t>
        <w:br/>
        <w:t>1904 жылы 93 июньде қайтыс болды.</w:t>
        <w:br/>
        <w:t>6) Абай жөнінде жазылған еңбектер туралы</w:t>
        <w:br/>
        <w:t>Қазактың ұлы ақыны Абайдың алғашқы өлеңі біріп-</w:t>
        <w:br/>
        <w:t>ші рет 1885 жылы «Далл уәлаяты» газетінде басылды.</w:t>
        <w:br/>
        <w:t>79</w:t>
        <w:br/>
        <w:t>мен, өлеңді жүрдім-бардым ғана жазып келсе, 40 жасы-</w:t>
        <w:br/>
        <w:t>нан бастап творчествоға түгелдей беріледі.</w:t>
        <w:br/>
        <w:t>Өз айналасындағы ру тартысы, ескілік, надандықтан</w:t>
        <w:br/>
        <w:t>жеріне бастаған дана ақын өз елін ел етуді ойлайды да</w:t>
        <w:br/>
        <w:t>осының жолын іздейді. Ақын солардың барлығына қа-</w:t>
        <w:br/>
        <w:t>ламмен күрес ашу деген қорытындыға келеді.</w:t>
        <w:br/>
        <w:t>Алдына зор мақсат қойған ақын, ұлы орыс халқының</w:t>
        <w:br/>
        <w:t>бай мәдениетін меңгеруге белсене кірісіп, орыс тілі, орыс</w:t>
        <w:br/>
        <w:t>әдебиетімен шұғылданады.</w:t>
        <w:br/>
        <w:t>Абайдың орыс мәдениетіне құлшына кірісуінің екі</w:t>
        <w:br/>
        <w:t>түрлі себебі болды. Біріншіден, Абай, қазақ елін шығыс-</w:t>
        <w:br/>
        <w:t>тың схоластикасының ықпалынан мүлде шығарып, тура</w:t>
        <w:br/>
        <w:t>орыс мәдениетін алу, сондықтан, қазақ даласында орыс-</w:t>
        <w:br/>
        <w:t>ша мектеп ашу, молда, қожаларға патша үкіметі тара-</w:t>
        <w:br/>
        <w:t>пынан берілген кейбір праволарды қайтып алып, олар-</w:t>
        <w:br/>
        <w:t>ды тізгіндеп ұстау, олардың правосын уезд, болыстарға</w:t>
        <w:br/>
        <w:t>беру жөнінде өз пікірін тарихи, ғылыми түрде дәлелдеген</w:t>
        <w:br/>
        <w:t>Шоқан Уәлиханов, онан кейінгі өзінің замандасы Алтын-</w:t>
        <w:br/>
        <w:t>сариннің бағытын Абай дұрыс деп ұқты.</w:t>
        <w:br/>
        <w:t>Екіншіден, бұл кезде ұлы орыс халқының әдебиеті</w:t>
        <w:br/>
        <w:t>дүние жүзі мәдениетінің алтын қазынасының қатарына</w:t>
        <w:br/>
        <w:t>қосылып қана қойған жок, Европаға өзінің революция-</w:t>
        <w:br/>
        <w:t>шыл әсерін тигізді. Батыстың кәрі әдебиетін басып озды.</w:t>
        <w:br/>
        <w:t>ХУІІ ғасырдағы орыстың кейбір жазушылары жамыл-</w:t>
        <w:br/>
        <w:t>ған Европалық шапанын шешіп тастап, орыс әдебиеті</w:t>
        <w:br/>
        <w:t>мазмұнына түрі сай, өзінің ұлттық қалпында дүниелік</w:t>
        <w:br/>
        <w:t>сахнаға шықты.</w:t>
        <w:br/>
        <w:t>Өз кезінің үлкен мәдениетті және талантты ақыны</w:t>
        <w:br/>
        <w:t>Абайдың оны білмеуі, көрмеуі мүмкін емес еді. Абай кө-</w:t>
        <w:br/>
        <w:t>ре де, түсіне де білді. Оның үстіне Абай Семейге айдалып</w:t>
        <w:br/>
        <w:t>келген орыстың халықшыл демократтары: Михайлэс,</w:t>
        <w:br/>
        <w:t>Долгополов, Гростармен танысып, өзінің сол бағытын</w:t>
        <w:br/>
        <w:t>бұрынғыдан көрі де ұштай түседі. Орыс мәдениетіне те-</w:t>
        <w:br/>
        <w:t>реңдеп, Чернышевский, Белинский, Добролюбов, Салты-</w:t>
        <w:br/>
        <w:t>ков, Толстой, Пушкин, Лермонтов шығармалары, Арис-</w:t>
        <w:br/>
        <w:t>тотель, Сократ, Платон, Гоголь еңбектерімен танысады.</w:t>
        <w:br/>
        <w:t>Орыстың демократтары мен ұлы классик жазушылары-</w:t>
        <w:br/>
        <w:t>ның даналық еңбектерімен танысуы, батыс философтары-</w:t>
        <w:br/>
        <w:t>ның еңбектерін оқуы және өз кезіндегі шаруашылық-</w:t>
        <w:br/>
        <w:t>әлеумет өміріндегі болып жатқан әртүрлі өзгерістерді</w:t>
        <w:br/>
        <w:t>сезіну, ұғыну жиынтығы келіп, Абайдың өмірге көзқа-</w:t>
        <w:br/>
        <w:t>расына, ой-санасына үлкен өзгеріс кіргізеді. Абайдың өзі</w:t>
        <w:br/>
        <w:t>айтқан:</w:t>
      </w:r>
    </w:p>
    <w:p>
      <w:r>
        <w:t>жақа</w:t>
        <w:br/>
        <w:t>76</w:t>
        <w:br/>
        <w:t>Бірінші өлеңдер жинағы 1909 жылы жарық көрді. Сол</w:t>
        <w:br/>
        <w:t>кезден бері жеке жинақ, таңдамалы өлеңдері әр кезде,</w:t>
        <w:br/>
        <w:t>әртүрлі редакцияда үздіксіз басылып келеді.</w:t>
        <w:br/>
        <w:t>Абай шығармалары зерттелу, тексерілу жағынан да</w:t>
        <w:br/>
        <w:t>қазақ әдебиет тарихында бірінші орын алды. Оның ұлы</w:t>
        <w:br/>
        <w:t>еңбегі толық зерттеліп жетпесе де, қазақтың басқа</w:t>
        <w:br/>
        <w:t>ақындарымен салыстырғанда, ғылым қайраткерлерінің</w:t>
        <w:br/>
        <w:t>ерте қолға алған ақыны да -- Абай.</w:t>
        <w:br/>
        <w:t>Абайдың өмірі, еңбектері жайлы 1903 жылы «Россия</w:t>
        <w:br/>
        <w:t>біздің отанымыздың толық жағырафиялық сыпаты»</w:t>
        <w:br/>
        <w:t>(Орыстардың пайдалануы үшін В. П. Семеновтың редак-</w:t>
        <w:br/>
        <w:t>циясы, ХУП том, қазақ өлкесі) атты кітапта бір мақала,</w:t>
        <w:br/>
        <w:t>1906 ж.- ағылшын Жорж Қененің «Сибирь және айдау»</w:t>
        <w:br/>
        <w:t>деген шығармасында ескерткіш, таныстырулар жазылды.</w:t>
        <w:br/>
        <w:t>1907--1909 жылдар Қәкітай Ысқақұлының әуелі</w:t>
        <w:br/>
        <w:t>орысша, артынан қазақша «Абай Құнанбайұлының өлең-</w:t>
        <w:br/>
        <w:t>дері» деген кітап, Абайдың өмірбаяны басылды және</w:t>
        <w:br/>
        <w:t>осы 1909 жылы Зейнел Ғабден Әл Жауаһари, Омскау</w:t>
        <w:br/>
        <w:t>«Тобықты Ыбрай марқұмның сөздерінен» деп, Абайдың</w:t>
        <w:br/>
        <w:t>бірнеше өлеңдерін өзінің «Насихат Қазақия» атты жи-</w:t>
        <w:br/>
        <w:t>нағына кіргізіп, Абай сөздерін басқаларға үлгі етті.</w:t>
        <w:br/>
        <w:t>1913 жылы қазақтың талантты ақыны Сұлтанмахмұт</w:t>
        <w:br/>
        <w:t>Торайғыров және 1914 жылы Арысұлы «Ақынның өмірі,</w:t>
        <w:br/>
        <w:t>еңбектері» туралы мақала жазды.</w:t>
        <w:br/>
        <w:t>Совет дәуірінде Абайдың толық өмірбаянын жазып</w:t>
        <w:br/>
        <w:t>және ұлы ақынның еңбектерін жұртшылыққа түсіндір-</w:t>
        <w:br/>
        <w:t>мекші, шын ғылыми баға бермекші болған жаңа автор-</w:t>
        <w:br/>
        <w:t>лар да көп. Солардың ішінен күрделі еңбектер деп про-</w:t>
        <w:br/>
        <w:t>фессор М. О. Әуезовтың «Абайдың өмірбаяны», «Ата-те-</w:t>
        <w:br/>
        <w:t>гі» (1939, 1940, 1945 жылдар). «Абайдың мәдениеттік</w:t>
        <w:br/>
        <w:t>іздеулері» 1939 жыл, «Абай және орыс әдебиеті»</w:t>
        <w:br/>
        <w:t>(1944 жыл); қазақтың ірі жазушысы С. Мұқанов жол-</w:t>
        <w:br/>
        <w:t>дастың «Абай - халық ақыны» 1937, «939 жылдары),</w:t>
        <w:br/>
        <w:t>«Абайдың философиялық көзқарасы» (1945 жыл);</w:t>
        <w:br/>
        <w:t>проф. Е. Ысмайловтың «Абайдың поэтикасы» 1934</w:t>
        <w:br/>
        <w:t>жыл); профессор А. М. Марғұланның «Абай және халық</w:t>
        <w:br/>
        <w:t>еркіншілігі» (1939 жыл), проф. М. С. Сильченконың</w:t>
        <w:br/>
        <w:t>«Ақын және халық» (1939 жыл), доцент Б. Ш. Шала-</w:t>
        <w:br/>
        <w:t>баевтың: «Абай және Пушкин» (1940 жыл), атақты орыс</w:t>
        <w:br/>
        <w:t>жазушысы Л. Соболевтың: «Данышпан өлмейді» (1939</w:t>
        <w:br/>
        <w:t>жыл), доцент А. С. Мәметованың: «Абай және шығыс</w:t>
        <w:br/>
        <w:t>әдебиеті», проф. Мәлік Ғабдуллиннің: «Абай және шы-</w:t>
        <w:br/>
        <w:t>ғыс» атты мақалалары. Абай жөніндегі соңғы жылдағы</w:t>
        <w:br/>
        <w:t>80</w:t>
        <w:br/>
        <w:t>физ, Фзули, Абай өзінің таланттылығы, қабілетінің қүш-</w:t>
        <w:br/>
        <w:t>тілігімен үш жылда үлкен білімге ие болған ақын.</w:t>
      </w:r>
    </w:p>
    <w:p>
      <w:r>
        <w:t>Сол жас кезінде-ақ араб, парсы, түрік ақындарының</w:t>
        <w:br/>
        <w:t>өлеңдеріне еліктеп, өзі де өлең шығара бастады. «Фзули,</w:t>
        <w:br/>
        <w:t>Шәмси, Сайхали», «Жүзі раушан» атты өлеңдері осы</w:t>
        <w:br/>
        <w:t>кезде жазылады.</w:t>
        <w:br/>
        <w:t>Жасы 13 ке толып, мұсылманша үш жыл, орысша үш</w:t>
        <w:br/>
        <w:t>ай оқумен Абайға «оқудың есігі жабылады». Құнанбай</w:t>
        <w:br/>
        <w:t>Абайды окудан шығарып алып, ел басқару жұмысына</w:t>
        <w:br/>
        <w:t>қосады.</w:t>
        <w:br/>
        <w:t>Абай араб, парсы, шағатай әдебиетін де, орыс әдебие-</w:t>
        <w:br/>
        <w:t>тін де көп білу, терең ұғыну, әр тілдің тек жалпы мағы-</w:t>
        <w:br/>
        <w:t>насын ғана ұғынушы емес, сол тілдің әдемілігін де ұға</w:t>
        <w:br/>
        <w:t>білуіне қарағанда, ақынның мектепті тастағансын да өз</w:t>
        <w:br/>
        <w:t>бетімен үздіксіз оқығандығын дәлелдейтін фактының бі-</w:t>
        <w:br/>
        <w:t>рі деуге болады.</w:t>
        <w:br/>
        <w:t>Абайдың жас кезіндегі өлеңдері жоқтың қасы. Жо-</w:t>
        <w:br/>
        <w:t>ғарғы аталған «Қім екен деп келіп ем түйе қуған» атты</w:t>
        <w:br/>
        <w:t>өлеңі мен араб, парсы, түрік ақындарына еліктеген өлең-</w:t>
        <w:br/>
        <w:t>дерінің алдыңғысы 1854--1855 жылдары, соңғысы 1858--</w:t>
        <w:br/>
        <w:t>1859 жылдары жазылған.</w:t>
        <w:br/>
        <w:t>1864 жылы, 19 жасында, «Әліф-би» өлеңін жазады.</w:t>
        <w:br/>
        <w:t>Мұнан кейінгі өлеңдерінің жылдары 1870 жылдан бері</w:t>
        <w:br/>
        <w:t>қарай болып келеді. Абай өлеңдерін қолжазба түрінде</w:t>
        <w:br/>
        <w:t>сақтаған Мүрсейітте де, не басқа мәліметтерде де, 1870</w:t>
        <w:br/>
        <w:t>жыл мен 1876 жылдың арасында жазған өлеңдерінен де-</w:t>
        <w:br/>
        <w:t>рек жоқ. Ал, 1884 жылдардан бері қарай өлеңдерінің</w:t>
        <w:br/>
        <w:t>жылдары үзілмейді. Әсіресе, көп жазған жылдары 1886,</w:t>
        <w:br/>
        <w:t>1889, 1895 жылдар.</w:t>
        <w:br/>
        <w:t>1886 жылы 17 өлең, 1889 жылы 297 өлең (оның сегізін</w:t>
        <w:br/>
        <w:t>орысшадан аударған), 1895 жылы 13 өлең жазды.</w:t>
        <w:br/>
        <w:t>Абай алғашқы кезінде өз өлеңдерін досы, замандасы</w:t>
        <w:br/>
        <w:t>Көкбай ақынның атымен жариялап, 1886 жылдардан ға-</w:t>
        <w:br/>
        <w:t>на бастап өз атымен шығарған. Сөйтіп, өлеңді өзінің ма-</w:t>
        <w:br/>
        <w:t>мандығы етуі осы жылдардан басталады. Абай өмірін</w:t>
        <w:br/>
        <w:t>зерттеушілердің бәрі де мұны мойындайды. Абайдың көп</w:t>
        <w:br/>
        <w:t>өмірінің ел басқару ісіне жұмсалынып, сөз ұстап, билік</w:t>
        <w:br/>
        <w:t>істерін атқаруы, Абайдың өмірбаяны да, өлеңдерінің</w:t>
        <w:br/>
        <w:t>жылдары да үздік болуының негізгі бір себебі осында</w:t>
        <w:br/>
        <w:t>екенін аңғартады.</w:t>
        <w:br/>
        <w:t>Абайдың ғылымға, өлең жазуға белсене кірісуі 40 жа-</w:t>
        <w:br/>
        <w:t>сынан бері қарай. Оған шейін білім іздеуден қол үзбеген-</w:t>
        <w:br/>
        <w:t>75</w:t>
        <w:br/>
        <w:t>Аса бауыр қылмаңыз,</w:t>
        <w:br/>
        <w:t>Оның рас емес алласы.</w:t>
        <w:br/>
        <w:t>Көрмей-білмей біреуге.</w:t>
        <w:br/>
        <w:t>Куәлік берсе керек-ті.</w:t>
        <w:br/>
        <w:t>Тағы басқа осылар тәрізді қожалық етуші, арамта-</w:t>
        <w:br/>
        <w:t>мақтардың көпшілікке олардың шын бейнесін ашып бе-</w:t>
        <w:br/>
        <w:t>реді. Қазақ өмірінде нақ осындай іс-әрекет, мінез-құлық-</w:t>
        <w:br/>
        <w:t>тардың болғандығы даусыз. Сондықтан, мынау көрсетке-</w:t>
        <w:br/>
        <w:t>ні шындыққа қайшы деп ешкім де таласа алмайды.</w:t>
      </w:r>
    </w:p>
    <w:p>
      <w:r>
        <w:t>Өмір құбылысын реалистік әдіспен суреттеуде оқушы-</w:t>
        <w:br/>
        <w:t>лардың айрықша көңілін аударарлық Алтынсарин шы-</w:t>
        <w:br/>
        <w:t>ғармаларының біралуаны табиғат лирикалары: «Жаз»,</w:t>
        <w:br/>
        <w:t>«Жаз шыққанда», «Өзен».</w:t>
        <w:br/>
        <w:t>Бұл өлеңдердің лирикалық жағы қырдағы жаз көрі-</w:t>
        <w:br/>
        <w:t>ністеріне сүйсіну, сезіне, толқына жырлау, құбылысқа</w:t>
        <w:br/>
        <w:t>өзінің көзқарасын көрсету десек, мал баққан елдің қыс-</w:t>
        <w:br/>
        <w:t>тан қысыла келіп жазға жеткендегі тынысының кеңуі,</w:t>
        <w:br/>
        <w:t>куапыш-шаттықтары шындық түрде мейлінше шебер су-</w:t>
        <w:br/>
        <w:t>реттелінеді.</w:t>
        <w:br/>
        <w:t>Бір малы шаруаның екеу болып,</w:t>
        <w:br/>
        <w:t>Қыстаудан ауыл көшер алуан-алуан.</w:t>
        <w:br/>
        <w:t>Күлісіп, құшақтасар, әзіл етер,</w:t>
        <w:br/>
        <w:t>Әйелдер көш жөнелтіп кейін қалған.</w:t>
        <w:br/>
        <w:t>Жүгіріп киік, кұлан тау мен қырда,</w:t>
        <w:br/>
        <w:t>Қуанып ықыласпен келген жылға...</w:t>
        <w:br/>
        <w:t>Алыстан мұнарланған сағымдары,</w:t>
        <w:br/>
        <w:t>Шақырып тұрар күліп кел деп мұнда!..</w:t>
        <w:br/>
        <w:t>Осы тәрізді Алтынсариннің ана туралы өлеңдері де</w:t>
        <w:br/>
        <w:t>өзінің өмір шындығын дәл берушіліктерімен құнды.</w:t>
        <w:br/>
        <w:t>Ыбрай Алтынсариндегі реалистік әдіс туралы сөз қоз-</w:t>
        <w:br/>
        <w:t>ғағанда және бір көңіл аударарлық жайт-- образ, сөз</w:t>
        <w:br/>
        <w:t>қолданыстарының өмір шындығына сәйкестігі. Үздік те-</w:t>
        <w:br/>
        <w:t>ңеу, асқақ әсірелеу Алтынсаринде кездеспейді. Теңейтін</w:t>
        <w:br/>
        <w:t>нәрсесі де өмір шындығында кәнігі, жұртшылыққа таныс</w:t>
        <w:br/>
        <w:t>құбылыстар. Не өмір көрінісінің, не адам қимылын көзге</w:t>
        <w:br/>
        <w:t>елестету үшін жазушы дағдыдан тыс не үлкейтіп, не кі-</w:t>
        <w:br/>
        <w:t>шірейтіп көрсетуге тырыспайды. Қандай құбылысты бол-</w:t>
        <w:br/>
        <w:t>сын, сол өз қалпында көрсетуге лайықты сөздерді таң-</w:t>
        <w:br/>
        <w:t>дайтындығы аңғарылды.</w:t>
        <w:br/>
        <w:t>Бұл бірінші жағынан, оның өмір құбылыстарын су-</w:t>
        <w:br/>
        <w:t>реттеудегі реалистік әдісімен нық байланысты десек,</w:t>
        <w:br/>
        <w:t>екіншіден, педагог-жазушы Алтынсариннің қазақ тілін</w:t>
        <w:br/>
        <w:t>ұлттық тіл дәрежесінде сақтау, оның тазалығы үшін кү-</w:t>
        <w:br/>
        <w:t>ресу идеясымен байланысты.</w:t>
        <w:br/>
        <w:t>68</w:t>
        <w:br/>
        <w:t>АБАЙДЫҢ ӨМІРІ ЖӘНЕ АБАЙ ТУРАЛЫ!</w:t>
        <w:br/>
        <w:t>ЖАЗЫЛҒАН ЕҢБЕКТЕР</w:t>
        <w:br/>
        <w:t>а) Абайдың қысқаша өмірі</w:t>
        <w:br/>
        <w:t>Абай (Ибраһим) Құнанбаев 1845 жылы, осы күнгі</w:t>
        <w:br/>
        <w:t>Семей облысы, Абай ауданы, Шыңғыс тауында туған.</w:t>
        <w:br/>
        <w:t>Абайдың арғы атасы Ырғызбай, бергі атасы Өскенбай --</w:t>
        <w:br/>
        <w:t>екеуі де феодал. Өз әкесі Құнанбай жас кезінде «батыр»</w:t>
        <w:br/>
        <w:t>жігіттің бірі саналып, өсе келе сөз ұстап, ел басқарған</w:t>
        <w:br/>
        <w:t>адамның бірі болған.</w:t>
        <w:br/>
        <w:t>1822 жылғы патша үкіметінің «Сибирь қазақтарына</w:t>
        <w:br/>
        <w:t>арнап шығарған уставы» бойынша қазак даласы округ-</w:t>
        <w:br/>
        <w:t>ке бөлініп, округтік приказ арқылы билеу тәртібінен ке-</w:t>
        <w:br/>
        <w:t>йін, Құнанбай Қарқаралы округіне аға сұлтан болып</w:t>
        <w:br/>
        <w:t>сайланады. Құнанбайдың атын шығаруға бұл жағдай-</w:t>
        <w:br/>
        <w:t>лардың мәні үлкен болды. Өйткені, ел билейтін хан, аға</w:t>
      </w:r>
    </w:p>
    <w:p>
      <w:r>
        <w:t>сұлтандар бұрын хан-төре нәсілдерінен болып келсе, жо-</w:t>
        <w:br/>
        <w:t>ғарғы заң бойынша, ол міндетті төреден болмай-ақ, қара-</w:t>
        <w:br/>
        <w:t>дан шыққан мықты феодалдар да атқарып, ел басқаруға</w:t>
        <w:br/>
        <w:t>жарай беру мүмкіншілігі Құнанбайды аға сұлтан етсе,</w:t>
        <w:br/>
        <w:t>бұл жай-жапсарды жақсы ұға білмеген көпшілікке Құ-</w:t>
        <w:br/>
        <w:t>нанбайды ерекше бағалатады. «Қарадан туып хан, айыр-</w:t>
        <w:br/>
        <w:t>дан туып нар болды»,-- деп, өз кезіндегі феодал табы-</w:t>
        <w:br/>
        <w:t>ның ақындары Құнанбайды ел мадағы етті.</w:t>
        <w:br/>
        <w:t>1 Абайдың өмірбаянымен толығырақ танысамыз деушілерге</w:t>
        <w:br/>
        <w:t>Мұқтар Әуезовтың «Әржылдар ойлары» атты кітабын ұсыңамыз.</w:t>
        <w:br/>
        <w:t>73</w:t>
        <w:br/>
        <w:t>реттері тәрізді, суреттемек обьектасының әрбір қимылы</w:t>
        <w:br/>
        <w:t>Мен қыбын, кескіні мен түсін, ісі мен әрекетін, бояуын</w:t>
        <w:br/>
        <w:t>қандыра, жеріне жеткізе суреттеу болған емес. Өмір құ-</w:t>
        <w:br/>
        <w:t>былысын бұл тәрізді барлық жағын мүлтіксіз етіп, тым</w:t>
        <w:br/>
        <w:t>шебер, аса міскерлікпен және өмірдің шындығына дәл</w:t>
        <w:br/>
        <w:t>етіп суреттеу әдісінің Алтынсарин, Абайлардан бері ға-</w:t>
        <w:br/>
        <w:t>на үлгісі салынды.</w:t>
        <w:br/>
        <w:t>Алтынсаринді орыс әдебнетінен үлгі алды дегенде ай-</w:t>
        <w:br/>
        <w:t>рықша тоқтауды керек ететін бір мәселе -- оның қара</w:t>
        <w:br/>
        <w:t>әңгімелері. Ең алдымен өз қаламына жататын новелла-</w:t>
        <w:br/>
        <w:t>лары.</w:t>
        <w:br/>
        <w:t>Алтынсаринге шейінгі қазақ әдебиеті түп-түгел поэ-</w:t>
        <w:br/>
        <w:t>зия. Ауыз әдебиетіндегі ертегі әңгімелерді ғана айтпасақ,</w:t>
        <w:br/>
        <w:t>тарихқа аты мәлім ХІХ ғасырдағы қазақ ақындардың</w:t>
        <w:br/>
        <w:t>біреуі де қара сөз жазған емес. Тіпті "ұлы ақынымыз</w:t>
        <w:br/>
        <w:t>Абай да көркем қара сөзбен шұғылданған жоқ. Эпостық</w:t>
        <w:br/>
        <w:t>жанрдың бұл түрін жасауда бірінші рет қолына қалам</w:t>
        <w:br/>
        <w:t>ұстап, әдебиетімізге соныдан жол салып, үлгі пішкен жа-</w:t>
        <w:br/>
        <w:t>зушы -- Алтынсарин. Сондықтан, оны қазақ әдебиетінде-</w:t>
        <w:br/>
        <w:t>гі көркем қара сөздің негізін салушы, атасы десек, мақ-</w:t>
        <w:br/>
        <w:t>тау емес шындық.</w:t>
        <w:br/>
        <w:t>Қара сөз жазудың үлгісін де Алтынсарин орыс әде-</w:t>
        <w:br/>
        <w:t>биетінен алғаны айрықша дәлелдеуді керек етпейді.</w:t>
        <w:br/>
        <w:t>Оның жоғарғы талданылып өткен «Бай баласы мен</w:t>
        <w:br/>
        <w:t>кедей баласы», «Надандық», «Қыпшақ Сейтқұл» әңгіме-</w:t>
        <w:br/>
        <w:t>лері бізді өзінің мазмұны ғана емес, көркемдігі, компо-</w:t>
        <w:br/>
        <w:t>зициялық құрылысының шеберлігімен де қызықтырады.</w:t>
        <w:br/>
        <w:t>Бұлардың бәрі де шебер жазылған новелла. Новелла</w:t>
        <w:br/>
        <w:t>эпостық жанрдың әріден келе жатқан түрі. Оның өзінше</w:t>
        <w:br/>
        <w:t>даму тарихы, әр дәуір, әр жағдай, кезеңдерге, авторла-</w:t>
        <w:br/>
        <w:t>рының таптық көзқарастарына байланысты әралуан бо-</w:t>
        <w:br/>
        <w:t>латындықтарын атап өтіп, кейбір өзіне тән ерекшелікте-</w:t>
        <w:br/>
        <w:t>ріне ғана тоқталалық.</w:t>
        <w:br/>
        <w:t>Шын мәніндегі новелла өмір құбылысының жұртшы-</w:t>
        <w:br/>
        <w:t>лық үшін ең (керекті, ең маңызды жағын алады да, әрі</w:t>
        <w:br/>
        <w:t>қысқа сюжетті, әрі ауызша айтып беруге лайықты оқиға-</w:t>
        <w:br/>
        <w:t>ға құрады. Әңгіме көбіне бір не екі эпизодтан ғана құра-</w:t>
        <w:br/>
        <w:t>лады. Әрдайым оқиғаның шешуі, оқушының күтпеген</w:t>
        <w:br/>
        <w:t>жерінен шешіледі.</w:t>
        <w:br/>
        <w:t>Осы айтылған ерекшеліктер Алтынсариннің новелла-</w:t>
      </w:r>
    </w:p>
    <w:p>
      <w:r>
        <w:t>ларында шебер түрде қолданылады. Новелла жазамын</w:t>
        <w:br/>
        <w:t>деушілерге, бізше, оның әңгімелерінің күні бүгінге дейін</w:t>
        <w:br/>
        <w:t>үйренерлік жағы көп.</w:t>
        <w:br/>
        <w:t>66</w:t>
        <w:br/>
        <w:t>Ұятсыз, арсыз салтынан,</w:t>
        <w:br/>
        <w:t>Қалғып кетер артынан...</w:t>
        <w:br/>
        <w:t>Тасыса өсек,</w:t>
        <w:br/>
        <w:t>Ысқыртса кесек.</w:t>
        <w:br/>
        <w:t>Құмардан әбден шыққаны.</w:t>
        <w:br/>
        <w:t>Күлілдек мақтан,</w:t>
        <w:br/>
        <w:t>Табытын қаққан,</w:t>
        <w:br/>
        <w:t>Аңдығаны, баққаны...--</w:t>
        <w:br/>
        <w:t>деп, надандықты, жігерсіздікті, сөзінде тұрмайтын ал-</w:t>
        <w:br/>
        <w:t>дампаз адамдарды, ұятсыз, арсыз, өсек, өтірік, мақтан</w:t>
        <w:br/>
        <w:t>тәрізді елді аздыратын мінез-құлықты, тағы осы секілді</w:t>
        <w:br/>
        <w:t>жаман әдеттердің бетін ашады. Өз кезіндегі өмір шын-</w:t>
        <w:br/>
        <w:t>дығының күңгірт жақтарын әйгілеп, жұртшылықты</w:t>
        <w:br/>
        <w:t>олардан сақтандырмақ болады.</w:t>
        <w:br/>
        <w:t>Ақын талаудың, ұрлық-зорлықтың, алтыбақандық-</w:t>
        <w:br/>
        <w:t>тың кара халыққа зиян екенін айтады:</w:t>
        <w:br/>
        <w:t>Малыңды жауға,</w:t>
        <w:br/>
        <w:t>Басыңды дауға, ;</w:t>
        <w:br/>
        <w:t>Қор қылма, қорға -- татулас.</w:t>
        <w:br/>
        <w:t>Өтірік, ұрлық,</w:t>
        <w:br/>
        <w:t>Өкімет зорлық</w:t>
        <w:br/>
        <w:t>Құрысын, көзің ашылмас,</w:t>
        <w:br/>
        <w:t>Ұятың, арың оянсын,</w:t>
        <w:br/>
        <w:t>Бұл сөзімді ойлансын! -</w:t>
        <w:br/>
        <w:t>дейді.</w:t>
        <w:br/>
        <w:t>Ақын бұл өлеңінде өмір шындығының тек бетін ашып</w:t>
        <w:br/>
        <w:t>қана қоймай, алға қойған мақсатты орындау үшін не ке-</w:t>
        <w:br/>
        <w:t>рек екендігін де ашық көрсетіп береді. Бұл-- өз елінің</w:t>
        <w:br/>
        <w:t>малын жаудан, басын даудан қорғап, бір жерден сөз,</w:t>
        <w:br/>
        <w:t>бір жеңнен қол шығарып алға апарамын деген адамгер-</w:t>
        <w:br/>
        <w:t>шілік еді. Абайдың даналығының бірі - сол дәуірде өз</w:t>
        <w:br/>
        <w:t>ортасында озат шығып, халықты мәдениеттендіру мәсе-</w:t>
        <w:br/>
        <w:t>лелерін жыр етуінде еді. :</w:t>
        <w:br/>
        <w:t>Еңбек, гылым, адамгершілік жер жүзіндегі ұлы, да-</w:t>
        <w:br/>
        <w:t>нышпан адамдардың бәрінің де көңіл бөлген мәселелері</w:t>
        <w:br/>
        <w:t>болды. Міне, бұл мәселелер жөнінде Абай да казақ да-</w:t>
        <w:br/>
        <w:t>ласынан шығып осыларға үн қосып, ұран тастады.</w:t>
        <w:br/>
        <w:t>Еңбек туралы Абай көп жазды. Жастардың адам бо-</w:t>
        <w:br/>
        <w:t>луы үшін ең алдымен еңбек етуі керек. Ғылымға қолы</w:t>
        <w:br/>
        <w:t>жету де, әлеумет өміріне пайдалы жұмыс істеу де-- бә-</w:t>
      </w:r>
    </w:p>
    <w:p>
      <w:r>
        <w:t>рі де еңбекпен байланысты деген қорытынды шығарды.</w:t>
        <w:br/>
        <w:t>«Сегіз аяқтың» бір жерінде:</w:t>
        <w:br/>
        <w:t>Болмашы кекшіл,</w:t>
        <w:br/>
        <w:t>Болсайшы көпшіл,</w:t>
        <w:br/>
        <w:t>86</w:t>
        <w:br/>
        <w:t>«Шыгысым батыс, батысым шығыс болды»,- дейтіп</w:t>
        <w:br/>
        <w:t>сөзінің терең сыры, міне, осында.</w:t>
        <w:br/>
        <w:t>Қазақтың әлеуметтік өміріндегі ескі феодалдық көз-</w:t>
        <w:br/>
        <w:t>қарасқа қарсы, кертартпа, падапдық, жалқаулықтарға</w:t>
        <w:br/>
        <w:t>қарсы күрес ашып, бұл жөнінде көп өлеңдер жазған</w:t>
        <w:br/>
        <w:t>жылдары осы 1886 жылдардан басталады. «Ғылым тап-</w:t>
        <w:br/>
        <w:t>пай мақтанба», «Жасымда ғылым бар деп ескермедім»,</w:t>
        <w:br/>
        <w:t>«Интернатта оқып жүр» тәрізді, оку, өнер, адамгерші-</w:t>
        <w:br/>
        <w:t>лікке үндеген, «Қалың елім қазағым», «Байлар жүр</w:t>
        <w:br/>
        <w:t>жиған малын қорғалатып», «Адасқанның алды жөн» сы-</w:t>
        <w:br/>
        <w:t>қылды әлеумет өмірінің әртүрлі жақтарына арналған</w:t>
        <w:br/>
        <w:t>өлеңдері де осы жылдары шығарылған.</w:t>
        <w:br/>
        <w:t>1886 жылдардан бастап, бұрынғы ел әңгімесінен ау-</w:t>
        <w:br/>
        <w:t>лақтап, өз еңбегін түгелдей ел игілігі үшін жұмсауға бел</w:t>
        <w:br/>
        <w:t>буғанына Абайдың өз сөзі айғақ.</w:t>
        <w:br/>
        <w:t>«Бұл жасқа келгенше жақсы өткіздік пе, жаман өткіз-</w:t>
        <w:br/>
        <w:t>дік пе, әйтеуір бірталай өмірімізді өткіздік, айтыстық,</w:t>
        <w:br/>
        <w:t>жұлыстық, тартыстық-- әурешілікті көре-көре келдік,</w:t>
        <w:br/>
        <w:t>енді жер ортасы жасқа келдік, қажыдық, жалықтық, іс-</w:t>
        <w:br/>
        <w:t>теп жүрген ісіміздің бәрі баянсыз, байлаусызын көр-</w:t>
        <w:br/>
        <w:t>дік,-- бәрі қоршылық. Ал, қалған өмірімізді қайтіп, не</w:t>
        <w:br/>
        <w:t>қылып өткіземіз? Соны таба алмай өзім де қайранмын...</w:t>
        <w:br/>
        <w:t>Ақыры ойладым: осы ойыма келген нәрселерді қағазға</w:t>
        <w:br/>
        <w:t>жаза берейін, ақ қағаз бен қара сияны ермек қылайын,</w:t>
        <w:br/>
        <w:t>кімде-кім ішінен керекті сөз тапса, алсын, я оқысын, ке-</w:t>
        <w:br/>
        <w:t>регі жоқ десе, өз сөзім өзімдікі дедім де, ақыры осыған</w:t>
        <w:br/>
        <w:t>бел байладым: енді бұдан басқа еш жұмысым жоқ».</w:t>
        <w:br/>
        <w:t>Бұның негізінде екі түрлі себебі болды. Бірінші: пат-</w:t>
        <w:br/>
        <w:t>ша үкіметінің қазақтың жерін әбден отарлап алып, өз</w:t>
        <w:br/>
        <w:t>дегенін жасап, бұрынғы ру тартысын штат сайлаулары-</w:t>
        <w:br/>
        <w:t>мен үрлеп жандырып, ел бірлігін мүлде іріту саясаты</w:t>
        <w:br/>
        <w:t>болса, екінші, ескі феодалдық құрылысты ығыстыра кіре</w:t>
        <w:br/>
        <w:t>бастаған капитализм элементі, онымен байланысты ене</w:t>
        <w:br/>
        <w:t>бастаған әр түрлі жаңалықтар, қысқасы осылар тәрізді</w:t>
        <w:br/>
        <w:t>қайшылық қарым-қатыстар еді.</w:t>
        <w:br/>
        <w:t>Абай, сөз жоқ, жаңалықты қолдады. Жаңа байлар-</w:t>
        <w:br/>
        <w:t>дың халықты қанауына қарсы шықса да, оны мықтап</w:t>
        <w:br/>
        <w:t>шенесе де, қазақтың орыс халқымен араласуы, ол арқы-</w:t>
        <w:br/>
        <w:t>лы қазақ даласына жайыла бастаған мәдениеттің, про-</w:t>
        <w:br/>
        <w:t>грестік идеяның қырдағы жетекшісі болды.</w:t>
        <w:br/>
        <w:t>Өз кезіндегі Шортанбай, не Абубәкір тәрізді сары</w:t>
        <w:br/>
        <w:t>уайымға түспей, болашақты алдынан күтіп, халқып оку-</w:t>
        <w:br/>
        <w:t>77</w:t>
      </w:r>
    </w:p>
    <w:p>
      <w:r>
        <w:t>дегендер тәрізді сөз арасында ғана суреттелетін табиғат-</w:t>
        <w:br/>
        <w:t>тың кейбір көріністері болмаса, табиғат құбылысы өзал-</w:t>
        <w:br/>
        <w:t>дына жеке алынып, оқиға да, герой да өзі, ақынның ой-</w:t>
        <w:br/>
        <w:t>пікірлері де сол пейзаждың өз ішінде түйінделген пей-</w:t>
        <w:br/>
        <w:t>заждық өлең жоқ десек қателеспейміз.</w:t>
        <w:br/>
        <w:t>«Қараңғы түнде тау қалғып,</w:t>
        <w:br/>
        <w:t>Ұйқыға кетер балбырап.</w:t>
        <w:br/>
        <w:t>Даланы жым-жырт, дел-сал қып,</w:t>
        <w:br/>
        <w:t>Түн басады салбырап...»</w:t>
        <w:br/>
        <w:t>Пейзаждық өлеңмен машықтану, немесе ақындардың</w:t>
        <w:br/>
        <w:t>табиғатқа барулары, табиғатты сырласар әлемі, сүйсінер</w:t>
        <w:br/>
        <w:t>керегі деп білушіліктің сан түрлі себебі, әралуан сыры</w:t>
        <w:br/>
        <w:t>мен шыны бар. Оның әрқайсысына жеке тоқтап, әлеумет-</w:t>
        <w:br/>
        <w:t>тік-таптық сырын ашу өзалдына жеке бір мәселе. Сон-</w:t>
        <w:br/>
        <w:t>дықтан, Алтынсариннің табиғат лирикаларына келелік.</w:t>
        <w:br/>
        <w:t>Алтынсариннің бұл тақырыптағы бізге мәлім өлеңде-</w:t>
        <w:br/>
        <w:t>рі: «Жаз», «Өзен», «Жаз шыққанда». Бұл өлеңдердің ал-</w:t>
        <w:br/>
        <w:t>дыңғы екеуі шын мәніндегі лирикалық өлеңдер. Мұнда</w:t>
        <w:br/>
        <w:t>негізгі тақырып та, герой да -- табиғат құбылысы. Автор-</w:t>
        <w:br/>
        <w:t>дың ойын да, сезімін де, айтайын деген пікірін де сол</w:t>
        <w:br/>
        <w:t>пейзаждың өзінен көруге болады. «Жаз шыққанда» атты</w:t>
        <w:br/>
        <w:t>өлеңі пейзаждан көрі де портретке жақын -- жаз кезін-</w:t>
        <w:br/>
        <w:t>дегі ел өмірінің картинасы. Мұнда сол жаз кезіндегі</w:t>
        <w:br/>
        <w:t>адамдардың қарым-қатынастары, күйініш-сүйініштері</w:t>
        <w:br/>
        <w:t>суреттеледі. Табиғат сол қарым-қатынастардың -- фоны</w:t>
        <w:br/>
        <w:t>ғана.</w:t>
        <w:br/>
        <w:t>Алтынсариннің пейзаждық өлеңдері қалай болса, со-</w:t>
        <w:br/>
        <w:t>лай жазыла салған, табиғаттың әралуан кезі мен кезең-</w:t>
        <w:br/>
        <w:t>дерін құптау, пе машықтау емес, бәрі де өмір шындығы,</w:t>
        <w:br/>
        <w:t>ел тіршілігінің сәулесі.</w:t>
        <w:br/>
        <w:t>Қатал табиғаттың ойыншығы тәрізді қыста қысылып,</w:t>
        <w:br/>
        <w:t>жазда ғана кеуде керіп дем алатын көшпелі елдің көңіл</w:t>
        <w:br/>
        <w:t>күйлерімен, өздеріне тән, ерекше тұрмысы шебер түрде</w:t>
        <w:br/>
        <w:t>суреттелмеген деп таласу қиын.</w:t>
        <w:br/>
        <w:t>Алтынсариннің пейзаждық өлеңдерімен байланысты</w:t>
        <w:br/>
        <w:t>айта кетуді керек ететін бір нәрсе, өмір құбылысын пей-</w:t>
        <w:br/>
        <w:t>заж арқылы шебер суреттеу әдісі де Алтынсарин, Абай-</w:t>
        <w:br/>
        <w:t>лардан басталады.</w:t>
        <w:br/>
        <w:t>ХІХ ғасырдағы қазақ поэзиясына негізгі тән, өлецпің</w:t>
        <w:br/>
        <w:t>негізгі түрлері -- саяси лирика мен дидактикалық өлец-</w:t>
        <w:br/>
        <w:t>дер болатын. Үздік талант иелері Махамбет өлеңдері мен</w:t>
        <w:br/>
        <w:t>Біржанның айтысын ғана алмасақ, өмір құбылысын су-</w:t>
        <w:br/>
        <w:t>реттегенде оны полотпога түсірген суретшілердің порт-</w:t>
        <w:br/>
        <w:t>8 Қ. Жұмалшев 65</w:t>
        <w:br/>
        <w:t>Өз қолындағы әкімшілік тізгінін Құнанбай өз керегі-</w:t>
        <w:br/>
        <w:t>не толық пайдалана білді. Бірақ, ел басқаруда Құнан-</w:t>
        <w:br/>
        <w:t>бай жаңа тәртіп орнатқан жоқ, бұрынғы бір руды екін-</w:t>
        <w:br/>
        <w:t>ші руға айдап салу тәрізді ескі әдісті о да қолданды.</w:t>
      </w:r>
    </w:p>
    <w:p>
      <w:r>
        <w:t>Оның бұрынғылардан бір өзгешелігі -- дінді берік</w:t>
        <w:br/>
        <w:t>ұстау Қарқаралыға мешіт, Меккеге қажылар түсетін</w:t>
        <w:br/>
        <w:t>«Тәкие» атты үй салғызады. Бұл жағдайларды да ол өзі-</w:t>
        <w:br/>
        <w:t>нің ел билеу мақсатына толық пайдалана білді. Дінші-</w:t>
        <w:br/>
        <w:t>лерді өз қолына ұстап, ел басқарудың бір жағын дінге,</w:t>
        <w:br/>
        <w:t>-діншілдерге тіреді.</w:t>
        <w:br/>
        <w:t>Құнанбайдың тек өз қара басы ғана емес, оның дос-</w:t>
        <w:br/>
        <w:t>тасқан, қастасқан адамдарының қайсысы болсын өзімен</w:t>
        <w:br/>
        <w:t>деңгел түскен, сол кездің сөз баққан адамдары болды.</w:t>
        <w:br/>
        <w:t>Талай дау, талай тартыстардың жуан ортасында болуы</w:t>
        <w:br/>
        <w:t>болашақ ұлы ақын, жас Абайдың шешендік тілге жат-</w:t>
        <w:br/>
        <w:t>тығуларына әсер етпеуі мүмкін емес еді. Абайдың наға-</w:t>
        <w:br/>
        <w:t>шысы: «Шаншар қулары» атанған, күлдіргі, мысқыл</w:t>
        <w:br/>
        <w:t>сықақпен аты шыққан қазақтың даңқты руының бірі.</w:t>
        <w:br/>
        <w:t>Ұлжанның (Абайдың шешесі) ағасы Тонтайдың қожа-</w:t>
        <w:br/>
        <w:t>молдаларды сықақтап, өлер алдында:</w:t>
        <w:br/>
        <w:t>«Жазыла-жазыла қожа-молдалардан да ұят болды,</w:t>
        <w:br/>
        <w:t>енді өлмесек болмас»,-- деген сөзі күні бүгінге шейін ел</w:t>
        <w:br/>
        <w:t>аузында. Бұл сықылды сөз тапқыш, мысқылшылдық ҰЛ-</w:t>
        <w:br/>
        <w:t>жанда да болған.</w:t>
        <w:br/>
        <w:t>Атасы Құнанбайдың өзі және оның айналасының бәрі</w:t>
        <w:br/>
        <w:t>де сөз ұстаған шешендер болып, анасы жағынан «Шап-</w:t>
        <w:br/>
        <w:t>шар қуларымен» тамырласып жатуы Абай тәрізді үлкен</w:t>
        <w:br/>
        <w:t>таланттың ең болмағанда тілі ұшталуына аз да болса</w:t>
        <w:br/>
        <w:t>әсер етуі сөзсіз. Абайдағы қазақтың нақыл-тақпақ,</w:t>
        <w:br/>
        <w:t>билер сөздерінің үлгісімен келетін шешендік сөздерге</w:t>
        <w:br/>
        <w:t>үсталық, мысқыл-сықакқа асқан шеберліктердің бір та-</w:t>
        <w:br/>
        <w:t>мырын осы өскен ортасынан іздеуіміз керек.</w:t>
        <w:br/>
        <w:t>Абай он жасына шейін ел ішіндегі дін мектебінде</w:t>
        <w:br/>
        <w:t>оқып, он жасында Семей қаласындағы дін мектебіне тү-</w:t>
        <w:br/>
        <w:t>седі. Мұндағы оқудың бәрі де ескіше, дін сабағы. Онда</w:t>
        <w:br/>
        <w:t>Абай небәрі үш жыл мұсылманша және үш ай орыс мек-</w:t>
        <w:br/>
        <w:t>тебінде орысша оқиды.</w:t>
        <w:br/>
        <w:t>Дін мектебінде жүргізілетін бар сабақты жақсы үл-</w:t>
        <w:br/>
        <w:t>геріп артылған уақытын өз бетімен кітап оқуға жұм-</w:t>
        <w:br/>
        <w:t>сайды. 2</w:t>
        <w:br/>
        <w:t>Оқитын кітаптары араб, парсы, түрік елдерінің даңқ-</w:t>
        <w:br/>
        <w:t>ты ақындарының еңбектері болады. Солардың ішіңде</w:t>
        <w:br/>
        <w:t>шын сүйіп оқыған ақындары -- Навои, Сағади, Қожа-Ха-</w:t>
        <w:br/>
        <w:t>74</w:t>
        <w:br/>
        <w:t>Өтірік пен өсекке,</w:t>
        <w:br/>
        <w:t>Ағып тұрса бейне су,</w:t>
        <w:br/>
        <w:t>Ат-шапаннан кем көрмес,</w:t>
        <w:br/>
        <w:t>Біреу атын қойса «қу»...-</w:t>
        <w:br/>
        <w:t>деп, елді үйітіп жеген, бүлдіргіш пысықтарды, алауыз-</w:t>
        <w:br/>
        <w:t>дықты еңбексіздерді, жалақорларды жеріне жеткізе сы-</w:t>
        <w:br/>
        <w:t>пады. Мұның өзі кезінде өткір сықақ (сатира) еді.</w:t>
        <w:br/>
        <w:t>Абайдың басқа өлеңдерін былай қойғанда, осы өлеңі-</w:t>
        <w:br/>
        <w:t>нің өзі-ақ жалқаулықты, қорқақтықты, мәдениетке ұм-</w:t>
      </w:r>
    </w:p>
    <w:p>
      <w:r>
        <w:t>тылмаушылықты, алауыздықты, өтірік-өсекке жаны құ-</w:t>
        <w:br/>
        <w:t>мар пәлеқорлықты жексұрын етіп көрсетеді. Мұндай ел</w:t>
        <w:br/>
        <w:t>бұзарлардан аулақ болу керек деп, ол «ызалы сөз, өткір</w:t>
        <w:br/>
        <w:t>тілін» соларға қарсы жұмсайды. е</w:t>
        <w:br/>
        <w:t>Бұл сықылды жағымсыз-жұғымсыз әрекеттер сол</w:t>
        <w:br/>
        <w:t>кезде бар ма еді? Шындық па еді? Әрине, бар еді. Ел</w:t>
        <w:br/>
        <w:t>мүддесі емес, өз мүддесін ойлаған талай ку, талай сұм-</w:t>
        <w:br/>
        <w:t>дар қазақ арасында ол кезде аз болған жоқ.</w:t>
        <w:br/>
        <w:t>Ру араздығын қоздырып, не біреуді-біреуге айдап са-</w:t>
        <w:br/>
        <w:t>лып, арасына сөз айтып, пайда тауып, араздықты өзінің</w:t>
        <w:br/>
        <w:t>қос қалтасындай пайдалапгап ұлықтар, «домалақ арыз-</w:t>
        <w:br/>
        <w:t>бен» біреудің тағдырын саудаға салатын пәлекорлар</w:t>
        <w:br/>
        <w:t>Абай кезінде тіпті көбейеді.</w:t>
        <w:br/>
        <w:t>Абай солардың бәріне қарсы болды. Ел бірлігін аң-</w:t>
        <w:br/>
        <w:t>сады. «Бір жерден сөз, бір жеңнен қол шығарып» елдің</w:t>
        <w:br/>
        <w:t>түгел мәдениетке жұмылуып тіледі, өтірік, өсек, пәле-</w:t>
        <w:br/>
        <w:t>қорлықтан аулақ болуды, мәдениетті елдердің қатарына</w:t>
        <w:br/>
        <w:t>жетуді, ауызбірлігі күшті, азат ел болуды арман етті.</w:t>
        <w:br/>
        <w:t>Ақын өзінің әлеумет өміріне арпалған «Сегіз аяқ»</w:t>
        <w:br/>
        <w:t>атты өлеңінде жоғарғы әңгімелерді сөз қылады. Қазақ</w:t>
        <w:br/>
        <w:t>өмірімен байланысты мәселелердің әрқайсысына ерек-</w:t>
        <w:br/>
        <w:t>ше тоқтап, аталық сөздер айтады.</w:t>
        <w:br/>
        <w:t>«Сегіз аяқ» Абайдыц өз кезіше көзқарасының қоры-</w:t>
        <w:br/>
        <w:t>тындысы тәрізді өлең. Ақын бір жерінде:</w:t>
        <w:br/>
        <w:t>Басында ми жоқ,</w:t>
        <w:br/>
        <w:t>Өзінде ой жоқ</w:t>
        <w:br/>
        <w:t>Күлкішіл, кердең наданның.</w:t>
        <w:br/>
        <w:t>Көп айтса көнді.</w:t>
        <w:br/>
        <w:t>Жүрт айтса болды,</w:t>
        <w:br/>
        <w:t>Әдеті надан адамның.</w:t>
        <w:br/>
        <w:t>Бойда қайрат, ойда көз,</w:t>
        <w:br/>
        <w:t>Болмаған соң, айтпа сөз!--</w:t>
        <w:br/>
        <w:t>десе, екінші бір жерінде:</w:t>
        <w:br/>
        <w:t>85</w:t>
        <w:br/>
        <w:t>Боенный қызмет іздеме,</w:t>
        <w:br/>
        <w:t>Оқалы киім киюге,</w:t>
        <w:br/>
        <w:t>Бос мақтанға салынып,</w:t>
        <w:br/>
        <w:t>Бекер көкірек керуге,</w:t>
        <w:br/>
        <w:t>Қызмет қылма оязға</w:t>
        <w:br/>
        <w:t>Жанбай жатып сөнуге,-</w:t>
        <w:br/>
        <w:t>дейді.</w:t>
        <w:br/>
        <w:t>Абай жастардың алдында тұрған зор міндет-- ғы-</w:t>
      </w:r>
    </w:p>
    <w:p>
      <w:r>
        <w:t>лым, қайткен күнде де, ғылымға қол созу керек деп, көп</w:t>
        <w:br/>
        <w:t>өлеңдерінде-ақ ғылымды жыр етеді:</w:t>
        <w:br/>
        <w:t>Ғылым таппай мақтанба!</w:t>
        <w:br/>
        <w:t>Орын таппай баптанба!</w:t>
        <w:br/>
        <w:t>Ойнап босқа күлуге...</w:t>
        <w:br/>
        <w:t>Немесе:</w:t>
        <w:br/>
        <w:t>Ғалым болмай немене</w:t>
        <w:br/>
        <w:t>Балалықты қойсаңыз?</w:t>
        <w:br/>
        <w:t>Болмасаң да ұқсап бақ</w:t>
        <w:br/>
        <w:t>Бір ғалымды көрсеңіз.</w:t>
        <w:br/>
        <w:t>«Ондай болмақ қайда?» -- деп</w:t>
        <w:br/>
        <w:t>Айтпа, ғылым сүйсеңіз! -</w:t>
        <w:br/>
        <w:t>деп, ақын адамның ең қымбатты кезі -- жастық шақтың</w:t>
        <w:br/>
        <w:t>оқу, ғылымға жұмсалуын талап стеді. Ойын-сауықты ке-</w:t>
        <w:br/>
        <w:t>йін қоя тұрып, алдымен ғылым жолында еңбек ет, ізден,</w:t>
        <w:br/>
        <w:t>ғалымдардан үлгі ал, солардай болуға тырыс деп айта</w:t>
        <w:br/>
        <w:t>келеді де:</w:t>
        <w:br/>
        <w:t>Дүнне де өзі, мал ла өзі,</w:t>
        <w:br/>
        <w:t>Ғылымға көңіл берсеңіз.-</w:t>
        <w:br/>
        <w:t>деп қортынды шығарады.</w:t>
        <w:br/>
        <w:t>Бұл сол кездегі жацалықты аңсаушы алдыңғы қа-</w:t>
        <w:br/>
        <w:t>тардағылардың идеясы. Сол идея Абай өлеңінен орын</w:t>
        <w:br/>
        <w:t>алды.</w:t>
        <w:br/>
        <w:t>Абайдың бұл пікірі, ғылымға жол бермей келе жат-</w:t>
        <w:br/>
        <w:t>қан ескі надандыққа аяусыз соққы болып, жаңалыққа</w:t>
        <w:br/>
        <w:t>жол ашты. Халықтың білімге талпынуына басшылық</w:t>
        <w:br/>
        <w:t>көрсеткен пікір болды.</w:t>
        <w:br/>
        <w:t>Абай халықты тек жалаң ғылымға ғана үндеп қойған</w:t>
        <w:br/>
        <w:t>жок, жастардың болашағына үлгі боларлық ақылдар</w:t>
        <w:br/>
        <w:t>айтты, қапдай нәрседен қашып, қандай нәрсені өзіне</w:t>
        <w:br/>
        <w:t>жолдас ету керектігін көрсетті:</w:t>
        <w:br/>
        <w:t>Бес нәрседен қашық бол,</w:t>
        <w:br/>
        <w:t>Бес нәрсеге асық бол,</w:t>
        <w:br/>
        <w:t>Адам болам десеңіз,</w:t>
        <w:br/>
        <w:t>Тілеуің, өмірің алдыңда,</w:t>
        <w:br/>
        <w:t>103</w:t>
        <w:br/>
        <w:t>Махаббатсыз -- дүние бос,</w:t>
        <w:br/>
        <w:t>Айуанға оны қосыңдар.</w:t>
        <w:br/>
        <w:t>Қызықтан өзге қалсаң бос,</w:t>
        <w:br/>
        <w:t>Қатының, балаң -- досың бар.</w:t>
        <w:br/>
        <w:t>ж ж ж</w:t>
        <w:br/>
        <w:t>Жүрегі жұмсақ білген құл,</w:t>
        <w:br/>
        <w:t>Шын дос таппай тынпшымас,</w:t>
        <w:br/>
        <w:t>Пайда, мақтан бәрі тұл</w:t>
        <w:br/>
        <w:t>Доссыз ауыз тұшымас,--</w:t>
        <w:br/>
        <w:t>деді.</w:t>
      </w:r>
    </w:p>
    <w:p>
      <w:r>
        <w:t>Бұл өлең ұлы ақынныц достықты жыр еткен барлық</w:t>
        <w:br/>
        <w:t>өлеңдерінің кілті.</w:t>
        <w:br/>
        <w:t>Жазба әдебиетіміздің тарихына көз салсақ, сүйіспеп-</w:t>
        <w:br/>
        <w:t>шілік, махаббат мәселесін де биікке көтере жыр еткен</w:t>
        <w:br/>
        <w:t>бірінші ақын Абай екендігін көреміз. Феодалдар үстем-</w:t>
        <w:br/>
        <w:t>Дік еткен қоғамдық құрылыста махаббат-сүйіспендік</w:t>
        <w:br/>
        <w:t>мәселесін жыр ету фактысының өзі кезінде үлкен про-</w:t>
        <w:br/>
        <w:t>грессивтік нәрсе еді. Өйткені мұның негізі, түптеп келген-</w:t>
        <w:br/>
        <w:t>де, әйелдің бас бостандығымен байланысты. Бұл бір.</w:t>
        <w:br/>
        <w:t>Екінші, үстемдік етуші феодалдық қоғам әйелдердің</w:t>
        <w:br/>
        <w:t>азаматтық правосын мүлде жойып, белгілі нарық қойып,</w:t>
        <w:br/>
        <w:t>сатып алуға болатын тірі мүлік дәрежесіне жеткізген дә-</w:t>
        <w:br/>
        <w:t>уірде, санаға сіңген кертартпалыққа тайынбай қарсы</w:t>
        <w:br/>
        <w:t>шығып, әйелдің әлеумет өміріндегі ролін көрсетумен қа-</w:t>
        <w:br/>
        <w:t>тар, олардың ерлерден еш кем түспейтін сезімін ерекше</w:t>
        <w:br/>
        <w:t>жыр етіп, сүйіспендік, махаббатты дәріптеудің өзі -- ес-</w:t>
        <w:br/>
        <w:t>кішілдікке дөп тиер ауыр соққы еді.</w:t>
        <w:br/>
        <w:t>Қандай тақырыпты сөз стсе де жеріне жеткізе жыр-</w:t>
        <w:br/>
        <w:t>лайтын зор талант несі Абай махаббат мәселесін де үл-</w:t>
        <w:br/>
        <w:t>кен шеберлікпен жыр етті. Өмір шындығына табанын</w:t>
        <w:br/>
        <w:t>нық тірей отырып, бүл мәселені кейде романтикалық ас-</w:t>
        <w:br/>
        <w:t>қақтық дәрежесіне шейін көтерді. Жазғы түн, жайлы</w:t>
        <w:br/>
        <w:t>кештерде, сарғая сағынып, сарқыла күткен. гашықтар-</w:t>
        <w:br/>
        <w:t>дың сәтті кездесу, сыпайы сырласу, тәтті сүйістерін таң-</w:t>
        <w:br/>
        <w:t>калдырғандай шебер, тамсандырғандай әдемі суреттей</w:t>
        <w:br/>
        <w:t>келіп, олардың ауызына:</w:t>
        <w:br/>
        <w:t>Сенсің - жан ләззәт!</w:t>
        <w:br/>
        <w:t>Сенсің -- тән шәрбәті!</w:t>
        <w:br/>
        <w:t>Қайғың -- қыс, жүзің-- жаз,</w:t>
        <w:br/>
        <w:t>Боламын көрсем мәз.</w:t>
        <w:br/>
        <w:t>Күлкішіз бойды алар,</w:t>
        <w:br/>
        <w:t>Бұлбұлдай шықса әуез,-</w:t>
        <w:br/>
        <w:t>98</w:t>
        <w:br/>
        <w:t>Қар жауса да тоңбайды бай баласы,</w:t>
        <w:br/>
        <w:t>Үй жылы, киіз тұтқан айналасы.</w:t>
        <w:br/>
        <w:t>Бай ұлына жалшы ұлы жалынышты,</w:t>
        <w:br/>
        <w:t>Ағып жүріп ойнатар көздің жасы...--</w:t>
        <w:br/>
        <w:t>дейді. 2</w:t>
        <w:br/>
        <w:t>Абайдың шын мәніндегі реалистігі, өзі сол үстемдік</w:t>
        <w:br/>
        <w:t>етуші таптың жуан ортасынан шыға тұрса да, олардың</w:t>
        <w:br/>
        <w:t>жалпы қара халыққа жасап отырған зорлық, зомбылы-</w:t>
        <w:br/>
        <w:t>ғын, аяусыз қанауын көре біліп және оны тайынбай әш-</w:t>
        <w:br/>
        <w:t>керелеу, «типтік жағдайға тән типтік образдар» жаса-</w:t>
        <w:br/>
        <w:t>уымен қатар, жай суретшілер аңғара бермейтін, әлеумет</w:t>
        <w:br/>
        <w:t>өмірінің көлеңке жақтарындағы кейбір құбылысты да</w:t>
        <w:br/>
        <w:t>көре біліп, олардан әлеуметтік мәні бар үлкен қорытын-</w:t>
        <w:br/>
        <w:t>ды шығаруында. Жоғарғы үзінді келтірген өлеңнің екін-</w:t>
        <w:br/>
        <w:t>ші бір жерінде:</w:t>
        <w:br/>
        <w:t>Жалшы үйіне жаны ашып, ас бермес бай,</w:t>
        <w:br/>
        <w:t>Артық қайыр, артықша қызыметке орай.</w:t>
      </w:r>
    </w:p>
    <w:p>
      <w:r>
        <w:t>Байда мейір, жалшыда бейіл де жоқ,</w:t>
        <w:br/>
        <w:t>Адастырған екеуін құдайым-ай! -</w:t>
        <w:br/>
        <w:t>деп, байлардың кедейді күнбе күн езіп отырғандығын,</w:t>
        <w:br/>
        <w:t>олардың араларындағы экономикалық теңсіздікті және</w:t>
        <w:br/>
        <w:t>бұл екеуінің өмірбойы аңдысумен келе жатқан, бір-бірі-</w:t>
        <w:br/>
        <w:t>не тілектері кайшы екі тап екендігін ашық айтты. Кедей-</w:t>
        <w:br/>
        <w:t>Дің ауыр халін көріп, ақынның оларға жаны ашиды.</w:t>
        <w:br/>
        <w:t>Кедейдің сол ауыр халін қалай жеңілдетудің өзінше жо-</w:t>
        <w:br/>
        <w:t>лын іздеді. Сонда оның тапқан жолы --әділдік болды.</w:t>
        <w:br/>
        <w:t>Байлардың кедейге деген мейірімсіздігін ашық сурет-</w:t>
        <w:br/>
        <w:t>теп, оларды дұрыстыққа, әділдікке үндеді. Соған орай</w:t>
        <w:br/>
        <w:t>кедейдің де байларға дұрыс қызмет етулерін керек деп</w:t>
        <w:br/>
        <w:t>білді. Бірақ, ақынның бұл пікірі, тап қайшылықтары-</w:t>
        <w:br/>
        <w:t>ның қандай жолдармен шешілетіндігін ұға алмаушы-</w:t>
        <w:br/>
        <w:t>лықтан туған қате пікір болатын. Бұл тап кайшылықта-</w:t>
        <w:br/>
        <w:t>ры тек қана таптық күреспен шешілетіндігін оның әлі</w:t>
        <w:br/>
        <w:t>түсіну дәрежесіне көтеріле алмағандығын көрсететін</w:t>
        <w:br/>
        <w:t>жайттың бірі деуге болады.</w:t>
        <w:br/>
        <w:t>Қандай өмір құбылысына баға берсек те біз ешқа-</w:t>
        <w:br/>
        <w:t>шанда да мезгіл мен жағдайды ұмытпаймыз. Сондық-</w:t>
        <w:br/>
        <w:t>тан, Абайдың өмір сүрген мезгілі мен жағдайын еске ал-</w:t>
        <w:br/>
        <w:t>сақ, оған революциялық көзқараста неге болмадың деп</w:t>
        <w:br/>
        <w:t>кінә тағу орынсыз. Тарихқа көз салсақ, езушілерді әділ-</w:t>
        <w:br/>
        <w:t>дікке үндеп, олардың санасын оятып, адамгершілігін</w:t>
        <w:br/>
        <w:t>арттыру арқылы әлеуметтік теңсіздікті жоймақ болған</w:t>
        <w:br/>
        <w:t>9</w:t>
        <w:br/>
        <w:t>ра, живопись тәрізді салалары кейін қалды. Олардың</w:t>
        <w:br/>
        <w:t>кейбір элементтері туралы болмаса, мынандай архитек-</w:t>
        <w:br/>
        <w:t>тура, не живописіміз бар деп, ешкім айта алмайды. Егер,</w:t>
        <w:br/>
        <w:t>искусствоның негізгі бір саласы ән мен өнер десек, бұл</w:t>
        <w:br/>
        <w:t>соңғы екеуі алдыңғылармен салыстырғанда, анағұрлым</w:t>
        <w:br/>
        <w:t>өскен, қанатын кең жайған түрлері деуге болады. Ғасыр-</w:t>
        <w:br/>
        <w:t>лар бойы жасалып келе жатқан сөз өрнегінің негізі --</w:t>
        <w:br/>
        <w:t>халық әдебиеті өзінің құндылығымен ел жүрегінен орын</w:t>
        <w:br/>
        <w:t>алып, бүгінге дейін сақталып отыр. Бір дәуірдің, не та-</w:t>
        <w:br/>
        <w:t>рихи үлкен уақиғаның айқын айнасы болған күйлер, та-</w:t>
        <w:br/>
        <w:t>маша әндер, халықтың өзі туғызған зор мәдени байлығы</w:t>
        <w:br/>
        <w:t>еді. )</w:t>
        <w:br/>
        <w:t>Абай мұны жақсы түсінді. Искусетвоның әлеуметтік</w:t>
        <w:br/>
        <w:t>мәнін дұрыс ұға білумен қатар, оның әр түріле ғылми</w:t>
        <w:br/>
        <w:t>баға беруге тырысты. :</w:t>
        <w:br/>
        <w:t>Сөз өнері-- өлең жөнінде қазақ елічде бұрын-соңды</w:t>
        <w:br/>
        <w:t>Абайдай асқан құнды пікірді ешкім айтқан еуес:</w:t>
        <w:br/>
        <w:t>Туғанда дүние есігін ашады өлен,</w:t>
        <w:br/>
        <w:t>Өлеңмен жер қойнына кірер денен,</w:t>
        <w:br/>
        <w:t>Өмірдегі қызықтың бәрі өлеңмен,</w:t>
        <w:br/>
        <w:t>Ойлансаңшы бос қақпай, елең-селең,-</w:t>
        <w:br/>
        <w:t>деп, Абай қазақ халқының өмірінде өлеңнің қандай мәні</w:t>
        <w:br/>
        <w:t>барлығын айқын көрсетіп берді. Бала туғандағы шілде-</w:t>
        <w:br/>
        <w:t>хана, қыз ұзаткандағы той бастар өлеңдері, адам өлген-</w:t>
        <w:br/>
        <w:t>де айтылатын жоқтаулармен дәлелдей келіп, өмірде</w:t>
        <w:br/>
        <w:t>нскусствомен байланыссыз ешнәрсе жоқ дейді. Шынын-</w:t>
        <w:br/>
        <w:t>да да, қандай жағдай болсын, көркемөнермен байланыс-</w:t>
      </w:r>
    </w:p>
    <w:p>
      <w:r>
        <w:t>ты боп отыратыны сөзсіз.</w:t>
        <w:br/>
        <w:t>Абайдың бұл пікірі -- алғашқы қоғамнан бері қарай</w:t>
        <w:br/>
        <w:t>көркемөнер адам баласының күн көрісі үшін керекті құ-</w:t>
        <w:br/>
        <w:t>ралы болды деген ғылымпаздардың көзқарастарына дәл</w:t>
        <w:br/>
        <w:t>келеді.</w:t>
        <w:br/>
        <w:t>Абай -- өлеңді искусство деп таныды. Өлеңді багалай</w:t>
        <w:br/>
        <w:t>алмай, әркімді мақтап жырлаушыларды Абай қатты ше-</w:t>
        <w:br/>
        <w:t>нейді:</w:t>
        <w:br/>
        <w:t>Бұрынғы ескі биды тұрсам барлап,</w:t>
        <w:br/>
        <w:t>Мақалдап айталы скен сөз қосарлап,</w:t>
        <w:br/>
        <w:t>Ақындары-- ақылсыз, надан келіп,</w:t>
        <w:br/>
        <w:t>Көр-жерді өлең қыпты, жоқтан қармап,</w:t>
        <w:br/>
        <w:t>Қобыз бен домбыра алып топта сарнап</w:t>
        <w:br/>
        <w:t>Мақтаумен өлең айтып әркемге арнап.</w:t>
        <w:br/>
        <w:t>Әр елден өлеңменен қайыр тілеп,</w:t>
        <w:br/>
        <w:t>Кетірген сөз қадірін жұртты шарлап,-</w:t>
        <w:br/>
        <w:t>Жан аямай кәсіп қыл!</w:t>
        <w:br/>
        <w:t>Орынсыз ыржаң,</w:t>
        <w:br/>
        <w:t>Болымсыз қылжаң,</w:t>
        <w:br/>
        <w:t>Бола ма дәулет, нәсіп бұл?</w:t>
        <w:br/>
        <w:t>Еңбек етсең ерінбей.</w:t>
        <w:br/>
        <w:t>Тояды қарның тіленбей,-</w:t>
        <w:br/>
        <w:t>деп, адамның адамшылығы өз басын емес, көпті сүйген</w:t>
        <w:br/>
        <w:t>адал жүрегінде, еңбек етуде десе, екінші бір жерінде:</w:t>
        <w:br/>
        <w:t>Ғылымды іздеп,</w:t>
        <w:br/>
        <w:t>Дүниені көздеп,</w:t>
        <w:br/>
        <w:t>Екі жақка үңілдім...-</w:t>
        <w:br/>
        <w:t>деп, жұртты өнер, ғылымға шақырады. Сөйтіп, надан-</w:t>
        <w:br/>
        <w:t>дыққа қарсы ғылымды, алауыздыққа қарсы бірлік, жал-</w:t>
        <w:br/>
        <w:t>қаулыққа қарсы еңбекті, пәлеқорлыққа, жауыздыққа</w:t>
        <w:br/>
        <w:t>қарсы адамгершілікті қояды да, алдыңғылары елді аз-</w:t>
        <w:br/>
        <w:t>дыратын қылық, соңғылары халықтыц көсегесін көгер-</w:t>
        <w:br/>
        <w:t>тетін, игілікті іс деген қорытынды шығарады.</w:t>
        <w:br/>
        <w:t>Абай кезінде әлгі айтылған әртүрлі кертартпалых</w:t>
        <w:br/>
        <w:t>әрекеттер мейлінше өрістеп, «дағдыға» айналган бола-</w:t>
        <w:br/>
        <w:t>тын. Өтірік, өсек, «домалақ арыздар» Абайдың өз сыр-</w:t>
        <w:br/>
        <w:t>тынан да талай жауған болатын. Сондықтан оған қарсы</w:t>
        <w:br/>
        <w:t>күрес оңайлықпен қолға түсе қоятын іс емес еді. Ақын</w:t>
        <w:br/>
        <w:t>оны жақсы білді. Әйтседе, өз халқының ауыр халін көре</w:t>
        <w:br/>
        <w:t>тұра, қиыншылықтан қорықпай тәуекелге бел буды.</w:t>
        <w:br/>
        <w:t>Абай жолының ұзақтығын да, көздеген мақсатын</w:t>
        <w:br/>
        <w:t>орындап шығуға өз өмірінің аздық ететіндігін де ұғып,</w:t>
        <w:br/>
        <w:t>басынан базары өтпей, қолынан іс келетін жастық ша-</w:t>
        <w:br/>
        <w:t>ғын өз халқының бір керегіне жаратып қалуға тырысты.</w:t>
        <w:br/>
        <w:t>Жауыздықтың бетін ашып, жақсылыққа жөн сілтеді.</w:t>
        <w:br/>
        <w:t>Толып жатқан кертартпа қара күштерге қарсы шығып,</w:t>
        <w:br/>
        <w:t>күрес ашты. Айналасын оятып, өзінің жолына түсірмек-</w:t>
        <w:br/>
        <w:t>ші болды. Бірақ, ол кездегі ел тізгінін ұстаушылар ескі</w:t>
        <w:br/>
        <w:t>әдетіне қарысып игілікке қарай аяғын баспады. Абай-</w:t>
        <w:br/>
        <w:t>ДЫҢ:</w:t>
      </w:r>
    </w:p>
    <w:p>
      <w:r>
        <w:t>Жартасқа бардым,</w:t>
        <w:br/>
        <w:t>Күнде айқай салдым,</w:t>
        <w:br/>
        <w:t>Одан да шықты жаңғырық.</w:t>
        <w:br/>
        <w:t>Есітіп үнін,</w:t>
        <w:br/>
        <w:t>Білсем деп жөнін,</w:t>
        <w:br/>
        <w:t>Көп іздедім, қаңғырып,</w:t>
        <w:br/>
        <w:t>Баяғы жартас, бір жартас,</w:t>
        <w:br/>
        <w:t>Қаңқ етер, түкті байқамас,-</w:t>
        <w:br/>
        <w:t>87</w:t>
        <w:br/>
        <w:t>Оған қайғы жесеңіз,</w:t>
        <w:br/>
        <w:t>Өсек, өтірік, мақтаншақ,</w:t>
        <w:br/>
        <w:t>Еріншек, бекер мал шашпақ,</w:t>
        <w:br/>
        <w:t>Бес дұшпаның білсеніз,</w:t>
        <w:br/>
        <w:t>Талап, еңбек, терең ой,</w:t>
        <w:br/>
        <w:t>Қанағат, рақым ойлап қой.</w:t>
        <w:br/>
        <w:t>Бес асыл іс көнсепіз,--</w:t>
        <w:br/>
        <w:t>деді.</w:t>
        <w:br/>
        <w:t>Абайдың бұл сөздерінің күні бүгінге дейін мәні зор.</w:t>
        <w:br/>
        <w:t>Күні бүгін айтылып отырған сөз сықылды. Ақын айтқан:</w:t>
        <w:br/>
        <w:t>өсек, өтірік, мактаншактық, еріншектік, орынсыз мал ша-</w:t>
        <w:br/>
        <w:t>шу сияқты теріс әдеттерге біз, күні бүгіннің өзінде де</w:t>
        <w:br/>
        <w:t>аяусыз күрес ашып келеміз, біз де жастарды осы айтыл-</w:t>
        <w:br/>
        <w:t>ғандарға қарсы тәрбиелейміз. Ал, оның айтып отырған</w:t>
        <w:br/>
        <w:t>талап, еңбек ғылым, қанағат рахымы да біздің казіргі</w:t>
        <w:br/>
        <w:t>тәрбиеге дәл келеді, Талап ет, еңбек ет, ойлы бол, бір</w:t>
        <w:br/>
        <w:t>нәрсені өзбетінмен іздеуге тырыс, досқа қайырымды бол</w:t>
        <w:br/>
        <w:t>деп біз де айтамыз. Абай айтқан бұл пікірлердің бәрі де</w:t>
        <w:br/>
        <w:t>бүгінгі тілекпен түгел қабысады.</w:t>
        <w:br/>
        <w:t>Әрине. Абайлын тәрбие жөнінде айтқандары жалғыз</w:t>
        <w:br/>
        <w:t>бүл емес. Басқа өлендерін былай қойғанда, осы «ғылым</w:t>
        <w:br/>
        <w:t>таппай мақтанба» деген өлеңінің өзінде тәрбиелік мәні</w:t>
        <w:br/>
        <w:t>зоп үлкен-үлкен мәселелерді жастардың алдына қояды.</w:t>
        <w:br/>
        <w:t>Байға, гксакалға бас имеу, шыннан өтірікті айыра білу,</w:t>
        <w:br/>
        <w:t>не болса да ақылға салып ойлап айту сняқты жастарды</w:t>
        <w:br/>
        <w:t>адамгершілікке үйретіп, олардың мінез-құлқын, көзқара-</w:t>
        <w:br/>
        <w:t>сын дүрыс жолға салатын ақыл береді.</w:t>
        <w:br/>
        <w:t>Абай ғылым мен еңбекті ешуақытта бөліп көрген</w:t>
        <w:br/>
        <w:t>емес:</w:t>
        <w:br/>
        <w:t>Қызмет қылып мал таппай,</w:t>
        <w:br/>
        <w:t>Ғылым оқып ой таппай --</w:t>
        <w:br/>
        <w:t>Құр үйінде жатады,--</w:t>
        <w:br/>
        <w:t>дегені тәрізді, еңбек пен ғылым мәселесін қатар көтерді.</w:t>
        <w:br/>
        <w:t>Талап, енбек, ой, рақым деген сөздер Абайда әржерде</w:t>
        <w:br/>
        <w:t>әртүрлі айтылғанмен, құятын арнасы біреу. Талап пен</w:t>
        <w:br/>
        <w:t>енбек бір жерле қайрат болып, ой -- ғылым болып, ра-</w:t>
        <w:br/>
        <w:t>кым -- жүрек болып айтылса да, ақыл, еңбек, жүрек, ғы-</w:t>
        <w:br/>
        <w:t>лым -- осы төрт сөздің маңынан алыс кетпейді. Оның</w:t>
      </w:r>
    </w:p>
    <w:p>
      <w:r>
        <w:t>көп өлендерінде осы төрт сөздің мәнін кеңінен шолып,</w:t>
        <w:br/>
        <w:t>тереңірек түсінгендігі байқалады:</w:t>
        <w:br/>
        <w:t>Әуелден бір суық мұз-- ақыл зерек,</w:t>
        <w:br/>
        <w:t>Жылытқан тұла бойды ыстық жүгек,</w:t>
        <w:br/>
        <w:t>Тоқтаулылық, талапты, шыдамдылық,</w:t>
        <w:br/>
        <w:t>7104</w:t>
        <w:br/>
        <w:t>дейтіні, міне, осындай жағдаймен байланысты шыққан</w:t>
        <w:br/>
        <w:t>жалғыздықтың ашы үші болатын. Т</w:t>
        <w:br/>
        <w:t>Айналасының оны ұқпауы, ұғу былай тұрсын, оған</w:t>
        <w:br/>
        <w:t>бөгет болып, оңға деген ісін теріске айналдыруы, алға</w:t>
        <w:br/>
        <w:t>ұмтылған адымын етегінен басып кері жіберуі, міне осы-</w:t>
        <w:br/>
        <w:t>ның барлығы қазақ елін ілгері дамытуға қиын асу бо-</w:t>
        <w:br/>
        <w:t>лушылығы -- жұрт дағдырын қолына алып, алдына зор</w:t>
        <w:br/>
        <w:t>мақсат қойған, ел түземекші болған ақынға аз соққы,</w:t>
        <w:br/>
        <w:t>жеңіл қайғы болған жоқ,</w:t>
        <w:br/>
        <w:t>Өйткені, қазақ халқының мәдениетке ұмтылуына кә-</w:t>
        <w:br/>
        <w:t>мектеседі деп Абайдың көз тіккендерінің бәрі де «баяғы</w:t>
        <w:br/>
        <w:t>қулық, бір алдау, қысылған жерде жан жалдаудан» шы-</w:t>
        <w:br/>
        <w:t>ға алмады. Ақынға көмек берудің орнына, жаулық ой-</w:t>
        <w:br/>
        <w:t>лады. Міне, сондықтан да Абай:</w:t>
        <w:br/>
        <w:t>Атадан алтау,</w:t>
        <w:br/>
        <w:t>Анадан төртеу,</w:t>
        <w:br/>
        <w:t>Жалғыздық көрер жерім жоқ.</w:t>
        <w:br/>
        <w:t>Ағайын бек көп</w:t>
        <w:br/>
        <w:t>Айтамын ептеп,</w:t>
        <w:br/>
        <w:t>Сөзімді ұғар елім жок.</w:t>
        <w:br/>
        <w:t>Моласындай бақсының,</w:t>
        <w:br/>
        <w:t>Жалғыз калдым тап шыным! -</w:t>
        <w:br/>
        <w:t>деп, өзінің жалғыздығын білдіреді.</w:t>
        <w:br/>
        <w:t>Бірақ, Абайдың бұл сөзіне қарап, мүлде жалғыз қал-</w:t>
        <w:br/>
        <w:t>ған екен, оның сөзін ел ұқпаған екен деп түсіну қате.</w:t>
        <w:br/>
        <w:t>Абайдың бұл айтқандары түгелдей ел басқарушыларға,</w:t>
        <w:br/>
        <w:t>үстем тап адамдарына арналған сөз; жалпы .көпшілік</w:t>
        <w:br/>
        <w:t>оны жақсы ұқты. Оныц асыл сөздерін ауыздан-ауызға</w:t>
        <w:br/>
        <w:t>таратып, ұдайы жадында сақтады, көзінің қарашығын-</w:t>
        <w:br/>
        <w:t>дай қадірледі. Оны жоғалтпай алып келіп, оның шып</w:t>
        <w:br/>
        <w:t>мұрагері совет жастарына табыс етті. Демек, Абайдың</w:t>
        <w:br/>
        <w:t>сөзін ел ұқты да, бағалай да білді.</w:t>
        <w:br/>
        <w:t>Абай жалғыз қалдым дей тұрса да, өмірден безіп, са-</w:t>
        <w:br/>
        <w:t>рыуайымға салынбайды. Оның шығармаларын зерттей</w:t>
        <w:br/>
        <w:t>келгенде, жақсылықты болашақтан күткен, келешектің</w:t>
        <w:br/>
        <w:t>бір жақсаруына нық сенген ақын екендігін көреміз.</w:t>
        <w:br/>
        <w:t>Сөйтіп, Абайдың «Сегіз аяғы» өз кезіндегі өмір шын-</w:t>
        <w:br/>
        <w:t>дығын да, одап қалай шығудың жолын да, ел тілегінен</w:t>
        <w:br/>
        <w:t>туған өз басындағы күйініш, сүйінішін де кеңінен толғап,</w:t>
      </w:r>
    </w:p>
    <w:p>
      <w:r>
        <w:t>дұрыс көрсетіп берген өлеңінің бірі. Мұның бір жағы--</w:t>
        <w:br/>
        <w:t>сын, сықақ болса, екінші жағы-- өсиет, ғибрат беру еді.</w:t>
        <w:br/>
        <w:t>Абай реализмінің күштілігі тек бұл ғана емес, оның</w:t>
        <w:br/>
        <w:t>негізі қазақ ішіндегі тап қайшылығын көре білуінде. Сол</w:t>
        <w:br/>
        <w:t>88</w:t>
        <w:br/>
        <w:t>сеген дүние жүзіндегі адамгершілік көзқараспен ұш-</w:t>
        <w:br/>
        <w:t>тасты.</w:t>
        <w:br/>
        <w:t>Бұл жөнінде, Абайды әйелдің бас бостандығын жақ-</w:t>
        <w:br/>
        <w:t>таған қазақтың бірінші ақыны деп толық айта аламыз.</w:t>
        <w:br/>
        <w:t>Мұны «Масғұд» дастанынан да айқын көруге болады.</w:t>
        <w:br/>
        <w:t>«Масғұд» дастанында Абай әйелдің семьялық және әлеу-</w:t>
        <w:br/>
        <w:t>мет өміріндегі орнын мейлінше жоғары бағалайды.</w:t>
        <w:br/>
        <w:t>Дастанда өзін ажалдан айырып алып қалған Мас-</w:t>
        <w:br/>
        <w:t>ғұдқа ақ, сары, қызыл үш түрлі жеміс ұсынып, шал:</w:t>
        <w:br/>
        <w:t>Ағын жесең -- ақылың жаннан асар,</w:t>
        <w:br/>
        <w:t>Сарыны алсаң -- дәулетің судай тасар.</w:t>
        <w:br/>
        <w:t>Егерде қызыл жемісті алып жесең --</w:t>
        <w:br/>
        <w:t>Ұрғашыда жан болмас сенен қашар,--</w:t>
        <w:br/>
        <w:t>дейді.</w:t>
        <w:br/>
        <w:t>Масғұд ойланып тұрады да, қызыл жемісті жеуге бел</w:t>
        <w:br/>
        <w:t>байладым дейді. Шал мәнісін сұрағанда: «еңбексіз мал</w:t>
        <w:br/>
        <w:t>дәме ету, -- қайыршылық» деген сықылды пікірлерді ай-</w:t>
        <w:br/>
        <w:t>та келеді де:</w:t>
        <w:br/>
        <w:t>Қызылды жесем, мені әйел сүйер ,</w:t>
        <w:br/>
        <w:t>Арамдыққа жүрмесе, не жан күйер.</w:t>
        <w:br/>
        <w:t>Ұрғашы да көп жан ғой, досым болса,</w:t>
        <w:br/>
        <w:t>Деп едім бір пайдасы маған тиер.</w:t>
        <w:br/>
        <w:t>Еркектің еркек адам болса қасы,</w:t>
        <w:br/>
        <w:t>Қатын, шеше, қызы жоқ кімнің басы,</w:t>
        <w:br/>
        <w:t>Хан қаһар, қара кісі қастық қылса,-</w:t>
        <w:br/>
        <w:t>Сонда ұрғашы болмай ма арашашы?</w:t>
        <w:br/>
        <w:t>Тегінде адам басы сау бола ма?</w:t>
        <w:br/>
        <w:t>Үйінде тексерілмес дау бола ма?</w:t>
        <w:br/>
        <w:t>Ері ашу айтса, әйелі басу айтып</w:t>
        <w:br/>
        <w:t>Отырса, бұрынғыдай жау бола ма?--</w:t>
        <w:br/>
        <w:t>деп, жауап қайырады.</w:t>
        <w:br/>
        <w:t>“Бұл тамаша айтылған пікір. Абайдың бұл көзқарасы</w:t>
        <w:br/>
        <w:t>«әнел меш ғана ұнатсын» деген өрісі тар, өзімшіл тоғы-</w:t>
        <w:br/>
        <w:t>шарлық көзқарастан аулақ. Ол әйел мен еркектің тең</w:t>
        <w:br/>
        <w:t>дәрежедегі достығын, үй ішінің бірлігі мен әйелдің әлеу-</w:t>
        <w:br/>
        <w:t>мет өміріндегі орнып терең түсініп, мәселеге осы жағы-</w:t>
        <w:br/>
        <w:t>нан қарайды. Сондықтан да оның қаһарманы Масғұд</w:t>
        <w:br/>
        <w:t>қызыл жеміс жемек болады. Демек, қоғамның тең жар-</w:t>
        <w:br/>
        <w:t>тысы болып отырған әйелдердің әлеуметтік өмірінде үл-</w:t>
        <w:br/>
        <w:t>кен орпы барлығын және болуы керек екендігін айқын-</w:t>
        <w:br/>
        <w:t>дайды.</w:t>
        <w:br/>
        <w:t>Ақын өз пікірін Масғұдқа айтқызып, «қыдыр» шалға</w:t>
      </w:r>
    </w:p>
    <w:p>
      <w:r>
        <w:t>96</w:t>
        <w:br/>
        <w:t>.</w:t>
        <w:br/>
        <w:t>деген тәрізді ғашықтардың ішкі сезім дүниесін дәл бей-</w:t>
        <w:br/>
        <w:t>нелейтін сөздер салды. Бұл тақырыпқа жазған ақынның</w:t>
        <w:br/>
        <w:t>өлеңдерінің қайсысын алсақ та оқушыларының эстети-</w:t>
        <w:br/>
        <w:t>калық сезімін оятарлық, асқап ісмерлікпен жазылғанды-</w:t>
        <w:br/>
        <w:t>ғы даусыз. Кейбір жолдарда анайылық натурализм эле-</w:t>
        <w:br/>
        <w:t>менттерінің кездесетіндігі рас. Бірақ, ол ақынның жалпы</w:t>
        <w:br/>
        <w:t>стиліне тән нәрсе емес және оның әлеуметтік көзқарасы-</w:t>
        <w:br/>
        <w:t>на ешбір нұқсан келтіре алмайды.</w:t>
        <w:br/>
        <w:t>Абайдың махаббат тақырыбына жазған өлеңдерінің</w:t>
        <w:br/>
        <w:t>ішінде оның эстетикалық идеалын айқындайтындары да</w:t>
        <w:br/>
        <w:t>жиі кездеседі. «Қақтаған ақ күмістей кең маңдайлы»,</w:t>
        <w:br/>
        <w:t>«Білектей арқасында өрген бұрым» тәрізді Абай өлеңде-</w:t>
        <w:br/>
        <w:t>рі тек қана сұлу қыздың портретін жасау үшін жазыла</w:t>
        <w:br/>
        <w:t>салынған емес, сонымен қатар ақынның әдемілікке көз-</w:t>
        <w:br/>
        <w:t>қарасын да көрсетеді.</w:t>
        <w:br/>
        <w:t>Әдемілікті кім қалай таниды, ойың әлеуметтік себеп-</w:t>
        <w:br/>
        <w:t>тері қандай деген мәселе жөнінде Г. В. Плеханов өзінің:</w:t>
        <w:br/>
        <w:t>«Адрессіз хат», «Қогам өмірі және искусство» деген ма-</w:t>
        <w:br/>
        <w:t>қалаларында терең талдаулар бере келіп, барлық ел,</w:t>
        <w:br/>
        <w:t>барлық тап, барлық дәуірге сай, жұрттың бәрін бірдей</w:t>
        <w:br/>
        <w:t>мойындататын абсолюттік түрдегі әдемілік жоқтығын,</w:t>
        <w:br/>
        <w:t>әдемілікке көзқарас әр елдің тіршілік, күн көріс жағдай-</w:t>
        <w:br/>
        <w:t>ларымен, өзінің өскен ортасы, алған тәрбиесімен байла-</w:t>
        <w:br/>
        <w:t>нысты болатындығын дәлелдеп, ол туралы әр халықтың</w:t>
        <w:br/>
        <w:t>тарихынан көптеген фактылар келтіреді. Сайып келген-</w:t>
        <w:br/>
        <w:t>де, адамныц әдемілікке көзқарасын айқындайтын нәрсе</w:t>
        <w:br/>
        <w:t>қоғам ішіндегі таптардың экономикалық жағдайлары</w:t>
        <w:br/>
        <w:t>деп қорытты. Мысал үшін ол орыстың ақсүйек-дворян-</w:t>
        <w:br/>
        <w:t>дар табы меп орыс шаруаларын алып, кісі күшін пайда-</w:t>
        <w:br/>
        <w:t>ланатын тап өкілдерінің көзқарасынша сұлу, әдемі са-</w:t>
        <w:br/>
        <w:t>налатын, олардың искусство, әдебиетінде дәріптейтіні</w:t>
        <w:br/>
        <w:t>нәзік әйелдер, өз еңбегімен тіршілік етушілерді тіпті де</w:t>
        <w:br/>
        <w:t>әдемі емес деді.</w:t>
        <w:br/>
        <w:t>Абай кезіндегі, не өзінен бұрынғы қазақтың әдемілік-</w:t>
        <w:br/>
        <w:t>ке көзқарастарын тамаша түрде қорыта келіп, қандай</w:t>
        <w:br/>
        <w:t>әйелді әдемі деп білуге болады деген сұраққа жауап із-</w:t>
        <w:br/>
        <w:t>дейді, оныц жауабы «әдептілік, арлылық, адамгершілік»</w:t>
        <w:br/>
        <w:t>болады. Абайша әдемі әйел -- осындай болуы керек. Са-</w:t>
        <w:br/>
        <w:t>йып келгенде, Абайдың эстетикалық идеалы-- дене сұ-</w:t>
        <w:br/>
        <w:t>лулығы емес, жан сұлулығы. Бұл мәселе жөніндегі Абай-</w:t>
        <w:br/>
        <w:t>дың тірелген жері осы деуге болады.</w:t>
        <w:br/>
        <w:t>Жоғарғы аталып өткен екі өлеңінде Абай өзіне шейін-</w:t>
        <w:br/>
        <w:t>гі қазақ және шығыс әдебиетіндегі әйелге сыртқы мүсін</w:t>
        <w:br/>
        <w:t>2% 99</w:t>
        <w:br/>
        <w:t>дәуірдің өзінде, байлар кедейді езіп отырғандығын, ке-</w:t>
        <w:br/>
        <w:t>дейдің ауыр тұрмыста өмір сүретіндігін бұлжытпай өз</w:t>
        <w:br/>
        <w:t>қалпында суреттеп, оған аяныш сезіммен назар ауда-</w:t>
        <w:br/>
        <w:t>рады.</w:t>
      </w:r>
    </w:p>
    <w:p>
      <w:r>
        <w:t>Абай, жай суретші аңғармағандай сәл нәрселерді де</w:t>
        <w:br/>
        <w:t>көре алады. Сондықтан да оның өлеңдері шындық бей-</w:t>
        <w:br/>
        <w:t>несі болып отырады. Абайдың күздікүнгі кедей өмірін</w:t>
        <w:br/>
        <w:t>суреттей отырып, олардың іс-әрекет, тұрмыстарының әр-</w:t>
        <w:br/>
        <w:t>түрлерін көрсетуі, біреу де болса бірегей, бір болса да</w:t>
        <w:br/>
        <w:t>көпке татырлық. Үстірт қараған адамдарға «нін илеу,</w:t>
        <w:br/>
        <w:t>шекпен тоқу», балалардың ойындарын суреттеу сияқты</w:t>
        <w:br/>
        <w:t>мәселелер «сәл» ғана мәселе тәрізді болып көріне тұрса</w:t>
        <w:br/>
        <w:t>да, шынында, бұл сияқты жайттарды көре білуі Абай-</w:t>
        <w:br/>
        <w:t>дың үлкен реалистік ақын екендігін дәлелдейді.</w:t>
        <w:br/>
        <w:t>Өз заманының суретшісі ақып-- Абай сол кездегі</w:t>
        <w:br/>
        <w:t>теңсіздік мәселесін тек қана шолып өтіп, оған қалай</w:t>
        <w:br/>
        <w:t>болса, солай қарап қоймайды. Кедейлердің ауыр халі</w:t>
        <w:br/>
        <w:t>ақыншпың қабырғасын қайыстырады. Ол кедейді өзі аяп</w:t>
        <w:br/>
        <w:t>қана қоймайды, өзіндей болып басқалардың да аяуын</w:t>
        <w:br/>
        <w:t>талап етеді. Езілушілердің тұрмысын жеңілдетуге жол</w:t>
        <w:br/>
        <w:t>іздейді. Жұртка адамгершілікті ұсынады. Абай шығар-</w:t>
        <w:br/>
        <w:t>масындағы адамгершілік арманының негізі де осы қазақ</w:t>
        <w:br/>
        <w:t>ішіндегі теңсіздікті көре білуінде жатыр.</w:t>
        <w:br/>
        <w:t>Қазақ аулындағы теңсіздікті шын көрсете білген өле-</w:t>
        <w:br/>
        <w:t>ні, әсіресе, «Қүз», «Қараша, жел тоқсан мен сол бір екі</w:t>
        <w:br/>
        <w:t>ай» деген өлеңі. Абай бұл өлецінде тек барды айтқан</w:t>
        <w:br/>
        <w:t>ұлы суретші ғана болып қоймай, сол өмірдегі ауыр тұр-</w:t>
        <w:br/>
        <w:t>мыс, теңсіздікті көре де, ұға да біледі, одан қорытынды</w:t>
        <w:br/>
        <w:t>да шығарады.</w:t>
        <w:br/>
        <w:t>Бұл өлеңінде екі тұрмысты -- байдың тұрмысы мен</w:t>
        <w:br/>
        <w:t>кедейдің тұрмысын бір-біріне карама-қарсы қойды. Ок-</w:t>
        <w:br/>
        <w:t>тябрь, ноябрь айларының қара суығындағы кедейлердің</w:t>
        <w:br/>
        <w:t>ауыр тұрмысын:</w:t>
        <w:br/>
        <w:t>Кедейдің өзі жүрер малып бағып,</w:t>
        <w:br/>
        <w:t>Отыруға отын жоқ үзбей жағып.</w:t>
        <w:br/>
        <w:t>Тоңған үйін жылытып, иін илеп,</w:t>
        <w:br/>
        <w:t>Шекпен тоқыр қатыны бүрсең қағып...--</w:t>
        <w:br/>
        <w:t>деп суреттейді.</w:t>
        <w:br/>
        <w:t>Азынаған қара суықта, «кемпір-шалы болса», ол</w:t>
        <w:br/>
        <w:t>оның үстіне қиындықты жамай түседі деп жаны ашиды.</w:t>
        <w:br/>
        <w:t>Теңсіздік, азап шегу тек қана үлкендердің емес, ке-</w:t>
        <w:br/>
        <w:t>дейдің балаларының да басында барлығын ақын дұрыс</w:t>
        <w:br/>
        <w:t>көрсете алды:</w:t>
        <w:br/>
        <w:t>89</w:t>
        <w:br/>
        <w:t>Жоқ болса, қатылылың жат есегі,</w:t>
        <w:br/>
        <w:t>Болмаса мінезінің еш кесегі.</w:t>
        <w:br/>
        <w:t>Майысқан бейне гүлдей толықсығгв,</w:t>
        <w:br/>
        <w:t>Кем емес, алтын тақтан жар төсегі,</w:t>
        <w:br/>
        <w:t>Жасаулы деп, малды деп байдан алма,</w:t>
        <w:br/>
        <w:t>Кедей қызы арзан деп құмарланба.</w:t>
        <w:br/>
        <w:t>Ары бар, ақылы бар, ұяты бар,</w:t>
        <w:br/>
        <w:t>Ата-ананың қызынан ғапыл қалма!,--</w:t>
        <w:br/>
        <w:t>дейді.</w:t>
      </w:r>
    </w:p>
    <w:p>
      <w:r>
        <w:t>Демек, ақынның эстетикалық идеалы «Піскен алма</w:t>
        <w:br/>
        <w:t>сықылды тәтті қыз» емес, ар, ұяты мол, жақсы семья</w:t>
        <w:br/>
        <w:t>құратын, тату-тәтті өмір сүруге көмек етерлік, ерге өмір-</w:t>
        <w:br/>
        <w:t>лік шын серік бола аларлық әйел.</w:t>
        <w:br/>
        <w:t>Қорыта келгенде, Абай өзінің ұлы еңбектерінде өз ке-</w:t>
        <w:br/>
        <w:t>зіндегі әлеумет өміріндегі теңсіздікті, бай-феодалдардың</w:t>
        <w:br/>
        <w:t>еңбекші кедейлерді езіп, қанап отырғандығын; әлеумет</w:t>
        <w:br/>
        <w:t>өміріндегі алауыздық, кертартпалық, мәдениетсіздік, ең-</w:t>
        <w:br/>
        <w:t>бек сүймейтін жалқаулықтарды көре білді. Қазақтың</w:t>
        <w:br/>
        <w:t>феодалдық өміріндегі әйелдердің теңсіздіктерін терең су-</w:t>
        <w:br/>
        <w:t>реттеп, сүйіспеншілікті, бас бостандығын жыр етті, олар-</w:t>
        <w:br/>
        <w:t>дың әлеумет өмірінде шынында үлкен орын алатынын,</w:t>
        <w:br/>
        <w:t>алуы керектігін көрсетті. Сөйтіп, қазақтың ұлы ақыны,</w:t>
        <w:br/>
        <w:t>әлеумет өміріндегі өте маңызды, үлкен мәселелерді шы-</w:t>
        <w:br/>
        <w:t>ғармаларының тақырыбы етіп алды да, оларды терең тү-</w:t>
        <w:br/>
        <w:t>сініп, сол кездегі өмір шындығына дәл етіп көрсете білді.</w:t>
        <w:br/>
        <w:t>Жоғарғы айтылған көп мәселелер жөнінде өте маңыз-</w:t>
        <w:br/>
        <w:t>ды, аса құнды пікірлер айтып, дұрыс сілтеулер берді.</w:t>
        <w:br/>
        <w:t>Қараңғыда қазақ елінің ортасынан</w:t>
        <w:br/>
        <w:t>жарқырап шыққан жарық жұлдыс-</w:t>
        <w:br/>
        <w:t>дай жалынды пікір иесі Абай өз</w:t>
        <w:br/>
        <w:t>халқын өрге сүйреудің қамын ойла-</w:t>
        <w:br/>
        <w:t>ды. Елді мәденнетке, ғылымға шақырады: Абай да Шо-</w:t>
        <w:br/>
        <w:t>қан, Алтынсарин ұстаған бағытты өрістетуші болады.</w:t>
        <w:br/>
        <w:t>Дүниежүзілік мәдениетке қол созған данышпан ақын,</w:t>
        <w:br/>
        <w:t>өз елін мәдениетке шақыра отырып, жастардың алдына</w:t>
        <w:br/>
        <w:t>оқу деген, өнер, білім деген мәселені қояды.</w:t>
        <w:br/>
        <w:t>Абай ғылым</w:t>
        <w:br/>
        <w:t>және</w:t>
        <w:br/>
        <w:t>искусство туралы.</w:t>
        <w:br/>
        <w:t>Жасымда ғылым бар деп ескермедім,</w:t>
        <w:br/>
        <w:t>Пайдасын көре тұра тексермедім.</w:t>
        <w:br/>
        <w:t>Ержеткесін түспеді уысыма,</w:t>
        <w:br/>
        <w:t>Қолымды мезгілінен кеш сермедім,--</w:t>
        <w:br/>
        <w:t>1. Абай Құнанбаев. Шығармаларының толық жинағы,</w:t>
        <w:br/>
        <w:t>Алматы, 1945 ж. 32-бет.</w:t>
        <w:br/>
        <w:t>101</w:t>
        <w:br/>
        <w:t>Гүлбаршын, Ақжүніс, Қыз Назым-- бәрі де халықтың</w:t>
        <w:br/>
        <w:t>ардақты ұлдары санаған батырларын сүйіп, соларға кө-</w:t>
        <w:br/>
        <w:t>мекке келеді. Кейбіреулерінің ел қорғарлық батыр дәре-</w:t>
        <w:br/>
        <w:t>жесіне көтерілулеріне әйелдерінің көмегі, кейбір жайт-</w:t>
        <w:br/>
        <w:t>тарда жеңістікке не болу үшін ақыл-кеңестері жәрдем</w:t>
        <w:br/>
        <w:t>етеді. Қобылдандының Алшағыр елін табуы да, жеңуі</w:t>
        <w:br/>
        <w:t>де Құртқаның ақыл-айласымен байланысты десек, По-</w:t>
        <w:br/>
        <w:t>ғайлылықтарды қалмақ ханы Қараман келіп қамағанда,</w:t>
        <w:br/>
        <w:t>оларга Қамбардың қол ұшын беруі, түптеп келгенде На-</w:t>
        <w:br/>
        <w:t>зымда.</w:t>
        <w:br/>
        <w:t>Бұл қыздардың қайсысы болсын, қолына найза алып</w:t>
        <w:br/>
        <w:t>соғысқа шықпаса да, жауларға қару көрсетерлік өздері-</w:t>
        <w:br/>
        <w:t>нің не жұбайы, не сүйген батырларыпа көмекшілік істе-</w:t>
        <w:br/>
        <w:t>рі арқылы ел қорғау ісіне араласады. Тіпті сұлулардың</w:t>
        <w:br/>
        <w:t>батырларға ғашық болуының негізінде ел қорғау тілегі,</w:t>
        <w:br/>
        <w:t>өз халқының бір пайдасына жарар деген арман, тілек-</w:t>
      </w:r>
    </w:p>
    <w:p>
      <w:r>
        <w:t>тері жататындығын көреміз. )</w:t>
        <w:br/>
        <w:t>Эпостық жырларда елдік мәселелерге әйелдердің қа-</w:t>
        <w:br/>
        <w:t>тысулары батырларға көрсететін ақыл, кеңестері арқы-</w:t>
        <w:br/>
        <w:t>лы болса, лиро-эпостардың кейбіреулерінде біз әлеумет-</w:t>
        <w:br/>
        <w:t>тік мәселелерге әйелдердің тікелей қатысып, ел арасын-</w:t>
        <w:br/>
        <w:t>дағы дау-шарлардың арқауы өзі болуға жараған әйел</w:t>
        <w:br/>
        <w:t>образдарын да кездестіреміз.</w:t>
        <w:br/>
        <w:t>Сондай қыздардың бірі Айман образы. Мен-мендік</w:t>
        <w:br/>
        <w:t>бақталастан туған Көтібар мен Маман арасындағы егес-</w:t>
        <w:br/>
        <w:t>тің аяғы екі рудың жауласуына, шабыншылыққа ұлас-</w:t>
        <w:br/>
        <w:t>қан жағдайда, өзі тұтқында жүрсе де, бүкіл мәселенің</w:t>
        <w:br/>
        <w:t>түйінін шешуші Айманның ақыл, айласы. Оқиғаның ше-</w:t>
        <w:br/>
        <w:t>шуінде өр көкірек Көтібар да, мен-менсінген Маман да</w:t>
        <w:br/>
        <w:t>мазақ болып қалады да, Айман бастаған топ дегеніне</w:t>
        <w:br/>
        <w:t>жетеді.</w:t>
        <w:br/>
        <w:t>Келтірілген мысалдардың барлығы да әйел мәселе-</w:t>
        <w:br/>
        <w:t>сіне деген халықтық көзқарастардың қандай екендігін</w:t>
        <w:br/>
        <w:t>дәлелдесе, сонымен қатар фольклорда болсын, әдебиет</w:t>
        <w:br/>
        <w:t>тарихында болсып әйелге ескі феодалдық көзқарасты</w:t>
        <w:br/>
        <w:t>айқындайтын да нұсқалар аз емес.</w:t>
        <w:br/>
        <w:t>«Алтып басты әйелден бақа басты еркек артық»,</w:t>
        <w:br/>
        <w:t>«Әйел жеті дұшпанның бірі», «Астыңдағы атыңа, қой-</w:t>
        <w:br/>
        <w:t>ныңдагы қатыныңа сенбе», «Әйелдің шашы ұзын, ақылы</w:t>
        <w:br/>
        <w:t>қысқа» деген тәрізді мәтелдер әйелді ерлерден төмен</w:t>
        <w:br/>
        <w:t>санайтын феодалдық көзқарасты көрсетеді. Бұл тек ау-</w:t>
        <w:br/>
        <w:t>ыз әдебиетінде ғана кездесіп қойған жоқ, ХІХ ғас. өмір</w:t>
        <w:br/>
        <w:t>сүрген Абайдың тұстас ақындарының да шыгармаларын-</w:t>
        <w:br/>
        <w:t>93</w:t>
        <w:br/>
        <w:t>Бұл қайраттан шығады,-- білсең керек</w:t>
        <w:br/>
        <w:t>Ақыл, қайрат, жүректі бірдей ұста,</w:t>
        <w:br/>
        <w:t>Сонда толық боласың елден бөлек.</w:t>
        <w:br/>
        <w:t>Жеке-жеке біреуі жарытпайды,</w:t>
        <w:br/>
        <w:t>Жолда жок, жарым есті жақсы демек.</w:t>
        <w:br/>
        <w:t>Ақыл да, ашу да жоқ, күлкі де жоқ.</w:t>
        <w:br/>
        <w:t>Тулап, қайнап, бір жүрек қылады әлек</w:t>
        <w:br/>
        <w:t>Біреуінің күні жоқ біреуінсіз.</w:t>
        <w:br/>
        <w:t>Гылым сол үшеуінің жөнін білмек, --</w:t>
        <w:br/>
        <w:t>деген тәрізді өзінің философиялық өлеңдерінде бұл төрт</w:t>
        <w:br/>
        <w:t>сөзді арқау ете сөйлейді. Сөйтіп, қазақ даласында да ол</w:t>
        <w:br/>
        <w:t>өзінің тамаша көркем асыл сөздерімен әділеттіліктің, ғы-</w:t>
        <w:br/>
        <w:t>лымның, еңбектің, адамгершіліктің туын көтереді. Ол тек</w:t>
        <w:br/>
        <w:t>өз заманының адамдары ғана емес, келесі ұрпаққа да</w:t>
        <w:br/>
        <w:t>осыны айтып өткен ақын.</w:t>
        <w:br/>
        <w:t>Әсемпаз болма әрнеге,</w:t>
        <w:br/>
        <w:t>Өнерпаз болсаң арқалан,</w:t>
        <w:br/>
        <w:t>Сен де бір кірпіш дүниеге,</w:t>
        <w:br/>
        <w:t>Кетігін тап та бар, қалан!--</w:t>
        <w:br/>
        <w:t>деп, кемеңгер ақын өз кезінің де, келесі ұрпақтардың да</w:t>
        <w:br/>
        <w:t>алдына үлкен бір игілікті міндет қойды.</w:t>
      </w:r>
    </w:p>
    <w:p>
      <w:r>
        <w:t>Абайдың халықты ғылымға үндеуі--тек бір ғана</w:t>
        <w:br/>
        <w:t>ғылым мәселесін қозғаған бір жақты үндеу емес, ол</w:t>
        <w:br/>
        <w:t>заман жайында, өз халқының тіршілігіне, оның келеше-</w:t>
        <w:br/>
        <w:t>гіне, өз елінің алдыңғы қатарлы озық елдердің қатарына</w:t>
        <w:br/>
        <w:t>қосылуына байланысты саналуан келелі мәселелерді</w:t>
        <w:br/>
        <w:t>қозғаған, тереңнен толғаған, қиынға сермеген ақыл-ой-</w:t>
        <w:br/>
        <w:t>дың, өз халқын жанындай жақсы көрген асыл жүректің</w:t>
        <w:br/>
        <w:t>жалынды үндеуі сияқты.</w:t>
        <w:br/>
        <w:t>Абай адам деген ардақты атты тек талапты болса,</w:t>
        <w:br/>
        <w:t>еңбек етсе, терең ойлы болса,-- ғылым тапса, рақымды</w:t>
        <w:br/>
        <w:t>болса ғана ақтауға болады деп ұғады. Абай адамның</w:t>
        <w:br/>
        <w:t>адамшылық қасиетін осылай белгілейді.</w:t>
        <w:br/>
        <w:t>Демек, ақын оларға ақылды, ойлы бол, ғылымды мең-</w:t>
        <w:br/>
        <w:t>гер, еңбек ет, рақымды бол, ел қамын ойла. Салтыков</w:t>
        <w:br/>
        <w:t>пен Толстой сияқты бол, іздеп, талапты бол дегенде,</w:t>
        <w:br/>
        <w:t>адамзаттың бір керегіне жара, оның кәдесіне ас, қоғам-</w:t>
        <w:br/>
        <w:t>да өзіңе лайықты орып тап:</w:t>
        <w:br/>
        <w:t>Сен де бір кірпіш дүниеге,</w:t>
        <w:br/>
        <w:t>Кетігін тап та бар қалан!--</w:t>
        <w:br/>
        <w:t>деді.</w:t>
        <w:br/>
        <w:t>Қазақ халқында искусствоның архитектура, скульпту-</w:t>
        <w:br/>
        <w:t>105</w:t>
        <w:br/>
        <w:t>француздың ұлы ағартушыларының “іс-әрекеттері оқу-</w:t>
        <w:br/>
        <w:t>шылар жұртшылығына мәлім.</w:t>
        <w:br/>
        <w:t>Ал, қазақтың ұлтшыл оқымыстыларының қазақ еліп-</w:t>
        <w:br/>
        <w:t>де тап жоқ деп, көп жылдар бойы айтыс ашып, өздерін-</w:t>
        <w:br/>
        <w:t>ше, дәлелдемек боп, қызыл өңеш болғанын тағы жақсы</w:t>
        <w:br/>
        <w:t>білеміз. Демек, ХІХ ғасырда Абайдың қазақта жігі ай-</w:t>
        <w:br/>
        <w:t>қындалған екі тап барлығын және үстемдік етуші бай-</w:t>
        <w:br/>
        <w:t>лар табының кедейлерді езіп, қанап отырғандығын тай-</w:t>
        <w:br/>
        <w:t>ға таңба басқандай етіп, шындық қалпында көрсетіп бе-</w:t>
        <w:br/>
        <w:t>руінің өзі тарихи мәні зор екендігі сөзсіз.</w:t>
        <w:br/>
        <w:t>Абай туындыларының реалистік жақтарын сөз еткен-</w:t>
        <w:br/>
        <w:t>де айрықша тоқталуды қажет ететін негізгі бір мәселе</w:t>
        <w:br/>
        <w:t>ақынның әйелге көзқарасы туралы. Бұл мәселе кеңірек</w:t>
        <w:br/>
        <w:t>тоқтап, кейбір салыстырулар жасауды керек қылады.</w:t>
        <w:br/>
        <w:t>Абайға дейінгі ауыз әдебиетін және кейбір тарихи</w:t>
        <w:br/>
        <w:t>әдебиет нұсқаларын алсақ, әйелге екі түрлі көзқарастың</w:t>
        <w:br/>
        <w:t>болғандығын аңғарамыз: біріншісі -- халықтық, екін-</w:t>
        <w:br/>
        <w:t>шісі -- феодалдық.</w:t>
        <w:br/>
        <w:t>Халықтық көзқарас -- әйелді жоғары бағалайды.</w:t>
        <w:br/>
        <w:t>Көп жайттарда ерлерден артық етіп көрсетуге тырыса-</w:t>
        <w:br/>
        <w:t>ды. Ел бастар көсем де, сөз бастар шешен де, топ жар-</w:t>
        <w:br/>
        <w:t>ған батыр, аяулы ару, ардақты азамат та анадан туады.</w:t>
        <w:br/>
        <w:t>Сондықтан, өмірде ананың ролі ерекше деген қорытын-</w:t>
        <w:br/>
        <w:t>дыны ұсынады. Мысалы: «Алып анадан, ат биеден туа-</w:t>
        <w:br/>
        <w:t>ды», «Аяғын көріп асып іш, анасын көріп қызын ал»,</w:t>
        <w:br/>
        <w:t>«Ердің атын қатын шығарады, қатынның атын жатым</w:t>
        <w:br/>
        <w:t>шығарады», «Жақсы әйел жаман еркекті адам етеді,</w:t>
        <w:br/>
        <w:t>жақсы еркек жаман әйелді адам ете алмайды», «Жақсы</w:t>
        <w:br/>
        <w:t>Әйел -- жігітке біткен бақ, жақсы жер, жайлы қоныс--</w:t>
      </w:r>
    </w:p>
    <w:p>
      <w:r>
        <w:t>алтын тақ», «Алғаны жақсы жігіттің әрқашан ісін оң-</w:t>
        <w:br/>
        <w:t>дайды, алғаны жаман жігіттің ісінің сәті болмайды».</w:t>
        <w:br/>
        <w:t>«Әйел жерден шыққан жоқ, о да еркектің баласы, ерлер</w:t>
        <w:br/>
        <w:t>көктен түскен жоқ, әйел оның анасы», «Ал қызыл гүл</w:t>
        <w:br/>
        <w:t>жердің сәулеті, асыл жар ердің сәулеті», «Анаңды Ме-</w:t>
        <w:br/>
        <w:t>кеге үш арқалап барсаң да, қарызынан құтыла алмай-</w:t>
        <w:br/>
        <w:t>сың».</w:t>
        <w:br/>
        <w:t>Қазақтың осылар тәрізді көптеген мақал-мәтелдерін</w:t>
        <w:br/>
        <w:t>алсақ, ер адамның өміріндегі бақыт та, бақытсыздық</w:t>
        <w:br/>
        <w:t>та-- бәрі әйелінің жақсылық, жамандығына тіреледі.</w:t>
        <w:br/>
        <w:t>Кейбір мақалдарда әйел мен ерлердің әлеуметтік ролі</w:t>
        <w:br/>
        <w:t>бірдей деп санаса, ата мен ана туралы балаға жүктеле-</w:t>
        <w:br/>
        <w:t>тін міндет пен өтейтін қарызы жайлы ой-пікірлерінде де</w:t>
        <w:br/>
        <w:t>халық ананы әрдайым бірінші орынға қояды. «Анаңды</w:t>
        <w:br/>
        <w:t>91</w:t>
        <w:br/>
        <w:t>Мекеге үш арқалап барсаң да, қарызыциан құтылмай-</w:t>
        <w:br/>
        <w:t>сың», «Әкелі жетім анық жетім, шешелі жетім жарым</w:t>
        <w:br/>
        <w:t>жетім», «Әке -- жезде, шеше -- кебе» тағы басқалар.</w:t>
        <w:br/>
        <w:t>Ауыз әдебиетіндегі өлең, аңыз, ертегі әңгімелерден</w:t>
        <w:br/>
        <w:t>біз неше түрлі сұлу, ақылды, айлалы әйелдердің образ-</w:t>
        <w:br/>
        <w:t>дарын кездестіреміз. Ертегі, аңыздарда ұшырайтын аң-</w:t>
        <w:br/>
        <w:t>ғал батырлардың әралуан қиял дүниесі жасаған алып</w:t>
        <w:br/>
        <w:t>дәу, сұмғұла мыстан кемпірлер, жер астындағы жылан</w:t>
        <w:br/>
        <w:t>патшаларымен кездескенде өзін сүйген сұлу қыз, айла-</w:t>
        <w:br/>
        <w:t>лы әйелдердің ақыл-кеңестері арқылы жауларын жеңіп</w:t>
        <w:br/>
        <w:t>шығып, мұраттарына жетеді. Басқаларын айтпағанда,</w:t>
        <w:br/>
        <w:t>көпшілікке мәлім Жәнібек пен Жиренше шешен аңызын</w:t>
        <w:br/>
        <w:t>алсақ та бұған толық мысал. 2</w:t>
        <w:br/>
        <w:t>Аңызда Жиренше әрі сөз тапқыш, әрі ақылды, қан-</w:t>
        <w:br/>
        <w:t>дай қиып-қыстаудап болсын сүрінбей шығатын тайпал-</w:t>
        <w:br/>
        <w:t>малының өзі. Бірақ өте қиын, ханның үш тапсырмасын</w:t>
        <w:br/>
        <w:t>орындауға келгенде оның салы суға кетіп, не қыларын</w:t>
        <w:br/>
        <w:t>білмейді. Соның үшеуіне де ақыл тауып, Жиреншені</w:t>
        <w:br/>
        <w:t>ажалдан құтқаратын әйелі-- Қарашаш. Ақыры ол өз</w:t>
        <w:br/>
        <w:t>сүтінен қымыз ашытып, ханмен бірге Жиренше жорық-</w:t>
        <w:br/>
        <w:t>қа аттанарда жанторсыққа құйып, күйеуінің қанжыға-</w:t>
        <w:br/>
        <w:t>сына байлап жібереді. «Бір кезде хан шөлдеп, саған су-</w:t>
        <w:br/>
        <w:t>сын тап, әйтпесе, өлтірем! -- дер, сол кезде сен осы қы-</w:t>
        <w:br/>
        <w:t>мызды ханға ұсын, ішіп болып, ненің сүті деп сұрар,</w:t>
        <w:br/>
        <w:t>сонда қымыздың сырын ашарсың»,-- дейді.</w:t>
        <w:br/>
        <w:t>Қарашаштың айтқаны жорықта дәл келеді. Хан</w:t>
        <w:br/>
        <w:t>қымызды ішіп алып, Қарашаштың сүті екендігін есті-</w:t>
        <w:br/>
        <w:t>геннен кейін санын бір-ақ соғады. Енді оны әйелдікке</w:t>
        <w:br/>
        <w:t>ала алмайтын болады да, Жиреншеге жаулығын тоқта-</w:t>
        <w:br/>
        <w:t>тады.</w:t>
        <w:br/>
        <w:t>Сүйтіп, халық ханнан да, ханның атышулы шешені-</w:t>
        <w:br/>
        <w:t>нен де ақылы артық әйел болу мүмкіншілігін тек мойын-</w:t>
        <w:br/>
        <w:t>дап қана қоймайды, «Жиренше, Қарашаш» аңызы ар-</w:t>
        <w:br/>
        <w:t>қылы сондай әйел болды деп, тарихи адамдардың аты-</w:t>
        <w:br/>
        <w:t>мен байланысты Қарашаш сықылды ақыл, айласы мол</w:t>
        <w:br/>
        <w:t>ұнамды әйел образын жасайды.</w:t>
        <w:br/>
        <w:t>Қарашашты бұлай көрсетудің өзінде де әйелге деген</w:t>
        <w:br/>
        <w:t>үлкен зет, зор құрмет жатқан жоқ па? Бұл шын мәнін-</w:t>
      </w:r>
    </w:p>
    <w:p>
      <w:r>
        <w:t>Дегі халықтық көзқарас емес пе?</w:t>
        <w:br/>
        <w:t>. Әйелге деген халықтық көзқарастың бір алуан түрін</w:t>
        <w:br/>
        <w:t>біз эпостық, лиро-эпостық поэмалардан да кездестіреміз.</w:t>
        <w:br/>
        <w:t>Эпостардың көпшілігінде-ақ халық ең аяулы ару, адал</w:t>
        <w:br/>
        <w:t>сүт емген сұлуларын батырлардың серігі етеді. Құртқа,</w:t>
        <w:br/>
        <w:t>92</w:t>
        <w:br/>
        <w:t>да мол жырланды. Ескі хандық-феодалдық өмірді аң-</w:t>
        <w:br/>
        <w:t>саушы, сол таптың жыршысы болған Шортанбай, Әбу-</w:t>
        <w:br/>
        <w:t>бәкірлердің өлеңдерін алып, жалпы әйелге, әкелдің бас</w:t>
        <w:br/>
        <w:t>бостандығымен байланысты мәселелерге қалай қараған-</w:t>
        <w:br/>
        <w:t>дықтарына шолулар жасап, Абайдың әйелге көзқарас-</w:t>
        <w:br/>
        <w:t>тарымен салыстырсақ, араларында жер мен көктей ай-</w:t>
        <w:br/>
        <w:t>ырма барлығын аңғарамыз. :</w:t>
        <w:br/>
        <w:t>Әбубәкір өзінің заман туралы жазған ұзақ өлеңінде</w:t>
        <w:br/>
        <w:t>қазақ даласындағы әралуан өзгерістерді суреттей келіп,</w:t>
        <w:br/>
        <w:t>Әйел мәселесіне, олардың бас бостандығы жайлы ай-</w:t>
        <w:br/>
        <w:t>рықша тоқталады.</w:t>
        <w:br/>
        <w:t>Ерінің айтқан сөзіне</w:t>
        <w:br/>
        <w:t>Қатын мойынын бұрмады,</w:t>
        <w:br/>
        <w:t>Ерге қызымет қылмады.</w:t>
        <w:br/>
        <w:t>Жалынып күнін көрмесе,</w:t>
        <w:br/>
        <w:t>Қатты айтса қатын тұрмады.</w:t>
        <w:br/>
        <w:t>Кітаптың сөзін тәрк етіп,</w:t>
        <w:br/>
        <w:t>Көңіліне шайтан орнады,-</w:t>
        <w:br/>
        <w:t>дейді.</w:t>
        <w:br/>
        <w:t>ХІХ ғасырдың екінші жарымында тап осы айтылған</w:t>
        <w:br/>
        <w:t>тәрізді қазақ әйелдерінің бас бостандығы болған емес.</w:t>
        <w:br/>
        <w:t>Бұрынғы дәуірлермен салыстырғанда қанша әлсіреді</w:t>
        <w:br/>
        <w:t>десек те, бұл кезде де қазақ даласында үстемдік етуші-</w:t>
        <w:br/>
        <w:t>лер әлі бай-феодалдар болды. Демек, «Жесір дауы, жер</w:t>
        <w:br/>
        <w:t>дауы» олардың ел билеудегі көңіл аударарлық негізгі</w:t>
        <w:br/>
        <w:t>мәселелерінің бірі болды. Сондықтан әйелдің бас бос-</w:t>
        <w:br/>
        <w:t>тандығы, бата айырып сүйгеніне тию тек бір семьяның</w:t>
        <w:br/>
        <w:t>өз ішінде шешіле салатын мәселесі емес, рудың, не ру</w:t>
        <w:br/>
        <w:t>басыларының сарабына түсіп, шешілсе зор қиыншылық-</w:t>
        <w:br/>
        <w:t>пен ғана шешімін табатын мәселе еді. «Әйел ерден кет-</w:t>
        <w:br/>
        <w:t>се де, елден кетпейді» дейтіп нағыз кертартпа, феодал-</w:t>
        <w:br/>
        <w:t>дық көзқарас ол кезде әлі өзінің толық күшінде бола-</w:t>
        <w:br/>
        <w:t>тын. Сол көзқарастың сәуегей жыршысы болған Әубәкір</w:t>
        <w:br/>
        <w:t>ілуде біреудің бас бостандығына қолы жетсе, салт бұ-</w:t>
        <w:br/>
        <w:t>зарлық нәрсе деп жұртшылыққа мейлінше құбыжық</w:t>
        <w:br/>
        <w:t>етіп көрсетуге тырысты. Өз кезіне тән емес өмір құбы-</w:t>
        <w:br/>
        <w:t>лысын ескішіл ақын асыра суреттеп, оқушыларын теріс</w:t>
        <w:br/>
        <w:t>бағытқа сілтеді.</w:t>
        <w:br/>
        <w:t>Әйелдерді еркектерден кем санаушылық тәрізді фео-</w:t>
        <w:br/>
        <w:t>далдық көзқарастарға тойтара соққы беріп, бұл мәселе</w:t>
        <w:br/>
        <w:t>жөніндегі халық көзқарасын қолдаушы және мәдениет-</w:t>
        <w:br/>
        <w:t>тік биік сатыға көтеруші қазақтың бірінші ақыны Абай.</w:t>
        <w:br/>
        <w:t>Ол өзінің ұлы адамдығын да, үлкен реалистігін де әйел-</w:t>
        <w:br/>
        <w:t>%</w:t>
      </w:r>
    </w:p>
    <w:p>
      <w:r>
        <w:t>деп, өзінің жас кезінде оқи алмай қалғанын арман етеді.</w:t>
        <w:br/>
        <w:t>«Жастар, менің мұнымнан үлгі алма, жастық шақты бос</w:t>
        <w:br/>
        <w:t>өткізбей, оқуға, ғылым алуға жұмса» -- дегенді айтады.</w:t>
        <w:br/>
        <w:t>Ол кездегі байлардың балаларын оқытқандағы мақ-</w:t>
        <w:br/>
        <w:t>саты: шен алу, патша үкіметіне қызмет ету, елдегі өз қо-</w:t>
        <w:br/>
        <w:t>жалығын берік ұстау болса, Абай оған қарама-қарсы,</w:t>
        <w:br/>
        <w:t>ғылым алуды, сол ғылымды ел керегіне жұмсауды мақ-</w:t>
        <w:br/>
        <w:t>сат етеді.</w:t>
        <w:br/>
        <w:t>Абайдың бұл мақсаты, әсіресе «Интернатта оқып</w:t>
        <w:br/>
        <w:t>жүр» деген өлеңінен айқын көрінеді. Оқытқан әкенің де,</w:t>
        <w:br/>
        <w:t>оқыған баланың да ой-өрістерінің тарлығын, орыс тілін</w:t>
        <w:br/>
        <w:t>білудегі мақсат «прошение» жазудан әрі аса алмай жүр-</w:t>
        <w:br/>
        <w:t>генін сынай келіп, Абай:</w:t>
        <w:br/>
        <w:t>«Нан таппаймыз» демейді,</w:t>
        <w:br/>
        <w:t>Бүлінсе елдің арасы.</w:t>
        <w:br/>
        <w:t>Иждаһатсыз, михнатсыз,</w:t>
        <w:br/>
        <w:t>Табылмас ғылым сарасы</w:t>
        <w:br/>
        <w:t>Аз білгенін көпсінсе,</w:t>
        <w:br/>
        <w:t>Көп қазаққа епсінсе,</w:t>
        <w:br/>
        <w:t>Кімге тиер панасы? --</w:t>
        <w:br/>
        <w:t>деп, ғылымның оңайлықпен қолға түспейтінін, адам өз</w:t>
        <w:br/>
        <w:t>білімін ешуақытта көпсінбей, өзіне-өзі сын көзімен қарау</w:t>
        <w:br/>
        <w:t>керектігін ескертеді.</w:t>
        <w:br/>
        <w:t>Сөйтіп, оқу-білім алу-- елге ептілік жасау үшін емес,</w:t>
        <w:br/>
        <w:t>бірлікке, ел болуға, мәдениетті болуға жұмсалса, сонда</w:t>
        <w:br/>
        <w:t>ғана одан нәтиже шығады деген қорытындыға келеді.</w:t>
        <w:br/>
        <w:t>Абай оқыған жастардың теріс тәрбиеленуіне, олар-</w:t>
        <w:br/>
        <w:t>Дың өскен ортасы, қазақтың надандығы, алауыздығы кі-</w:t>
        <w:br/>
        <w:t>нәлі деп біледі:</w:t>
        <w:br/>
        <w:t>Ойында жоқ олардың,</w:t>
        <w:br/>
        <w:t>Салтыков пен Толстой,</w:t>
        <w:br/>
        <w:t>«Я адвокат, я тілмаш</w:t>
        <w:br/>
        <w:t>Болсам» деген бәрінде ой,--</w:t>
        <w:br/>
        <w:t>деп, өрісі тар, күнделікті ғана ойлаушылықты шепей оты-</w:t>
        <w:br/>
        <w:t>рып, адамның мінез-құлқын түзетуге әрекет істейді. Елді</w:t>
        <w:br/>
        <w:t>тұншықтырып отырған помешиктер қоғамының негізін</w:t>
        <w:br/>
        <w:t>жоюға күш салған Салтықов-Шедлринді мадақтайды.</w:t>
        <w:br/>
        <w:t>Окушыларға (сендер де Толстой, Салтыков-Шедриндей</w:t>
        <w:br/>
        <w:t>болындар дейді. Оларды үлгі ету-- қазақтан солардай</w:t>
        <w:br/>
        <w:t>ел қамын жейтін адамдар шығуын аңсағандық сді.</w:t>
        <w:br/>
        <w:t>Оқып шығып, патша үкіметі і</w:t>
        <w:br/>
        <w:t>ШЫҒЫ метіне қызмет етуді ақын қор-</w:t>
        <w:br/>
        <w:t>лық деп біледі: Ші 1</w:t>
        <w:br/>
        <w:t>10%</w:t>
        <w:br/>
        <w:t>дің қоғамдағы орнын айқындау мәселесінің айналасын-</w:t>
        <w:br/>
        <w:t>да толық дәлелдеді.</w:t>
        <w:br/>
        <w:t>«Бір сұлу қыз тұрыпты хан қолында» деген өлеңінде</w:t>
      </w:r>
    </w:p>
    <w:p>
      <w:r>
        <w:t>сұлу, жас қызға үйленбек шалдың «қалыңдығына» ту-</w:t>
        <w:br/>
        <w:t>ғызған барлық жағдайы мен іс-әрекеттерін, оның өз ба-</w:t>
        <w:br/>
        <w:t>сындағы қуаныштарын суреттей келіп, қыздың шалға</w:t>
        <w:br/>
        <w:t>барып тірлік еткеннен де, суға кетіп өлуін артық сана-</w:t>
        <w:br/>
        <w:t>ғандығын тамаша түрде суреттеп берді.</w:t>
        <w:br/>
        <w:t>Деген сөз: бұқа буға, азбан дуға,</w:t>
        <w:br/>
        <w:t>Хан қарық боп түсіп жүр айқай-шуға.</w:t>
        <w:br/>
        <w:t>Етімді шал сипаған құрт жесін деп,</w:t>
        <w:br/>
        <w:t>Жартастан қыз құлапты терең суға...</w:t>
        <w:br/>
        <w:t>Абайдың бұл айтқаны ол кездегі, я онан бұрынғы жә-</w:t>
        <w:br/>
        <w:t>не соңғы кездегі өмір шындығы болатын. Ақын мұны</w:t>
        <w:br/>
        <w:t>көре де, сынай да білді. Әйел жөніндегі әлеуметтік тең-</w:t>
        <w:br/>
        <w:t>сіздік Абайдың жанын ауыртқап мәселенің бірі болды.</w:t>
        <w:br/>
        <w:t>Абай бұдан өзінше қорытынды жасап, бұл мәселені</w:t>
        <w:br/>
        <w:t>айта қалгандай жоғары сатыга көтерді:</w:t>
        <w:br/>
        <w:t>Есерлер жас қатынды тұтады скен,</w:t>
        <w:br/>
        <w:t>Жас қайғысын білдірмей жұтады екен.</w:t>
        <w:br/>
        <w:t>Ортасында бұлардың махаббат жоқ..--</w:t>
        <w:br/>
        <w:t>деп, бір жағынан әйел теңсіздігін айтып, соны қолдап</w:t>
        <w:br/>
        <w:t>отырған үстем тапқа, ескі салтқа өлтіре соққы берсе,</w:t>
        <w:br/>
        <w:t>екінші жағынан, әйелдің бас бостандығын, махаббат мә-</w:t>
        <w:br/>
        <w:t>селесін айырықша мәселе етіп көтерді. Әйелді малға са-</w:t>
        <w:br/>
        <w:t>ту ең надандық, адамның адамдық қасиетін бағалама-</w:t>
        <w:br/>
        <w:t>ғандық деген қорытынды шығарды. Сагу мен сүю, кәрі-</w:t>
        <w:br/>
        <w:t>лік пен жастық, түн мен күн, жаз бен қыс сықылды бір</w:t>
        <w:br/>
        <w:t>жерде тұра алмайтын нәрсе деп, оған үлкен мән берді:</w:t>
        <w:br/>
        <w:t>Кәрі, жас дәурені өткен тату емес</w:t>
        <w:br/>
        <w:t>Епке көнер, ет жүрек сату емес.</w:t>
        <w:br/>
        <w:t>Кімде-кім үлкен болса екі мүшел,</w:t>
        <w:br/>
        <w:t>Мал беріп алғанымен қатыны емес!--</w:t>
        <w:br/>
        <w:t>деп, сүю мәселесін малға сатып алуға болмайтындығын,</w:t>
        <w:br/>
        <w:t>шын адамгершіліктің көзімен қарағанда сүю саудаға</w:t>
        <w:br/>
        <w:t>салатын нәрсе емес екендігін, оның ерікті болуы керек</w:t>
        <w:br/>
        <w:t>екендігін айтты.</w:t>
        <w:br/>
        <w:t>Абайдың бұл көзқарасы сол кезде қазақтың өз іші-</w:t>
        <w:br/>
        <w:t>нен шыққан алдыцғы қатардағы адамдардың тілегімен,</w:t>
        <w:br/>
        <w:t>бүкіл халық тілегімен, әйелдің бас бостандығын көк-</w:t>
        <w:br/>
        <w:t>95</w:t>
        <w:br/>
        <w:t>-</w:t>
        <w:br/>
        <w:t>мойындатып және өзі де мойындап, мынадай қорытын-</w:t>
        <w:br/>
        <w:t>ды шығарады:</w:t>
        <w:br/>
        <w:t>Сол заманда-ақ надандар шырыш бұзған,</w:t>
        <w:br/>
        <w:t>Жалғанның дәмін бұзып қауып қылған.</w:t>
        <w:br/>
        <w:t>Ақыл мен мал екеуін асырай алмай,</w:t>
        <w:br/>
        <w:t>Арашашы тілепті қатын-қыздан.</w:t>
        <w:br/>
        <w:t>Бұл үзінді, дастандағы айтайын деген ойдың қазығы.</w:t>
        <w:br/>
        <w:t>Ақын бүгінгі заман ғана емес, өткен заманның өзінде</w:t>
      </w:r>
    </w:p>
    <w:p>
      <w:r>
        <w:t>де, әйелдің әлеумет өмірінде үлкен орын алғандығын</w:t>
        <w:br/>
        <w:t>көре білді.</w:t>
        <w:br/>
        <w:t>Абай әйелдің тек әлеуметтік ролінің зор екендігін ай-</w:t>
        <w:br/>
        <w:t>тып қана қойған жоқ, махаббат, достық және әдемілікке</w:t>
        <w:br/>
        <w:t>көзқарастарын да өлеңдерінде айқын тапытты.</w:t>
        <w:br/>
        <w:t>Ең алдымен Абай махаббат, достық мәселесін басқа-</w:t>
        <w:br/>
        <w:t>дардан анағұрлым кең, анағұрлым терең түсінді. Ол</w:t>
        <w:br/>
        <w:t>жалпы адам баласылық достықты жыр етті. Абай ірі гу-</w:t>
        <w:br/>
        <w:t>манист ақын. Сондықтан, ол адам адамды сүйе білуі ке-</w:t>
        <w:br/>
        <w:t>рек деген идеяны берік ұстады. Оның бұл сапқа қоспай,</w:t>
        <w:br/>
        <w:t>жеккөріп, сатира еткендері адамдық ар-намыстан жұр-</w:t>
        <w:br/>
        <w:t>дай өз басы, өз қамынан басқа ешнәрсе ойламайтындар</w:t>
        <w:br/>
        <w:t>болды. Осындай мінез-құлықтан жиренушіліктердің не-</w:t>
        <w:br/>
        <w:t>гізінде оның достықты жырлау мотиві келіп туды, әркім</w:t>
        <w:br/>
        <w:t>тек өз қамы емес, жұрт мүддесін ойлауы керек деген</w:t>
        <w:br/>
        <w:t>идея туды. Абайдың көп өлеңдерінде адам баласы бірі-</w:t>
        <w:br/>
        <w:t>не бірі жаулық емес, достық іздесін деген пікір өзек бо-</w:t>
        <w:br/>
        <w:t>лып тартылып жатады. «Жігіттер, ойын арзан, күлкі</w:t>
        <w:br/>
        <w:t>қымбат» -- деген өлеңінде:</w:t>
        <w:br/>
        <w:t>«Қемдікүн қызық дәурен тату өткіз,</w:t>
        <w:br/>
        <w:t>Жетпесе біріндікін бірің жеткіз.</w:t>
        <w:br/>
        <w:t>Күншіліксіз тату боп шын көңілмен</w:t>
        <w:br/>
        <w:t>Қиянатшыл болмақты естен кеткіз».</w:t>
        <w:br/>
        <w:t>Абайдың түсінігінше ең қызық өмір-- татулық, дос-</w:t>
        <w:br/>
        <w:t>тық. Бірақ, ақынның бұл тілегі өз кезінде орындалмады.</w:t>
        <w:br/>
        <w:t>Ру мен руды, бір ел мен екінші елді атыстырып, шабыс-</w:t>
        <w:br/>
        <w:t>тырып отыруды негізгі саясатының бірі етіп отырған</w:t>
        <w:br/>
        <w:t>феодалдық, «адам адамға қасқыр» деп білетін капита-</w:t>
        <w:br/>
        <w:t>листік қоғамдарда іске асуы мүмкін емес болатын. Оны</w:t>
        <w:br/>
        <w:t>ақын сезіне де, түсіне де білді. Әйтседе, алған бағыты</w:t>
        <w:br/>
        <w:t>мен аңсаған арманынан ол тайған жоқ. Қүн сайын жау-</w:t>
        <w:br/>
        <w:t>дықтың отына май тамызып, тұтатушы қоғамның жуан</w:t>
        <w:br/>
        <w:t>ортасындг отырса да Абай өле өлгенше достықты жыр-</w:t>
        <w:br/>
        <w:t>лап өтті.</w:t>
        <w:br/>
        <w:t>7 Қ. Жұмалиев 97</w:t>
        <w:br/>
        <w:t>сұлулығы жағынан келетін көзқарастың әсері барлы-</w:t>
        <w:br/>
        <w:t>ғын, кей жерлерінде:</w:t>
        <w:br/>
        <w:t>«Қиғаш қас, қыпша бел,</w:t>
        <w:br/>
        <w:t>Солқылдар соқса жел...»</w:t>
        <w:br/>
        <w:t>«Бұраң бел, бойы сұлу, кішкене аяқ,</w:t>
        <w:br/>
        <w:t>Болады осындай қыз некен саяқ,</w:t>
        <w:br/>
        <w:t>Піскен алма секілді тәтті қызды,</w:t>
        <w:br/>
        <w:t>Боламын да тұрамын көргендей-ақ»,--</w:t>
        <w:br/>
        <w:t>деп, әйелдің нәзіктігін дәріптейтіндігі де байқалады. Бі-</w:t>
        <w:br/>
        <w:t>рақ, Абайдың әдемілік туралы эстетикалық идеалын ай-</w:t>
        <w:br/>
        <w:t>қындайтын бұл өлеңдері емес. Бұлар суретшінің кейбір</w:t>
        <w:br/>
        <w:t>өмір құбылыстарына тереңдемей, кейбір жағдайлармен</w:t>
        <w:br/>
        <w:t>байланысты, ойнақылық түрде сыза алған эскиздеріне</w:t>
        <w:br/>
        <w:t>ұқсайды. Әйтседе, эскиз ұлы талант, үлкен суретшінің</w:t>
        <w:br/>
        <w:t>кистісінен шыққандықтан сол қалпында да ол мүлтіксіз</w:t>
        <w:br/>
        <w:t>де кең ойлап, терең толғанып жасалған суреттердей се-</w:t>
      </w:r>
    </w:p>
    <w:p>
      <w:r>
        <w:t>нім туғызады. Бізше, бұл екі өлеңнің оқушыларға ететін</w:t>
        <w:br/>
        <w:t>әсері осындай тәрізді.</w:t>
        <w:br/>
        <w:t>Абайдың эстетикалық идеалып толық аңғаратын жә-</w:t>
        <w:br/>
        <w:t>не оның әйелге халықтық көзқарасты жалғастырушы</w:t>
        <w:br/>
        <w:t>екендігін дәлелдейтін шығармаларының түйікі «Жігіт-</w:t>
        <w:br/>
        <w:t>тер, ойын арзан, күлкі қымбат» атты өлеңі. Бұл өлең</w:t>
        <w:br/>
        <w:t>ақынның әралуан өмір құбылыстарын, адамдардың</w:t>
        <w:br/>
        <w:t>арасындағы қарым-қатынас, мінез-құлықтарды бақылай</w:t>
        <w:br/>
        <w:t>келе, көп ойлап, терең толғанып, олардан түйген қоры-</w:t>
        <w:br/>
        <w:t>тындысы, келешек үшін айтылған ең соңғы сөзі тәрізді.</w:t>
        <w:br/>
        <w:t>«Біреуді көркі бар деп жақсы көрме,</w:t>
        <w:br/>
        <w:t>Лапылдап көрсе қызар нәпсіге ерме!</w:t>
        <w:br/>
        <w:t>Әйел жақсы болмайды көркіменен,</w:t>
        <w:br/>
        <w:t>Мінезіне көз жетпей, көңіл бөлме!</w:t>
        <w:br/>
        <w:t>Көп жүрмес, жеңсікқойлық әлі-ақ тозар,</w:t>
        <w:br/>
        <w:t>Жаңғырар жеңсікқұмар жатқа қозар.</w:t>
        <w:br/>
        <w:t>Күнде көрген бір беттен көңіл қайтып,</w:t>
        <w:br/>
        <w:t>Қылт еткізбес қылықты, тамыршы озар.</w:t>
        <w:br/>
        <w:t>Толқынын жүрегіңнің хаттай таныр,</w:t>
        <w:br/>
        <w:t>Бүлк еткізбес қалайша соқса тамыр.</w:t>
        <w:br/>
        <w:t>Жар көңіліне бір жанын пида қылып,</w:t>
        <w:br/>
        <w:t>Білместігің бар болса, қылар сабыр.</w:t>
        <w:br/>
        <w:t>Шу дегенде көрінер сұлу артық,</w:t>
        <w:br/>
        <w:t>Қөбі көпшіл келеді ондай қаншық.</w:t>
        <w:br/>
        <w:t>«Бетім барда, бетіме кім шыдар» леп,”</w:t>
        <w:br/>
        <w:t>Кімі паңдау Келеді, кімі тантық...</w:t>
        <w:br/>
        <w:t>Пбөлім</w:t>
        <w:br/>
        <w:t>АБАЙ П0З33ЗИЯСЫНЫҢ ТІЛІ</w:t>
        <w:br/>
        <w:t>кезінде жаңалық болды. ХІХ ғасырда қазақ әдебиетін-</w:t>
        <w:br/>
        <w:t>дегі сюжетке құрылған романтикалық дастан, романтизм</w:t>
        <w:br/>
        <w:t>стилінің қазақ даласындағы әсері деп, «Медғат, Қасым»</w:t>
        <w:br/>
        <w:t>мен «Қысса Жүсіпті» ғана айтуға болады. Сондықтан да,</w:t>
        <w:br/>
        <w:t>оларды зерттеудің мәні зор. «Медғат, Қасымды» оку,</w:t>
        <w:br/>
        <w:t>талдау арқылы біз жалпы романтикалық дастан және</w:t>
        <w:br/>
        <w:t>оның өзіне тән ерекшеліктерімен тұжырымды түрде та-</w:t>
        <w:br/>
        <w:t>нысамыз.</w:t>
        <w:br/>
        <w:t>ріндегі қызметін дұрыс түсінді. Оның қанатын кең жа-</w:t>
        <w:br/>
        <w:t>йып, ілгері басуына белсене атсалысты. Талай асыл ән-</w:t>
        <w:br/>
        <w:t>дер шығарды («Сегіз аяқ», «Қор болды жаным»,</w:t>
        <w:br/>
        <w:t>«Татьянаның әні» тағы басқалар.)</w:t>
        <w:br/>
        <w:t>Сөйтіп, ұлы ақынымыздың музыкалық өнердің әрі</w:t>
        <w:br/>
        <w:t>өзіне тән ерекшелігін, әрі әлеуметтік, тәрбиелік мәнін</w:t>
        <w:br/>
        <w:t>терең түсініп, классикалық анықтамалар беруі кейінгі</w:t>
        <w:br/>
        <w:t>ұрпақтар үшін мәні зор. Сонымен қатар, өзінің ән шыға-</w:t>
      </w:r>
    </w:p>
    <w:p>
      <w:r>
        <w:t>рып, композиторлық өнер мен шұғылданушы кезіндегі</w:t>
        <w:br/>
        <w:t>және келешектегі жастарға көрсеткен үлгісі болды.</w:t>
        <w:br/>
        <w:t>Абайдың айналасыңан ақын, әнші, композиторлардың да</w:t>
        <w:br/>
        <w:t>шығуы кемеңгер ақынның тікелей әсері еді.</w:t>
        <w:br/>
        <w:t>ТЕРЕҢ ҒЫЛЫМДЫҚ ЕҢБЕК</w:t>
        <w:br/>
        <w:t>(Бет ашар)</w:t>
        <w:br/>
        <w:t>221946 жылғы июнь айының бірі қазақ халқы үшін аса</w:t>
        <w:br/>
        <w:t>бір қуанышты күн болды. Сол күші, кешкі сағат 8-дг, Қа-</w:t>
        <w:br/>
        <w:t>зақтың мемлекеттік опера және балет театрының сәу-</w:t>
        <w:br/>
        <w:t>летті кең залында салтанатты мәжіліс жасалып, Қазақ</w:t>
        <w:br/>
        <w:t>Ғылым академиясын ашу туралы СССР Министрлер Со-</w:t>
        <w:br/>
        <w:t>ветінің қаулысы жарияланды. Сол мәжілісте Қазақстан-</w:t>
        <w:br/>
        <w:t>дағы жүздеген ғалымдардың озат отряды -- Қазақ ССР</w:t>
        <w:br/>
        <w:t>Ғылым академиясының толық мүшелері жәле мүше-кор-</w:t>
        <w:br/>
        <w:t>респонденттері сайланды. Оның бірі филология ғылым-</w:t>
        <w:br/>
        <w:t>дарының”докторы, жазушы Қажым (Қажығали) Жұма-</w:t>
        <w:br/>
        <w:t>лиев жолдас.</w:t>
        <w:br/>
        <w:t>Ғасырлар бойы ғылымға шөлдеген қазақ халқы с0-</w:t>
        <w:br/>
        <w:t>вет өкіметі тұсында жүздеген бастауыш, ондаған орта,</w:t>
        <w:br/>
        <w:t>бірнеше жоғары дәрежелі мектеп ашылганнан кейін,</w:t>
        <w:br/>
        <w:t>оқуға түгел жұмылды. Осы мектептерден аз жылдың</w:t>
        <w:br/>
        <w:t>ішінде ғылымның барлық саласынан талай жас маман-</w:t>
        <w:br/>
        <w:t>дар даярланып шықты.</w:t>
        <w:br/>
        <w:t>Осы совет мектептерінен оқып, көрнекті ғалым болып</w:t>
        <w:br/>
        <w:t>шыққандардың бірі-- Қажым Жұмалиев. Ол-- қазір</w:t>
        <w:br/>
        <w:t>филология гылымдарының докторы. Қазақ ССР Ғылым</w:t>
        <w:br/>
        <w:t>академиясының мүше-корреспонденті. Оның үстіне жазу-</w:t>
        <w:br/>
        <w:t>шы, Қазақстан Жазушылар одағының мүшесі.</w:t>
        <w:br/>
        <w:t>Қажым Абай атындағы Педагогика институтына 1929</w:t>
        <w:br/>
        <w:t>жылы түсіп, 1922 жылы оның тіл-әдебиет флкультетін бі-</w:t>
        <w:br/>
        <w:t>тіреді. Сонан кейін Қажым ұдайымен бос жыл Орал қа-</w:t>
        <w:br/>
        <w:t>91</w:t>
        <w:br/>
        <w:t>І тарау</w:t>
        <w:br/>
        <w:t>ТҮСІНДІРМЕ</w:t>
        <w:br/>
        <w:t>Қазақтың әлеуметтік өмірінің даму процесінде бол-</w:t>
        <w:br/>
        <w:t>сын, әдебиет тарихында болсын Абайдың орны ерекше</w:t>
        <w:br/>
        <w:t>екені жұртшылыгымызға мәлім. Қазақ әдебиеті тари-</w:t>
        <w:br/>
        <w:t>хында басқа ақындар бір төбе де, Абай бір төбе.</w:t>
        <w:br/>
        <w:t>Өйткені, Абай еңбектері өзіне шейінгі, өз кезіндегі</w:t>
        <w:br/>
        <w:t>алдағы әлеуметтік ой-сананың ғана асқар шыңы болып</w:t>
        <w:br/>
        <w:t>қойған жоқ, сопымен қатар, қазақ әдебиеті тарихындағы</w:t>
        <w:br/>
        <w:t>әдеби стиль, өлең құрылысы, поэтик тіл олардың да ас-</w:t>
        <w:br/>
        <w:t>қар шыңы болды. Абайдан кейінгі қазақ әдебиеті Абай</w:t>
        <w:br/>
        <w:t>бастаган жаңа арна, жаңа жолға түсті. Демек, Абайды</w:t>
        <w:br/>
        <w:t>білу, Абайды тану, бүкіл қазақ әдебиетінің даму жолда-</w:t>
        <w:br/>
        <w:t>рын білу, ХІХ ғасырдағы әлеуметтік ой-сананың бары-</w:t>
        <w:br/>
        <w:t>сын аңғару болып шығады. Сондықтан, жалпы Абай ең-</w:t>
        <w:br/>
        <w:t>бектерін, оның бір саласы -- тілін зерттеудің тарихи үл-</w:t>
        <w:br/>
        <w:t>кен мәні барлыгы сөзсіз.</w:t>
      </w:r>
    </w:p>
    <w:p>
      <w:r>
        <w:t>Бұл еңбекте Абай шығармаларының бір-ақ жағы, яғ-</w:t>
        <w:br/>
        <w:t>ни Абайдың поэзиясының тілі ғана алынып отыр. Әңгіме,</w:t>
        <w:br/>
        <w:t>негізінде, тек осы поэзия тілінің көлемінде болмақ. Ұлы</w:t>
        <w:br/>
        <w:t>ақынның шығармаларының басқа жақтары бұл еңбекте</w:t>
        <w:br/>
        <w:t>сөз болса, олар тек негізгі мәселеміз -- тілді айқындау</w:t>
        <w:br/>
        <w:t>үшіп, сонымен байланысты ғана айтылмақ.</w:t>
        <w:br/>
        <w:t>Негізгі тақырып -- Абайдың жалпы тілі делінбей,</w:t>
        <w:br/>
        <w:t>поэзиясының тілі делініп, бұлай шек қоюымыздың екі</w:t>
        <w:br/>
        <w:t>түрлі себебі бар:</w:t>
        <w:br/>
        <w:t>Бірінші. Абайлын жиырма жылдык еңбегінің көбі</w:t>
        <w:br/>
        <w:t>127</w:t>
        <w:br/>
        <w:t>деп, көркемдігі нашар, әлеуметтік мәні аз өлең шыға-</w:t>
        <w:br/>
        <w:t>рушыларға өлеңнің қадірін кетірушілерге, қарсы күрес</w:t>
        <w:br/>
        <w:t>ашып, өлеңнің мазмұны жағына да, түрі жағына да бел-</w:t>
        <w:br/>
        <w:t>гілі шарт қойды. ;</w:t>
        <w:br/>
        <w:t>Жазықсыз елді талаған «ерді», «алтын иек, сары ала</w:t>
        <w:br/>
        <w:t>қызды» жыр етіп, «күн өткізбек әңгімені» дәріптеушілер-</w:t>
        <w:br/>
        <w:t>ге қарсы Абай:</w:t>
        <w:br/>
        <w:t>Ақыл сөзге ынтасыз жұрт шабандап,</w:t>
        <w:br/>
        <w:t>Көнгенім-ақ соған деп жүр табандап.</w:t>
        <w:br/>
        <w:t>Кісімсінген жеп кетер, білімсіз көп,</w:t>
        <w:br/>
        <w:t>Жіберсем өкпелеме көп жамандап.--</w:t>
        <w:br/>
        <w:t>дейді.</w:t>
        <w:br/>
        <w:t>Ақындарды жұртқа ақыл беретін сөз шығар деп үгіт-</w:t>
        <w:br/>
        <w:t>тесе, елдің ондай сөзді үстірт тыңдайтынын сынап, ол</w:t>
        <w:br/>
        <w:t>әдеттерін жоймақшы болады.</w:t>
        <w:br/>
        <w:t>Абай ақындардың алдына әлеуметтік мәні бар үлкен</w:t>
        <w:br/>
        <w:t>мәселелерді қойды. Ақындардың өлеңінде ынсап, ар, ұят,</w:t>
        <w:br/>
        <w:t>талап, ой, ғылым тәрізді көпшілікке пайдалы нәрселер</w:t>
        <w:br/>
        <w:t>болуы керек деді. Ақын екінші бір өлеңінде:</w:t>
        <w:br/>
        <w:t>Мен жазбаймын өлеңді ермек үшін,</w:t>
        <w:br/>
        <w:t>Жоқ-барды, ертегіні термек үшін,</w:t>
        <w:br/>
        <w:t>Көкірегі сезімді, тілі орамды,</w:t>
        <w:br/>
        <w:t>Жаздым үлгі жастарға бермек үшін! --</w:t>
        <w:br/>
        <w:t>деп, өлеңге өзінің көзқарасын ашық айтады. Абай қағи-</w:t>
        <w:br/>
        <w:t>дасы бойынша ақын да, оның өлеңі де халыққа қызмет</w:t>
        <w:br/>
        <w:t>істеуі керек.</w:t>
        <w:br/>
        <w:t>Ақынның өлең жазғандағы мақсаты жастарға үлгі</w:t>
        <w:br/>
        <w:t>беру, олардың сана-сезімін ашу, жастардың халық үшін</w:t>
        <w:br/>
        <w:t>жұмыс істейтін сапалы адам болуын аңсау, міне, Абай-</w:t>
        <w:br/>
        <w:t>дың түпкі қазығы, көздеген нысанасы осы болады. Абай</w:t>
        <w:br/>
        <w:t>осы пікірін басқаға да ұсынады.</w:t>
        <w:br/>
        <w:t>Абай өлеңнің көркемдігіне де белгілі шарт қойды. Бі-</w:t>
        <w:br/>
        <w:t>рак, ол түр мен мазмұнды бөліп қараған жоқ. Екеуінің</w:t>
        <w:br/>
        <w:t>айырмасын көре білумен қатар, бірлігін дс көре білді.</w:t>
      </w:r>
    </w:p>
    <w:p>
      <w:r>
        <w:t>Өлеңшің «іші алтын, сырты күміс» болсын деді. Абай-</w:t>
        <w:br/>
        <w:t>дың өлеңге қойған бұл шарты күні бүгінге дейін дұрыс</w:t>
        <w:br/>
        <w:t>және ғылми анықтауларға дәл келеді. Өлеңнің түрі мен</w:t>
        <w:br/>
        <w:t>мазмұны бір-біріне қабыспай, шалғай жатса, ондай өлең-</w:t>
        <w:br/>
        <w:t>шіц ешбір бағасы болмайды деді Абай. (Бұл туралы Абай</w:t>
        <w:br/>
        <w:t>поэзиясының тілі деген бөлімде толық талданады).</w:t>
        <w:br/>
        <w:t>Халықтың ауыз өлеңдерінде кездесетін:</w:t>
        <w:br/>
        <w:t>107</w:t>
        <w:br/>
        <w:t>М.Ф. Ахундовтың тілдері туралы жеке мақалаларды</w:t>
        <w:br/>
        <w:t>айтпасақ, ауыз толарлық нәрсе аз. Мысалы: Түркмен-</w:t>
        <w:br/>
        <w:t>станда Махтумкулидің тілі туралы әлі құнарлы нәрсе</w:t>
        <w:br/>
        <w:t>жасалынған жоқ десек, Татарстанда Тоқайдың тілі тура-</w:t>
        <w:br/>
        <w:t>лы ешнәрсе де жазылған емес. 1</w:t>
        <w:br/>
        <w:t>Автор өз жұмысын да тарихи тұрғыдан қаранды.</w:t>
        <w:br/>
        <w:t>Абай творчествосы барлық жерде де «Абай дәуіріне ше-</w:t>
        <w:br/>
        <w:t>йінгі» қазақ әдебиетіне салыстырылып отырылады, нақ</w:t>
        <w:br/>
        <w:t>осы әбден дұрыс әдіс. Бұл әдіс Абайдың өзгеріс енгізуін-</w:t>
        <w:br/>
        <w:t>дегі еңбегі не екендігін айқынырақ тануымызға мүмкін-</w:t>
        <w:br/>
        <w:t>дік береді.</w:t>
        <w:br/>
        <w:t>Екінші жағынан Қ. Ж. Жұмалиев Абай творчествосын</w:t>
        <w:br/>
        <w:t>қазақ әдебиетінің кейінгі кезеңдерімен де байланыстыра</w:t>
        <w:br/>
        <w:t>талдайды. Сөйтіп, ақын еңбегі белгілі бір тарихи шеңбер-</w:t>
        <w:br/>
        <w:t>де алынып зерттелінеді.</w:t>
        <w:br/>
        <w:t>Бұл негізгі мәселемен бірге автордың мұқият зертте-</w:t>
        <w:br/>
        <w:t>ген мәселелерінің бірі-- Абай творчествосының орыс</w:t>
        <w:br/>
        <w:t>әдебиетімен, жалпы орыс мәдениетімен байланысы. Бұл</w:t>
        <w:br/>
        <w:t>мәселешің де мәні зор...»</w:t>
        <w:br/>
        <w:t>Профессор Н. Қ. Дмитриев айтқандай, автордың ал-</w:t>
        <w:br/>
        <w:t>ғашқы еңбегі «Абай поэзиясының тілі» деп аталса да,</w:t>
        <w:br/>
        <w:t>автор жалғыз Абайдың ғана поэзиялық тілі емес, бүкіл</w:t>
        <w:br/>
        <w:t>ХІХ ғасыр қазақ поэзиясының тілін тұтасынан алады.</w:t>
        <w:br/>
        <w:t>Осы дұрыс па? Біреулерден «негізгі тема Абайдың</w:t>
        <w:br/>
        <w:t>поэзиясы болған соң, сол туралы ғана неге жазылмайды»</w:t>
        <w:br/>
        <w:t>деген сұрау тумай ма? Әрине, туады. Бірақ, ол сұраудың</w:t>
        <w:br/>
        <w:t>үстірт екендігі еңбекті оқығанда аңғарылады.</w:t>
        <w:br/>
        <w:t>Дарынды талант бола тұра, Абай не көктен түскен,</w:t>
        <w:br/>
        <w:t>не жерден шыққап, болмаса дара өскен адам емес. Оның</w:t>
        <w:br/>
        <w:t>өмір сүріп өскен, араласқан ортасы бар. Ол-- осы орта-</w:t>
        <w:br/>
        <w:t>ның жемісі. Бізше, автор бұл еңбегінде үш мәселені дұ-</w:t>
        <w:br/>
        <w:t>рыс шешеді:</w:t>
        <w:br/>
        <w:t>І. Абайдың өскен топырағы -- қазақтың халықтық</w:t>
        <w:br/>
        <w:t>әдебиеті. Ондай әдебиет болмаса, Абай да болмас еді.</w:t>
        <w:br/>
        <w:t>9. Абайдан арғы кезде де, Абай тұсында да, қазақ</w:t>
        <w:br/>
        <w:t>әдебиетіне көбірек әсер еткен шығыс әдебиеті. Ол әде-</w:t>
        <w:br/>
        <w:t>биеттерден Абай да азықтанды.</w:t>
        <w:br/>
        <w:t>3. Абай жасаған ХІХ ғасырдың екінші жартысында,</w:t>
        <w:br/>
        <w:t>казақ халқының өмірінде жаңа дәуір басталған еді. Ол</w:t>
        <w:br/>
        <w:t>қазақтың ұлы орыс халқының бай мәдениетіне бойұруы,</w:t>
      </w:r>
    </w:p>
    <w:p>
      <w:r>
        <w:t>содан азық алуға ұмтылуы болды. Абай қазақ халқын</w:t>
        <w:br/>
        <w:t>осы жолға жетектеушінің де, осы жолдан мол азық алу-</w:t>
        <w:br/>
        <w:t>шының да бірі</w:t>
        <w:br/>
        <w:t>124</w:t>
        <w:br/>
        <w:t>ыңқ елкенімді естісе сүйсінер деп,</w:t>
        <w:br/>
        <w:t>Тістеніп жатып алды ернін шайнап.</w:t>
        <w:br/>
        <w:t>Су құйылды краннан басына атып,</w:t>
        <w:br/>
        <w:t>Қыңқ етіп дыбыс шықпай қалды қатып,</w:t>
        <w:br/>
        <w:t>Ойбайынан өлгенін оңай көріп,</w:t>
        <w:br/>
        <w:t>Шыдай берді жатса да қанша батып,-</w:t>
        <w:br/>
        <w:t>деп суреттейді.</w:t>
        <w:br/>
        <w:t>Қасым кекті қатты ұстайды. Жауына мейрімсіз және</w:t>
        <w:br/>
        <w:t>мейлінше қатал. Мұрат пен Медғатты жазалап, өлімге</w:t>
        <w:br/>
        <w:t>бұйырған жерінде де тайынбайды. Оның көз алдына</w:t>
        <w:br/>
        <w:t>жалғыз-ақ нәрсе елестейді. Ол -- Медғаттың бұдан үш</w:t>
        <w:br/>
        <w:t>жыл бұрын қолданған жазасы. Мұрат пен Медғат қана</w:t>
        <w:br/>
        <w:t>емес, баяғыда Қасымды жазалап жатқанда ара түспе-</w:t>
        <w:br/>
        <w:t>гендігі үшін Ғазизаны да жазаға бұйырмақшы болады.</w:t>
        <w:br/>
        <w:t>Бірақ, Ғазизаның тәрбиешісі кемпірдің аналық сөзі Қа-</w:t>
        <w:br/>
        <w:t>сымның сезімін оятып, Ғазизаны жазадан аман алып</w:t>
        <w:br/>
        <w:t>қалады.</w:t>
        <w:br/>
        <w:t>Бұл эпизодтың Қасым образын ашуда мәні ерекше.</w:t>
        <w:br/>
        <w:t>Оның романтикалық образ екендігі, әсіресе, осы жерде</w:t>
        <w:br/>
        <w:t>айқындалады. Романтиканың негізгі шарты екі түрлі</w:t>
        <w:br/>
        <w:t>шекке барушылық деп Белинский айтқан пікірге оның</w:t>
        <w:br/>
        <w:t>бұл жердегі мінезі дәл келеді.</w:t>
        <w:br/>
        <w:t>- Ғазизаны қолға түсірген жерде Қасымнан біз мейрім-</w:t>
        <w:br/>
        <w:t>сіз, қаталдықты көрсек, кемпірдің сөзінен кейін өте мей-</w:t>
        <w:br/>
        <w:t>рімді жұмсақтық, мейлінше рақымдылық мінезді көре-</w:t>
        <w:br/>
        <w:t>міз. Енді ол Ғазизаны тек жазадан босатып қана қой-</w:t>
        <w:br/>
        <w:t>майды, оны өзі сүйген жігітіне қосып, өз жанынан жасау</w:t>
        <w:br/>
        <w:t>беріп, оған дәл туған ағасындай болады. Осының екеуі</w:t>
        <w:br/>
        <w:t>де романтикалық образдарға тән мінез.</w:t>
        <w:br/>
        <w:t>Қасым қасына қол жиып, қарақшы болып жүргенде</w:t>
        <w:br/>
        <w:t>оның аңдығаны бай адамдар болады. Әрине, Қасымда</w:t>
        <w:br/>
        <w:t>оянған таптық сана жоқ. Бірақ, Мұрат Медғаттың өзіне</w:t>
        <w:br/>
        <w:t>жасаған зорлығы оның әрдайым көз алдында тұрады да,</w:t>
        <w:br/>
        <w:t>қарулы күшін соларға қарсы жұмсайды.</w:t>
        <w:br/>
        <w:t>Ақын бұл жерді:</w:t>
        <w:br/>
        <w:t>Әсіресе, байларға рақым етпес,</w:t>
        <w:br/>
        <w:t>Ағаш толған зеңгінің бәрі ниеттес.</w:t>
        <w:br/>
        <w:t>Сорлы болған адамға тағы әдеті,</w:t>
        <w:br/>
        <w:t>Бір жақсылық кылады естен кетпес,..--</w:t>
        <w:br/>
        <w:t>деп суреттейді.</w:t>
        <w:br/>
        <w:t>16</w:t>
      </w:r>
    </w:p>
    <w:p>
      <w:r>
        <w:t>гінгі көзқараспен қарасақ, артта қалған, күрестің атам-</w:t>
        <w:br/>
        <w:t>заманғы ескі әдісі.</w:t>
        <w:br/>
        <w:t>Бұл дастанның біздер үшін екінші бір құндылық жа-</w:t>
        <w:br/>
        <w:t>гы--өз кезінде қазақ әдебиетіндегі жаңалығы. Жас</w:t>
        <w:br/>
        <w:t>ақын Мағауия «Медғат, Қасым» арқылы қазақ әдебиеті-</w:t>
        <w:br/>
        <w:t>пе мәдениеті алдағы орыс әдебиетіндегідей романтика-</w:t>
        <w:br/>
        <w:t>лық б4гытты енгізді. Автор өзі оны айқын түсінді ме,</w:t>
        <w:br/>
        <w:t>жоқ па ол арасып ашу қиын. Бірақ, дастанның құрылы-</w:t>
        <w:br/>
        <w:t>сына, уақиғасына, образ жасау әдістеріне қарағанда,</w:t>
        <w:br/>
        <w:t>автордың ол кездегі романтик ақын, жазушылармен</w:t>
        <w:br/>
        <w:t>де, ромаптикалық дастан, романдармен де жақсы та-</w:t>
        <w:br/>
        <w:t>пыстығы байқалады. Сондықтан да, ақын өзініц даста-</w:t>
        <w:br/>
        <w:t>шын шын мәніндегі романтикалық дастан етіп шыгара ал-</w:t>
        <w:br/>
        <w:t>ған.</w:t>
        <w:br/>
        <w:t>Уақиғаның байланысы жай дағдыдағы эпостық дас-</w:t>
        <w:br/>
        <w:t>тандардың ізінше басталса да, кейін уақиғаның болган</w:t>
        <w:br/>
        <w:t>жағдайлары және уақиғаның даму кезеңдері басқаша</w:t>
        <w:br/>
        <w:t>бола бастайды. Ең алдымен уақиға дағдыдан тыс, жаңа</w:t>
        <w:br/>
        <w:t>географиялық ортада болады. Қаһармандарының іс-әре-</w:t>
        <w:br/>
        <w:t>кет, мінез-құлық, наным-сенім, тіпті, сыртқы көрініс, т. б.</w:t>
        <w:br/>
        <w:t>алсақ қалыптағы жай іс-әрекет, мінез-құлықтардан мүл-</w:t>
        <w:br/>
        <w:t>де ерекше.</w:t>
        <w:br/>
        <w:t>Бір амалмен екінші амалдың байланысы, уақиғаның</w:t>
        <w:br/>
        <w:t>шиеленісі, шарықтау шегі -- бәрі де күтпеген жерден</w:t>
        <w:br/>
        <w:t>кенет жалтарысқа ұшырап, шешілуі де осыған сәйкес бо-</w:t>
        <w:br/>
        <w:t>лып келеді. Адам образдарын жасау әдісі де осыған дәл.</w:t>
        <w:br/>
        <w:t>Солардың ішінде, романтикалық қаһарманды көз алды-</w:t>
        <w:br/>
        <w:t>ңа елестете аларлық және өте шебер жасалған образ деп</w:t>
        <w:br/>
        <w:t>бас қаһарманы Қасым образын айтуға болады.</w:t>
        <w:br/>
        <w:t>Қасым-- өжет, қайратты, бірбеткей, қайсар, мейлін-</w:t>
        <w:br/>
        <w:t>ше кекшіл. Оның істерінің қайсысын алсақ та ірі, басқа-</w:t>
        <w:br/>
        <w:t>лардан бөлек, ерекше. Бір жерінде:</w:t>
        <w:br/>
        <w:t>Дейтұғын бір құлы бар Қасым атты,</w:t>
        <w:br/>
        <w:t>Қара сұрлау, пішіні зәңгі затты.</w:t>
        <w:br/>
        <w:t>Отты қара көзі бар, ұзын бойлы,</w:t>
        <w:br/>
        <w:t>Тәкаппар, тәуекелшіл, бек қайратты,--</w:t>
        <w:br/>
        <w:t>десе, екінші бір жерінде ақын Қасымның осы сыртқы</w:t>
        <w:br/>
        <w:t>кескініне, оның бірбет, қайсарлық мінезін де сай етіп су-</w:t>
        <w:br/>
        <w:t>реттейді. Мысалы, Қасымды Медғат түтікпен (насоспен)</w:t>
        <w:br/>
        <w:t>жіберілген судың астына қойып, оны қатты жазалап</w:t>
        <w:br/>
        <w:t>жатқанла да ол лыбыс шығармайды.</w:t>
        <w:br/>
        <w:t>8" ПЕ</w:t>
        <w:br/>
        <w:t>Астымда ағым мішен құла қасқа,</w:t>
        <w:br/>
        <w:t>Құдыққа шеген салдым құламасқа,</w:t>
        <w:br/>
        <w:t>Ауылың бірге отырып, кетсе басқа,</w:t>
        <w:br/>
        <w:t>Беріп кет сақнааңды жыламасқа...--</w:t>
        <w:br/>
        <w:t>дегендер тәрізді, айтайын дегеп ой соңғы екі жолында</w:t>
      </w:r>
    </w:p>
    <w:p>
      <w:r>
        <w:t>болады да, алдыңғы екі жолы, тек тармақ, буын санын</w:t>
        <w:br/>
        <w:t>толтырып, шумақ жасау үшін босқа тұратын өлеңдер бо-</w:t>
        <w:br/>
        <w:t>латын.</w:t>
        <w:br/>
        <w:t>Міне, Абай осыны көре білді де, соған қарсы шықты.</w:t>
        <w:br/>
        <w:t>Мәдениетті, ұлы классиктердің салтынан үлгі алған,</w:t>
        <w:br/>
        <w:t>өлеңнің ішінде мағанасыз, босқа тұрған сөздерді көзге</w:t>
        <w:br/>
        <w:t>шыққан сүйелдей көріп, басы артық сөз қолданушылар-</w:t>
        <w:br/>
        <w:t>ды қатты шенеді.</w:t>
        <w:br/>
        <w:t>Абай мұны сөз жүзінде ғана айтып қойған жоқ, іс</w:t>
        <w:br/>
        <w:t>жүзіне толық асыра білді.</w:t>
        <w:br/>
        <w:t>Шынында, Абай өлеңдерінен басы артық орынсыз</w:t>
        <w:br/>
        <w:t>тұрған сөз табу қнын. Әр сөзінің орны, өз мағанасы бар,</w:t>
        <w:br/>
        <w:t>айтайын деген ойының бір керегіне жарап, әрқайсысы өз</w:t>
        <w:br/>
        <w:t>жұмысын атқарып тұрады. Ол бір басқан ізін қайтала-</w:t>
        <w:br/>
        <w:t>майды. Бір елеңінде қолданған сөзін екінші өлеңде қайта</w:t>
        <w:br/>
        <w:t>қолданбайды. Қолдана қалса, оны біле тұра басқаша</w:t>
        <w:br/>
        <w:t>мән беріп, басқа бір жағдайға сәйкес етіп қолданады. Не</w:t>
        <w:br/>
        <w:t>сөзге эпитет қосып, басқа бір жаңа бейнеге айналдырып</w:t>
        <w:br/>
        <w:t>жібереді.</w:t>
        <w:br/>
        <w:t>Абай көре білген кемшіліктердің бірі-- қазақ поэ-</w:t>
        <w:br/>
        <w:t>зиясын шұбарлаған араб, парсы сөздері болды. Ислам</w:t>
        <w:br/>
        <w:t>діні арқылы, түрік, татар әдебиеті арқылы қазақ әдебие-</w:t>
        <w:br/>
        <w:t>тіне де араб, парсы сөздері кіре бастады. Бұрынғы әде-</w:t>
        <w:br/>
        <w:t>биеттерде там-тұмдап қана болса, Абай кезінде тіл шу-</w:t>
        <w:br/>
        <w:t>барлау недәуір өрістегені байқалды. Жас уақытында</w:t>
        <w:br/>
        <w:t>ақынның өзі де оған еліктеді. Бірақ, ол ес біліп, ақындық</w:t>
        <w:br/>
        <w:t>өнері қалыптаса бастасымен-ақ, араб, парсы сөздерімен</w:t>
        <w:br/>
        <w:t>тілді шұбарлаудан бастартып, өлеңдердің тілі неғұрлым</w:t>
        <w:br/>
        <w:t>таза, халыққа түсінікті болуына кәңіл бөлді.</w:t>
        <w:br/>
        <w:t>Абайдың аса көңіл бөлгенінің бірі музыкалық енер</w:t>
        <w:br/>
        <w:t>болды.</w:t>
        <w:br/>
        <w:t>; Еңалдымен ақын әнге, музыкаға өз көзқарасын біл-</w:t>
        <w:br/>
        <w:t>діріп:</w:t>
        <w:br/>
        <w:t>Құлақтан кіріп, бойды алар,</w:t>
        <w:br/>
        <w:t>Жақсы ән мен тәтті күй,</w:t>
        <w:br/>
        <w:t>Көңілге түрлі ой салар,</w:t>
        <w:br/>
        <w:t>Әнді сүйсең, менше сүй!--</w:t>
        <w:br/>
        <w:t>дейді.</w:t>
        <w:br/>
        <w:t>108</w:t>
        <w:br/>
        <w:t>өскен, өзіндік ойы, көркемдік әдісі, шеңберлігі бар ақын</w:t>
        <w:br/>
        <w:t>ғып сыйпаттайды. ) 2.</w:t>
        <w:br/>
        <w:t>Қажымның бұл еңбегінің бір бағалы жері-- негізгі</w:t>
        <w:br/>
        <w:t>үлгісі орыс әдебиеті болған Абайды қазақтың шын ма-</w:t>
        <w:br/>
        <w:t>ғынасындағы көркем әдебиетін жасаушы, қазақтың әде-</w:t>
        <w:br/>
        <w:t>биет тілінің негізін салушы ақын екендігін дәлелдеу.</w:t>
        <w:br/>
        <w:t>Абайдың ірілігі де осында. Абайын барлық шығармасын-</w:t>
        <w:br/>
        <w:t>да мәдениеттілік жағынан орыс әдебиетіне теңдес түсер-</w:t>
        <w:br/>
        <w:t>лік, мазмұнына түрі сай, қазақтың бәрі ұғарлық, Абай-</w:t>
        <w:br/>
        <w:t>дың ұлт қазынасын жасауы, адам қайран қаларлық және</w:t>
        <w:br/>
        <w:t>Абай тәрізді данышпан ақынның ғапа қолынан келетін</w:t>
        <w:br/>
        <w:t>іс еді. Қажым бұл еңбегінде ұлы ақынның сол дәрежеге</w:t>
      </w:r>
    </w:p>
    <w:p>
      <w:r>
        <w:t>қалай жеткендігін ойдағыдай дәлелдей алған.</w:t>
        <w:br/>
        <w:t>Тақырыбы «Абайға дейінгі қазақ поэзиясы және Абай</w:t>
        <w:br/>
        <w:t>поэзиясының тілі» делінсе, мазмұны да осыган сай. Бұл</w:t>
        <w:br/>
        <w:t>мәселе еңбектің басынан алғына шейін тармақталып, өр-</w:t>
        <w:br/>
        <w:t>біп отырады. Осы мәселені талдау арқылы автор оқушы-</w:t>
        <w:br/>
        <w:t>ларына көп жаңалықтарды ашып береді. Бұл жаңалық-</w:t>
        <w:br/>
        <w:t>тарды автор Абайлыпц алды-артындағы казақ поэзиясы-</w:t>
        <w:br/>
        <w:t>мен салыстыра отырып айқындайды. Абайдан бұрын</w:t>
        <w:br/>
        <w:t>өткен, я тұстас болған ақындардан Абайдың бойының</w:t>
        <w:br/>
        <w:t>қаншалық биіктігі осы салыстырудан айқын көрінеді.</w:t>
        <w:br/>
        <w:t>Егер мұны істемесе, Қажымның еңбегі жалаң теория бо-</w:t>
        <w:br/>
        <w:t>лар еді. Ондай қатеден автор аулақ.</w:t>
        <w:br/>
        <w:t>Әрбір ғылыми еңбектің жақсы жақтарымен қатар,</w:t>
        <w:br/>
        <w:t>кемшіліктері де болмай қалмайды. Бадырайып тұрған</w:t>
        <w:br/>
        <w:t>кемшіліктері болмағанмен, ұсақ-түйек жетімсіздіктерден</w:t>
        <w:br/>
        <w:t>бұл еңбек те құр емес екеп, ондай жетімсіздіктердің көз-</w:t>
        <w:br/>
        <w:t>ге іліккені авторға айтылды да, автор оларды қабылдап</w:t>
        <w:br/>
        <w:t>түзетті де.</w:t>
        <w:br/>
        <w:t>Бұл еңбек жарияланғаннан кейін, сынаушылар да</w:t>
        <w:br/>
        <w:t>болар, олар біз байқамаған кемшіліктерді табар да, бі-</w:t>
        <w:br/>
        <w:t>рақ солардың ешқайсысы кітаптың жақсы жақтарын бе-</w:t>
        <w:br/>
        <w:t>кер дей алмас. Мұның құнды еңбек екеніне таласпас.</w:t>
        <w:br/>
        <w:t>Сәбит Мұқанов.</w:t>
        <w:br/>
        <w:t>Мұрат та, Медғат та өте қатал, өте мейрімсіз адам</w:t>
        <w:br/>
        <w:t>болып суреттеледі. Олар құлды адам деп санамайды.</w:t>
        <w:br/>
        <w:t>Олардыц құлдарды қалай жазалаймын, қалай жазғырам</w:t>
        <w:br/>
        <w:t>десе дс еріктері өзінде. Бар байлық, бар игілігі құлдар-</w:t>
        <w:br/>
        <w:t>дың қолымен жасалып отырса да, ешбір кіносыз Қасым-</w:t>
        <w:br/>
        <w:t>ды қатты жазаға бұйырады. Туысында бірбеткей өжет</w:t>
        <w:br/>
        <w:t>Қасымды Медғат қылмысқа айдайды. Ақырында жас</w:t>
        <w:br/>
        <w:t>жігіт дүниеден түңіледі. Мұрат та, Медғат та байлықты,</w:t>
        <w:br/>
        <w:t>сол байлықтан туған мен-мендікті ең жоғарғы нәрсе деп</w:t>
        <w:br/>
        <w:t>ұғады да, соны берік ұстайды. Сөйтіп, ақын қүл иелену-</w:t>
        <w:br/>
        <w:t>ші, жауыз байдың типін жасайды.</w:t>
        <w:br/>
        <w:t>Ақын өзінің дастанында Мұратты да, Медғатты да</w:t>
        <w:br/>
        <w:t>жамандықтың өкілі ретінде көрсетуді мақсат етіп қойған</w:t>
        <w:br/>
        <w:t>да, ол тілегін дұрыс орындап шыға алған. Дастанды оқы-</w:t>
        <w:br/>
        <w:t>ғанда оқушылар Мұратты да, Медғатты да мейлінше</w:t>
        <w:br/>
        <w:t>жек көреді. Өйткені, олардың екеуінің де ойлайтыны --</w:t>
        <w:br/>
        <w:t>байлық пен мен-мендік. Сол жолға кімді құрбан етуге</w:t>
        <w:br/>
        <w:t>болса да тайынбайды. Олардың осы тәрізді іс-әрекеттері</w:t>
        <w:br/>
        <w:t>оқушыларды өздеріне қарсы қояды.</w:t>
        <w:br/>
        <w:t>Дастанда ерекше орын алатын қаһарман Қасым. Ав-</w:t>
        <w:br/>
        <w:t>тор Қасымды ұнамды кейіпкер етіп көрсетуді мақсат ет-</w:t>
        <w:br/>
        <w:t>кен. Оның кісі өлтіріп қарақшы болып кетуін де, басқа</w:t>
        <w:br/>
        <w:t>қылмысты іс әрекеттерін де автор өзінше дәлелдеп, со-</w:t>
        <w:br/>
        <w:t>ның бәріне жауапты Медғат екенін аңғартады. Автор өзі-</w:t>
        <w:br/>
        <w:t>нің дастанында, бір жағынан өткен кездегі құл мен қо-</w:t>
        <w:br/>
        <w:t>жаның арасындағы күресті көрсетпек болса, екінші жа-</w:t>
        <w:br/>
        <w:t>ғынан, кекке-кек, қапға-қан деген ескі пікірді қолдайды.</w:t>
        <w:br/>
        <w:t>Әрине, соцғы пікірдің дұрыс та, теріс те жағы бар. Кек-</w:t>
        <w:br/>
        <w:t>ке-кек, қанға-қан таптық тұрғыдан, отан тілегінен туса,</w:t>
        <w:br/>
        <w:t>ол күрес ел жауы, отан жауы үшін жұмсалған күрес бол-</w:t>
        <w:br/>
        <w:t>мақ. Бірақ, мұндағы кекке-кек мәселесі, олай емес, сон-</w:t>
      </w:r>
    </w:p>
    <w:p>
      <w:r>
        <w:t>дықтан қазіргі тұрғыдан қарағанда, ондай күресті дә-</w:t>
        <w:br/>
        <w:t>ріптеуге болмайды.</w:t>
        <w:br/>
        <w:t>Бірақ, автордың көрсетіп отырған уақиғасы өткен за-</w:t>
        <w:br/>
        <w:t>мандыкі. Ол кезде басқа жолдың болуы да қиын және</w:t>
        <w:br/>
        <w:t>автордың мақсаты кек үшін күрескен өжет, ер намысқор</w:t>
        <w:br/>
        <w:t>адамның образын жасау, айқыпдалған таптық санасы</w:t>
        <w:br/>
        <w:t>болмаса да, таптық жағдай, правосыз өмір, қожадан көр-</w:t>
        <w:br/>
        <w:t>ген орынсыз зорлыққа қарсы аттанған құлды, әржағдай-</w:t>
        <w:br/>
        <w:t>да алып романтикалық қаһарман етіп көрсету. Обһек-</w:t>
        <w:br/>
        <w:t>тивтік көзбен қарағанда, Қасымның Медгатқа қарсы</w:t>
        <w:br/>
        <w:t>күресі тек сол дәуірдің шеңберінде ғана мәні бар. Ал, бү-</w:t>
        <w:br/>
        <w:t>4</w:t>
        <w:br/>
        <w:t>МАҒАУИЯ АБАЙҰЛЫ ҚҰНАНБАЕВ</w:t>
        <w:br/>
        <w:t>1869--1904</w:t>
        <w:br/>
        <w:t>Магауил 1869 жылы туып, 1904 жылы қайтыс болды.</w:t>
        <w:br/>
        <w:t>Мағауия қазақша да, орысша да оқыған. Әбдрахманнан</w:t>
        <w:br/>
        <w:t>кейінгі Абайдың қатты үміттенген ұлының бірі Мағауия</w:t>
        <w:br/>
        <w:t>болады. Бірақ ол жас кезінен ауруға шалдығып, ақыры</w:t>
        <w:br/>
        <w:t>сол науқасынан 35 жасында қайтыс болған.</w:t>
        <w:br/>
        <w:t>Абайдың өмірбаянын айтқанда, біз ұлы ақын өз ке-</w:t>
        <w:br/>
        <w:t>зіндегі жұртшылыққа ой-сана жағынан ұстаз болды де-</w:t>
        <w:br/>
        <w:t>дік. Сонымен қатар, Абай өзінің өкше ізіп баса шыққап</w:t>
        <w:br/>
        <w:t>жас ақын, жазушы таланттардың творчестволық өсуіне</w:t>
        <w:br/>
        <w:t>тікелей басшылық етіп отырады.</w:t>
        <w:br/>
        <w:t>Абайдың шәкірттері көп. Солардың ішіндегі ец та-</w:t>
        <w:br/>
        <w:t>ланттылары: Ақылбай, Мағауиялар. Абай оларға тақы-</w:t>
        <w:br/>
        <w:t>рыпты өзі беріп, оқытушысы да, тәрбиешісі де әрдайым</w:t>
        <w:br/>
        <w:t>өзі болып отырады. Ақылбайға: «Қысса Жүсіпті», Ма-</w:t>
        <w:br/>
        <w:t>ғауияға: «Медғат Қасымды» жаздырады.</w:t>
        <w:br/>
        <w:t>Өзі оқыған ұзақ романдардың сюжетін ертегішісі</w:t>
        <w:br/>
        <w:t>Баймағамбетке айтып беріп, сол арқылы елге таратады.</w:t>
        <w:br/>
        <w:t>Абайдың мұнысы да кездейсоқ емес, өзінің негізгі прин-</w:t>
        <w:br/>
        <w:t>ципымен байланысты. Өйткені, Абай қазақ, орыс, шығыс</w:t>
        <w:br/>
        <w:t>мәдениетінің үшеуін де меңгере білді. Өмір құбылысын</w:t>
        <w:br/>
        <w:t>айқындауда болсын, жазушылық жолында өзіне керекті</w:t>
        <w:br/>
        <w:t>азығын алуда болсын, оны толық пайдаланды. Мұны ол</w:t>
        <w:br/>
        <w:t>өзінің шәкірттеріне де үлгі етті. Мағауия, Ақылбай тә-</w:t>
        <w:br/>
        <w:t>різді оқыған шәкірттерінің орыс батыс әдебиетінің сол</w:t>
        <w:br/>
        <w:t>кездегі әдеби әдісін, өмір шындығын суреттеуде негізгі</w:t>
        <w:br/>
        <w:t>Ш</w:t>
        <w:br/>
        <w:t>-.Медғатқа көрсетермін өлсем-дағы,</w:t>
        <w:br/>
        <w:t>Неге. көмек болмайды істің ағы...--</w:t>
        <w:br/>
        <w:t>деп, Қасым Медғаттан кек алу үшін бұл істеп жүрген іс</w:t>
        <w:br/>
        <w:t>әрекетін өзінше «ақтық» жолындағы, әділетсіздікке қар-</w:t>
        <w:br/>
        <w:t>сы күрес деп ұғады. Сөйтіп, ақын өзінің дастанында өт-</w:t>
        <w:br/>
        <w:t>кен дәуірдегі жеке кекпен байланысты құлдар мен қо-</w:t>
        <w:br/>
        <w:t>жалардың арасындағы күрестердің бір көрінісінің су-</w:t>
        <w:br/>
        <w:t>ретін бермекші болған.</w:t>
      </w:r>
    </w:p>
    <w:p>
      <w:r>
        <w:t>Жалпы алғанда құл мен қожалардың арасында бол-</w:t>
        <w:br/>
        <w:t>ған үлкен-үлкен күрестердің тарихи шындығы көп бол»</w:t>
        <w:br/>
        <w:t>ғанымен, қазақ әдебиетінде оның сәулесі аз болатын.</w:t>
        <w:br/>
        <w:t>Мағауияның «Медғат, Қасымының» бұл жағынан алған-</w:t>
        <w:br/>
        <w:t>да ерекше мәні бар. Ойткені, ескі ғасырлардағы Рим</w:t>
        <w:br/>
        <w:t>елдерінде болған құлдардың қозғалыстарын тарихтан</w:t>
        <w:br/>
        <w:t>өткенде оны оқушылардың көз алдарына елестету үшін</w:t>
        <w:br/>
        <w:t>де бұл дастанның көмегі тиеді.</w:t>
        <w:br/>
        <w:t>Дастан тіл көркемдігі жағынан да құнды. Жаңа теңеу</w:t>
        <w:br/>
        <w:t>жаңа эпитеттер тәрізді сөз образдары өз алдына, әсіресе,</w:t>
        <w:br/>
        <w:t>құндылығы -- қаһармандарына романтикалық мінездер-</w:t>
        <w:br/>
        <w:t>ді шебер түрде бере білушілігінде. Қаһармандарының</w:t>
        <w:br/>
        <w:t>ішкі сезімін, мінезін шебер. суреттеуде жас ақын Ма-</w:t>
        <w:br/>
        <w:t>ғауияның ұстазы Абайдан үйренгендігі анық байқалады.</w:t>
        <w:br/>
        <w:t>«Медғат, Қасымды» романтикалық дастан дедік.</w:t>
        <w:br/>
        <w:t>Оған дейінгі қазақтың ауыз әдебиеті, жазба әдебиеті</w:t>
        <w:br/>
        <w:t>эпостық, лиро-эпостық және тарихи дастандарға бай</w:t>
        <w:br/>
        <w:t>болғанмен де, романтикалық дастандар бізде жоқ бола-</w:t>
        <w:br/>
        <w:t>тын. Сондықтан, бұл романтикалық дастанның үлгілерін,</w:t>
        <w:br/>
        <w:t>Абай шәкірттері орыс әдебиетінен алды. Өйткені, бірін-</w:t>
        <w:br/>
        <w:t>шіден, Мағауия, Ақылбайдың ұстазы оларға шығысты</w:t>
        <w:br/>
        <w:t>емес, орысты өнеге етті. Екіншіден, бұлардың екеуі де</w:t>
        <w:br/>
        <w:t>орыс әдебиетін еліктерлік дәрежеде жақсы білген. Ал,</w:t>
        <w:br/>
        <w:t>шығыс әдебиетін олар еліктерлік дәрежеде білді деуге</w:t>
        <w:br/>
        <w:t>дәлел аз. Осылардың жиынтығында бұл дастан орыс</w:t>
        <w:br/>
        <w:t>әдебиетіндегі романтикалық дастандардың әсерінен туды</w:t>
        <w:br/>
        <w:t>дейміз. Әрине, бір елдің ақыны екінші елдің әдебиетіне,</w:t>
        <w:br/>
        <w:t>ақындарына еліктесе өмір құбылысын тануда, көзқара-</w:t>
        <w:br/>
        <w:t>сында олармен өзара жақындықтары болатыны белгілі</w:t>
        <w:br/>
        <w:t>қағида. Демек, Абайдың тәрбиесінде өскен Мағауияның</w:t>
        <w:br/>
        <w:t>да орыс әдебиетін нысанға алып, оған еліктеуі таңға»</w:t>
        <w:br/>
        <w:t>ларлық нәрсе емес.</w:t>
        <w:br/>
        <w:t>Қорыта айтқанда, «Медғат, Қасым» дастаны тақы-</w:t>
        <w:br/>
        <w:t>рыбы жағынан болсын, құрылысы жағынан болсын өз</w:t>
        <w:br/>
        <w:t>117</w:t>
        <w:br/>
        <w:t>ласындағы Педагогика институтында қазақ әдебиетінен</w:t>
        <w:br/>
        <w:t>сабақ беріп, 19397 жылы Алматыдағы Педагогика инсти-</w:t>
        <w:br/>
        <w:t>тутына ауысады. Содан күні бүгінге шейін осы институт-</w:t>
        <w:br/>
        <w:t>та педагог. 5</w:t>
        <w:br/>
        <w:t>Қажымның қаламы ең алғаш көркем әдебиетпен үш-</w:t>
        <w:br/>
        <w:t>талды. Өлеңді 1928 жылдан бастап жаза бастады. Ал-</w:t>
        <w:br/>
        <w:t>ғашқы өлеңдерін газет, журналдарда жариялап жүріп,</w:t>
        <w:br/>
        <w:t>1933 жылы «Шабуыл» атты өлеңдер жинағын, 1934 ж.</w:t>
        <w:br/>
        <w:t>«Қанды асу» атты ұзақ поэмасын бастырды. Екінші жи-</w:t>
        <w:br/>
        <w:t>нағы «Өмір жыры» 1939 жылы шықты. Сондай өлең жа-</w:t>
        <w:br/>
        <w:t>зудан ол әлі қол үзген жоқ. Олардың ішінде қазақ поэ-</w:t>
        <w:br/>
        <w:t>масының табысына жататын «Серт» сияқты өлеңдер мен</w:t>
        <w:br/>
        <w:t>«Сталин туралы жыр» сияқты поэмалар да аз емес. Соң-</w:t>
        <w:br/>
        <w:t>ғы кезде Қажым прозамен де айналысып жүр. Оның жа-</w:t>
        <w:br/>
        <w:t>зып жүрген «Исатай, Махамбет» атты романының үзіп-</w:t>
        <w:br/>
        <w:t>дісі «Айқас» деген атпен 1942 жылы жеке кітапша болып</w:t>
        <w:br/>
        <w:t>басылып, оқушылардан жақсы баға алды.</w:t>
        <w:br/>
        <w:t>Қажымды 1932 жылдан бері жоғары дәрежелі мек-</w:t>
      </w:r>
    </w:p>
    <w:p>
      <w:r>
        <w:t>тепке қазақ әдебиетінен сабақ беретін мұғалім дедік.</w:t>
        <w:br/>
        <w:t>Мұғалім мен мұғалімнің арасында айырма бары мәлім.</w:t>
        <w:br/>
        <w:t>Бір мұғалім бар,- даяр кітаптарды қолданады, енді</w:t>
        <w:br/>
        <w:t>біреуі -- әдебиетке өз көзқарасын айтады, жетпей жат-</w:t>
        <w:br/>
        <w:t>қан кітап болса, жасауға ұмтылады.</w:t>
        <w:br/>
        <w:t>Қажым осының соңғысына қосылатын творчестволық</w:t>
        <w:br/>
        <w:t>жолдағы мұғалім болды. Ол сабақ бере бастаған кезде</w:t>
        <w:br/>
        <w:t>қазақ әдебиетінің тарихы да, теориясы да жасалмаған</w:t>
        <w:br/>
        <w:t>еді. Осы олқылықты көре білген жас педагог Орал инс-</w:t>
        <w:br/>
        <w:t>титутында жүргенде-ақ қазақ әдебиетінің теориясын</w:t>
        <w:br/>
        <w:t>жазуға кіріседі де, ол жұмысын 10938 жылы аяқтап жа-</w:t>
        <w:br/>
        <w:t>риялайды. Бұл қазақ тілінде жазылған бірінші әдебиет</w:t>
        <w:br/>
        <w:t>теориясы еді.</w:t>
        <w:br/>
        <w:t>Қажым әдебиет теориясымен ғана шұғылданып қой-</w:t>
        <w:br/>
        <w:t>ған жоқ. Ол орта мектептерге арнап ХУІП-ХІХ ғасыр-</w:t>
        <w:br/>
        <w:t>дағы қазақ әдебиетінің тарихын жазды. 1941 жылы Қа-</w:t>
        <w:br/>
        <w:t>жым осы кітаппен филология ғылымдары қанлидаты</w:t>
        <w:br/>
        <w:t>атағын алуға диссертация қорғап, қазақ әдебиетінің та-</w:t>
        <w:br/>
        <w:t>рихынан филология ғылымдарының бірінші кандидаты</w:t>
        <w:br/>
        <w:t>болып атақ алды.</w:t>
        <w:br/>
        <w:t>Бұл кітапты да Қажым қиын жағдайда жазған елі.</w:t>
        <w:br/>
        <w:t>Ол кезде қазақ әдебиетінің, әсіресе, ХУІП--ХІХ ғасыр-</w:t>
        <w:br/>
        <w:t>лар әдебиетінің тарихы талқыланып болмаған мәселе бо-</w:t>
        <w:br/>
        <w:t>латын. Сондықтан, жалпы бағытын дұрыс ала отыра,</w:t>
        <w:br/>
        <w:t>Қажым бірнеше негізгі мәселелерді марксизм-ленинизм</w:t>
        <w:br/>
        <w:t>122</w:t>
        <w:br/>
        <w:t>басшылық ете білуін талап етті де және оларға өзі бас-</w:t>
        <w:br/>
        <w:t>шылық көрсетіп отырды. ;</w:t>
        <w:br/>
        <w:t>Абай қазақ көркем әдебиетін дамытқанда оның</w:t>
        <w:br/>
        <w:t>стиль, түр жағына да ерекше көңіл аударды. Мұны Абай-</w:t>
        <w:br/>
        <w:t>дың тек өз шығармаларынан ғана емес, шәкірттерінің</w:t>
        <w:br/>
        <w:t>шығармаларынан да анық көруге болады. .</w:t>
        <w:br/>
        <w:t>Абайды реалист ақын, оның негізгі стилі реализм, ал</w:t>
        <w:br/>
        <w:t>романтизмнің Абайда тек элементі ғана бар десек, оның</w:t>
        <w:br/>
        <w:t>кейбір шәкірттері шығармаларын романтизм бағытында</w:t>
        <w:br/>
        <w:t>жазды. Романтизмнің реализмнен негізгі бір ерекшелі-</w:t>
        <w:br/>
        <w:t>гі-- әртүрлі тарихи себептермен байланысты өзінің ай-</w:t>
        <w:br/>
        <w:t>наласына риза болмаушылық екені жұртшылыққа мә-</w:t>
        <w:br/>
        <w:t>лім. Мұндай өз ортасына риза емес таптың, немесе</w:t>
        <w:br/>
        <w:t>топтың өкілдері-- жыршы, ақындары не өткен өмірді</w:t>
        <w:br/>
        <w:t>көксейді, не болашақты қиял етті.</w:t>
        <w:br/>
        <w:t>Жалпы Европа және орыс әдебиетінде романтизмнің</w:t>
        <w:br/>
        <w:t>дәуірлеген кезеңі -- ХІХ ғасырдың алғашқы жартысы</w:t>
        <w:br/>
        <w:t>болды. Романтикалық өлең, поэма, драма, әңгіме роман-</w:t>
        <w:br/>
        <w:t>дардың жарыққа көп шыққан кезі де осы кез еді. Бұлар-</w:t>
        <w:br/>
        <w:t>дың көпшілігі сюжетті, уақиғалы шығармалар болды.</w:t>
        <w:br/>
        <w:t>Романтикалық қаһарман реалистік қаһармандардан іс-</w:t>
        <w:br/>
        <w:t>әрекеті, өмірге көзқарасы, мінез-құлқы, тіпті, сыртқы</w:t>
        <w:br/>
        <w:t>кескіндері жөнінде де басқаша суреттеледі. Сөйтіп, Ев-</w:t>
        <w:br/>
        <w:t>ропа орыс әдебиетіндегі романтизм марқайып, қалыптас-</w:t>
        <w:br/>
        <w:t>қан, кемеліне келген әдеби стиль болды. Романтизмге</w:t>
        <w:br/>
        <w:t>жоғарыда айтылған айналасына риза болмаушылықпен</w:t>
        <w:br/>
        <w:t>бірге тағы да мынадай өзгешеліктер тән:</w:t>
      </w:r>
    </w:p>
    <w:p>
      <w:r>
        <w:t>Бірінші уақиға дағдыдан тыс жағдайда болады, қа-</w:t>
        <w:br/>
        <w:t>һармандарын жеке адам ретінде алсақ, күшті, жігерлі,</w:t>
        <w:br/>
        <w:t>қолынан ерлік те, жақсылық та келерлік адам болып су-</w:t>
        <w:br/>
        <w:t>реттеліп, қатардағы адамдардан дараланып көрсетіледі;</w:t>
        <w:br/>
        <w:t>екінші, романтикалық қаһарманның мінез-құлқында да</w:t>
        <w:br/>
        <w:t>айрықша ерекшелік болады, демек бұзылса да мықтап</w:t>
        <w:br/>
        <w:t>бұзылып, түзелсе де мықтап түзеліп, не жасайым десе</w:t>
        <w:br/>
        <w:t>де шегіне жеткізе істейді; үшінші, қаһармандардың</w:t>
        <w:br/>
        <w:t>сыртқы бейнесінің өзінде де сол ерекшелік байқалады.</w:t>
        <w:br/>
        <w:t>Жалпы романтикалық шығармаларға тән осы айтыл-</w:t>
        <w:br/>
        <w:t>ғандарды қазақ әдебиеті тарихына жанастырсақ. Абай-</w:t>
        <w:br/>
        <w:t>дың шәкірттері Мағауия мен Ақылбайлардың дастанда-</w:t>
        <w:br/>
        <w:t>рына дейін бізде сюжетті уақиғаға құрылған романтика-</w:t>
        <w:br/>
        <w:t>лық бір де шығарма болған емес. Сюжетке құрылған</w:t>
        <w:br/>
        <w:t>романтикалық бірінші шығарма «Медғат, Қасым» мен</w:t>
        <w:br/>
        <w:t>«Қысса Жүсіп». Бұл дастандардың басқа елдердің әде-</w:t>
        <w:br/>
        <w:t>12</w:t>
        <w:br/>
        <w:t>биеттеріндегі романтикалық дастандарға тән ерекшелік-</w:t>
        <w:br/>
        <w:t>терді түгел дерлік табуға болады. Бұларда уақиға құру-</w:t>
        <w:br/>
        <w:t>да болсын, образ жасауда болсын, қаһармандардың іс</w:t>
        <w:br/>
        <w:t>әрекетін суреттеуде болсын романтизмнің сарыны анық</w:t>
        <w:br/>
        <w:t>байқалады. Бұл жөнде қазақ әдебиетін стиль жағынан</w:t>
        <w:br/>
        <w:t>зерттеу, білу үшін Абай шәкірттеріне, әсіресе, Мағауия-</w:t>
        <w:br/>
        <w:t>ның «Медғат, Қасымына» айрықша тоқтауға тура келеді.</w:t>
        <w:br/>
        <w:t>«Медғат, Қасымның» қысқаша мазмұны мынадай:</w:t>
        <w:br/>
        <w:t>Ниль дариясы бойындағы Африка еліне Мұрат деген</w:t>
        <w:br/>
        <w:t>адам баю үшін, Мысыр қаласынан кәсіп іздеп келеді,</w:t>
        <w:br/>
        <w:t>оның Медғат деген ұлы, Ғазиза деген қызы болады және</w:t>
        <w:br/>
        <w:t>Мария деген бір қызды еншілес етіп алады. Мұраттың</w:t>
        <w:br/>
        <w:t>құлдары көп, соның ішінде әрі қайратты, әрі қайсар</w:t>
        <w:br/>
        <w:t>Қасым деген бір құлы болады. Бұл құлдың шешесін жас</w:t>
        <w:br/>
        <w:t>кезінде Мұрат сатып алып, Қасымды өзіне бала етіп</w:t>
        <w:br/>
        <w:t>алады. Бірақ, Медғат туғасын оны құл орнына жұмсай-</w:t>
        <w:br/>
        <w:t>ды. Ержеткеннен кейін Қасым Марияны сүйіп, өзінің көң-</w:t>
        <w:br/>
        <w:t>лін білдіреді. Мария Медғатпен әліптес болғандықтан</w:t>
        <w:br/>
        <w:t>Қасымды менсінбейтіндігін айтып, оған теріс қарайды.</w:t>
        <w:br/>
        <w:t>Онымен қоймай, бұл әңгімені Медғатқа жеткізеді. Мед-</w:t>
        <w:br/>
        <w:t>ғат Қасымды су түтігінің (насостың) астына отырғызып,</w:t>
        <w:br/>
        <w:t>жаза тарттырады. Қасым талып қалады. Алайда бұл</w:t>
        <w:br/>
        <w:t>жазадан аман құтылып бірнеше күннен кейін Марияны</w:t>
        <w:br/>
        <w:t>өлтіріп кетеді. Бірнеше жыл өткеннен кейін Мұрат бай</w:t>
        <w:br/>
        <w:t>Мысырға көшпекші болады. Қасым сол кеткеннен үш</w:t>
        <w:br/>
        <w:t>жылдай қарақшы болып жүреді. Бұлардың көшейін деп</w:t>
        <w:br/>
        <w:t>жатқанын естіп жол тосады да, түнде Мұратты өлтіріп,</w:t>
        <w:br/>
        <w:t>Медғатты, Ғазизаны қолға түсіреді. Ғазизаның Сәлім</w:t>
        <w:br/>
        <w:t>деген сүйген жігіті болады екен, бірақ Мұрат пен Мед-</w:t>
        <w:br/>
        <w:t>ғат оны кедейсініп Ғазизаны бермеген соң, ол бір аңшы-</w:t>
        <w:br/>
        <w:t>ға қосылып, аңшы болып кеткен екен. Енді соған хабар</w:t>
        <w:br/>
        <w:t>жетіп, барлық мергендер жиналып, Ғазизаны құтқар-</w:t>
        <w:br/>
        <w:t>мақшы болып келеді. Қасымның жолдастары арақ ішіп</w:t>
        <w:br/>
        <w:t>мас болып, өзі ұйықтап жатқанда, Сәлімдер қамайды.</w:t>
        <w:br/>
        <w:t>Қасым Ғазизаны алып қашады. Сәлім артынан қуады.</w:t>
        <w:br/>
        <w:t>Бірақ, Сәлімді Ғазиза танып Қасымды тоқтатады. Қа-</w:t>
        <w:br/>
        <w:t>сым Ғазизаны Сәлімге береді. Дастан осымен аяқта-</w:t>
        <w:br/>
        <w:t>лады.</w:t>
        <w:br/>
        <w:t>Дастанның идеялық мазмұнындағы бір құндылық --</w:t>
      </w:r>
    </w:p>
    <w:p>
      <w:r>
        <w:t>Мұрат, Медғат сықылды құл иеленушілердің құлдарға</w:t>
        <w:br/>
        <w:t>көрсеткен ауыр азабын суреттеу. Дастанда Медғат пен</w:t>
        <w:br/>
        <w:t>Қасымның арасындағы қарым-қатынастан қожаның құл-</w:t>
        <w:br/>
        <w:t>ға деген мейірімсіздігі өте айқын көрінеді.</w:t>
        <w:br/>
        <w:t>ЕҚ Жұмалнев ЗЕ</w:t>
        <w:br/>
        <w:t>Бірақ, Абайдың ән жөніндегі айта қалғандай еңбе-</w:t>
        <w:br/>
        <w:t>г1--әнге өзінің көзқарасын ғана айтып қоюы емес, әнге</w:t>
        <w:br/>
        <w:t>баға берушілігі.</w:t>
        <w:br/>
        <w:t>Абай әннің көркемөнерлік қасиетін де, әлеуметтік</w:t>
        <w:br/>
        <w:t>мәнін де жақсы түсінді.</w:t>
        <w:br/>
        <w:t>Шырқап, қалқып, сорғалап тамылжиды,</w:t>
        <w:br/>
        <w:t>Жүрек тербет оятар, баста миды.</w:t>
        <w:br/>
        <w:t>Бұл дүниенің ләззәті бәрі сонда,</w:t>
        <w:br/>
        <w:t>Ойсыз құлақ ала алмас ондай сыйды.</w:t>
        <w:br/>
        <w:t>Ұйықтап жатқан жүректі ән оятар.</w:t>
        <w:br/>
        <w:t>Оның тәтті оралған мәні оятар.</w:t>
        <w:br/>
        <w:t>Кейі зауық, кейі мұң дертін.қозғап,</w:t>
        <w:br/>
        <w:t>Жас балаша көңілді жақсы уатар...</w:t>
        <w:br/>
        <w:t>Бұл үзіндіде әнді көркем өнердің жоғарғы бір түрі</w:t>
        <w:br/>
        <w:t>деп бағалаушылық былай тұрсын, оның әсіресе адам</w:t>
        <w:br/>
        <w:t>өміріне керекті жағы тамаша айтылган.</w:t>
        <w:br/>
        <w:t>Абай өз кезіндегі ән салушыларға да, әнді тыңдау-</w:t>
        <w:br/>
        <w:t>шыларға да риза болмайды. Әннің әлеуметтік, тәрбиелік</w:t>
        <w:br/>
        <w:t>мәнін ән салушылардың көбі ұқпайды, тыңдаушылары</w:t>
        <w:br/>
        <w:t>да солай, бұл басты кемшіліктің бірі дегенді айтады.</w:t>
        <w:br/>
        <w:t>Сөйтіп, Абай: өмір сәулесі, көңіл күйі болып туған,</w:t>
        <w:br/>
        <w:t>баста миды оятып, жүрек тербететін әнді және оны ДӘЛ</w:t>
        <w:br/>
        <w:t>нақысына келтіріп, дұрыс сала білген әншіні ғана жақ-</w:t>
        <w:br/>
        <w:t>сы әнші деп біледі. Жақсы әнді ғана бағалайды.</w:t>
        <w:br/>
        <w:t>Абай:.</w:t>
        <w:br/>
        <w:t>Әннің де естісі бар, есері бар.</w:t>
        <w:br/>
        <w:t>Тыңдаушының құлағын кесері бар.</w:t>
        <w:br/>
        <w:t>Ақылдының сөзіндей ойлы-күйлі,</w:t>
        <w:br/>
        <w:t>Тыңдағанда көңілдің өсері бар,--</w:t>
        <w:br/>
        <w:t>деп екіге бөледі.</w:t>
        <w:br/>
        <w:t>«Құлақты кесетін» есер ән-күйге көңілді өсіретін есті,</w:t>
        <w:br/>
        <w:t>әсерлі әсем әнді қарсы қояды. Соңғысын керекті, алдың-</w:t>
        <w:br/>
        <w:t>ғысын керексіз дейді.</w:t>
        <w:br/>
        <w:t>Сол сықылды, ол ән салушыларды да екіге бөлді.</w:t>
        <w:br/>
        <w:t>Көбінесе ән басы келеді ашы,</w:t>
        <w:br/>
        <w:t>«Кел, тыңда!»-- деп, өзгеге болар басшы</w:t>
        <w:br/>
        <w:t>Керім төлғап тауысар қаңғыр-күңгір,</w:t>
        <w:br/>
        <w:t>Сол жеріне ойыңмен араласшы! --</w:t>
      </w:r>
    </w:p>
    <w:p>
      <w:r>
        <w:t>дейді.</w:t>
        <w:br/>
        <w:t>Абай әдебиет және музыка мәселесіне ерекше көңіл</w:t>
        <w:br/>
        <w:t>боліп, музыкалық өнердің дамып, жоғарғы дәрежеге же-</w:t>
        <w:br/>
        <w:t>туін тілек етті. Музыканың тәрбиелік мәнін, әлеумет өмі-</w:t>
        <w:br/>
        <w:t>109</w:t>
        <w:br/>
        <w:t>Осы үш мәселені де Қажым ғылымдық дәлелдермен</w:t>
        <w:br/>
        <w:t>ойдағыдай шешкен.</w:t>
        <w:br/>
        <w:t>Бірақ, үлгі алу мен игерудің арасында көп айырма</w:t>
        <w:br/>
        <w:t>бар. Үлгі алам деп, сол алатын үлгісінің көлеңкесінде</w:t>
        <w:br/>
        <w:t>қалып қою бар да, алған үлгіні бойына сіңіріп, өзіндік іс</w:t>
        <w:br/>
        <w:t>жасай алу бар. Қажым Абайдың соңғы жүйедегі адам</w:t>
        <w:br/>
        <w:t>екенін дәлелдейді.</w:t>
        <w:br/>
        <w:t>Қазақ әдебиетінің даму тарихында Абай -- жаңа бел.</w:t>
        <w:br/>
        <w:t>Одан бұрынғы әдебиетте де дарынды және тарихқа аты</w:t>
        <w:br/>
        <w:t>мәлім ақындар болғанымен, сол ақындардың, олардың</w:t>
        <w:br/>
        <w:t>шығармаларының жалпы әдісі фольклордың шеңбері-</w:t>
        <w:br/>
        <w:t>нен шыға алмайды. Қазақ әдебиетін фольклорлық шең-</w:t>
        <w:br/>
        <w:t>берден шығарған, алдыңғы қатарлы орыс, европалық</w:t>
        <w:br/>
        <w:t>поэзияның дәрежесіне жеткізген қазақтың бірінші ақы-</w:t>
        <w:br/>
        <w:t>ны -- Абай, Қажым еңбегінде бұл мәселені де дұрыс ше-</w:t>
        <w:br/>
        <w:t>шеді.</w:t>
        <w:br/>
        <w:t>Сондай жаңалықты жасауда Абайдың үлгісі кім?</w:t>
        <w:br/>
        <w:t>Қажымның ойынша-- орыс әдебиеті. Бұл да дұрыс ай-</w:t>
        <w:br/>
        <w:t>тылған мәселе.</w:t>
        <w:br/>
        <w:t>Өзіне шейінгі қазақтың поэзиясы Абайға үлгі емес,</w:t>
        <w:br/>
        <w:t>азық қана. Өзіне шейінгі қазақ поэзиясына еліктеп жаз-</w:t>
        <w:br/>
        <w:t>ған Абайдың шығармасы жоқ, не жоқтың қасы. «Жаз-</w:t>
        <w:br/>
        <w:t>дыкүні шілде болғанда» сияқты фольклордағы жыр түрі-</w:t>
        <w:br/>
        <w:t>мен жазылған өлеңінің өзі де сырты ғана ұқсас сияқ-</w:t>
        <w:br/>
        <w:t>танғанмен, ішкі мазмұны фольклордан аулақ, жазба</w:t>
        <w:br/>
        <w:t>поэзиясымен қолтықтасып жатады.</w:t>
        <w:br/>
        <w:t>Шығыстың, әсіресе, араб, парсы, шағатай әдебие-</w:t>
        <w:br/>
        <w:t>тін жақсы білгенмен, ол әдебиет те Абайдың үлгісі емес,</w:t>
        <w:br/>
        <w:t>азығы ғапа. Ертерек жазған бірер өлеңі болмаса, түр</w:t>
        <w:br/>
        <w:t>жағынан да, мазмұн жағынан да Абай шығармаларын</w:t>
        <w:br/>
        <w:t>шығыстың пәлен ақынның пәлен шығармасына ұқсайды</w:t>
        <w:br/>
        <w:t>деп ешкім дәлелдей алмайды.</w:t>
        <w:br/>
        <w:t>Ал, орыс әдебиетін алсақ, Абайдың шығармаларының</w:t>
        <w:br/>
        <w:t>оларға қабысып жататындары көп. Мәселен, эстетика-</w:t>
        <w:br/>
        <w:t>лық көзқарасында Абай Белинскиймен үндес, көп өлең-</w:t>
        <w:br/>
        <w:t>дері Пушкиннің, әсіресе, Лермонтовтың өлеңдерімен</w:t>
        <w:br/>
        <w:t>рухтас боп жатады, өмірге реалистік көзбен қарауда Тол-</w:t>
        <w:br/>
        <w:t>стоймен, өмірдегі кемшіліктерді сықақтауда Салтыков-</w:t>
        <w:br/>
        <w:t>Шедринмен ұрандасып кетеді.</w:t>
        <w:br/>
        <w:t>Абайдың орыс әдебиетімен осындай тығыз байланы-</w:t>
        <w:br/>
        <w:t>сы барын кең және терең дәлелдеген Қажым Абайды</w:t>
        <w:br/>
        <w:t>орыс жазушыларының көлеңкесіне өскен көде сиякты</w:t>
        <w:br/>
        <w:t>ақын ғып емес, олардан үйрене отыра, солармен теңдесе</w:t>
        <w:br/>
        <w:t>195</w:t>
      </w:r>
    </w:p>
    <w:p>
      <w:r>
        <w:t>тұрғысынан толық шешіп бере алған жоқ. Біріншіден,</w:t>
        <w:br/>
        <w:t>әрбір көркем шығарма тап тартысының құралы болса,</w:t>
        <w:br/>
        <w:t>осы мәселе кітаптың өнебойында бір тегіс айкын көрініп</w:t>
        <w:br/>
        <w:t>отырмады; екіншіден, феодалдық таптың әдебиетін, кей-</w:t>
        <w:br/>
        <w:t>де, асыра бағалаушылық болды. Бұлардың бәрі елеулі</w:t>
        <w:br/>
        <w:t>кемшіліктер еді.</w:t>
        <w:br/>
        <w:t>Жоғарыда айтылған ғылымдық екі еңбегіндегі осы</w:t>
        <w:br/>
        <w:t>кемшіліктерді түзеп, Қажым оқушылардың алдына тағы</w:t>
        <w:br/>
        <w:t>бір еңбегін тартқалы отыр. Онысы -- «Абайға дейінгі қа-</w:t>
        <w:br/>
        <w:t>зақ поэзиясы және Абай поэзиясының тілі».</w:t>
        <w:br/>
        <w:t>Қажымның бұл еңбегін орыстың қазіргі филология</w:t>
        <w:br/>
        <w:t>ғылымдарының атақты мамандары: СССР Ғылым ақка-</w:t>
        <w:br/>
        <w:t>демиясының мүше-корреспонденті Педагогикалық Ғы-</w:t>
        <w:br/>
        <w:t>лымдар академиясының толық мүшесі Н. Қ. Дмитриев,</w:t>
        <w:br/>
        <w:t>СССР Ғылым академиясының мүше-корреспонденті --</w:t>
        <w:br/>
        <w:t>С. Е. Малов, СССР Гылым академиясының мүше-кор-</w:t>
        <w:br/>
        <w:t>респонденті-- В. М. Жирмунский, Өзбек Ғылым акаде-</w:t>
        <w:br/>
        <w:t>миясының мүше-корреспонденті А. Қ. Боровков -- бәрі де</w:t>
        <w:br/>
        <w:t>оқып, кейбір ұсақ кемшіліктерін көрсетумен қатар, бәрі</w:t>
        <w:br/>
        <w:t>де бірауыздан бұл еңбектің ғылымдық бағасы зор деп</w:t>
        <w:br/>
        <w:t>таныды.</w:t>
        <w:br/>
        <w:t>СССР Ғылым академиясының мүше-корреспонденті,</w:t>
        <w:br/>
        <w:t>Педагогикалық Ғылымдар академиясының толық мүшесі</w:t>
        <w:br/>
        <w:t>Н. Қ, Дмитриев былай деп жазды:</w:t>
        <w:br/>
        <w:t>«Қ. Ж. Жұмалиев алған тақырыптың ғылымдық мәні</w:t>
        <w:br/>
        <w:t>өте зор. Абай қазақ әдебиетінде ең ірі тұлға, ол туралы</w:t>
        <w:br/>
        <w:t>жазылған сын, мақалалар да көп, бірақ Абай творчест-</w:t>
        <w:br/>
        <w:t>восын бұл сықылды әр жағынан алып, тап осы көлемде</w:t>
        <w:br/>
        <w:t>әлі ешкім зерттеген емес...</w:t>
        <w:br/>
        <w:t>Қазақ әдебиет тану ғылымында монографияның мұн-</w:t>
        <w:br/>
        <w:t>дай түрінің өзі жаңалық. Неге десеңіз, жазушының тілі-</w:t>
        <w:br/>
        <w:t>не арналған монографиялық зерттеу орыс ғылымында</w:t>
        <w:br/>
        <w:t>зерттеу тәжірибесіне әлдеқашан кірген болса, қазақтың</w:t>
        <w:br/>
        <w:t>әдебиет тану ғылымында бұл енді қолға алынып отыр- |</w:t>
        <w:br/>
        <w:t>ған жаңа іс. Бұл еңбек филологияның екі түрлі саласын:</w:t>
        <w:br/>
        <w:t>тіл тану және әдебиет тану гылымдарын жеткілікті дәре-</w:t>
        <w:br/>
        <w:t>жеде жақсы түсінушілікті керек қылатын әдебиет зерттеу</w:t>
        <w:br/>
        <w:t>жұмысының анағұрлым жоғары белесі саналатын сала-</w:t>
        <w:br/>
        <w:t>да диссертация авторының жаңалық ашуы болып отыр.</w:t>
        <w:br/>
        <w:t>Бұған мынаны қосуға болады: ұлт әдебиеті классиктері-</w:t>
        <w:br/>
        <w:t>нің "тіліп зерттеу ісі біздің одақтас жәпе автономиялық</w:t>
        <w:br/>
        <w:t>республикамыздың басқаларында шын мәнінде әлі бас-</w:t>
        <w:br/>
        <w:t>талған да жоқ. Өзбекстанда Навон, Азербайжанда</w:t>
        <w:br/>
        <w:t>123</w:t>
        <w:br/>
        <w:t>Үзінді алған жерлерде, қысқарту үшін (Абай, І том),</w:t>
        <w:br/>
        <w:t>(Абай, ПІ том) деп беттерін қойып отырдық.</w:t>
        <w:br/>
        <w:t>Бұл монографияны жазу үшін пайдаланылған, бас-</w:t>
        <w:br/>
        <w:t>шылық үшін қолданылған еңбектердің библиографиясы</w:t>
        <w:br/>
        <w:t>және Абайдың неологизмі, теңеу, эпитет т. б. поэтик тіл-</w:t>
        <w:br/>
        <w:t>дері туралы жасалған сөздіктері кітаптың көлемі шағын</w:t>
      </w:r>
    </w:p>
    <w:p>
      <w:r>
        <w:t>болғандықтан енгізілмеді. Тек үзінділер алынған басқа</w:t>
        <w:br/>
        <w:t>материалдар ғана жақшаның ішіне қойылған реттік сан-</w:t>
        <w:br/>
        <w:t>дар арқылы кітаптың аяғында ескертуде берілді.</w:t>
        <w:br/>
        <w:t>зыбек сөзі), бүтіндей алғанда, құлаққа қонымды етіп</w:t>
        <w:br/>
        <w:t>тұрған да--поэтик тіл, оның әр түрлі элементтері. Бұл--</w:t>
        <w:br/>
        <w:t>жалғыз Қазыбек қана емес, басқа да шешендердің сөз,</w:t>
        <w:br/>
        <w:t>сөйлемдеріне тән қасиет.</w:t>
        <w:br/>
        <w:t>Жинақтай келгенде: «Тұрмыс, салт жырлары», ма-</w:t>
        <w:br/>
        <w:t>қал, мәтелдер, шешендік сөздер халықтың дүние тану,</w:t>
        <w:br/>
        <w:t>тәлім-тәрбие, үгіт саясат, жалпы тіршілігінде үлкен</w:t>
        <w:br/>
        <w:t>орын алды десек, олардың өлең жыр, тақпақ болып жа-</w:t>
        <w:br/>
        <w:t>салып шығуында негізгі құралы поэтик тіл екені сөзсіз.</w:t>
        <w:br/>
        <w:t>Ендеше, осы тұрғыдан қарағанда өлең, жыр, оның не-</w:t>
        <w:br/>
        <w:t>гізгі құралы поэтик тілдің әлеумет өміріндегі орны ерек-</w:t>
        <w:br/>
        <w:t>ше, мәні зор.</w:t>
        <w:br/>
        <w:t>Қазақтың ұлы ақыны Абайдың:</w:t>
        <w:br/>
        <w:t>«Туғанда дүние есігін ашады өлең,</w:t>
        <w:br/>
        <w:t>Өлеңмен жер қойнына кірер денең.</w:t>
        <w:br/>
        <w:t>Өмірдегі қызығың бәрі өлеңмен,</w:t>
        <w:br/>
        <w:t>Ойласаңшы, бос қақпай елең-селең»,-</w:t>
        <w:br/>
        <w:t>деуінде үлкен мән, терең мағына жатқандығын осыдан</w:t>
        <w:br/>
        <w:t>да айқын көруге болады.</w:t>
        <w:br/>
        <w:t>ІП тарау</w:t>
        <w:br/>
        <w:t>ПОЭТИҚ ТІЛДІҢ ҚАЗАҚ ӨМІРІНДЕГІ</w:t>
        <w:br/>
        <w:t>ОРНЫ МЕН МӘНІ</w:t>
        <w:br/>
        <w:t>«Туғанда дүние есігін ашады өлең,</w:t>
        <w:br/>
        <w:t>Өлеңмен жер қойнына кірер денең.</w:t>
        <w:br/>
        <w:t>Өмірдегі қызығың бәрі өлеңмен,</w:t>
        <w:br/>
        <w:t>Ойласаңшы, бос қақпай елең-селең...»</w:t>
        <w:br/>
        <w:t>(Абай, І том, 81-бет).</w:t>
        <w:br/>
        <w:t>Қазақтың шын мәніндегі көркем әдебиетінің негізін</w:t>
        <w:br/>
        <w:t>салушы ұлы ақынның тілін ғылыми түрде терең зерттеу-</w:t>
        <w:br/>
        <w:t>дің жалпы қазақ әдебиет тілінің даму жолдарын айқын-</w:t>
        <w:br/>
        <w:t>дауда маңызы зор, орны ерекше. Абай өлеңдерінің тілін</w:t>
        <w:br/>
        <w:t>зерттеп, ұлы ақын қазақ әдебиетінің тілін қалай дамы-</w:t>
        <w:br/>
        <w:t>тып, қалай ілгерілетті, жалпы тіл қорына не қосты, осы-</w:t>
        <w:br/>
        <w:t>лардың бетін ашу-- қазіргі кездің туғызып отырған,</w:t>
        <w:br/>
        <w:t>толғағы әбден піскен мәселе. Әрине, бұл оңай жұмыс</w:t>
        <w:br/>
        <w:t>емес, көп зерттеу, көп талдауларды керек етеді.</w:t>
        <w:br/>
        <w:t>Абайдың поэтик тілдерінің биік сатыға жету жолда-</w:t>
        <w:br/>
        <w:t>рының ғылыми түрде бетін ашу үшін жалпы сөз өнері,</w:t>
        <w:br/>
        <w:t>оның өзегі саналатын поэтик тілдерінің қазақ өмірінде</w:t>
        <w:br/>
        <w:t>қандай мәні, орны болды? Фольклор, Абай алдындағы</w:t>
        <w:br/>
        <w:t>және оның өз кезіндегі әдебиеттердің поэтик тілдері қан-</w:t>
        <w:br/>
        <w:t>дай сатыда еді? Олармен салыстыра зерттегенде, тіл</w:t>
        <w:br/>
        <w:t>жағынан Абай не жаңалық енгізді? Өз ерекшеліктері</w:t>
        <w:br/>
        <w:t>қайсы? Шығыс және орыс әдебиеттерімен қандай байла-</w:t>
      </w:r>
    </w:p>
    <w:p>
      <w:r>
        <w:t>ныс, қарым-қатынастары болды? Міне алдымен осы мә-</w:t>
        <w:br/>
        <w:t>133</w:t>
        <w:br/>
        <w:t>бие, ғылым -- бәрінің функциясын әдебиет, поэзия атқа-</w:t>
        <w:br/>
        <w:t>ратыны әр елдің тарихына тән нәрсе, Қалақ елінің секі-</w:t>
        <w:br/>
        <w:t>ден қалған тарихи, әдеби мұралары да осыны көрсетеді.</w:t>
        <w:br/>
        <w:t>Қазақтың ауыз әдебиетінде негізгі сала -- поэзия,</w:t>
        <w:br/>
        <w:t>Халықтың көп тәңіріге табыну кезіндегі сапа сәулесін</w:t>
        <w:br/>
        <w:t>ауыз әдебиетінің ескілеу жұрнағының бірі саналатын</w:t>
        <w:br/>
        <w:t>«Ұсақ жанрдың» өзінде де біз стихиялық күштерге сөз</w:t>
        <w:br/>
        <w:t>арқылы әсер ету, кейде, жалбарынып, «қатаң тәңірді»</w:t>
        <w:br/>
        <w:t>жібіту, кейде қорқытып ығыстыру, қалайда стихияны өз</w:t>
        <w:br/>
        <w:t>дегеніне көндіру тілегі ашық айтылатындығын көреміз.</w:t>
        <w:br/>
        <w:t>«Темір, темір, темір жан,</w:t>
        <w:br/>
        <w:t>Темірдің ұлы қауға жан,</w:t>
        <w:br/>
        <w:t>Тасырқасаң, тас жаудыр,</w:t>
        <w:br/>
        <w:t>Қаһарлансаң, қар жаудыр!..</w:t>
        <w:br/>
        <w:t>Кел, кел, бұлт, кел бұлт,</w:t>
        <w:br/>
        <w:t>Екі енеге тел, бұлт,</w:t>
        <w:br/>
        <w:t>Ағысы қатты сулардан</w:t>
        <w:br/>
        <w:t>Сырғи соғып кел, бұлт!..</w:t>
        <w:br/>
        <w:t>Дария шор, дария шор!» (6)</w:t>
        <w:br/>
        <w:t>Бұл үзіндіде «темір жан», «қауға жан» -- бұлт тәнірі-</w:t>
        <w:br/>
        <w:t>сі, «Дария шор»-- су тәңірісі ұғымында, «Күн жайла-</w:t>
        <w:br/>
        <w:t>ту», «Наурыз жырындағы» да осы тәрізді тілек, жақсы-</w:t>
        <w:br/>
        <w:t>лық нелері, рақымды тәңірлерді сөз арқылы сыпайы</w:t>
        <w:br/>
        <w:t>тілекпен өздеріне икемдеп, тіршілік керегіне пайдалану.</w:t>
        <w:br/>
        <w:t>5 «Мары, мары, мары жылан,</w:t>
        <w:br/>
        <w:t>Бызыри бір жылан.</w:t>
        <w:br/>
        <w:t>Ұзын, ұзын, ұз жылан,</w:t>
        <w:br/>
        <w:t>Ұзын шашты келте жылан,</w:t>
        <w:br/>
        <w:t>Марқари, сарқари,</w:t>
        <w:br/>
        <w:t>Былдыр, шылдыр, болған түннің басынам</w:t>
        <w:br/>
        <w:t>Лек-лек келеді, шық, жылан,</w:t>
        <w:br/>
        <w:t>Ыс жылан, ышпар жылан,</w:t>
        <w:br/>
        <w:t>Отыз бес көзді,</w:t>
        <w:br/>
        <w:t>Қырық жүзді,</w:t>
        <w:br/>
        <w:t>Орман түннің басынан,</w:t>
        <w:br/>
        <w:t>Лек-лек келді шық, жылан!».</w:t>
        <w:br/>
        <w:t>Бүйі келді, Қамбар, шық!</w:t>
        <w:br/>
        <w:t>Бүйі келді, Қамбар, шық!</w:t>
        <w:br/>
        <w:t>Отыз омыртқадан шық!</w:t>
        <w:br/>
        <w:t>Қырық қабыртқадан шық!»</w:t>
        <w:br/>
        <w:t>«Бүйі, бүйі, бүйі, шық!</w:t>
        <w:br/>
        <w:t>Бүйі келді, Қамбар, шық!</w:t>
        <w:br/>
        <w:t>Заһарыңды жаймай шық!</w:t>
        <w:br/>
        <w:t>Отыз омыртқадан шық!</w:t>
        <w:br/>
        <w:t>Қырық қабыртқадан шық!» (7)</w:t>
        <w:br/>
        <w:t>125</w:t>
        <w:br/>
        <w:t>ХІХ ғасырдың екінші жарымындағы ақындардан әде-</w:t>
        <w:br/>
        <w:t>биетіміздің бұрынғы тіл тазалығын аздырып, тілді шү-</w:t>
      </w:r>
    </w:p>
    <w:p>
      <w:r>
        <w:t>барлау ағымы туа бастап еді, бұл кезде тарих сахнасына</w:t>
        <w:br/>
        <w:t>ұлы ақын Абай шығып, тіл шұбарлауға қарсы майдай</w:t>
        <w:br/>
        <w:t>ашты. Бұл жөнінде кейін айтпақпыз. Қазіргі тоқталатын</w:t>
        <w:br/>
        <w:t>мәселе ауыз әдебнеті, Абай алдындағы, кезіндегі тарихи</w:t>
        <w:br/>
        <w:t>әдебиет және Абай.</w:t>
        <w:br/>
        <w:t>Бұл-- осы еңбектің негізгі мәселесі. Өйткені, ауыз</w:t>
        <w:br/>
        <w:t>әдебиеті, оның алдындағы және тұстас әдебиетінде поэтик</w:t>
        <w:br/>
        <w:t>тілден не бар, не жоғын аша отырып, Абайдың жаңалық</w:t>
        <w:br/>
        <w:t>ерекшелігін аша алсак, оның әдеби тіл жөніндегі ұлы</w:t>
        <w:br/>
        <w:t>еңбегінде қазақтың әдебиет тілінің негізін салып дамы-</w:t>
        <w:br/>
        <w:t>тушы, ілгерілетіп, жогары сатыға көтеруші екені де ай-</w:t>
        <w:br/>
        <w:t>қындалады. Бұрынғы барды айтып, жаңаның бетін ашу</w:t>
        <w:br/>
        <w:t>жалпы зерттеу еңбектерінің негізгі нысанасы болса, Абай</w:t>
        <w:br/>
        <w:t>алдындағы әдебиеттердің тілі жөнінде еште бір даяр</w:t>
        <w:br/>
        <w:t>зерттеу еңбектерінің болмауы Абайдың тілін өзіпе ше-</w:t>
        <w:br/>
        <w:t>йінгі, не өз кезіндегі әдебиет тілімен салыстыра отырып</w:t>
        <w:br/>
        <w:t>зерттеуді міндет етеді. Орыс әдебиетшілері бір ақынның</w:t>
        <w:br/>
        <w:t>тілін зерттеу керек болса, бұрын мынау бар сді деп жат-</w:t>
        <w:br/>
        <w:t>пайды. Өйткені, оған шейін ол зерттеліп айтылған, тексе-</w:t>
        <w:br/>
        <w:t>рілген. Сондықтан, сол ақынның өзіне тән ерекшелік, жа-</w:t>
        <w:br/>
        <w:t>ңалықтарын айтып беруге тырысады.</w:t>
        <w:br/>
        <w:t>Біздің жұмысымыздағы үлкен қиыншылықтың бірі,</w:t>
        <w:br/>
        <w:t>міне, осы. Абайдың тілін айту үшін, оған шейінгі әдебиет</w:t>
        <w:br/>
        <w:t>тілінен ешнәрсе болмағандықтан, оларға да тоқталмауға</w:t>
        <w:br/>
        <w:t>болмайды. Әрине, мұны бір ауыз сөзбен айта салу қнын.</w:t>
        <w:br/>
        <w:t>Бұл мәселе осы еңбектің ұзына бойына созылады, поэтик</w:t>
        <w:br/>
        <w:t>тілдердің әрқайсысына жекелеп тоқтағанда, өзімізше,</w:t>
        <w:br/>
        <w:t>Абайдың жаңалығы, ерекшелігі дегенімізге, сол тарау,</w:t>
        <w:br/>
        <w:t>қай бөлімдермен байланысты -- айрықша тоқтап отыр-</w:t>
        <w:br/>
        <w:t>мақпыз.</w:t>
        <w:br/>
        <w:t>Абай өз халқының әдебиетін сүйе де, сынай да білді.</w:t>
        <w:br/>
        <w:t>Ол өзіне шейінгі әдебиеттің жақсы табыстарып дамыт-</w:t>
        <w:br/>
        <w:t>ты, сол үлгіде жаңартып, ілгерілетті, кемшілігін қайта-</w:t>
        <w:br/>
        <w:t>ламады.</w:t>
        <w:br/>
        <w:t>Ауыз әдебиетінің кейбір түрінде өзіне тәп бір «түр-</w:t>
        <w:br/>
        <w:t>шілдіктер» болатын. Абай мұны кемшілік санады. Өз</w:t>
        <w:br/>
        <w:t>өлеңдерінде оған жол бермеді.</w:t>
        <w:br/>
        <w:t>“Мысалы: Біреу: «Ап, түш!» -- десе, екінші біреу: «Ақ</w:t>
        <w:br/>
        <w:t>сиырдың сүтін іш!»-- дейді. Әңгіме, түшкірушіге жақсы</w:t>
        <w:br/>
        <w:t>тілек тілеу болса, «Қара сиырдың», не «биенің сүтін</w:t>
        <w:br/>
        <w:t>іш!» -десе де болар еді. Дәл «ақ сиырдың сүтін іш!»</w:t>
        <w:br/>
        <w:t>10 Қ. Жұмалиев 145</w:t>
        <w:br/>
        <w:t>мағына жағынан үш қайнаса сорпасы қосылмайтын сөз-</w:t>
        <w:br/>
        <w:t>дер болса да, дыбыстары сәйкес, әуезділігі бар, әр сөй-</w:t>
        <w:br/>
        <w:t>лемі белгілі буын санына құрылып ырғақ жасап тұр-</w:t>
        <w:br/>
        <w:t>ғандықтан айтылуға оңай, үйренуге жеңіл, тез ойда</w:t>
        <w:br/>
        <w:t>қалады.</w:t>
        <w:br/>
        <w:t>Ауыз әдебнетіндегі халық «түршілдігінің» екінші</w:t>
        <w:br/>
        <w:t>түрі-- сөз ойыны (Игра слов). Бұ да сан есіммен бай-</w:t>
        <w:br/>
        <w:t>ланысты. Біреу сан айтады. Екінші біреу, оның айтқан</w:t>
        <w:br/>
        <w:t>сан есіміне ұйқасып келетін күлкілі сөз тауып, бірінші</w:t>
        <w:br/>
        <w:t>сан айтушыны не ойынға қатысушы құрбы-құрдастарын</w:t>
        <w:br/>
        <w:t>әжуаға айналдырады.</w:t>
      </w:r>
    </w:p>
    <w:p>
      <w:r>
        <w:t>«Бірінші адам-- бір.</w:t>
        <w:br/>
        <w:t>Екінші -- жағаң сенің кір,</w:t>
        <w:br/>
        <w:t>Бірінші-- екі,</w:t>
        <w:br/>
        <w:t>Екінші -- үстің толған бекі.</w:t>
        <w:br/>
        <w:t>Бірінші - үш</w:t>
        <w:br/>
        <w:t>Екінші -- сенде бар арам күш.</w:t>
        <w:br/>
        <w:t>Бірінші -- төрт.</w:t>
        <w:br/>
        <w:t>Екінші - Ахметтен шығады өрт.</w:t>
        <w:br/>
        <w:t>Бірінші -- бес.</w:t>
        <w:br/>
        <w:t>Екінші -- Тәкенде жоқ ес.</w:t>
        <w:br/>
        <w:t>Бірінші - алты.</w:t>
        <w:br/>
        <w:t>Екінші -- Жапардың ақылы жарты. ;</w:t>
        <w:br/>
        <w:t>Бірінші -- жеті. Б</w:t>
        <w:br/>
        <w:t>Екінші -- Әбділданың қара ннеті.</w:t>
        <w:br/>
        <w:t>Бірінші - сегіз.</w:t>
        <w:br/>
        <w:t>Екінші -- Балтаның малы семіз.</w:t>
        <w:br/>
        <w:t>Бірінші -- тоғыз.</w:t>
        <w:br/>
        <w:t>Екінші -- ол бір жүрген доңыз.</w:t>
        <w:br/>
        <w:t>Бірінші - он.</w:t>
        <w:br/>
        <w:t>Екінші -- басына оның қон»,</w:t>
        <w:br/>
        <w:t>Мұнда да алдыңғы тәрізді, айтылған сан меш оған</w:t>
        <w:br/>
        <w:t>жауап ретінде берілген сөздердің арасында логикалық</w:t>
        <w:br/>
        <w:t>еш байланыс жоқ.</w:t>
        <w:br/>
        <w:t>Алдыңғыдан айырмасы: Бірінші мен екіншінің сөзде-</w:t>
        <w:br/>
        <w:t>рінде тек қана ұйқас бар да, ырғақ, дыбыс үндестіктері</w:t>
        <w:br/>
        <w:t>жоқ. Алдыңғыда сан үйренуді белгілі мақсат етіп қой-</w:t>
        <w:br/>
        <w:t>са, мұнда ол да жоқ. Ұйқасты іздеушінің ой-хиялы, не</w:t>
        <w:br/>
        <w:t>жағдай нені керек етсе, соган қарап, ұйқас та өзгере бе-</w:t>
        <w:br/>
        <w:t>руі мүмкін. «Үш» дегенде: «үстің толған құс» деп те:</w:t>
        <w:br/>
        <w:t>«бес» дегенде, «онда бар аз-маз ес» деп те жауап беруге</w:t>
        <w:br/>
        <w:t>болады. Қысқасы, «екі мон бекіші» «бір мен кірді» бай-</w:t>
        <w:br/>
        <w:t>ланыстырып тұрған құпия сыр -- ұйқас. Аяққы сөз, ды-</w:t>
        <w:br/>
        <w:t>быстардың құлаққа бірдей естілуі, екінші сөзбен айт-</w:t>
        <w:br/>
        <w:t>қанда, сөздің мазмұны емес, түрі.</w:t>
        <w:br/>
        <w:t>10% 2 147</w:t>
        <w:br/>
        <w:t>и письменность в чедовеческом мире и их истор. разви-</w:t>
        <w:br/>
        <w:t>тие» (на татарском языке, Қазань, 1928 г.), проф. Тимо-</w:t>
        <w:br/>
        <w:t>феев Л. И. «Теория литературы» (Учпедгиз, Москва,</w:t>
        <w:br/>
        <w:t>1045 г.), проф. Томашевский Б. «Теория литературы»</w:t>
      </w:r>
    </w:p>
    <w:p>
      <w:r>
        <w:t>(Поэтика, Ленинград, 1925 г.), Чернышевский ГС</w:t>
        <w:br/>
        <w:t>«Эстетические отношения искусства к действительности»</w:t>
        <w:br/>
        <w:t>(Госполитиздат, 1945 г.), чл. корр. АН СССР, Черны-</w:t>
        <w:br/>
        <w:t>шев В. И. «Русский язык в произведении Тургенева»</w:t>
        <w:br/>
        <w:t>(Известия АН СССР, Хе 3, 1936 г.) -- тағы басқа да</w:t>
        <w:br/>
        <w:t>осылар тәрізді тіл және поэтик тіл туралы жазылған</w:t>
        <w:br/>
        <w:t>орыс ғалымдарының еңбектері болды. . :</w:t>
        <w:br/>
        <w:t>Осы жоғепыда айтылған еңбектерді зерттеп, тексеріп,</w:t>
        <w:br/>
        <w:t>оларлың бізге керекті деген жерлерін қазақ әдебиеті,</w:t>
        <w:br/>
        <w:t>қазақтың поэтик тілдеріне талдаулар беру үшін пайда-</w:t>
        <w:br/>
        <w:t>ланып, өзімізге басшылық еттік. Біздің екінші нек сүйе-</w:t>
        <w:br/>
        <w:t>ген мәліметтеріміз Абайдың өзі оқыған Навон, Сағади,</w:t>
        <w:br/>
        <w:t>Низами тәрізді ақындарының шығармалары мен олар</w:t>
        <w:br/>
        <w:t>жөнінде жазылған Е. Э. Бертельс тәрізді шығыс әдебие-</w:t>
        <w:br/>
        <w:t>тін зерттеуші ғалымдардың әралуан еңбектері болды.</w:t>
        <w:br/>
        <w:t>Үшінші, негізгі материалымыз қазақтың ауыз әдебие-</w:t>
        <w:br/>
        <w:t>ті, Абайдың алдындағы, өзінің тұсындағы әдеби шығар-</w:t>
        <w:br/>
        <w:t>малардың поэтикалық тілдерін және Абайдың өз өлең-</w:t>
        <w:br/>
        <w:t>деріндегі поэтик тілдердің барлық түрі түгел қамтылып</w:t>
        <w:br/>
        <w:t>жасалған картотекалар. Бұл-- жұмыстың ішіндегі ең</w:t>
        <w:br/>
        <w:t>ауыры да және ең құндысы да. Өйткені, онысыз салыс-</w:t>
        <w:br/>
        <w:t>тыра зерттеу жұмысын жүргізу мүмкін емес. Бұл жұмыс-</w:t>
        <w:br/>
        <w:t>тың Қазақстан жағдайында және бір қиындығы -- қа-</w:t>
        <w:br/>
        <w:t>зақтың көп ақындарының сөздерін қолжазба, тек архив-</w:t>
        <w:br/>
        <w:t>тік фондылардан табуға болады. Басылып шыққандары</w:t>
        <w:br/>
        <w:t>жүзден бір ғана. Олардың өзі де соғыс кезіндегі қағаз</w:t>
        <w:br/>
        <w:t>мәселесінің қиындығынан жаңартылып басылмай, көзі</w:t>
        <w:br/>
        <w:t>азайып, қиындықпен ғана қолға түсетін материалға ай-</w:t>
        <w:br/>
        <w:t>налған.</w:t>
        <w:br/>
        <w:t>Әйтсе де, Қазақстан, Москва библиотекаларындағы</w:t>
        <w:br/>
        <w:t>керекті деген бар мүмкіншілік толық қамтылды. Абай</w:t>
        <w:br/>
        <w:t>өлең шығармаларының тілдерін салыстыра зерттеу үшін</w:t>
        <w:br/>
        <w:t>қажет болған қазақ әдебиет нұсқалары негізінде түгел</w:t>
        <w:br/>
        <w:t>қамтылды-ау деп ойлаймыз.</w:t>
        <w:br/>
        <w:t>Сөйтіп, қазақ әдебиетінің әр саласынан мол жаса-</w:t>
        <w:br/>
        <w:t>лынған картотекалардағы поэтик тілдерден келтірілген</w:t>
        <w:br/>
        <w:t>мысалдарды салыстыру арқылы ғана Абайға шейін не</w:t>
        <w:br/>
        <w:t>барлығын, Абайдың өзі не жаңалық енгізіп, қандай жол,</w:t>
        <w:br/>
        <w:t>қандай әдістер қолданғанын айқындауға тура келді.</w:t>
        <w:br/>
        <w:t>130</w:t>
        <w:br/>
        <w:t>Табысуға келмесең,</w:t>
        <w:br/>
        <w:t>Тұрысатын жеріңді айт,</w:t>
        <w:br/>
        <w:t>Сен қабылан да, мен арыстан,</w:t>
        <w:br/>
        <w:t>Алысқалы келгенмін» -- (11)</w:t>
        <w:br/>
        <w:t>дейді.</w:t>
        <w:br/>
        <w:t>Қаздауысты Қазыбектің бұл сөздерінен шет бір ел</w:t>
        <w:br/>
        <w:t>мен екінші елдің адамдары кездескен берік сақталатын</w:t>
        <w:br/>
        <w:t>елдік -- менмендік те, ерлік те, ел тізгінін өз қолында</w:t>
        <w:br/>
        <w:t>ұстап, шетпен сөйлесе аларлық, сөз жүйріктігі шешендік</w:t>
        <w:br/>
        <w:t>те, ерлік, тоңайбат, елдесуге құшағы, жауласуға пышағы</w:t>
        <w:br/>
        <w:t>әзір, өзінің қабырғалы ел екендігін аңғарту да толық</w:t>
        <w:br/>
        <w:t>ұғынылады. Осы сөзден кейін Қоңтәжі бітімге келеді.</w:t>
      </w:r>
    </w:p>
    <w:p>
      <w:r>
        <w:t>Сөйтіп, шешеннің жүйесін тапқан шешендік сөзі ар-</w:t>
        <w:br/>
        <w:t>қасында екі елден де айдалмақ мал, төгілмек қан аман</w:t>
        <w:br/>
        <w:t>сақталынып, жойқын жорыққа, қырғын шабуылдарға</w:t>
        <w:br/>
        <w:t>бөгеу салынады.</w:t>
        <w:br/>
        <w:t>Жоғарғы айтылғандарды қорыта келгенде, ескі</w:t>
        <w:br/>
        <w:t>салт жырларынан бастап, күні кешегі шешендік сөздер</w:t>
        <w:br/>
        <w:t>тағы басқа өлең, жырлардың әлеуметтік өмірінде мәні</w:t>
        <w:br/>
        <w:t>зор, үлкен орынға алғандығын көреміз. Халық өмірінің</w:t>
        <w:br/>
        <w:t>толық айнасы болған батырлар жыры, лиро-эпос, тарихи</w:t>
        <w:br/>
        <w:t>жырларды айтпай-ақ, осы ұсақ жырлар мен нақыл сөз,</w:t>
        <w:br/>
        <w:t>шешендік сөздерден келтірген үзінділер де бұған толық</w:t>
        <w:br/>
        <w:t>дәлел бола алады.</w:t>
        <w:br/>
        <w:t>Енді негізгі мәселе: поэтик тілдің қазақ өміріндегі</w:t>
        <w:br/>
        <w:t>мәні мен орны, соған келелік.</w:t>
        <w:br/>
        <w:t>Әрине, бұл мәселені әдебиеттен тыс жеке алып қа-</w:t>
        <w:br/>
        <w:t>рауға болмайды. Сондықтан да өлең, жырларға тоқтап,</w:t>
        <w:br/>
        <w:t>олардың ел өміріндегі мәнін, алған орнын, атқарған</w:t>
        <w:br/>
        <w:t>жұмысын сөз етіп отырмыз. Әлі де біз поэтик тіл мәсе-</w:t>
        <w:br/>
        <w:t>Лесін сол өлең, жырлармен байланыстыра отырып, тек-</w:t>
        <w:br/>
        <w:t>сереміз.</w:t>
        <w:br/>
        <w:t>Жоғарғы үзінді келтірген. өлең, жыр, мақал, мәтел,</w:t>
        <w:br/>
        <w:t>шешендік сөздердің әлеумет өмірінде зор жұмыс атқар-</w:t>
        <w:br/>
        <w:t>ғанын мойындасақ, поэтик тілдердің де мәні үлкен еке-</w:t>
        <w:br/>
        <w:t>нін мойындаймыз. Өйткені олардың қайсысын алсақ та,</w:t>
        <w:br/>
        <w:t>ырғақ, ұйқас, сөз қайталау, дыбыс қайталау, образды</w:t>
        <w:br/>
        <w:t>сөздерге құрылады. Ырғақ, поэтик тіл, қайсысының</w:t>
        <w:br/>
        <w:t>болсын негізгі құралы.</w:t>
        <w:br/>
        <w:t>«Темір, темір, темір жан,</w:t>
        <w:br/>
        <w:t>Темірдің ұлы қауға жан,</w:t>
        <w:br/>
        <w:t>Тасырқасаң, тас жаудыр,</w:t>
        <w:br/>
        <w:t>Қаһарлансаң, қар жаудыр!..</w:t>
        <w:br/>
        <w:t>139</w:t>
        <w:br/>
        <w:t>Қел, кел, бұлт, кел, бұлт...»</w:t>
        <w:br/>
        <w:t>«Мары, мары, мары жылан,</w:t>
        <w:br/>
        <w:t>Бызыри бір жылан</w:t>
        <w:br/>
        <w:t>Ұзын, ұзын ұз жылан...» (12)</w:t>
        <w:br/>
        <w:t>деген үзінділерде, өлеңнің әр жолдары белгілі буын са-</w:t>
        <w:br/>
        <w:t>нына негізделініп (әр жолы негізінде екі бунак, 7 буын),</w:t>
        <w:br/>
        <w:t>өзіне тән ырғақ, белгілі ұйқасы бар, сөз қайталау, ды-</w:t>
        <w:br/>
        <w:t>быс қайталау (ассонанс, аллитерация) заңдары берік</w:t>
        <w:br/>
        <w:t>сақталады. Егер, үзінді келтірген өлең-жырлардың, жал-</w:t>
        <w:br/>
        <w:t>пы алғанда, әлеумет өмірінде үлкен орны, мәні болды</w:t>
        <w:br/>
        <w:t>дегенді мойындасақ, сонымен бірге, оны өлең етіп, жыр</w:t>
        <w:br/>
        <w:t>етіп, тақпақ етіп тұрған поэтик тілдің де мәні зор екенін</w:t>
        <w:br/>
        <w:t>мойындамасқа болмайды.</w:t>
        <w:br/>
        <w:t>«Бүйі, бүйі, бүйі, шық?</w:t>
        <w:br/>
        <w:t>«Бүйі келді, Қамбар шық!</w:t>
        <w:br/>
        <w:t>Заһарыңды жаймай шық!</w:t>
      </w:r>
    </w:p>
    <w:p>
      <w:r>
        <w:t>Отыз омыртқадан шық,</w:t>
        <w:br/>
        <w:t>Қырық қабыртқадан шық!» -(13)</w:t>
        <w:br/>
        <w:t>Мұндағы қайталанып отырған сөздер, сөз таба алма-</w:t>
        <w:br/>
        <w:t>ғандықтан қолданылып отырған жоқ, зиянды жәндік-</w:t>
        <w:br/>
        <w:t>тің атын атап, оған бұйырып, айтқанына көндіру, сол</w:t>
        <w:br/>
        <w:t>сөз арқылы заһар уын адамнан шығару мақсатымен ай-</w:t>
        <w:br/>
        <w:t>тылып отыр.</w:t>
        <w:br/>
        <w:t>Бұл өлеңдердің ішінде, кейде, қазір бізге түсініксіз,</w:t>
        <w:br/>
        <w:t>шығу тегінің қайсы екенін біз білмейтін сөздер де жоқ</w:t>
        <w:br/>
        <w:t>емес,</w:t>
        <w:br/>
        <w:t>Мысалы: «Бызыри бір жыланы» «Марқари-сарқари»</w:t>
        <w:br/>
        <w:t>деген тәрізді сөздер. Бұлар әуелде бір нәрсенің аты бо-</w:t>
        <w:br/>
        <w:t>луы, не қосарланып айтылып жүрген «Мар мен жылан»</w:t>
        <w:br/>
        <w:t>(мар -- парсыша жылан деген сөз) тәрізді сөз болуы мүм-</w:t>
        <w:br/>
        <w:t>кін, олардың шығу тегін айқындау тіл мамандарының</w:t>
        <w:br/>
        <w:t>жұмысы, біздің бұл жердегі айтпағымыз -- казір әлсіз</w:t>
        <w:br/>
        <w:t>көрінсе де, бір кездерде, адам баласының ой-санасы әлі</w:t>
        <w:br/>
        <w:t>сәбилік дәуірде, сөз арқылы стихияға әсер ету тілегінен</w:t>
        <w:br/>
        <w:t>туғандығын көрсету.</w:t>
        <w:br/>
        <w:t>Бақсылар жырында поэтикалық тілін, айтайын де-</w:t>
        <w:br/>
        <w:t>генін образ арқылы беруге тырысу тіпті жиі кездеседі.</w:t>
        <w:br/>
        <w:t>«Мінген атың сабылып,</w:t>
        <w:br/>
        <w:t>Батырым, алып келіпсің</w:t>
        <w:br/>
        <w:t>Жетпіс батпан темірді,</w:t>
        <w:br/>
        <w:t>Жалғыз өзің жамылып,</w:t>
        <w:br/>
        <w:t>Балалы қаздай ыңыранып,</w:t>
        <w:br/>
        <w:t>140</w:t>
        <w:br/>
        <w:t>Біз, «Бұлт шақыру», «Қүн жайлатудан» жақсылық</w:t>
        <w:br/>
        <w:t>иелеріне жалбарыну, тілек тілеуді көрсек, соңғы «Бақсы</w:t>
        <w:br/>
        <w:t>жыры», «Жылан арбау», «Бұлт шақыру», «Бүйі» жырла-</w:t>
        <w:br/>
        <w:t>рында жамандық иелеріне жәпе жылан-шаян сықылды</w:t>
        <w:br/>
        <w:t>зиянды жәндіктердің адамға ететін әртүрлі зияндарын</w:t>
        <w:br/>
        <w:t>сөз арқылы бөгеп, сөзбен табиғат құбылысына да, әртүр-</w:t>
        <w:br/>
        <w:t>лі жәндіктерге де өз әсерлерін тигізу, оларды өзіне ба-</w:t>
        <w:br/>
        <w:t>ғындыру мүддесін көреміз.</w:t>
        <w:br/>
        <w:t>Әрине, бұл үзінді келтіріп отырған нұсқа ауыз әде-</w:t>
        <w:br/>
        <w:t>биетінің «Ұсақ жанры», олардың түрі қанша десек те,</w:t>
        <w:br/>
        <w:t>адам өзін табиғаттан айырмай, бір санап жүрген кездер-</w:t>
        <w:br/>
        <w:t>ден анағұрлым соң шыққан табиғат сырларын толық ұқ-</w:t>
        <w:br/>
        <w:t>паса да, өзін табиғат деп танудан әлдеқашан арылған</w:t>
        <w:br/>
        <w:t>кездердегі ой-сана қалдықтары. Әйтсе де, табиғаттың</w:t>
        <w:br/>
        <w:t>әртүрлі стихиялық күштеріне, зиянды жәндіктеріне сөз</w:t>
        <w:br/>
        <w:t>арқылы әсер етемін деген әлі де ой-сананың сәбилік ке-</w:t>
        <w:br/>
        <w:t>зінен арылып кетпеген наным, сенім көлеңкесі екенін тү-</w:t>
        <w:br/>
        <w:t>сіну қиын емес.</w:t>
        <w:br/>
        <w:t>Сонымен қатар, бұл жырларды ой-сананың қаншама</w:t>
        <w:br/>
        <w:t>сәбилік кезін көрсетеді, мәдениеттің әлі қаншама төменгі</w:t>
        <w:br/>
        <w:t>сатыда тұрғандығын аңғартады десек те, бір кездегі ха-</w:t>
        <w:br/>
        <w:t>лықтың дүние танушылық, оған өзінің қарым-қатысы,</w:t>
        <w:br/>
        <w:t>өзінше табиғат құбылыстарына әсер етемін дегендегі</w:t>
        <w:br/>
        <w:t>құралы -- поэзия, өлең, жырлар болғандықтан, поэзия-</w:t>
      </w:r>
    </w:p>
    <w:p>
      <w:r>
        <w:t>ның жалпы ел өміріндегі орны, мәні ескі кездің өзінде де</w:t>
        <w:br/>
        <w:t>осал болмағандығына бұл келтірілген мысалдар дәлел</w:t>
        <w:br/>
        <w:t>бола алады.</w:t>
        <w:br/>
        <w:t>Ал, халық санасының анағұрлым өскен дәуіріндегі</w:t>
        <w:br/>
        <w:t>ой-пікірдің сәулесі болған ұсақ жанрдың екінші түрі са-</w:t>
        <w:br/>
        <w:t>налатын «тұрмыс, салт жырларын» және мақал, мәтел,</w:t>
        <w:br/>
        <w:t>шешендер сөздерін алсақ, поэзия әлеумет өмірімен тіке-</w:t>
        <w:br/>
        <w:t>лей байланысты болып, әр мәселеде де поэзия үлкен</w:t>
        <w:br/>
        <w:t>орын алып, елдің елдігі үшін нақтылы, күшті құралының</w:t>
        <w:br/>
        <w:t>бірі болғандығын көреміз.</w:t>
        <w:br/>
        <w:t>«Үгіт, жұбату», «Бет ашар», «Бесік жырларынан»</w:t>
        <w:br/>
        <w:t>бірнеше мысалдар келтірелік:</w:t>
        <w:br/>
        <w:t>&lt;...Ата, анаңа жаққайсың,</w:t>
        <w:br/>
        <w:t>Күйеуіңді күткейсің,</w:t>
        <w:br/>
        <w:t>Өз басын құрмет еткейсің,</w:t>
        <w:br/>
        <w:t>Қанша көңіл қалса да,</w:t>
        <w:br/>
        <w:t>Бір-біріңді түтпейсін..» (8)</w:t>
        <w:br/>
        <w:t>«Қайнағанның алдынан,</w:t>
        <w:br/>
        <w:t>Қақаңдама, келіншек,</w:t>
        <w:br/>
        <w:t>Үйге түскен түйені,</w:t>
        <w:br/>
        <w:t>136</w:t>
        <w:br/>
        <w:t>кекілді жас, келешек ұрпақтар үшін сызылмаған хат,</w:t>
        <w:br/>
        <w:t>жазылмаған кітап, үлгі-өнеге, ілім-білім алатын мектебі.</w:t>
        <w:br/>
        <w:t>Абайша айтқанда: әкесінің баласы болмай, адам ба-</w:t>
        <w:br/>
        <w:t>ласы боламын деушілердің өмір тану, ой-пікірін өрістету,</w:t>
        <w:br/>
        <w:t>еліне керек еркек ұл болу үшін, керекті үлгі, өнегенің</w:t>
        <w:br/>
        <w:t>көпшілігі мақал, мәтелден, нақыл сөздерден табылады.</w:t>
        <w:br/>
        <w:t>Өйткені, нақыл сөздер, халық даналарының өмір тірші-</w:t>
        <w:br/>
        <w:t>лік тартыстарын бақылап келіп айтылған тәжірибе же-</w:t>
        <w:br/>
        <w:t>місі, терең ой, данышпан ақылдың берік түйіні, халық-</w:t>
        <w:br/>
        <w:t>тың өмірге көзқарасы.</w:t>
        <w:br/>
        <w:t>Сөз өнерінің ел өмірінде қандай орын алғандығына</w:t>
        <w:br/>
        <w:t>және бір дәлел билер сөзі деуге болады.</w:t>
        <w:br/>
        <w:t>Бізге аты ғана емес, сөздері мәлім қазақ билерінің</w:t>
        <w:br/>
        <w:t>көпшілігі -- қазақтың ру басылары, феодал табының</w:t>
        <w:br/>
        <w:t>идеологтары. Билер өмірге өз табының мұнарасынан қа-</w:t>
        <w:br/>
        <w:t>рап, билік айтты, кейінгіге сөз қалдырды. Олар рушыл-</w:t>
        <w:br/>
        <w:t>дық дәуірдің өткенін жақсы біліп, өз кезін жете түсініп,</w:t>
        <w:br/>
        <w:t>өз көзқарастарынша, келешекке жөн сілтеді.</w:t>
        <w:br/>
        <w:t>Халық тілегіне қарай бейімделген кейбір шешендер-</w:t>
        <w:br/>
        <w:t>Дің сөздері, мәнімен қатар, түрі жағынан да көңіл ауда-</w:t>
        <w:br/>
        <w:t>руды керек етеді. Мысал үшін, ХУІІ ғасырдағы Қаз-</w:t>
        <w:br/>
        <w:t>дауысты Қазыбектің Қоңтәжіге айтқан бір сөзін келтірс-</w:t>
        <w:br/>
        <w:t>лік. Бұл -- мазмұны жағынан да, түрі жағынан да</w:t>
        <w:br/>
        <w:t>шешендік сөздердің ең үлгілі түрі.</w:t>
        <w:br/>
        <w:t>Абылай кезінде (ХҮІІ ғасырда) қалмақтың әрі қол-</w:t>
        <w:br/>
        <w:t>басы, әрі дипломат, атақты ханы Қөнңтәжі қазақ еліпің</w:t>
        <w:br/>
        <w:t>бір бөлегін шауып алып, көп мал әкетеді. Қоңтәжімен</w:t>
        <w:br/>
        <w:t>сөйлеске барған билердің ішінде 14 жасар бала Қазыбек</w:t>
        <w:br/>
        <w:t>те барады. Сөз ұстап барған Тайгелтір кезекті сөзін жөн-</w:t>
      </w:r>
    </w:p>
    <w:p>
      <w:r>
        <w:t>деп айта алмағанына ашынған Қазыбек, ханнан сөз сұ-</w:t>
        <w:br/>
        <w:t>рап, ел билігін өз қолына алып, төмендегі сөзді айтады:</w:t>
        <w:br/>
        <w:t>«Сен темір де, мен көмір,</w:t>
        <w:br/>
        <w:t>Еріткелі келгенмін,</w:t>
        <w:br/>
        <w:t>Екі еліктің баласын</w:t>
        <w:br/>
        <w:t>Теліткелі келгенмін.</w:t>
        <w:br/>
        <w:t>Егесетін ер шыкса,</w:t>
        <w:br/>
        <w:t>Иілткелі келгенмін.</w:t>
        <w:br/>
        <w:t>Тұтқыр сары желіммін,</w:t>
        <w:br/>
        <w:t>Жабысқалы келгенмін.</w:t>
        <w:br/>
        <w:t>Жаңа үйреткен жас тұлпар,</w:t>
        <w:br/>
        <w:t>Шабысқалы келгенмін.</w:t>
        <w:br/>
        <w:t>Танымайтын жаттарға</w:t>
        <w:br/>
        <w:t>Танытқалы келгенмін.</w:t>
        <w:br/>
        <w:t>Қазақ, калмақ баласы</w:t>
        <w:br/>
        <w:t>Табысқалы келгенмін.</w:t>
        <w:br/>
        <w:t>138</w:t>
        <w:br/>
        <w:t>Бақандама, келіншек.</w:t>
        <w:br/>
        <w:t>Көксауыр кебісің сартылдап,</w:t>
        <w:br/>
        <w:t>Үй қыдырма, келіншек...»</w:t>
        <w:br/>
        <w:t>&lt;Құрығыңды майырып,</w:t>
        <w:br/>
        <w:t>Түнде жылқы қайырып,</w:t>
        <w:br/>
        <w:t>Жаудан жылқы айырып,</w:t>
        <w:br/>
        <w:t>Жігіт болар ма екенсін?</w:t>
        <w:br/>
        <w:t>Айыр қалпақ киісіп,</w:t>
        <w:br/>
        <w:t>Ақырып жауға тиісіп,</w:t>
        <w:br/>
        <w:t>Батыр болар ма екенсің?</w:t>
        <w:br/>
        <w:t>Бармақтарың майысып,</w:t>
        <w:br/>
        <w:t>Түрлі ою ойысып,</w:t>
        <w:br/>
        <w:t>Ұста болар ма екенсің?</w:t>
        <w:br/>
        <w:t>Таңдайларың тақылдап,</w:t>
        <w:br/>
        <w:t>Сөйлегенде сөз бермей,</w:t>
        <w:br/>
        <w:t>Шешен болар ма екенсің?» (9)</w:t>
        <w:br/>
        <w:t>Бұл үзінділерден үстем таптың да, халықтың да тіле-</w:t>
        <w:br/>
        <w:t>гі, мақсаты айқын көрінеді. Жаңа түскен келінді фео-</w:t>
        <w:br/>
        <w:t>далдық ғұрыпқа бағындыру мүлдесін «Бет ашардан»</w:t>
        <w:br/>
        <w:t>көрсек, «Бесік» жырынан батырлық, ел қорғауды аңса-</w:t>
        <w:br/>
        <w:t>ған халық арманын көру де қиын емес. Сондықтан, ауыз</w:t>
        <w:br/>
        <w:t>әдебиетінің бәрін бірыңғай халықтікі деген дұрыс болмас</w:t>
        <w:br/>
        <w:t>еді. Ауыз әдебиетін сөз қылғанда, ол халық мұрасы де-</w:t>
        <w:br/>
        <w:t>генде, әңгіме көпшілік жөнінде екендігі әрдайым есте</w:t>
        <w:br/>
        <w:t>болуы керек.</w:t>
        <w:br/>
        <w:t>Халық өз ұлының ел қорғайтын батыр, жұрт басқа-</w:t>
        <w:br/>
        <w:t>рарлық шешен, ең болмаса, қолынан шеберлік өнері ке-</w:t>
        <w:br/>
        <w:t>летін ұста болуын аңсайды, жас ұрпақтың еліне игілі іс</w:t>
        <w:br/>
        <w:t>етуін мақсат етеді.</w:t>
        <w:br/>
        <w:t>Шын мәнінде поэзия болмаса да, өзінің құрылысы</w:t>
        <w:br/>
        <w:t>жағынан, ырғақ, дыбыс қайталақтауы жағынан өлеңге</w:t>
        <w:br/>
        <w:t>өте жақын, қазақтың мақал, мәтел, нақыл сөздерін ал-</w:t>
        <w:br/>
        <w:t>сақ, олар да біздің осы пікірімізді растай түседі.</w:t>
        <w:br/>
        <w:t>«Алтау ала болса, ауыздағыдан айырылады.</w:t>
        <w:br/>
        <w:t>Төртеу түгел болса, төбедегіні келтіреді».</w:t>
      </w:r>
    </w:p>
    <w:p>
      <w:r>
        <w:t>«Байлық -- байлық емес, бірлік -- байлық».</w:t>
        <w:br/>
        <w:t>«Бірлік, бірлік түбі-- тірлік».</w:t>
        <w:br/>
        <w:t>«Бейнет, бейнет түбі-- зейнет». .</w:t>
        <w:br/>
        <w:t>«Ерді намыс өлтіреді, коянды қамыс өлтіреді»</w:t>
        <w:br/>
        <w:t>«Мал-- жаным садағасы, жан-- арым садағасы».</w:t>
        <w:br/>
        <w:t>«Ер бір өледі, ез күнде өледі».</w:t>
        <w:br/>
        <w:t>«Еңбек етсең, емерсің» (10).</w:t>
        <w:br/>
        <w:t>«Қолы қимылдағанның аузы қимылдайды»,--</w:t>
        <w:br/>
        <w:t>дегендер сияқты адам өмірінің тәжірибесі, өмірдің әр</w:t>
        <w:br/>
        <w:t>жағын қамтыған мақал, мәтелдердің қайсысы болсын --</w:t>
        <w:br/>
        <w:t>(87</w:t>
        <w:br/>
        <w:t>Ш тарау</w:t>
        <w:br/>
        <w:t>АБАЙҒА ДЕЙІНГІ ҚАЗАҚ ПОЭЗИЯСЫ</w:t>
        <w:br/>
        <w:t>ЖӘНЕ АБАЙ ПОЭЗИЯСЫНЫҢ ТІЛІ</w:t>
        <w:br/>
        <w:t>Абай қазақтың әдебиет тілінің негізін салушы, дамы-</w:t>
        <w:br/>
        <w:t>тып ілгерілетуші дегенде, біздің әдебиетшілеріміздің ес-</w:t>
        <w:br/>
        <w:t>кермей жүрген мәселенің бірі -- Абайдың алдындағы</w:t>
        <w:br/>
        <w:t>әдебиетіміздің тілі қандай еді, онда поэтик тілдерден не</w:t>
        <w:br/>
        <w:t>бар, не жоқ деген мәселе. Мұны әлі ешкім сөз қылған</w:t>
        <w:br/>
        <w:t>емес. Абай жөніндегі тексеру-зерттеулерді ақтарсақ, бұл</w:t>
        <w:br/>
        <w:t>туралы ешнәрсе таба алмаймыз.</w:t>
        <w:br/>
        <w:t>Абай ұлы ақын, кемеңгер ақын дегенде, онан бұрын</w:t>
        <w:br/>
        <w:t>ешнәрсе жоқ деп қарау дұрыс болмас еді. Абай -- өзінен</w:t>
        <w:br/>
        <w:t>бұрынғы ауыз әдебиетін, жеке ақындардың әдеби мұра-</w:t>
        <w:br/>
        <w:t>ларын толық меңгеруімен, өз тұсындағы әдебиетке сын</w:t>
        <w:br/>
        <w:t>көзімен қарап, кемшіліктерін көре білуімен және кейінгі-</w:t>
        <w:br/>
        <w:t>лерге үлгі аларлық мұра қалдыруымен Абай.</w:t>
        <w:br/>
        <w:t>Қазақ фольклоры (ауыз әдебиеті) бай фольклордың</w:t>
        <w:br/>
        <w:t>бірі боп саналады десек, поэтик тіл жағынан да осыны</w:t>
        <w:br/>
        <w:t>айтуға болады.</w:t>
        <w:br/>
        <w:t>ХУІП ғасырдың екінші жарымынан басталатын тари-</w:t>
        <w:br/>
        <w:t>хи әдебиеттің алғашқы өкілдері: Бұхар, Дулат, Махам-</w:t>
        <w:br/>
        <w:t>бет т. б. ақындардың өздері ауыз әдебиетінің негізінде</w:t>
        <w:br/>
        <w:t>өссе де, ой-пікір жағынан болсын, поэтик тіліне өздерін-</w:t>
        <w:br/>
        <w:t>ше жаңа образдар кіргізу жағынан болсын өмір бейнесін</w:t>
        <w:br/>
        <w:t>суреттегенде шындыққа негіздей отырып бейнелеу жағы-</w:t>
        <w:br/>
        <w:t>нан болсын, әдебиетіміздің тіліп ілгерілетпесе, кері кетір-</w:t>
        <w:br/>
        <w:t>ген жоқ.</w:t>
        <w:br/>
        <w:t>144</w:t>
        <w:br/>
        <w:t>әлец. Қара сөздері аз. Олардың өзі де көркем қара Сөз</w:t>
        <w:br/>
        <w:t>емес,-- публицистика, әр түрлі өмір мәселелері туралы</w:t>
        <w:br/>
        <w:t>жазылған философиялық ғылыми трактаттар. )</w:t>
        <w:br/>
        <w:t>Екінші. Бұл еңбектің мақсаты: Абайды не үшін қа-</w:t>
        <w:br/>
        <w:t>зақтың әдебиет тілінің негізін салушы дейміз, оның себе-</w:t>
      </w:r>
    </w:p>
    <w:p>
      <w:r>
        <w:t>бі не, Абай қазақ әдеби тіліне не берді, не жаңалық ен-</w:t>
        <w:br/>
        <w:t>гізді, оның жолдары қандай? -- деген мәселелердің бетін</w:t>
        <w:br/>
        <w:t>ашу болғандықтан, бұл жайттар, Абайдың алдындағы</w:t>
        <w:br/>
        <w:t>ауыз әдебиеті, тарихи әдебиет, өз. тұсындағы әдебиеттер-</w:t>
        <w:br/>
        <w:t>дене бар, не жоғын айқындап, солармен салыстыра зерт-</w:t>
        <w:br/>
        <w:t>теуді талап етеді. Ал, Абай өлеңдерін салыстыру үшін</w:t>
        <w:br/>
        <w:t>алыңған қазақтың ауыз әдебиеті, жырлары, тарихи әде-</w:t>
        <w:br/>
        <w:t>биет -- бәрі де өлең.</w:t>
        <w:br/>
        <w:t>Алтынсаринның аз-маз әңгімесі болмаса, құнарлы</w:t>
        <w:br/>
        <w:t>қара сөз ол кезде қазақта жоқтың қасы және ақынның</w:t>
        <w:br/>
        <w:t>өз шығармаларының да дені өлең болғандықтан, тақы-</w:t>
        <w:br/>
        <w:t>рыбымызды да осыған сәйкес «Абайға дейінгі қазақ поэ-</w:t>
        <w:br/>
        <w:t>зиясы және Абай поэзиясының тілі» деп атадық. ;</w:t>
        <w:br/>
        <w:t>Абайдың тілін жалпы алмай, белгілі шек қоюымыз-</w:t>
        <w:br/>
        <w:t>дың тағы бір себебі -- алған мәселені жинақты, тұжы-</w:t>
        <w:br/>
        <w:t>рымды етіп, әсіресе, мәселенің тереңдік жағына көңіл</w:t>
        <w:br/>
        <w:t>бөлу болды. Егер, Абайдың тілін жалпы алсақ, онымен</w:t>
        <w:br/>
        <w:t>байланысты көп мәселелерді қамту қажеттігі, сөз жоқ,</w:t>
        <w:br/>
        <w:t>жалпылап кетуге келіп тіреген болар еді. Сондықтан, біз</w:t>
        <w:br/>
        <w:t>бұл жұмыста талқылау, зерттеу мәселесін поэтикалық</w:t>
        <w:br/>
        <w:t>тілдің маңына құруды мақұл таптық.</w:t>
        <w:br/>
        <w:t>Абай поэзиясының тілі күні бүгінге дейін зерттелме-</w:t>
        <w:br/>
        <w:t>гендіктен және поэтик тіл туралы да қазақ тілінде моно-</w:t>
        <w:br/>
        <w:t>графиялық еңбектер болмағандықтан, басшылық құра-</w:t>
        <w:br/>
        <w:t>лымыз негізінде орыс тіліндегі әдебиеттер болды.</w:t>
        <w:br/>
        <w:t>Ең алдымен басшылық құрал болган ,марксизм-</w:t>
        <w:br/>
        <w:t>ленинизм классиктерінің идеология, Иискусство-әдебиет</w:t>
        <w:br/>
        <w:t>туралы енбектері десек, сонымен бірге, қазақ тілі, қазақ</w:t>
        <w:br/>
        <w:t>әдебиетіне тікелей байланысты болмаса да, тіл және поэ-</w:t>
        <w:br/>
        <w:t>тика жөнінде жазылған орыс ғылымпаздарының, орыс</w:t>
        <w:br/>
        <w:t>тіліне аударылған кейбір шет ел ғалымдарының зерттеу</w:t>
        <w:br/>
        <w:t>жұмыстары пайдаланылды. Соңғылардың ішінен қазақ</w:t>
        <w:br/>
        <w:t>тіліне тігілей байланысы бар деп СССР Ғылым акаде-</w:t>
        <w:br/>
        <w:t>миясының мүше-корреспонденты, проф. С. Б. Маловтың</w:t>
        <w:br/>
        <w:t>«К историн казахского языка» деген еңбегін ғана атауға</w:t>
        <w:br/>
        <w:t>болады. Тіл, әдебиет теорияшыларынан үлгі ретінде пай-</w:t>
        <w:br/>
        <w:t>даланылған еңбектердің негізгілері: Аристотель. «Поэ-</w:t>
        <w:br/>
        <w:t>тика» (изд. АН СССР, Ленинград, 1997 г.), Античные тео-</w:t>
        <w:br/>
        <w:t>198</w:t>
        <w:br/>
        <w:t>рии языка и стиля (ОГИЗ, Москва-Ленинград, 1936 г.),</w:t>
        <w:br/>
        <w:t>Арбатов Б. «Язык поэтический и язык практический»</w:t>
        <w:br/>
        <w:t>(«Печать и революция», кн. ҮП, 1923 г. Архив Маркса и</w:t>
        <w:br/>
        <w:t>Энгельса, том ІУ, Москва, 1935 г.), Белинский В. Г.</w:t>
        <w:br/>
        <w:t>Полн. собр соч. (Под ред. Венгерова, том І--П--ПІ-</w:t>
        <w:br/>
        <w:t>ІУ-У--І, С.-П. 1910--1917 гг.). Боровков А. Қ. «Узбек-</w:t>
        <w:br/>
        <w:t>ский литературный язык» («Язык и мышление», том ПІ,</w:t>
        <w:br/>
        <w:t>АН ССЕР, Ленинград, 1994 г.), Вандрнес Ж. «Язык»</w:t>
        <w:br/>
        <w:t>(Москва, 1937 г.), Виноградов В. В. «Язык Пушкина»</w:t>
        <w:br/>
        <w:t>(М.- Ленинград, 1931 г.), Виноградов В. В. «Очерки По</w:t>
        <w:br/>
        <w:t>истории русского литературного языка ХҮІІ-ХІХ вв.»</w:t>
        <w:br/>
        <w:t>(Москва, 1938 г.), Виноградов И. Вопросы м?22ксистской</w:t>
        <w:br/>
        <w:t>поэтики» (Ленинград, 1938 г.), Горький М. «О литерату-</w:t>
        <w:br/>
        <w:t>ре» (Москва, 1936 г.), Гроссман Л. «Борьба за стиль»</w:t>
        <w:br/>
        <w:t>(Опыты по критике и поэтике, Москва, 1937 г.), Гоф-</w:t>
        <w:br/>
        <w:t>ман В. «Язык литературы» (Ленинград, 1938 г.), член-</w:t>
      </w:r>
    </w:p>
    <w:p>
      <w:r>
        <w:t>корр. АН СССР Жирмунский В. М. «Задачи поэтики»</w:t>
        <w:br/>
        <w:t>(Сб. «Задачи и методы изучения искусства», С.П,</w:t>
        <w:br/>
        <w:t>1921 г.), Қорш Ф. Е. «Древнейший народный стих турец-</w:t>
        <w:br/>
        <w:t>ких племен» (Запад. Вост. Обш., т. ХІХ, вып. 2 и 3, АН</w:t>
        <w:br/>
        <w:t>СССР, С.-П., 1910 г.), Қорш В. Ф. «Язык, как явление</w:t>
        <w:br/>
        <w:t>природы и орудие литературы» (Всеобшая история ли-</w:t>
        <w:br/>
        <w:t>тературы, том УІ), Ленин В. И. Сочинения, том ХІУ-</w:t>
        <w:br/>
        <w:t>ХУ (Москва, Ленинград, 1929 г.), Ленин В. И. «О куль-</w:t>
        <w:br/>
        <w:t>туре и искусстве» (ОГИЗ, Москва, 1938 г.), Ленин В. И.</w:t>
        <w:br/>
        <w:t>«Ленин о литературе» (ГИХЛ, Москва, 1941 г.), член-</w:t>
        <w:br/>
        <w:t>корр. АН СССР Малов С. Е. «Қ истории казахского</w:t>
        <w:br/>
        <w:t>языка» («Известия АН СССР, отд. литер. и языка»,</w:t>
        <w:br/>
        <w:t>Хо 3, Москва, 1941 г.), Мандельштам И. Е. «О характере</w:t>
        <w:br/>
        <w:t>гоголевского стиля» (СПБ, Ленинград, Гельсингфорс,</w:t>
        <w:br/>
        <w:t>1902 г., 1934 г.), Мешанинов И. И. «Новое учение о язы-</w:t>
        <w:br/>
        <w:t>ке» (Ленинград, 1936 г.), академик Орлов А. С. «Қазах-</w:t>
        <w:br/>
        <w:t>ский героический эпос» (АН СССР, Ленинград, 1954 г.),</w:t>
        <w:br/>
        <w:t>Потебня А. А, «Мысль и язык» (Пол. собр. сочин. т. І,</w:t>
        <w:br/>
        <w:t>изд. 4, Одесса, 19922 г.), Потебня. «Из записки по теорин</w:t>
        <w:br/>
        <w:t>словесности. Басия. Пословица. Поговорка» (Харьков,</w:t>
        <w:br/>
        <w:t>1914 г.), «Поэтика» (Сборник по теорин поэтического</w:t>
        <w:br/>
        <w:t>языка, П, 1919 г.), проф. Поспелов Г. Н. «Теория лите-</w:t>
        <w:br/>
        <w:t>ратуры» (Учпедгиз, Москва, 1940 г.), Радлов В. В. «Об-</w:t>
        <w:br/>
        <w:t>разцы народной литературы тюркских племен», ч. ПІн</w:t>
        <w:br/>
        <w:t>ІУ (СПБ, 1870--1872 г.), Русские писатели о литературе</w:t>
        <w:br/>
        <w:t>(под ред. Балахутого С. А., том 1--П, изд. Сов. писатель,</w:t>
        <w:br/>
        <w:t>Ленинград, 1940 г., 1941 г.), Саади Г. «Язык, литература</w:t>
        <w:br/>
        <w:t>9 Қ. Жұмалиев 129</w:t>
        <w:br/>
        <w:t>ауады да, пікір табиғи болмай, жасалынды тәрізденеді.</w:t>
        <w:br/>
        <w:t>Егер сөйлем ырғақсыз болса, онда ой бітпей қалғандай</w:t>
        <w:br/>
        <w:t>көрінеді. Әрбір бітпеген ой, ақылға ұнамсыз, көңілге</w:t>
        <w:br/>
        <w:t>қонымсыз. Сондықтан, метрдің көмегімен болмаса да,</w:t>
        <w:br/>
        <w:t>сөйлемге біткен түс беру керек. Барлық нәрсе санмен</w:t>
        <w:br/>
        <w:t>өлшенеді десек, сөйлем түріне өлшеуіш сан-- ырғақ,</w:t>
        <w:br/>
        <w:t>метр -- оның бұтақтарының бірі ғана. Демек, сөйлем</w:t>
        <w:br/>
        <w:t>ырғаққа негізделінуі шарт, метрге негізделсе ол өлеңге</w:t>
        <w:br/>
        <w:t>айналады» (14).</w:t>
        <w:br/>
        <w:t>Қазақтың шешендік сөздері де негізінде ырғаққа</w:t>
        <w:br/>
        <w:t>құрылады. Сөйлем құрылысы өлең мен қара сөздің ара-</w:t>
        <w:br/>
        <w:t>лығында болып келеді. Поэтик тіл, ырғақ, метр, сөздің</w:t>
        <w:br/>
        <w:t>әуезділігін күшейту үшін қолданылатын дыбыс қайта-</w:t>
        <w:br/>
        <w:t>лаулар оны өлеңге жақын туыс етсе, сөйлемдерінің се-</w:t>
        <w:br/>
        <w:t>зімге емес, келелі пікір, түйінді ой, терең логикаға құ-</w:t>
        <w:br/>
        <w:t>рылуы оны қара сөзге туыстас етеді.</w:t>
        <w:br/>
        <w:t>Аристотель екінші бір жерінде: шешендік өнеріне,</w:t>
        <w:br/>
        <w:t>әсіресе, керекті тіл, ауыстыру мағынасында қолданыла-</w:t>
        <w:br/>
        <w:t>тын сөздер десе, қазақ шешендерінің сөзі бұл жағын да</w:t>
        <w:br/>
        <w:t>берік ұстайды.</w:t>
        <w:br/>
        <w:t>Жоғарғы үзінді келтірген Қаздауысты Қазыбектің</w:t>
        <w:br/>
        <w:t>Қоңтәжіге айтқанын поэтик тілі жағын талдап көрсек,</w:t>
        <w:br/>
        <w:t>жалпы шешендік сөзінің поэтик тілдерден құрылаты-</w:t>
        <w:br/>
        <w:t>нына шек келтірмейміз.</w:t>
        <w:br/>
        <w:t>«Сен темір де, мен көмір,</w:t>
        <w:br/>
        <w:t>Сен қабылан да, мен арыстан...»</w:t>
      </w:r>
    </w:p>
    <w:p>
      <w:r>
        <w:t>Әрі метафоралық, әрі шендестіру (антитеза) тәрізді сөз</w:t>
        <w:br/>
        <w:t>қолданыстар, не:</w:t>
        <w:br/>
        <w:t>«Екі еліктің баласып..,</w:t>
        <w:br/>
        <w:t>Мен желім...</w:t>
        <w:br/>
        <w:t>Мен тұлпар...» -</w:t>
        <w:br/>
        <w:t>деген сықылды метафораның жай түрі, немесе:</w:t>
        <w:br/>
        <w:t>«Тұтқыр сары желім мен»</w:t>
        <w:br/>
        <w:t>«Жаңа үйреткен жас тұлпар»,-</w:t>
        <w:br/>
        <w:t>деген тәрізді метафоралық эпитеттер түйісе келіп, ше-</w:t>
        <w:br/>
        <w:t>шеннің сөзіне әдемі көрік, терең мазмұн беріп отыр.</w:t>
        <w:br/>
        <w:t>Сонымен қатар, ассонанс, аллитерация тәрізді дыбыс</w:t>
        <w:br/>
        <w:t>қайталаушылық, ырғақ, ұйқас сөз қайталау заңдары</w:t>
        <w:br/>
        <w:t>да белгілі мөлшерлерде қолданылып, сол сөйлеуді (Қа-</w:t>
        <w:br/>
        <w:t>142</w:t>
        <w:br/>
        <w:t>Бұл жөнінде сыншыларымыз тағы бір нәрсені ескеру-</w:t>
        <w:br/>
        <w:t>лері керек. Бұл еңбекте бір мысалдың бірнеше жерде қай-</w:t>
        <w:br/>
        <w:t>талануы мүмкін. Ол-- жаңылғандық, салақтық емес, не</w:t>
        <w:br/>
        <w:t>айтайын деген пікірдің қажеттігінен туған, не поэтик тіл-</w:t>
        <w:br/>
        <w:t>дің бір-бірімен нық байланыстырылғанынан туған нәрсе</w:t>
        <w:br/>
        <w:t>деп қарауымыз қажет. Мысалы:</w:t>
        <w:br/>
        <w:t>«Шоқпардай кекілі бар, қамыс құлақ,</w:t>
        <w:br/>
        <w:t>Қой мойынды, қоян жақ бөкен қабақ»,-</w:t>
        <w:br/>
        <w:t>деген екі жолды алсақ, курсивпен терілген сөз теңеу де,</w:t>
        <w:br/>
        <w:t>қара әріппен терілген сөздер эпитеттер. Сондықтан, бұл</w:t>
        <w:br/>
        <w:t>екі жол теңеуге алынған мысалдарда да, эпитетке алын-</w:t>
        <w:br/>
        <w:t>ған мысалдарда да кездесе беруі мүмкін.</w:t>
        <w:br/>
        <w:t>Абай поэзиясында қолданылатын поэтик тілдердің</w:t>
        <w:br/>
        <w:t>негізгілері түгел қамтылды. Бірен-саран түрлері кіргізіл-</w:t>
        <w:br/>
        <w:t>месе, олардың жалпы Абай тілін айқындауда мәні, орны</w:t>
        <w:br/>
        <w:t>шамалы болғандықтан, әдейі қалдырдық (мысалы: ана-</w:t>
        <w:br/>
        <w:t>колуф, полиптотон).</w:t>
        <w:br/>
        <w:t>Сонымен қатар, Абай өлеңдеріндегі дыбыс мәселесін</w:t>
        <w:br/>
        <w:t>де ашық қалдырып кеттік. Өйткені, біз Абайдың поэзия-</w:t>
        <w:br/>
        <w:t>сының тілін зерттегенде, оны өзінен бұрынғы әдебиеттегі</w:t>
        <w:br/>
        <w:t>поэтик тілдермен салыстырғанда, негізгі мақсаттың бі-</w:t>
        <w:br/>
        <w:t>рі-- Абайдың жаңалық, ерекшелігін айқындау десек,</w:t>
        <w:br/>
        <w:t>дыбыс мәселесі жөнінде айта қойғандай жаңалық, ерек-</w:t>
        <w:br/>
        <w:t>шеліктерді кездестіру қиын тәрізді. Ескі әдебиеттерде</w:t>
        <w:br/>
        <w:t>кездесетін бір жайт дыбыс қуалаушылық болса, одан</w:t>
        <w:br/>
        <w:t>Абай ғана емес, оның алдындағы әдебиет те арылған бо-</w:t>
        <w:br/>
        <w:t>латын. Ал, табиғи, заңды түрде кездесетін дыбыс қайта-</w:t>
        <w:br/>
        <w:t>лау (мейлі ассопанс, мейлі аллитерация) барлық ақын-</w:t>
        <w:br/>
        <w:t>дардан да табыла береді. Сондықтан, Абайдың өз өлең-</w:t>
        <w:br/>
        <w:t>дерінен және онымен салыстыру үшін бұрынғы</w:t>
        <w:br/>
        <w:t>әдебиеттерден жасалынған картотека, мысалдарымыз</w:t>
        <w:br/>
        <w:t>толық бола тұрса да, ол жөнінде әзірге пікір айтудан</w:t>
        <w:br/>
        <w:t>тоқтала тұруды мақұл көрдік. Біздің бұл еңбекте Абай-</w:t>
        <w:br/>
        <w:t>дың өзінен пайдаланғанымыз -- Абай Құнанбайұлы</w:t>
        <w:br/>
        <w:t>«Шығармалары» атты толық жинақ, І том, 1939 жыл),</w:t>
        <w:br/>
        <w:t>СССР Ғылым академиясының қазақстандық филиалы-</w:t>
        <w:br/>
        <w:t>ның әдебиет секторы бастырған жинақ пен Абай Құнан-</w:t>
      </w:r>
    </w:p>
    <w:p>
      <w:r>
        <w:t>байұлы «Шығармалары» (аударма мен қара сөз, ПІ том,</w:t>
        <w:br/>
        <w:t>1940 жыл) мұны да Қаз. ФАН бастырған. Бүл екі том</w:t>
        <w:br/>
        <w:t>Абайдың тілін зерттеген кезде әрі соңғы, әрі Абай өлең-</w:t>
        <w:br/>
        <w:t>дерінің баспаға шыққандарының ең толығы болғандық-</w:t>
        <w:br/>
        <w:t>тан картотекалар да, мысалдар да осылардан алынды.</w:t>
        <w:br/>
        <w:t>9» ІЗІ</w:t>
        <w:br/>
        <w:t>селелердің бетін ашуымыз керек. Онсыз Абайдың қазақ</w:t>
        <w:br/>
        <w:t>әдебиет тілінің негізін салудағы орнын белгілеу қиын.</w:t>
        <w:br/>
        <w:t>Бұл мәселелердің беті ашылмай, Абайға шейінгі әдебиет-</w:t>
        <w:br/>
        <w:t>тегі барымыз анау еді, Абайдың енгізген жаңалығы мы-</w:t>
        <w:br/>
        <w:t>надай деп салыстыра отырып зерттесек қана, Абай қа-</w:t>
        <w:br/>
        <w:t>зақтың әдеби тілінің негізін салушы дей аламыз. Сондық-</w:t>
        <w:br/>
        <w:t>тан, бұл мәселелердің әрқайсысына жеке-жеке тоқталып,</w:t>
        <w:br/>
        <w:t>салыстыра отырып талдаулар беруіміз керек.</w:t>
        <w:br/>
        <w:t>Демек, ең алдымен, өлең, оның негізгі құралы поэтик</w:t>
        <w:br/>
        <w:t>тілдің қазақ халқының өміріндегі мәні мен орны қандай</w:t>
        <w:br/>
        <w:t>болды, соған тоқталайық.</w:t>
        <w:br/>
        <w:t>Орыстың атақты ұлы сыншысы Белинский өзінің</w:t>
        <w:br/>
        <w:t>«Әдебиет» деген сөздің «Жалпы мәні» дейтін мақала-</w:t>
        <w:br/>
        <w:t>сында жазба сөз өнері, әдебиет, олардың айырмасы, жа-</w:t>
        <w:br/>
        <w:t>қындығы, қарым-қатынастарын айта келіп, бір жерінде:</w:t>
        <w:br/>
        <w:t>«Халықтардың сәбилік дәуіріндегі ой-санасы ең алдымен</w:t>
        <w:br/>
        <w:t>олардың поэзиясынан көрінеді, өйткені, мәдениеттің жә-</w:t>
        <w:br/>
        <w:t>не білімнің қандай сатысында тұрса да, әрбір халықтын</w:t>
        <w:br/>
        <w:t>әрбір тайпаның өзіндік поэзиясы болады... халық, немесе,</w:t>
        <w:br/>
        <w:t>бір тайпа жазу өнерін білмеуі мүмкін, бірақ оның Поэ-</w:t>
        <w:br/>
        <w:t>зиясы болмауы мүмкін емес» (5).</w:t>
        <w:br/>
        <w:t>Ұлы сыншының бұл айтқан даналық пікірі біздің қа-</w:t>
        <w:br/>
        <w:t>зақ халқының өміріне де дәл келеді. Қазақ халқы жазба</w:t>
        <w:br/>
        <w:t>әдебиетімен кеш танысса да, ауызша әдебиетке (фольк-</w:t>
        <w:br/>
        <w:t>лорға), мейлінше, бай халықтың бірі.</w:t>
        <w:br/>
        <w:t>Қазақ фольклоры байлығы, мазмұндылығы, көлемді-</w:t>
        <w:br/>
        <w:t>лігі жағынан қай елдің болсын фольклорымен таласа</w:t>
        <w:br/>
        <w:t>алады.</w:t>
        <w:br/>
        <w:t>Көп тәңіріге бағыну қалдықтарын көрсететін «Күн</w:t>
        <w:br/>
        <w:t>жайлату», «Қүн жаудыру», «Жылан арбау», «Бәдік»,</w:t>
        <w:br/>
        <w:t>«Бүйіні оқу» тәрізді салт жырлары және «Қара өлең»,</w:t>
        <w:br/>
        <w:t>«Қайым өлең», қысқасы, ауыз әдебиетінің ұсақ жанрла-</w:t>
        <w:br/>
        <w:t>рына жататын әр түрлі өлеңдерден бастап, зор оқиғалы</w:t>
        <w:br/>
        <w:t>ұсақ жырлар, оқиғаға қатысушы қаһармандарының ер-</w:t>
        <w:br/>
        <w:t>лік салттары атадан балаға беріліп, тұқым куалата су-</w:t>
        <w:br/>
        <w:t>деттелетін «Қырымның қырық батыры» тәрізді жырлар-</w:t>
        <w:br/>
        <w:t>дың бізде болуы -- ауызша әдебиеттің жоғарғы Белин-</w:t>
        <w:br/>
        <w:t>скийдің құнды пікірін дәлелдеуі өз алдына және қандай</w:t>
        <w:br/>
        <w:t>дәрежеде болғанын да толық айқындайды.</w:t>
        <w:br/>
        <w:t>Қазақтың ауыз әдебиеті - халықтың дін, философия,</w:t>
        <w:br/>
        <w:t>этнография, саясат, тәлім-тәрбие, ғылым, тарих сәуле-</w:t>
        <w:br/>
        <w:t>сі-- бәрінің басы түйіскен үлкен қазна. Мәдениеттің</w:t>
        <w:br/>
        <w:t>сәбилік дәуірінде дін, философия, этнография, тәлім-тәр-</w:t>
        <w:br/>
        <w:t>134</w:t>
      </w:r>
    </w:p>
    <w:p>
      <w:r>
        <w:t>деуі--түр іздегендік. «Түш» пен «іш» ұйқасып, екі сөз-</w:t>
        <w:br/>
        <w:t>дің басы да «а» дыбысынан басталуы осыны көрсетеді.</w:t>
        <w:br/>
        <w:t>Мағына жағынан қандай сиырдың сүтін ішсе де, бәрі</w:t>
        <w:br/>
        <w:t>бір.</w:t>
        <w:br/>
        <w:t>І Ненесе: ауыз әдебиетінде он бірге шейін сан мен жұм-</w:t>
        <w:br/>
        <w:t>бақ жасыру бар.</w:t>
        <w:br/>
        <w:t>Мысалы: «бір, екі, үш, төрт, бес, алты, жеті, сегіз, то-</w:t>
        <w:br/>
        <w:t>ғыз, он, он бір. Ал, тап, жұмбағым осы!» -- дейді.</w:t>
        <w:br/>
        <w:t>Шешуі:</w:t>
        <w:br/>
        <w:t>«Бір дегенің -- білеу,</w:t>
        <w:br/>
        <w:t>Екі дегенің -- егеу,</w:t>
        <w:br/>
        <w:t>Үш дегенің -- ұшпақ,</w:t>
        <w:br/>
        <w:t>Төрт дегенің -- төсек,</w:t>
        <w:br/>
        <w:t>Бес дегенің -- бесік,</w:t>
        <w:br/>
        <w:t>Алты дегенің -- асық,</w:t>
        <w:br/>
        <w:t>Жеті дегенің -- желке,</w:t>
        <w:br/>
        <w:t>Сегіз дегенің -- серке,</w:t>
        <w:br/>
        <w:t>Тоғыз дегенің -- торқа,</w:t>
        <w:br/>
        <w:t>Он дегенің -- оймак,</w:t>
        <w:br/>
        <w:t>Он бір -- қара жұмбақ»--</w:t>
        <w:br/>
        <w:t>деп жауап береді. Бұл жұмбақтың негізгі мақсаты он --</w:t>
        <w:br/>
        <w:t>он бірге шейін сан үйрету. Мақсат: әр санды есте қалды-</w:t>
        <w:br/>
        <w:t>ру болғандықтан, есептік сандар қай дыбыстан басталса,</w:t>
        <w:br/>
        <w:t>оның әрқайсысына тең етіп алынып отырған сөздер сол</w:t>
        <w:br/>
        <w:t>дыбыстан басталады:</w:t>
        <w:br/>
        <w:t>«Бір--білеу,</w:t>
        <w:br/>
        <w:t>Екі - егеу</w:t>
        <w:br/>
        <w:t>Үш -- ұшпақ,</w:t>
        <w:br/>
        <w:t>Төрт -- төсек т. 6.» --</w:t>
        <w:br/>
        <w:t>бәрі де осы тәрізді дыбыс куалау заңына сүйенеді, Әйт-</w:t>
        <w:br/>
        <w:t>песе, «бір мен білеудің», «екі мен егеудің» мағына жа-</w:t>
        <w:br/>
        <w:t>ғынан еш байланысы жоқ. Бұларды байланыстырып тұр-</w:t>
        <w:br/>
        <w:t>ған түр -- әр сөздің бас дыбыстарының бірлігі мен аяққы</w:t>
        <w:br/>
        <w:t>ұйкастарының бірдей естілуі,</w:t>
        <w:br/>
        <w:t>Бірақ, сөз араларында мағына байланыстары болма-</w:t>
        <w:br/>
        <w:t>са да, дыбыс, үндестік байланысы бар. Сондықтан, құ-</w:t>
        <w:br/>
        <w:t>лаққа естілуі жат емес. Егер, дыбыс қайталауы мен үй-</w:t>
        <w:br/>
        <w:t>қасын алып тастап, «бір дегенің -- ұшпақ, екі дегенің -</w:t>
        <w:br/>
        <w:t>арқа» десек, дыбыс құрылысы жағынан да сш байланы-</w:t>
        <w:br/>
        <w:t>сы болмай, құлаққа естілуі жағынан да қасиет қалмас</w:t>
        <w:br/>
        <w:t>еді.</w:t>
        <w:br/>
        <w:t>Негізгі мақсат: он -- он бірдің мөлшерінде сан үйрету</w:t>
        <w:br/>
        <w:t>болғандықтан, әрбір есептік санды есте қалдыру үшін,</w:t>
        <w:br/>
        <w:t>146</w:t>
      </w:r>
    </w:p>
    <w:p>
      <w:r>
        <w:t>Бәйтеректей бұралып,</w:t>
        <w:br/>
        <w:t>Батыр, Терек, сен, сөйле!» --</w:t>
        <w:br/>
        <w:t>деген үзіндідегі: «Жетпіс батпан темірді» тәрізді әсіре-</w:t>
        <w:br/>
        <w:t>леу, «Балалы қаздай ыңыранып», «Бәйтеректей бұра-</w:t>
        <w:br/>
        <w:t>лып» деген жолдардағы теңеу, эпитеттер, көркемдеу құ-</w:t>
        <w:br/>
        <w:t>ралы ретінде жұмыс атқарып отыр.</w:t>
        <w:br/>
        <w:t>Ал, мақал, мәтел мен билер сөзін алсақ, түгелдей</w:t>
        <w:br/>
        <w:t>поэтикалық тілдерге негізделеді. Қай мақал, қай мәтел-</w:t>
        <w:br/>
        <w:t>ді алсақ та, белгілі ырғақ, сөз, дыбыс қайталау, теңеу,</w:t>
        <w:br/>
        <w:t>эпитет, әсіресе, метафоралық сөз қолданыстары жиі</w:t>
        <w:br/>
        <w:t>ұшырайды. «Бейнет, бейнет түбі-- зейнет», «Байлық -</w:t>
        <w:br/>
        <w:t>байлық емес, бірлік -- байлық» тәрізді метафора, «Қо-</w:t>
        <w:br/>
        <w:t>лы қимылдағанның ауызы қимылдайды» деген сықыл-</w:t>
        <w:br/>
        <w:t>ды бүтіннің орнына бөлшегін қолданған -- синекдоха,</w:t>
        <w:br/>
        <w:t>«Киіз кімдікі болса, білек соныкі» деп несінің орнына</w:t>
        <w:br/>
        <w:t>киізін, адамның орнына білегін, бүтіннің орнына бөлше-</w:t>
        <w:br/>
        <w:t>гін қолданған синекдоха, не поэтик тілдердің басқа түр-</w:t>
        <w:br/>
        <w:t>лері екі мақалдың бірінен кездеседі.</w:t>
        <w:br/>
        <w:t>Поэтик тілдер қазақтың шешендік сөздерінде көп</w:t>
        <w:br/>
        <w:t>табылады. Шешендік сөздер өзінің мазмұнымен ғана</w:t>
        <w:br/>
        <w:t>құнды емес, түрі, құрылысы, әсіресе, тілімен де құнды.</w:t>
        <w:br/>
        <w:t>Қазақ халқының сөз өнерінен шешендік сөз ерекше</w:t>
        <w:br/>
        <w:t>орын алады. Қазақтың шешендік сөздерінің кейбіреу-</w:t>
        <w:br/>
        <w:t>лерін логикалық және көркемдігі жағынан алсақ, ескі</w:t>
        <w:br/>
        <w:t>грек, Рим елдерінің шешендік мұраларын салыстыра</w:t>
        <w:br/>
        <w:t>зерттеуге болады. Олар ескі грек, Рим шешендеріндей</w:t>
        <w:br/>
        <w:t>теориямен қаруланған адамдар болмаса да, өз бойла-</w:t>
        <w:br/>
        <w:t>рында табиғаттың таратқан зор сыйы бар, үлкен талант</w:t>
        <w:br/>
        <w:t>иелері жас кезінен шешендікке дағдыланып үйренуі,</w:t>
        <w:br/>
        <w:t>оны әрі өнер, әрі ел басқаруда үлкен құрал деп ұғуы --</w:t>
        <w:br/>
        <w:t>шешендердің шешендік өнері жолында көп нәрселерге</w:t>
        <w:br/>
        <w:t>не болғандығын көрсетеді.</w:t>
        <w:br/>
        <w:t>Қазақ халқы шешендік жөнінде теориялық ғылыми</w:t>
        <w:br/>
        <w:t>еңбектер қалдырмаса да, шешендік өнері үлгі-өнегесін</w:t>
        <w:br/>
        <w:t>қалдырды. Тамаша нәрсе, қазақ билерінің сөздерінде</w:t>
        <w:br/>
        <w:t>шешендік (ораторское искусство) өнеріне қойылатын</w:t>
        <w:br/>
        <w:t>шарттар анық байқалады.</w:t>
        <w:br/>
        <w:t>Шешендік сөздердің құрылысы туралы Аристотель</w:t>
        <w:br/>
        <w:t>былай дейді:</w:t>
        <w:br/>
        <w:t>«Шешендік сөйлем құрылысының түрін алсақ, ме-</w:t>
        <w:br/>
        <w:t>трика болып кетпеуімен қатар, ырғақсыз да болмасын.</w:t>
        <w:br/>
        <w:t>Сөйлем жалаң метрика болып келсе, тыңдаушының кө-</w:t>
        <w:br/>
        <w:t>ңілі дауыстың көтеріңкі, басыңқы айтылу жақтарына</w:t>
        <w:br/>
        <w:t>141</w:t>
        <w:br/>
        <w:t>«Балам закон білді» деп,</w:t>
        <w:br/>
        <w:t>Қуанар ата-анасы...»</w:t>
        <w:br/>
        <w:t>(Абай, І том, 66-бет.)</w:t>
        <w:br/>
        <w:t>«Қисық болсаң, закон бар</w:t>
        <w:br/>
        <w:t>Судьяға беруге.</w:t>
      </w:r>
    </w:p>
    <w:p>
      <w:r>
        <w:t>Ол да оязной емес қой.</w:t>
        <w:br/>
        <w:t>Алуға теңдік сенуге...»</w:t>
        <w:br/>
        <w:t>(Абай, І том, 67-бет.)</w:t>
        <w:br/>
        <w:t>«Бұл іске кім виноват?</w:t>
        <w:br/>
        <w:t>Я Семейдің қаласы».</w:t>
        <w:br/>
        <w:t>(Абай, І том, 66-бет.)</w:t>
        <w:br/>
        <w:t>тағы басқа осылар сықылды.</w:t>
        <w:br/>
        <w:t>Бұл келтірген мысалдар Абайдың тіл байлығы, сөздік</w:t>
        <w:br/>
        <w:t>қоры, жалғыз өзінің ана тілі ғана емес, басқа тілдермен</w:t>
        <w:br/>
        <w:t>тамырлас екенін, Абай тілін зерттеймін деушілер мәселе-</w:t>
        <w:br/>
        <w:t>нің бұл жағын да катты ескеруі қажет екендігін көр-</w:t>
        <w:br/>
        <w:t>сетеді.</w:t>
        <w:br/>
        <w:t>Төртінші: өлең, сөйлемдерде мағына қатынасы жоқ,</w:t>
        <w:br/>
        <w:t>шумақтың жол санын толықтыру үшін қолданылатын бос</w:t>
        <w:br/>
        <w:t>сөздерге карсы катты күрес ашып, өз өлеңдеріне сөйлем-</w:t>
        <w:br/>
        <w:t>мен байланысы жоқ, басы артық бір де бос сөз жібермей,</w:t>
        <w:br/>
        <w:t>әр сөздің шумақтағы айтылмақ ой, пікірге нық байланыс-</w:t>
        <w:br/>
        <w:t>ты болуы керектігін және оныц мүмкіндігін өз өлеңдері-</w:t>
        <w:br/>
        <w:t>нің үлгісімен дәлелдеп берді.</w:t>
        <w:br/>
        <w:t>Осы айтылған төрт түрлі жағдайлар арқылы қазақ</w:t>
        <w:br/>
        <w:t>әдебиетінің о заманнан бергі байырғы қалыптанып қал-</w:t>
        <w:br/>
        <w:t>ған поэтик тілін де жоғары мәденнеттік сатыға көтерді.</w:t>
        <w:br/>
        <w:t>Бұны да біз Абайдың әдебиет тілін жасаудағы ғылым</w:t>
        <w:br/>
        <w:t>үшін теориялық үлкен мәні бар тарихи ісінің бірі деп та-</w:t>
        <w:br/>
        <w:t>нуымыз керек.</w:t>
        <w:br/>
        <w:t>дегі архаизм дегендеріміздің өзі де бүгінгі күннің мұна-</w:t>
        <w:br/>
        <w:t>расынан қарағанда болмаса, ол өмір сүрген кезде көпші-</w:t>
        <w:br/>
        <w:t>лігі әлі арханзм дәрежесіне жетпеген сөздер деп айтуға</w:t>
        <w:br/>
        <w:t>болады.</w:t>
        <w:br/>
        <w:t>«Ойланып ойға кеттім жүз жылғы өткен,</w:t>
        <w:br/>
        <w:t>Тон кабаттап кигенім -- шидем, шекпен,</w:t>
        <w:br/>
        <w:t>Жейде, дамбал ақсаңнан, жарғақ шалбар,</w:t>
        <w:br/>
        <w:t>Жырым балақ, матамен әдіптеткен»</w:t>
        <w:br/>
        <w:t>«Үлкен кісе белімде жез салдырған,</w:t>
        <w:br/>
        <w:t>Шақпағым, дәндәкуім жарқ-жұрық етіп.</w:t>
        <w:br/>
        <w:t>Құүләпара бастырған пұшпақ тымақ,</w:t>
        <w:br/>
        <w:t>Ішкі бауын өткізген тесік құлақ».</w:t>
        <w:br/>
        <w:t>«Жарғақ жастық, көпшігім жезді пыстан...»</w:t>
        <w:br/>
        <w:t>(Абай, І том, 166-бет).</w:t>
        <w:br/>
        <w:t>«Шидем шекпен», «Ақсаң», «Жарғақ шалбарым», «Пұш-</w:t>
        <w:br/>
        <w:t>пақ тымак», «Жезді пыстан» дарды ақын өзінен жүз жыл</w:t>
        <w:br/>
        <w:t>бұрынғы нәрселер еді десе де, бұл сөздер ол кезде жұрт-</w:t>
        <w:br/>
        <w:t>қа әлі түсінікті, қолданудан қалмаған сөздер болатын.</w:t>
      </w:r>
    </w:p>
    <w:p>
      <w:r>
        <w:t>164</w:t>
        <w:br/>
        <w:t>«Тас дулыға, тас сауыт киінгенім,</w:t>
        <w:br/>
        <w:t>Денемді қысып жатыр бүгін менің...»</w:t>
        <w:br/>
        <w:t>(Абай, ІІ том, 95-бет).</w:t>
        <w:br/>
        <w:t>«Қараша, жел тоқсанмен сол бір екі ай,</w:t>
        <w:br/>
        <w:t>Қыстың басы: бірі ерте, біреуі жай»</w:t>
        <w:br/>
        <w:t>(Абай, І том, 111-бет).</w:t>
        <w:br/>
        <w:t>«Қаз, тырна қатарланып, кайтса бермен,</w:t>
        <w:br/>
        <w:t>Астында ақшомшы жүр ол бір керуен...»</w:t>
        <w:br/>
        <w:t>(Абай, І том 110-бет).</w:t>
        <w:br/>
        <w:t>«Ашуланба, ей патшам, айтайын дат,</w:t>
        <w:br/>
        <w:t>Алтын қақпа бермеді бізге рұқсат...»</w:t>
        <w:br/>
        <w:t>(Абай, І том, 258-бет).</w:t>
        <w:br/>
        <w:t>«Табысына табынып, қалтаң қағып,</w:t>
        <w:br/>
        <w:t>Тойғанынан қалғанын берсе алашқа...»</w:t>
        <w:br/>
        <w:t>(Абай, І том, 181-бет).</w:t>
        <w:br/>
        <w:t>«Мыс былқылдап еріген кезінде шал,</w:t>
        <w:br/>
        <w:t>Шөншіктен ұсақ қара алды қырып...»</w:t>
        <w:br/>
        <w:t>(Абай, І том 261-бет).</w:t>
        <w:br/>
        <w:t>«Алтынын алып берді қолындағы:</w:t>
        <w:br/>
        <w:t>Сарапқа сал бар-дағы шаһаріңдегі...»</w:t>
        <w:br/>
        <w:t>(Абай, І том, 961-бет).</w:t>
        <w:br/>
        <w:t>Утарау</w:t>
        <w:br/>
        <w:t>АБАЙ ӨЛЕҢДЕРІНДЕГІ ӨЗІНІҢ ТУРА</w:t>
        <w:br/>
        <w:t>МАҒЫНАСЫНДА ҚОЛДАНЫЛАТЫН СӨЗДЕР</w:t>
        <w:br/>
        <w:t>Біз бұл тарауға шейін «Абайдың өмірбаянын», «Ол</w:t>
        <w:br/>
        <w:t>туралы негізгі ғылыми еңбектерді», «Көркем тілдің қазақ</w:t>
        <w:br/>
        <w:t>өміріндегі мәнін», «фольклор, ХІУ--ХІХ ғасырдағы</w:t>
        <w:br/>
        <w:t>Абайға шейінгі әдебиет пен «Абай тілдерінің әр түрлі са-</w:t>
        <w:br/>
        <w:t>лаларын» сөз қылып, шолулар жасадық.</w:t>
        <w:br/>
        <w:t>Біз «Абай тілдерінің әр түрлі салалары» деген тарау-</w:t>
        <w:br/>
        <w:t>да Абайдың өлеңдері мен қара сөздерін қоса алдық.</w:t>
        <w:br/>
        <w:t>Бірак, «Шеттіл» деген бөлімшеден баска, кейінгі тарау-</w:t>
        <w:br/>
        <w:t>ларда Абайдың тек өлеңмеп жазылған шығармаларының</w:t>
        <w:br/>
        <w:t>ғана тілдері талданады. Өйткені, Абайдың қара сөзде-</w:t>
        <w:br/>
        <w:t>рі--публицистика. Сондықтан, ол басқаша зерттеу әді-</w:t>
        <w:br/>
        <w:t>сін керек етеді. Демек, ол кейбір мәселелермен байланыс-</w:t>
        <w:br/>
        <w:t>ты, ат үсті ғана айтылмаса, негізінде басы ашық, өз</w:t>
        <w:br/>
        <w:t>алдына жеке мәселе. Сондықтан, біз Абай өлеңдеріндегі</w:t>
        <w:br/>
        <w:t>өз мағпасында қолданылатын сөздерге тоқталамыз.</w:t>
        <w:br/>
        <w:t>а) АРХАИЗМ. Абайды өзінің алдындағы Бұхар, Ду-</w:t>
        <w:br/>
        <w:t>лат, Махамбет сықылды ақындармен салыстырсак, арха-</w:t>
      </w:r>
    </w:p>
    <w:p>
      <w:r>
        <w:t>измдер Абай өлеңінде өте аз. Абайдан жүз жыл, елу-ал-</w:t>
        <w:br/>
        <w:t>пыс жыл, әдебиет майданына бұрып шығып, бұрып өмір</w:t>
        <w:br/>
        <w:t>сүрген акындардың өлендерінде архаизм көбірек кезде-</w:t>
        <w:br/>
        <w:t>суі түсінікті де. Бірақ, Абайды өз замандас ақындарымен</w:t>
        <w:br/>
        <w:t>салыстырғанда да оныц өлеңдерінде архаизм апағұрлым</w:t>
        <w:br/>
        <w:t>аз кездеседі. Мұның негізгі себебі ақынның жацалықты</w:t>
        <w:br/>
        <w:t>көксеген, прогресшіл ақын болғандығы. Абай өлеңдерін-</w:t>
        <w:br/>
        <w:t>163</w:t>
        <w:br/>
        <w:t>ІУ тарау</w:t>
        <w:br/>
        <w:t>АБАЙ СӨЗДІКТЕРІНІҢ ӘР ТҮРЛІ САЛАЛАРЫ</w:t>
        <w:br/>
        <w:t>Абайдың өмірбаянында Абай көп өміріп шығыс және</w:t>
        <w:br/>
        <w:t>орыс әдебиетін оқып, оларды өз халқының әдебиетіндей</w:t>
        <w:br/>
        <w:t>білуге күш салды дедік. Тіл мәселесін зерттеушілерге</w:t>
        <w:br/>
        <w:t>мұның мәні зор. Өйткені, басқа елдің әдебиет-мәдениеті-</w:t>
        <w:br/>
        <w:t>мен таныстық, оны зерттеу, білу әр ақынның тек ой-сана,</w:t>
        <w:br/>
        <w:t>пікірінде гана өзінің ізін қалдырып қоймайды, тілінде де</w:t>
        <w:br/>
        <w:t>өзінің ізін қалдырады. Міне, осы мұнарадан қарап, Абай-</w:t>
        <w:br/>
        <w:t>дың жалпы сөз қорын зерттей бастасақ, оның төрт түрлі</w:t>
        <w:br/>
        <w:t>арнасы мен саласы барлыгын көреміз: ең алдымен өзінің</w:t>
        <w:br/>
        <w:t>ана тілі, сосын араб, парсы, орыс тілдері.</w:t>
        <w:br/>
        <w:t>Қазақ тілі Абай сөздіктерінің негізгі қоры, қайнар бұ-</w:t>
        <w:br/>
        <w:t>лағы болгандығы дәлелді керек етпейді. Әйтсе де кейбір</w:t>
        <w:br/>
        <w:t>мысалдар арқылы халық әдебиеті мен Абай өлендерінің</w:t>
        <w:br/>
        <w:t>жеке сөз, сөйлемдер жағынан қандай байланысы барлы-</w:t>
        <w:br/>
        <w:t>ғын көрсете кетелік.</w:t>
        <w:br/>
        <w:t>Бірінші: Абай халық әдебиетіне қалай қарады?</w:t>
        <w:br/>
        <w:t>Екінші: казақтың мақал, мәтелдерін калай қолданып,</w:t>
        <w:br/>
        <w:t>сөздіктерінен қандай орын берді?</w:t>
        <w:br/>
        <w:t>Абай өз халқының мәдениетін, әдебиетін толық меңге-</w:t>
        <w:br/>
        <w:t>ріп, жақсысын бағалап, кемістігін сынға алды. Қазақ</w:t>
        <w:br/>
        <w:t>әдебиетінің басы Бұхардан бастап, Көкбай, Әріп, Ақыл-</w:t>
        <w:br/>
        <w:t>бай, Магауия ақындарға шейін Абай сынынан өтпегенде-</w:t>
        <w:br/>
        <w:t>рі жоқ. Абай тек қана тарихи әдебиет емес, қазақтың бай</w:t>
        <w:br/>
        <w:t>ауыз әдебиетімен біте кайпап, бірге өсті.</w:t>
        <w:br/>
        <w:t>Сонымен қатар, өзіне шейінгі әдебиет мұраларын жа-</w:t>
        <w:br/>
        <w:t>156</w:t>
        <w:br/>
        <w:t>«Ақыл мен хаос барлығын,</w:t>
        <w:br/>
        <w:t>Білмей дұр жүрек сезе дұр.</w:t>
        <w:br/>
        <w:t>Мүтәкеллимин, мантиқын,</w:t>
        <w:br/>
        <w:t>Бекер босқа езе дұр!» ,</w:t>
        <w:br/>
        <w:t>(Абай, 1 том, 196-бет).</w:t>
        <w:br/>
        <w:t>«Құран рас, алланың сөзі дұр ол,</w:t>
        <w:br/>
        <w:t>Тәһуәліне жетерлік ғылымың шақ»</w:t>
        <w:br/>
        <w:t>(Абай, І том, 227-бет.)</w:t>
        <w:br/>
        <w:t>«Еннатайна қалқаусар,</w:t>
        <w:br/>
        <w:t>Пошел дереу күнәкар...»</w:t>
        <w:br/>
        <w:t>(Абай, І том, 36 бет.)</w:t>
      </w:r>
    </w:p>
    <w:p>
      <w:r>
        <w:t>Абай өлеңдерінен орын алып, ақынның жалпы сөз-</w:t>
        <w:br/>
        <w:t>дігінің бір бұтағы болғап араб, парсы сөздерінің үлгілері</w:t>
        <w:br/>
        <w:t>осылар тәрізді. Ақынның шет тілді қолдану мәселесі ке-</w:t>
        <w:br/>
        <w:t>йін жеке айтылатын болғандықтан, әзірше, осымен тоқта-</w:t>
        <w:br/>
        <w:t>ла тұрып, Абай сөздерінің төртінші саласы болған орыс</w:t>
        <w:br/>
        <w:t>тіліне келелік. 2.</w:t>
        <w:br/>
        <w:t>Абайдың тіл қорының тағы бір саласы -- орыс әде-</w:t>
        <w:br/>
        <w:t>биеті арқылы кірген сөз, сөйлемдер. Араб, парсы тілдері-</w:t>
        <w:br/>
        <w:t>нен алған сөздері мен орыс тілінен алынған жеке сөз</w:t>
        <w:br/>
        <w:t>атауларды салыстырсақ, соңғысы анағұрлым аз. Өлеңде-</w:t>
        <w:br/>
        <w:t>рі мен қара сөздерін қоса алғанда, Абайда не барлығы</w:t>
        <w:br/>
        <w:t>елу шамасы ғана орыс сөзі бар. Бұлардың көпшілігі зат</w:t>
        <w:br/>
        <w:t>аттары мен кейбір термин сөздер.</w:t>
        <w:br/>
        <w:t>Мысалы: «Виноват, адвокат, коренной, счет, пошел,</w:t>
        <w:br/>
        <w:t>ладаш, нуль, прошение, судья, уезд, сьезд, волость, стар-</w:t>
        <w:br/>
        <w:t>шина, закон, чин, доктор, партия, пьяница, такт, поднос,</w:t>
        <w:br/>
        <w:t>бутылка, рюмка, стакан, химия, лавка, барабан, самород-</w:t>
        <w:br/>
        <w:t>ный, уголовный, дозпание, образование, назначение, Под-</w:t>
        <w:br/>
        <w:t>вижный, элемент, минута, сила, притягатоельпый, одио-</w:t>
        <w:br/>
        <w:t>родный, интернат, здравомысляшций, занимайея, прямо,</w:t>
        <w:br/>
        <w:t>штык, картечь, форма, альбом, монастырь, гулять, Ви-</w:t>
        <w:br/>
        <w:t>сит...» және орысшадан бұзып, қазақтың айтуына Ла-</w:t>
        <w:br/>
        <w:t>йықтап қолданған «Аршепка» (аршин), «Бақалшік» (ба-</w:t>
        <w:br/>
        <w:t>калея), «Қаталешка» (каталажка), «Мелішсауда» -- де-</w:t>
        <w:br/>
        <w:t>ген сөздерді қоспағанда, Абайдың өлеңдері мен әңгімеле-</w:t>
        <w:br/>
        <w:t>рінде кездесетін орыс тілі, әдебиеті арқылы кірген (ішін-</w:t>
        <w:br/>
        <w:t>де шет сөздер де бар) сөздер жоғарғы санап өткендер.</w:t>
        <w:br/>
        <w:t>Олардың көпшілігі ақышның өз өлеңдерінде кездеседі, ау-</w:t>
        <w:br/>
        <w:t>дармасы мен қара әнгімелерінде мейлінше аз. Мысалы:</w:t>
        <w:br/>
        <w:t>«Адал жүріп адал түр,</w:t>
        <w:br/>
        <w:t>Счетың тура келуге...»</w:t>
        <w:br/>
        <w:t>(Абай, І том, 67 бет.)</w:t>
        <w:br/>
        <w:t>1. Қ. Жұмалиев 161</w:t>
        <w:br/>
        <w:t>«Кісіде бар болса талап,</w:t>
        <w:br/>
        <w:t>Отырмас ол бойын балап,</w:t>
        <w:br/>
        <w:t>Жүрер, әрқайдан ізденер,</w:t>
        <w:br/>
        <w:t>Алар өз сүйгенін қалап»,-</w:t>
        <w:br/>
        <w:t>(Абай, І том, 91-бет.)</w:t>
        <w:br/>
        <w:t>дейді.</w:t>
        <w:br/>
        <w:t>«Жарлының бір тойғаны, шала байығаны», деген ма-</w:t>
        <w:br/>
        <w:t>қалдың үлгісін алады да:</w:t>
        <w:br/>
        <w:t>«Бір тойған -- шала байлық» деген қазақ,</w:t>
        <w:br/>
        <w:t>Ет көрінсе қайтеді күйсей бермей», --</w:t>
        <w:br/>
        <w:t>(Абай, І том, 169-бет.)</w:t>
        <w:br/>
        <w:t>- Деп қолданады.</w:t>
        <w:br/>
        <w:t>«Қолың көтере алмайтын шоқпарды беліңе қыстыр-</w:t>
        <w:br/>
        <w:t>ма», «Әлін білмеген -- әлек» деген мақал, мәтелдердің</w:t>
        <w:br/>
        <w:t>үлгісін ала отырып:</w:t>
        <w:br/>
        <w:t>&lt;Азат басың болсын құл,</w:t>
        <w:br/>
        <w:t>Қолдан келмес іске ұмтыл»,-</w:t>
        <w:br/>
        <w:t>(Абай, ІІ том, 125-бет.)</w:t>
      </w:r>
    </w:p>
    <w:p>
      <w:r>
        <w:t>дейді.</w:t>
        <w:br/>
        <w:t>Тағы осылар тәрізді халықтың мақал-мәтелдерінің</w:t>
        <w:br/>
        <w:t>үлгісімен жасалған Абайдың өзіндік нақыл сөздері аз</w:t>
        <w:br/>
        <w:t>емес.</w:t>
        <w:br/>
        <w:t>Өзінше құрып, жаңаша мазмұн беріп, бірақ, халық-</w:t>
        <w:br/>
        <w:t>тың мақал, мәтелдерін қолдану, пайдалануда Абайдың</w:t>
        <w:br/>
        <w:t>өзіне шейінгі акындардан тағы ерекшелігі бар.</w:t>
        <w:br/>
        <w:t>Бұрынғы ақындар халық мақал, мәтелдерін сол қал-</w:t>
        <w:br/>
        <w:t>пында алатын да және ол мақал, мәтелдердің ой-пікір-</w:t>
        <w:br/>
        <w:t>лерінің бәрін бірдей дұрыс деп біліп, ешбір кемшілік та-</w:t>
        <w:br/>
        <w:t>ба алмайтын. Ал, Абай халықтың бай мақал, мәтелдері-</w:t>
        <w:br/>
        <w:t>нің құнды мазмұны терең дегендерін сол күйі алып,</w:t>
        <w:br/>
        <w:t>кейбіреулерін, өзінше қайта жасап пайдаланса да, бірак</w:t>
        <w:br/>
        <w:t>«Жылтырағанның бәрі алтын» дей бермейді.</w:t>
        <w:br/>
        <w:t>Қейбіреулеріне сын көзімен қарайды. Жалпы адам</w:t>
        <w:br/>
        <w:t>баласылық, халықтық идеядан аулақ, өрісі тар, ұсақмен-</w:t>
        <w:br/>
        <w:t>шіктік, не тек қана ру шеңберіндегі пікірлерді ғана қам-</w:t>
        <w:br/>
        <w:t>тыған мақал, мәтелдерге сын көзімен қарап, оқушылар</w:t>
        <w:br/>
        <w:t>жұртшылығына олардыц пайдалы, керектісі қайсы, ке-</w:t>
        <w:br/>
        <w:t>рексізі қайсы екендігінің бетін ашып берді.</w:t>
        <w:br/>
        <w:t>Қазақтың: «Өзіңде жоқ болса, әкең де жат», «Мал--</w:t>
        <w:br/>
        <w:t>адамның бауыр еті», «Малдының беті жарық, малсыздың</w:t>
        <w:br/>
        <w:t>159</w:t>
        <w:br/>
        <w:t>біріпшісін, халықта қалай айтылса, сол қалпында өз-</w:t>
        <w:br/>
        <w:t>гертпей қолданады да, екіншісін, ел аузыпдағы түрінен</w:t>
        <w:br/>
        <w:t>өзгертіп, сөз, сөйлемдерін, өзінше құрып, кейде жаңаша</w:t>
        <w:br/>
        <w:t>мазмұн береді. Кейде сол мазмұнның өзін қалдырып, сөз</w:t>
        <w:br/>
        <w:t>сөйлемдерін басқаша етіп құрады.</w:t>
        <w:br/>
        <w:t>Өлеңдері мен қара сөздерін қоса алғанда, Абай шы-</w:t>
        <w:br/>
        <w:t>ғармаларында казақтың елу үш мақал, мәтелі бар. Мү-</w:t>
        <w:br/>
        <w:t>ның ішінде өзгертіп қолдапғандары мен тура өз мағана-</w:t>
        <w:br/>
        <w:t>сында қолданғандары аралас. Өз мағынасында қолданы-</w:t>
        <w:br/>
        <w:t>латындарының көпшілігі қара сөздерінде кездеседі.</w:t>
        <w:br/>
        <w:t>Мысалы: «Би екеу болса, дау төртеу болады». (Абай,</w:t>
        <w:br/>
        <w:t>П том, 171-бет) «Ырыс баққан, дау бақпас» (Абай,</w:t>
        <w:br/>
        <w:t>П том, 195-бет), «Бас басыңа би болсаң, манартауға сый-</w:t>
        <w:br/>
        <w:t>массың, бас алқаңыз бар болса, жанған отқа күймессің»</w:t>
        <w:br/>
        <w:t>(Абай, ІІ том, 237-бет), «Өзін ар тұтқан, жаттан зар тұ-</w:t>
        <w:br/>
        <w:t>тады» (937-бет), «Ағайынның азары болса да, безері</w:t>
        <w:br/>
        <w:t>болмайды» (237-бет), тағы осылар сықылды.</w:t>
        <w:br/>
        <w:t>Абай әр мақалды өзінің бір керегіне жаратып, айта-</w:t>
        <w:br/>
        <w:t>йын деген пікіріне лайықты түрде қолданады. Жоғарғы</w:t>
        <w:br/>
        <w:t>келтірген мақал, мәтелдердің бәрі де халықтың ел бірлі-</w:t>
        <w:br/>
        <w:t>гі туралы айтқан даналық сөздері десек, біз үзінді келті-</w:t>
        <w:br/>
        <w:t>ріп отырған Абайдың «үшінші сөзі» мен «отыз тоғызын-</w:t>
        <w:br/>
        <w:t>шы сөзі» де осы бірлік туралы. Ақын сол тәрізді мақал,</w:t>
        <w:br/>
        <w:t>мәтелдерді келтіре отырып, ел бірлігін, мінез-құлықты</w:t>
        <w:br/>
        <w:t>жөндеу, әр түрлі игілікті істерге жетектеу деген тілектер-</w:t>
        <w:br/>
        <w:t>ді алға қояды.</w:t>
      </w:r>
    </w:p>
    <w:p>
      <w:r>
        <w:t>Абайдың халық макал, мәтелдерін қолдану жолдары-:</w:t>
        <w:br/>
        <w:t>ның екінші түрі бұрынғы мақалдарының негізін алып,</w:t>
        <w:br/>
        <w:t>өзінше құру дедік. :</w:t>
        <w:br/>
        <w:t>Қазақта: «Еңбек етсе, емерсің»,- деген мақалдың</w:t>
        <w:br/>
        <w:t>негізіне сүйеніп, Абай:</w:t>
        <w:br/>
        <w:t>«Еңбек етсең, ерінбей,</w:t>
        <w:br/>
        <w:t>Тояды қарының тіленбей»,-</w:t>
        <w:br/>
        <w:t>(Абай, І том, 96-бет.)</w:t>
        <w:br/>
        <w:t>дейді.</w:t>
        <w:br/>
        <w:t>Мұның алдыңғыдан негізгі мазмұнында өзгешелік</w:t>
        <w:br/>
        <w:t>жоқ. Бірақ, Абайдың өзінде «Ерінбей еңбек ету», «Еңбек-</w:t>
        <w:br/>
        <w:t>ке тілепшілікті қарсыма карсы қою» жөнінде қосу, то-</w:t>
        <w:br/>
        <w:t>лықтыру бар. «Талапты ерге нүр жауар» деген қазақ ма-</w:t>
        <w:br/>
        <w:t>қалын Абай, өзінше, өзгертіп, толықтырып былай леп</w:t>
        <w:br/>
        <w:t>келтіреді:</w:t>
        <w:br/>
        <w:t>158</w:t>
        <w:br/>
        <w:t>беті шарық», «Қарының ашса, қаралы үйіңе шап», «Ер-</w:t>
        <w:br/>
        <w:t>дің малы елде, еріккенде қолда» деген бірнеше мақал,</w:t>
        <w:br/>
        <w:t>мәтелдерін келтіреді де Абай оган былай деп талдау бе-</w:t>
        <w:br/>
        <w:t>реді: ;</w:t>
        <w:br/>
        <w:t>«Бұл мақалдардан не шықты? Мәлім болды: қазақ</w:t>
        <w:br/>
        <w:t>тыныштық үшін, ғылым үшін, білім үшін, әділет үшін</w:t>
        <w:br/>
        <w:t>қам жемейді екен, бірақ мал үшін қам жейді екен, ол</w:t>
        <w:br/>
        <w:t>малды қалай табуды білмейді екен.</w:t>
        <w:br/>
        <w:t>Егер, малды болса, әкесін жаулауды да ұят көрмейді</w:t>
        <w:br/>
        <w:t>екен. Әйтеуір, ұрлық, сұмдық, тіленшілік, соған ұқсаған</w:t>
        <w:br/>
        <w:t>қылықтың қайсысын болса да, жасай жүріп, мал тапса,</w:t>
        <w:br/>
        <w:t>жазалы демесек керек екен.</w:t>
        <w:br/>
        <w:t>Бұлардың жас баладан несі артық? Бірақ, жас бала</w:t>
        <w:br/>
        <w:t>қызыл шоқтан қорқушы еді, бұлар дозақтан да қорық-</w:t>
        <w:br/>
        <w:t>пайды екен; жас бала ұялса, жерге ене жаздаушы еді,</w:t>
        <w:br/>
        <w:t>бұлар неден болса да, ұялмайды екен. Сол ма айырылға-</w:t>
        <w:br/>
        <w:t>ны?..» дейді (Абай, ПІ том, 174-бет). Абай өзіне шейінгі</w:t>
        <w:br/>
        <w:t>халық мұраларына сып көзімен қарап, жақсысын жама-</w:t>
        <w:br/>
        <w:t>нынан аршып алғандығын осының өзінен де көруге бо-</w:t>
        <w:br/>
        <w:t>лады.</w:t>
        <w:br/>
        <w:t>Сонымен қатар, халықтың мақал, мәтелдерін қолда-</w:t>
        <w:br/>
        <w:t>ну, пайдалану фактысы Абайдың тіл қазынасы, сөздік</w:t>
        <w:br/>
        <w:t>қоры ең алдымен өз халқының әдеби мұраларымен нық</w:t>
        <w:br/>
        <w:t>байланысты екендігін де дәлелдейді.</w:t>
        <w:br/>
        <w:t>Абай сөздіктерінің екінші бір арнасы -- араб, парсы</w:t>
        <w:br/>
        <w:t>тілдеріпен кірген сөздер. Мұсылман мектебінде оқып,</w:t>
        <w:br/>
        <w:t>дін кітаптарын көп аралап, шығыс тілдерінде жазған</w:t>
        <w:br/>
        <w:t>классик әдеби мұраларды да терең зерттеп, бір кездерде</w:t>
        <w:br/>
        <w:t>оларға еліктеген ақынның сөздерінде араб, парсы сөз-</w:t>
        <w:br/>
        <w:t>дерінің кездесуі таң қаларлық нәрсе емес.</w:t>
        <w:br/>
        <w:t>“Басқа тілдерден кірген сөздермен салыстырғанда, бұл</w:t>
        <w:br/>
        <w:t>екі тілден кірген сөз, сөйлемдер анағұрлым көп, Абайдың</w:t>
        <w:br/>
        <w:t>қолданған шет тілдеріне біз жасаған картотекалар да</w:t>
      </w:r>
    </w:p>
    <w:p>
      <w:r>
        <w:t>осыны аңғартады.</w:t>
        <w:br/>
        <w:t>Абайдың өлеңдері мен қара сөздерін қоса алғанда</w:t>
        <w:br/>
        <w:t>араб, парсы тілдерінен 374 сөз қолданыпты. Мұның 169-</w:t>
        <w:br/>
        <w:t>сі өлеңдерінде, қалған 212 сөз әңгімелерінде кездеседі.</w:t>
        <w:br/>
        <w:t>Бұлардың бірқатары термин: әдебиет, ғылымдық, фило-</w:t>
        <w:br/>
        <w:t>МЕНІН және діни ұгыммен байланысты сөздер. Мы-</w:t>
        <w:br/>
        <w:t>алы:</w:t>
        <w:br/>
        <w:t>«Ғадәләт пен Мархамат ер азығы,</w:t>
        <w:br/>
        <w:t>Қайда көрсең, болып бақ соған көмек».</w:t>
        <w:br/>
        <w:t>(Абай, І том, 194-бет).</w:t>
        <w:br/>
        <w:t>160</w:t>
        <w:br/>
        <w:t>қалмайды. Мұның негізгі себебі тек қана бір ел мен</w:t>
        <w:br/>
        <w:t>екінші елдің тіл құрылысының өзгешелігі емес, тіршілік,</w:t>
        <w:br/>
        <w:t>күн көріс жағдайларымен де байланысты.</w:t>
        <w:br/>
        <w:t>Қазак, қырғыз тағы басқа мал шаруашылығымен</w:t>
        <w:br/>
        <w:t>күнелтетін халықтарда малға, малдың төлдеріне теңеу,</w:t>
        <w:br/>
        <w:t>балаулар көп ұшырайды. «Ботадай боздап», «Қозыдай</w:t>
        <w:br/>
        <w:t>маңырап», «Қозы жаурын қу жебе», «Көзі ботаның ко-</w:t>
        <w:br/>
        <w:t>зіндей», «Қиғаш қас, оймақ ауыз, бота көзім», «Қыз Жа-</w:t>
        <w:br/>
        <w:t>мал талтаңдайды бесті атандай», «Құлыным менің қай-</w:t>
        <w:br/>
        <w:t>да екен?», «Қыздарменен тойда екен» тағы басқа осылар</w:t>
        <w:br/>
        <w:t>тәрізді теңеу, метафора, эпитеттер қазақ әдебиетінде</w:t>
        <w:br/>
        <w:t>көп. Қазақ үшін бұлар көркем. Қазақ үшін сезім дү-</w:t>
        <w:br/>
        <w:t>ниесін оятарлық тамаша образдар саналады.</w:t>
        <w:br/>
        <w:t>Егер, осындағы теңеу, метафора, эпитеттерді, өз қал-</w:t>
        <w:br/>
        <w:t>пында орыс, не басқа Европа тіліне аударса, көркемдігі</w:t>
        <w:br/>
        <w:t>былай тұрсын, сөз болмай шығар еді.</w:t>
        <w:br/>
        <w:t>Мысалы: «Көзі ботаның көзіндей» әдемі дегенді,</w:t>
        <w:br/>
        <w:t>орысшаға: «у нее красивые глаза, как у верблюжон-</w:t>
        <w:br/>
        <w:t>ка» -- деп, «Қыз Жамал талтандайды бесті атандай» --</w:t>
        <w:br/>
        <w:t>деген мақтау үшін айтылған өлеңнің сол жолын «Девуш-</w:t>
        <w:br/>
        <w:t>ка Жамал шагает хорошо, как пятилетний вербліод-ме-</w:t>
        <w:br/>
        <w:t>рин» деп аударса, көркемдік әсер етуі былай тұрсын, еш</w:t>
        <w:br/>
        <w:t>мағына да бермес еді.</w:t>
        <w:br/>
        <w:t>Түйені қолданбайтын елдерге, түйеге теңеу, не ба-</w:t>
        <w:br/>
        <w:t>лаулар тіпті таңыркарлық нәрсе көрінуі де мүмкін. Жо-</w:t>
        <w:br/>
        <w:t>ғарғы айтылғандардан теңеу, метафора, эпитет тағы</w:t>
        <w:br/>
        <w:t>басқа әр түрлі образдардың халық тіршілігі, күн көрісі-</w:t>
        <w:br/>
        <w:t>мен байланысты поэтик тілден орын алғандығын және</w:t>
        <w:br/>
        <w:t>ол малдардың кайсысы кандай дәрежеде бағалапаты-</w:t>
        <w:br/>
        <w:t>нын қазақ әдебиетіндегі поэтик тілдерінің өзі-ақ айқын-</w:t>
        <w:br/>
        <w:t>дайды.</w:t>
        <w:br/>
        <w:t>Қазактың баласын жақсы көргенде: «қозым, ботам,</w:t>
        <w:br/>
        <w:t>құлыным» -- дейтіні екі сөзінің бірінде кездеседі. Бірақ,</w:t>
        <w:br/>
        <w:t>ешуақытта да «бұзауым», «лағым» демейді. «Жігіттің</w:t>
        <w:br/>
        <w:t>нары», «адамның жампозы» деп нарға, не түс айырдың</w:t>
        <w:br/>
        <w:t>татысыз түрлеріне балап, не теңейді. Бірақ, жақсы</w:t>
        <w:br/>
        <w:t>ұғымда: «Өгіздей, сиырдай» -- деп теңеу де, балау да</w:t>
        <w:br/>
        <w:t>қазақта жоқ. Сиыр туралы образды сөз келсе, тек қана</w:t>
        <w:br/>
        <w:t>ұнамсыз ұғымда колдапылалы. «Сиырдай қасақы»,</w:t>
        <w:br/>
        <w:t>«Жаман сыйлағанды, сиыр сипағанды білмейді». Жал-</w:t>
        <w:br/>
        <w:t>пы алғанда сиыр малып өбраз ретінде қолдану, әдебиет-</w:t>
        <w:br/>
        <w:t>те аз кездеседі. Түйе, жылқы, қойлардың әдебиетте те-</w:t>
      </w:r>
    </w:p>
    <w:p>
      <w:r>
        <w:t>неу, балау ретінде көп кездесіп, сиырдың яз кездесу! --</w:t>
        <w:br/>
        <w:t>152</w:t>
        <w:br/>
        <w:t>Қысқартылып айтылатын сөздерлің екінші түрі Абай</w:t>
        <w:br/>
        <w:t>өлеңдерінде де аз-мұз кездеседі.</w:t>
        <w:br/>
        <w:t>«Ала жазлай байың кеп бір жатпайды,</w:t>
        <w:br/>
        <w:t>Қазақтың не қыласың шариғатын»</w:t>
        <w:br/>
        <w:t>(Абай, І том, 114 бет).</w:t>
        <w:br/>
        <w:t>«Бірлікті шайқайды,</w:t>
        <w:br/>
        <w:t>Араз боп өнбеске»</w:t>
        <w:br/>
        <w:t>(Абай, І том, 153-бет).</w:t>
        <w:br/>
        <w:t>«Өңкей уды жиып ап,</w:t>
        <w:br/>
        <w:t>Себеді сорлы жүрекке...»</w:t>
        <w:br/>
        <w:t>(Абай, І том, 172-бет).</w:t>
        <w:br/>
        <w:t>Диалектінің бұл түрі ескі ауыз әлебиетінде ле, Абай-</w:t>
        <w:br/>
        <w:t>ға дейінгі аты мәлім ақындардың өлең-жырларында да</w:t>
        <w:br/>
        <w:t>кездеседі: «Заманың түлкі болса, тазы боп шал». Бірақ</w:t>
        <w:br/>
        <w:t>өте аз. Әдеби нұскалардың көпшілігінде: «ап-алып, кеп-</w:t>
        <w:br/>
        <w:t>келіп, боп-болып» сықылды толық формасында қолданы-</w:t>
        <w:br/>
        <w:t>лады.</w:t>
        <w:br/>
        <w:t>«Көк айыл болып көпірсе,</w:t>
        <w:br/>
        <w:t>Алты басып аттауға,</w:t>
        <w:br/>
        <w:t>Айшылықты ойлаған» (20). ”</w:t>
        <w:br/>
        <w:t>Мұнда «болып» дегеннің орнына, «боп» дегеннен сөй-</w:t>
        <w:br/>
        <w:t>лемнің мағынасы да, өленнің ырғағы да өзгермес еді, бі-</w:t>
        <w:br/>
        <w:t>рак «болып» деп толық түрінде алыпады.</w:t>
        <w:br/>
        <w:t>Жоғарғы келтірілген мысалдар тәрізді, кейбір етістік-</w:t>
        <w:br/>
        <w:t>терді қысқартып айту казақ өлендерінде көп кездесуші-</w:t>
        <w:br/>
        <w:t>лік Абайдан бергі әдебиеттерімізде канатын кең жая бас-</w:t>
        <w:br/>
        <w:t>тады. Қазір бұл дағдыға айналып отыр.</w:t>
        <w:br/>
        <w:t>Бұл тәрізді сөздің буынын қысқартудың екінші себе-</w:t>
        <w:br/>
        <w:t>бі: өлең тармактарындағы буындарды үнемдеу, кейбір</w:t>
        <w:br/>
        <w:t>бунақтың тармақта буыны асып кететін болғандықтан</w:t>
        <w:br/>
        <w:t>бір буынын қысқарту, сөзді ықшамдап қолдану арқылы</w:t>
        <w:br/>
        <w:t>өлеңді жанды, жинақы ету тілегінен туған деп айтуға</w:t>
        <w:br/>
        <w:t>болады. Алайда кездесетін қысқартынды сөздер осы ай-</w:t>
        <w:br/>
        <w:t>тылған өлеңдердегі сөздердің буын санын ыкшамдаумен</w:t>
        <w:br/>
        <w:t>байланысты. Бірак, Семей облысының қазақтары жай</w:t>
        <w:br/>
        <w:t>сөйлегенде: «болып» дегеннің орнына «боп», «алып» де-</w:t>
        <w:br/>
        <w:t>геннің орнына «ап»-- деп ешуақытта да айтпайды. Де-</w:t>
        <w:br/>
        <w:t>мек, бұл тек қана өлеңдерде кездеседі.</w:t>
        <w:br/>
        <w:t>167</w:t>
        <w:br/>
        <w:t>Неге десеңіз, шын мәніндегі көркем шығарма өмірдің</w:t>
        <w:br/>
        <w:t>құр ғана сыртқы бейнесі емес, суретті сөз арқылы беріл-</w:t>
      </w:r>
    </w:p>
    <w:p>
      <w:r>
        <w:t>ген ішкі мазмұны. Ол мазмұнды айқын, ашық, жинақы,</w:t>
        <w:br/>
        <w:t>жанды етіп беру үшін әр сөз дәллігі. анықтылығы, срын-</w:t>
        <w:br/>
        <w:t>ды, мағыналылығы жағынан тапдалынып алынуы керек.</w:t>
        <w:br/>
        <w:t>Сонда ғана ол шын мәнінде әлеби тіл бола алады. Қай</w:t>
        <w:br/>
        <w:t>елдің классик жазушыларын алсақ та, осы әдісті қол-</w:t>
        <w:br/>
        <w:t>данады. Қай себептермен болсын мейлі, өз халқының ті-</w:t>
        <w:br/>
        <w:t>лінің рухына дәл келмейтін кездейсоқ сөздерге жол бетп-</w:t>
        <w:br/>
        <w:t>мей, оларға қарсы күрес ашу арқылы, дәлдігі, апықтығы</w:t>
        <w:br/>
        <w:t>жағынан құнды сөздерді жалпы тіл қорына кіргізу ар-</w:t>
        <w:br/>
        <w:t>қылы әдебиет тілін жасайды. Бұл-- дүниежүзіндегі</w:t>
        <w:br/>
        <w:t>классик әдебиеттің бәріне тән кағида. Қазақ жағдайын-</w:t>
        <w:br/>
        <w:t>да Абай да осы қағиданы берік ұстаған, шын мәніндегі</w:t>
        <w:br/>
        <w:t>классик. Абайдың:</w:t>
        <w:br/>
        <w:t>«Өлең-- сөздің патшасы, сөз сарасы,</w:t>
        <w:br/>
        <w:t>Қиыннан қиыстырар ер данасы,</w:t>
        <w:br/>
        <w:t>Тілге жеңіл, жүрекке жылы тиіп,</w:t>
        <w:br/>
        <w:t>Теп-тегіс жұмыр келсін айналасы»...</w:t>
        <w:br/>
        <w:t>(Абай, І том, 78-бет).</w:t>
        <w:br/>
        <w:t>дейтін сөзі де, әдебиет тілін жасауда өзінің тарих ал-</w:t>
        <w:br/>
        <w:t>дындағы міндетін толық ұғып, осымен байланысты ақын-</w:t>
        <w:br/>
        <w:t>дардың алдына зор тілек, үлкен-үлкен шарттар қойған-</w:t>
        <w:br/>
        <w:t>дығын анық көрсететін сықылды.</w:t>
        <w:br/>
        <w:t>Демек, мағынаға тікелей қатысы жоқ өлең сөйлеміне</w:t>
        <w:br/>
        <w:t>сөз кіргізбеу, калай болса, солай шумақтың жол санын,</w:t>
        <w:br/>
        <w:t>не жолдың буын санын толықтыру үшін қолданылатын</w:t>
        <w:br/>
        <w:t>сөздерге жол бермеу, пікіріне -- сөзі дәл, екі үшты ма-</w:t>
        <w:br/>
        <w:t>ғына бермейтін, мағынасы анық, «іші алтын, сырты кү-</w:t>
        <w:br/>
        <w:t>міс», сөз жақсысын тере білушілігі -- қазактың әлеби</w:t>
        <w:br/>
        <w:t>тілін жасаудағы, біздіңше, Абайдың зор еңбегінің бірі</w:t>
        <w:br/>
        <w:t>осы деуге болады.</w:t>
        <w:br/>
        <w:t>Ауыз әдебиеті, ХУІІ ғасырдың аяғы, ХІХ ғасырлың</w:t>
        <w:br/>
        <w:t>басындағы тарихи әдебиетіміздің өзіне тән ерекшелік</w:t>
        <w:br/>
        <w:t>және бір қасиеті, жалпы құрылысы жағынан болсын, пе</w:t>
        <w:br/>
        <w:t>“тілі жағынан болсын, өзінше даралык, байырғылығы бо-</w:t>
        <w:br/>
        <w:t>латын. Бұл қалпы, Абайға шейін әбден тамыры терендеп,</w:t>
        <w:br/>
        <w:t>бекіп алған еді.</w:t>
        <w:br/>
        <w:t>Қазақтың салт жырлары, макал, мәтел, нақыл сөз-</w:t>
        <w:br/>
        <w:t>дері өз тілінде, қазақтың өз ұғымының шеңберіпле ғана</w:t>
        <w:br/>
        <w:t>көркем, құнды. Баска тілге аударылғанда көпшілігі-ак</w:t>
        <w:br/>
        <w:t>не көркемділігі қалып қойып, не мағынасы жетпей, іші</w:t>
        <w:br/>
        <w:t>ІБІ</w:t>
        <w:br/>
        <w:t>бар да, сырты жоқ, не сырты бар да, іші жоқ болып шы-</w:t>
        <w:br/>
        <w:t>ғатындығының негізгі себебі-- осы байырғы қолтума-</w:t>
        <w:br/>
        <w:t>лығында еді. ,</w:t>
        <w:br/>
        <w:t>Қай елдің болсын тіл әдебиет тарихына көз салсақ,</w:t>
        <w:br/>
        <w:t>өз тілінде ғана көркем, өз тілінде ғапа мағынасы түсінік-</w:t>
        <w:br/>
        <w:t>ті, басқа тілге аударылмайтын идиомалық сөздері бола-</w:t>
        <w:br/>
        <w:t>тыны мәлім. Олардың мәні де, қасиеті де, тек сол өз ті-</w:t>
        <w:br/>
        <w:t>лінде ғана. -</w:t>
        <w:br/>
        <w:t>«Ұры тісі ішінде», «Қырық қазанның құлағын тісте-</w:t>
      </w:r>
    </w:p>
    <w:p>
      <w:r>
        <w:t>ген», «Тас талауы сыртында», «Сайда саны, құмда ізі</w:t>
        <w:br/>
        <w:t>жоқ», «Ит мініп, ирек қамшылап», «Семіздің аяғы сегіз»,</w:t>
        <w:br/>
        <w:t>«Қыры кеткен ит қырын жүгіреді», «Құр табаққа бата</w:t>
        <w:br/>
        <w:t>жүрмейді» т. 6. осы тәрізді, қазақтың тілінде, әдебиетін-</w:t>
        <w:br/>
        <w:t>де көп кездесетін сөздер басқа тілге аударылмайды, ау-</w:t>
        <w:br/>
        <w:t>дарылса да, тап өз тіліндегідей жанды болып шықпай-</w:t>
        <w:br/>
        <w:t>ды. Дәл келтірген мысалдардай болмаса да, өз тілімізде</w:t>
        <w:br/>
        <w:t>ғана көркем, басқа тілге аударғанда не мәні, не көркем-</w:t>
        <w:br/>
        <w:t>ділігі жоғалып кететін көп сөз қолданыстар. Абай ал-</w:t>
        <w:br/>
        <w:t>дындағы тарихи ақындардың қайсысының өлеңдерінен</w:t>
        <w:br/>
        <w:t>болсын жиі кездесетін.</w:t>
        <w:br/>
        <w:t>«Ереуіл атқа ер салмай,</w:t>
        <w:br/>
        <w:t>Егеулі найза қолға алмай...»</w:t>
        <w:br/>
        <w:t>«Бұзбай кұлан пісірмей,</w:t>
        <w:br/>
        <w:t>Мұз үстіне от жақпай...»</w:t>
        <w:br/>
        <w:t>«Еңселігім екі елі,</w:t>
        <w:br/>
        <w:t>Егіз қоян шекелі,</w:t>
        <w:br/>
        <w:t>Жараған жеке мүшелі...» (17)</w:t>
        <w:br/>
        <w:t>«Жапанға біткен жантақты</w:t>
        <w:br/>
        <w:t>Жаһан кезген нар жейді...»</w:t>
        <w:br/>
        <w:t>«Қолында жоқтар тайлақты</w:t>
        <w:br/>
        <w:t>Солқылдақ өркеш нар дейді...» (18)</w:t>
        <w:br/>
        <w:t>«Толарсақтан саз кешіп,</w:t>
        <w:br/>
        <w:t>Тоқтамай тартып шығарға</w:t>
        <w:br/>
        <w:t>Қас үлектен туған кәтепті</w:t>
        <w:br/>
        <w:t>Қайыспас қара нар керек,</w:t>
        <w:br/>
        <w:t>Біздің бүйткен бұл іске...» (19)</w:t>
        <w:br/>
        <w:t>Жоғарғы ауыз әдебиетінен келтірген үзінділер бол-</w:t>
        <w:br/>
        <w:t>сын, не Махамбет, Дулаттардан келтірген үзінділер бол- ”</w:t>
        <w:br/>
        <w:t>сын, казақтың өзі оқығанда өте көркем, сөз, сөйлемдері-</w:t>
        <w:br/>
        <w:t>нің тура мағыналары да, ауыстыру мағыналары да тү-</w:t>
        <w:br/>
        <w:t>сінікті. Қазақ халқының өмірінің әр саласынан алынған</w:t>
        <w:br/>
        <w:t>құнды да, багалы да сөздер. Бірақ, осыларды орыс ті-</w:t>
        <w:br/>
        <w:t>ліне аударғанда, не мүлде мағынасыз, не қазақ тілінде-</w:t>
        <w:br/>
        <w:t>гі мәні мен көркемдік ерекшеліктерінің оннан бірі де</w:t>
        <w:br/>
        <w:t>152</w:t>
        <w:br/>
        <w:t>Мұрат:</w:t>
        <w:br/>
        <w:t>«Болғанда сары жұлдыз, қаз келеді,</w:t>
        <w:br/>
        <w:t>Қыс өтсе, оған жалғас жаз келеді.</w:t>
        <w:br/>
        <w:t>Болғанша тапа-тал түс, ұйқың қанбай,</w:t>
        <w:br/>
        <w:t>Деп пе едің қас әулие таз немені?»</w:t>
        <w:br/>
        <w:t>Жантолы:</w:t>
        <w:br/>
        <w:t>-- «Болғанда сары жұлдыз қаз келеді,</w:t>
        <w:br/>
        <w:t>Қыс өтсе, оған жалғас жаз келеді.</w:t>
        <w:br/>
        <w:t>Айтқаның катын өсек, басыңа сын,</w:t>
        <w:br/>
        <w:t>Құдаеке,- дардай етіп аз немені» (16).</w:t>
        <w:br/>
        <w:t>Мұрат ХІХ ғасырдың екінші жарымындағы тарихи</w:t>
        <w:br/>
        <w:t>әдебиет өкілінің бірі болса да, жоғарғы халық ақында-</w:t>
        <w:br/>
        <w:t>рының айтыстарынан еш айырмасы жоқ. Мұнда да ай-</w:t>
        <w:br/>
        <w:t>тайын деген пікір соңғы екі жолда «Талтүс болғанша</w:t>
        <w:br/>
        <w:t>ұйықтап, тазды әулие деп пе едің»-- деген пікір. Ол</w:t>
        <w:br/>
        <w:t>үшін қаздың, жаздың қажеті жоқ, олар тек өлеңнің шу-</w:t>
      </w:r>
    </w:p>
    <w:p>
      <w:r>
        <w:t>мағын толтыру үшін ғана қолданылған. Бұл кемшілікті</w:t>
        <w:br/>
        <w:t>Шортанбай, Кемпірбай, қысқасы, кез келгенінен табуға</w:t>
        <w:br/>
        <w:t>болады. Бірақ, бұл айтылғандар Абайға шейінгі әдеби-</w:t>
        <w:br/>
        <w:t>еттің жалпы тіл байлығына нұқсан келтірмейді. Тек әлі</w:t>
        <w:br/>
        <w:t>кемеліне келіп болмағанын ғана көрсетеді. В. Г. Белин-</w:t>
        <w:br/>
        <w:t>скийдің айтуынша:</w:t>
        <w:br/>
        <w:t>«Сөз өнері өзінің әдебиеттік шын дәрежесіне жеткеп-</w:t>
        <w:br/>
        <w:t>ше, сөзді көп талғамайды; жаман сөз де, жақсы сөз де</w:t>
        <w:br/>
        <w:t>өлеңге кіре береді де, сол күйі есте сақталып, жалпы сөз-</w:t>
        <w:br/>
        <w:t>діктен орын алады.» Бұл-- барлық ауыз әдебиетке тән</w:t>
        <w:br/>
        <w:t>нәрсе. Абайға дейінгі әдебиетіміздегі сөйлемге тікелей</w:t>
        <w:br/>
        <w:t>қатынасы жоқ сөздердің кездесулерінің негізгі себебі -</w:t>
        <w:br/>
        <w:t>осы деп білуіміз керек».</w:t>
        <w:br/>
        <w:t>Мұны Абай көре де, ұға да білді.</w:t>
        <w:br/>
        <w:t>«Бөтен сөзбен былғанса сөз арасы,</w:t>
        <w:br/>
        <w:t>Ол ақынның білімсіз бишарасы»,-</w:t>
        <w:br/>
        <w:t>деп, сөйлемде ойға қатынаспайтын сөз қолданушылық-</w:t>
        <w:br/>
        <w:t>қа аяусыз күрес ашып, өзі ешбір өлеңінде ол кемшілікті</w:t>
        <w:br/>
        <w:t>қайталамайды. Ондай мағынаға қатысы жоқ сөздерден</w:t>
        <w:br/>
        <w:t>бірінші рет түгел арылған ақын-- Абай. Айтайын деген</w:t>
        <w:br/>
        <w:t>ойына қатысы, байланысы жоқ, не буын санын толтыру</w:t>
        <w:br/>
        <w:t>үшін, не шумақтың жолып сыңар аяқ қалдырмау үшін</w:t>
        <w:br/>
        <w:t>қолданылатын сөз, не сөйлем Абай өлеңдерінде мүлде</w:t>
        <w:br/>
        <w:t>кездеспейді. Абайдың сөз місекері, үлкен стилист, клас-</w:t>
        <w:br/>
        <w:t>сиктігінің бір тамыры, міне, осында деуге болады.</w:t>
        <w:br/>
        <w:t>150</w:t>
        <w:br/>
        <w:t>Сартай», «Сарманымды, ендеше, Сарманымды», «Тесіп</w:t>
        <w:br/>
        <w:t>алып, ендеше, тесіп алып» деген жолдар мен олардың</w:t>
        <w:br/>
        <w:t>сыңарлары екінші жолда тек өлеңнің шумақтарын ғана</w:t>
        <w:br/>
        <w:t>толтыру үшін түр. Соңғы айтылмақ ой-пікірдің қазығы</w:t>
        <w:br/>
        <w:t>болған жолдарға сш байланыстары жоқ.</w:t>
        <w:br/>
        <w:t>Әуелде, мұның Шығу тегінде, мүмкін, параллелизм</w:t>
        <w:br/>
        <w:t>болып, бірнеше уақыттар өткесін өзінің алғашқы мәнін</w:t>
        <w:br/>
        <w:t>жойып, сыңар, дара қалуы, пемесе, мүмкін, сөздің музы-</w:t>
        <w:br/>
        <w:t>кадан айрылмай, ырғақ-саздың рольдері сөзден күшті</w:t>
        <w:br/>
        <w:t>болған кездің салтка айналған жұрнағы болуы. Бұл ара-</w:t>
        <w:br/>
        <w:t>сының жігін ашу жеке зерттеуді керек етеді. Біздің бүл</w:t>
        <w:br/>
        <w:t>жерде айтпағымыз -- халықтың ауыз әдебиетінде, өлең-</w:t>
        <w:br/>
        <w:t>дерде кейбір жолдар шумақтың жол санын толтыру</w:t>
        <w:br/>
        <w:t>үшін ғана жүретіндігін, оны жалпы көркем әдебиеттің</w:t>
        <w:br/>
        <w:t>көзімен қарағанда, халық әдебиетіпің бойына сіңген</w:t>
        <w:br/>
        <w:t>жайттың бірі екендігін айқындау.</w:t>
        <w:br/>
        <w:t>Бұндай кемшіліктерден Абай алдындағы тарихи әде-</w:t>
        <w:br/>
        <w:t>биетіміз де түгелдей арылып кете алған емес деп жоға-</w:t>
        <w:br/>
        <w:t>рыда жай айта салғанымыз жоқ.</w:t>
        <w:br/>
        <w:t>Абайдың алдындағы ірі тұлғалар: Махамбет тәрізді</w:t>
        <w:br/>
        <w:t>бірен-саран ғана ақын болмаса, Шернияз, Майтоқ, Жап-</w:t>
        <w:br/>
        <w:t>ұзақ, Шортанбай, пемесе, Абайдың өзінің тұстас ақын-</w:t>
        <w:br/>
        <w:t>дарының қайсысынайп болсын, бұл қайталаушылықтар</w:t>
        <w:br/>
        <w:t>табылады. Абай өзінің алдындағы Бұхар, Дулаттар тә-</w:t>
        <w:br/>
        <w:t>різді ақындардың өлепдеріне қанағаттанбай:</w:t>
      </w:r>
    </w:p>
    <w:p>
      <w:r>
        <w:t>«Шортанбай, Дулат пенен Бұхар жырау,</w:t>
        <w:br/>
        <w:t>Сөздері-- бірі жамау, бірі құрау.</w:t>
        <w:br/>
        <w:t>Әттең тәңір, сөз таныр кісі болса,</w:t>
        <w:br/>
        <w:t>Әр жерден кемшілігі көрініп тұр-ау»,-</w:t>
        <w:br/>
        <w:t>(Абай, І т, 82-бет).</w:t>
        <w:br/>
        <w:t>дейді.</w:t>
        <w:br/>
        <w:t>Абай Бұхар меп Дулаттың өлеңдерінің кемшіліктерія</w:t>
        <w:br/>
        <w:t>сынау арқылы, өзінен бұрынғы және өз түсындағы әде-</w:t>
        <w:br/>
        <w:t>биетте шумақтың жолын толтыру үшін басы артық жол,</w:t>
        <w:br/>
        <w:t>жолдың буын сандарын толтыру үшін ақыпның айтайын</w:t>
        <w:br/>
        <w:t>деген ой-пікірлеріне қатысы жоқ сөз қолданушылыққа</w:t>
        <w:br/>
        <w:t>барынша қарсы шығады. Бұл ақынды да, поэзияны да</w:t>
        <w:br/>
        <w:t>ілгерілетпейтін, аулақ болатын құбылыс деген қорытын-</w:t>
        <w:br/>
        <w:t>дыға келеді. ;</w:t>
        <w:br/>
        <w:t>Абайлың Замандас ақындарының бірі -- Мұрат ақын</w:t>
        <w:br/>
        <w:t>ды алсак, өзінің «Жантолымен айтысында»:</w:t>
        <w:br/>
        <w:t>149</w:t>
        <w:br/>
        <w:t>лад сынап қана қойған жоқ, они сүйе де, одан үйрене де</w:t>
        <w:br/>
        <w:t>білді. Мұны Абайдың замандастарының бәрі растайды.</w:t>
        <w:br/>
        <w:t>Көкбай ақын, Баймагамбет ертекші, Тұраш тағы бас-</w:t>
        <w:br/>
        <w:t>қалар өздерінің ақын туралы әңгіме, ескерткіштерінде</w:t>
        <w:br/>
        <w:t>Абайдың ауыз әдебиетін әрі көл білгендігін, әрі одап өзі-</w:t>
        <w:br/>
        <w:t>не көп нәрселерді сабақ еткендігін ашық айтады.</w:t>
        <w:br/>
        <w:t>«Қазақтың ертегілерінде естімеген, білмеген ертегісі</w:t>
        <w:br/>
        <w:t>кем шыгар. Сонда қазақтың секі ертегісінен, бұрып қай</w:t>
        <w:br/>
        <w:t>жерде жүргені, көршілес, күндес елдері қай жұрттар екс-</w:t>
        <w:br/>
        <w:t>ні, діні, білімі қандай кезде шыгарғаны, елдіц ескі салты,</w:t>
        <w:br/>
        <w:t>арманы, кәсіп қаракеті не екені көрінеді»! деуші еді, дей-</w:t>
        <w:br/>
        <w:t>ді Абайдың өз баласы Тұраш.</w:t>
        <w:br/>
        <w:t>Бұл ескертуден ұлы ақынның ескі ауыз әдебиетке қа-</w:t>
        <w:br/>
        <w:t>лай қарағаны айқын.</w:t>
        <w:br/>
        <w:t>Ауыз әдебиетін сақтаушы, туғызушы халық ақында-</w:t>
        <w:br/>
        <w:t>рын Абайдың қалай багалағапдығына төмендегідей тари-</w:t>
        <w:br/>
        <w:t>хи фактылар бар.</w:t>
        <w:br/>
        <w:t>1859 жылы атақты Дулат жырау мен Байкөкше ақын-</w:t>
        <w:br/>
        <w:t>дарды өз үйінде бір ай қонақ етіп, жібермей өлең айтқы-</w:t>
        <w:br/>
        <w:t>зады.</w:t>
        <w:br/>
        <w:t>Біржап мен Әсет ақындарды әдейі шақыртып алып</w:t>
        <w:br/>
        <w:t>бірнеше ай аулыпда ұстап, басы өз әйелі Әйгерім етіп,</w:t>
        <w:br/>
        <w:t>әншілерден әп үйренуге қосады.</w:t>
        <w:br/>
        <w:t>Абайдың Баймағамбет атты белгілі ертекшісі де бол-</w:t>
        <w:br/>
        <w:t>ған. Оның бір міндеті Абайдың орысша, не басқа тілдер-</w:t>
        <w:br/>
        <w:t>ден оқыған кітаптарының мазмұнын басқаларға ертегі</w:t>
        <w:br/>
        <w:t>етіп айту болса, екінші міндеті, жұрттан естіген әр түрлі</w:t>
        <w:br/>
        <w:t>жаңа ертегілерді Абайга айтып беру.</w:t>
      </w:r>
    </w:p>
    <w:p>
      <w:r>
        <w:t>«... Кейбір түндерде я кітапқа құмарлыққа түсіп кет-</w:t>
        <w:br/>
        <w:t>песе, біреуге ертек айтқызып, я өзі айтып отыратын еді.</w:t>
        <w:br/>
        <w:t>Біреуге айтқызғанда: есітпеген ертегісіндей ынтасын са-</w:t>
        <w:br/>
        <w:t>ла тыңдап, бір сөзін қақпай, әбден айтып болған соц, ай-</w:t>
        <w:br/>
        <w:t>тушының адасқан жері болса, қайтадан өзі айтып түзеп</w:t>
        <w:br/>
        <w:t>беруші еді»,-- дейді Абайдың өз баласы Тұраш.</w:t>
        <w:br/>
        <w:t>Бұл фактылар Абайдың ауыз әдебиеті, жалпы халық</w:t>
        <w:br/>
        <w:t>мұрасына қалай қараганына дәлел бола алады десек,</w:t>
        <w:br/>
        <w:t>ақынның халық мұрасыпа қалай қарап, опы қалай пай-</w:t>
        <w:br/>
        <w:t>даланғанын, әсіресе, өз еңбектері айқын көрсетеді.</w:t>
        <w:br/>
        <w:t>Абайдың еңбектерінде ең алдымен халық ауыз әде-</w:t>
        <w:br/>
        <w:t>биетінен пайдаланған сөз, сөйлемдер, мақал, мәтелдер</w:t>
        <w:br/>
        <w:t>көп кездеседі. Оларды Абайдың пайдалануы екі түрлі:</w:t>
        <w:br/>
        <w:t>1 «Абай», ІІ том, 280-бет.</w:t>
        <w:br/>
        <w:t>.</w:t>
        <w:br/>
        <w:t>сныр малын елдің көпшілік өмір тіршілігінде, өткен кез-</w:t>
        <w:br/>
        <w:t>дерде, онша орын алмай, кейінгі дәуірде ғана отырықшы</w:t>
        <w:br/>
        <w:t>елге пайдалы түлік болуында тәрізді. 11</w:t>
        <w:br/>
        <w:t>Қорыта келгенде, үзінді келтірілген қазақ өміріне</w:t>
        <w:br/>
        <w:t>ғана тән әр түрлі образдардың құндылығы тек қазақтың</w:t>
        <w:br/>
        <w:t>өз тілінде, басқа тілге аударғанда көркемдік касиетін</w:t>
        <w:br/>
        <w:t>сақтай алмайтындық, әдебиеттің ұлттық шеңберден әлі</w:t>
        <w:br/>
        <w:t>шыға алмаған кезін, өз буына өзі пісіп, одан әрі бара</w:t>
        <w:br/>
        <w:t>алмай жүрген кезін көрсететін еді десек, Абай өлендері</w:t>
        <w:br/>
        <w:t>жайлы оны айта алмаймыз.</w:t>
        <w:br/>
        <w:t>Абай өлеңдерінің негізгі көпшілігін алсак, қай елдің</w:t>
        <w:br/>
        <w:t>тіліне аударса да, өзінің мәнін де, көркемдігін де жо-</w:t>
        <w:br/>
        <w:t>ғалтпайды. Әрине, бір тілден екінші тілге аударғанда</w:t>
        <w:br/>
        <w:t>қандай жақсы аудармашы болсын, түп нұсқасымен дәл-</w:t>
        <w:br/>
        <w:t>ме-дәл шықпайтыны мәлім. Әйтсе де, қай елдің әдебиеті</w:t>
        <w:br/>
        <w:t>болсын, өзінің өсіп марқайған, тек кана ұлттық шеңбер-</w:t>
        <w:br/>
        <w:t>дегі идея, мінез, құлық, тілек мақсаттарды ғана емес,</w:t>
        <w:br/>
        <w:t>бүкіл көпшілік -- бұқараның тілегіне кабысарлық идея,</w:t>
        <w:br/>
        <w:t>мінез, құлық, тілек, мақсаттарды алдына коя бастаған</w:t>
        <w:br/>
        <w:t>кезінде, ол басқа тілге аударуға жеңіл, ыңғайлы келеді.</w:t>
        <w:br/>
        <w:t>Бұл әдебиеттің, оны жасаушы ақындардың кемшілігі</w:t>
        <w:br/>
        <w:t>емес, табысы. Бір адым алға баскандығы. Әрине, бұл</w:t>
        <w:br/>
        <w:t>сөзден ол ақын ұлт ақыны болудан шығып қалады деген</w:t>
        <w:br/>
        <w:t>ұғым тумайды. Оның даналығы да, сөз місекерлігі де сол</w:t>
        <w:br/>
        <w:t>ұлт ақыны болып қала отырып және өз еліне де басқа</w:t>
        <w:br/>
        <w:t>елге де ортақ ақын бола алуында. Міне, Абайдың тарихи</w:t>
        <w:br/>
        <w:t>ұлы еңбегінің және бір тамыры осында. Ол шығарма-</w:t>
        <w:br/>
        <w:t>сының тақырып, идеясы жағынан жалпы адам баласы-</w:t>
        <w:br/>
        <w:t>лық идея-мақсатқа қол созса, оны суреттеуде, шет тілге</w:t>
        <w:br/>
        <w:t>аударғанда оңай келетін, өз халқына түсінікті «ортақ</w:t>
        <w:br/>
        <w:t>тіл» таба білді.</w:t>
        <w:br/>
        <w:t>Бізше, мұның үш-төрт түрлі себебі бар тәрізді.</w:t>
        <w:br/>
        <w:t>Бірінші: Абай өз өлеңінің тақырыбы етіп көбіне жал-</w:t>
        <w:br/>
        <w:t>пы адам баласылық мәселелерді алды да, оларды адам</w:t>
        <w:br/>
        <w:t>баласылық идеяның дәрежесінде етіп жырлай білді. Шы-</w:t>
        <w:br/>
        <w:t>ғарманың ұлттық көрінісі сол пікірді айтып беру үшін ат</w:t>
        <w:br/>
        <w:t>шаптырар майданы ғана болды.</w:t>
      </w:r>
    </w:p>
    <w:p>
      <w:r>
        <w:t>Екінші: қандай өлең, қандай сөзді болсын, мазмұн</w:t>
        <w:br/>
        <w:t>мен сезімге құрды. Өлеңінде бірінші орынды мазмұнға,</w:t>
        <w:br/>
        <w:t>сезім дүниесін суреттеуге беріп, түр сол мазмұнды, сезім-</w:t>
        <w:br/>
        <w:t>ді оқушыға жеткізу үшін қолданылуы керек деп ұқты.</w:t>
        <w:br/>
        <w:t>Үшінші: әрбір сөз мағына жағынан айтатын ойға қа-</w:t>
        <w:br/>
        <w:t>тесіз анык, айқын, дәл болуын берік ұстады.</w:t>
        <w:br/>
        <w:t>154</w:t>
        <w:br/>
        <w:t>Әрине, бұл тәрізді халық сапасыншц сәбилік дәуі-</w:t>
        <w:br/>
        <w:t>ріндегі туған жабайы түршілдікті қайталамағандығы</w:t>
        <w:br/>
        <w:t>үшін Абайды мақтаудың өзі Абайға мін болған болар</w:t>
        <w:br/>
        <w:t>еді. Ол дәрежеден Абай тұрсын, халық әдебиетінің мар-</w:t>
        <w:br/>
        <w:t>қайған кездерінде туған лиро-эпостық жырлар да, Абай</w:t>
        <w:br/>
        <w:t>алдындағы дидактикалық поэзиясындағы түршілдік мә-</w:t>
        <w:br/>
        <w:t>селесін сөз етудегі мақсат, көлемі үлкен, тілі бай халық</w:t>
        <w:br/>
        <w:t>әдебиетінің жақсылығымен қатар, кейбір кемшіліктері-</w:t>
        <w:br/>
        <w:t>нің де бетін аша кету. Бұл үшін халық әдебиетін жаз-</w:t>
        <w:br/>
        <w:t>ғырмақ емеспіз, Абайға шейінгі бардың жақсысының да,</w:t>
        <w:br/>
        <w:t>жаманының да бетін ашпақпыз.</w:t>
        <w:br/>
        <w:t>Ауыз әдебиетінде ескі заманнан келе жатқан және бір</w:t>
        <w:br/>
        <w:t>жайт өлеңнің ырғағын, шумағын толтыру үшін өлеңнің</w:t>
        <w:br/>
        <w:t>шумағында айтайын дсген ойына катынасы жоқ сөз, не</w:t>
        <w:br/>
        <w:t>сөйлем я жолдар кіргізіп отырушылық болатын. Бұл</w:t>
        <w:br/>
        <w:t>әдеттен Абай алдындағы тарихи әдебиет те түгелдей</w:t>
        <w:br/>
        <w:t>арыла алмады. ;</w:t>
        <w:br/>
        <w:t>Бұл «Қара өлең», «Қайым өлең», «Айтыс» -- барлы-</w:t>
        <w:br/>
        <w:t>ғында да кездеседі.</w:t>
        <w:br/>
        <w:t>Жігіт:</w:t>
        <w:br/>
        <w:t>-- «Шыны кесе, ендеше шыны кесе,</w:t>
        <w:br/>
        <w:t>Береді ер тілеуін құдай десе.</w:t>
        <w:br/>
        <w:t>Өзіңді құдай айдап кез келгенде,</w:t>
        <w:br/>
        <w:t>Айта көр өлеңіңді, жөні келсе».</w:t>
        <w:br/>
        <w:t>Қыз:</w:t>
        <w:br/>
        <w:t>«Ақын Сартай, ендеше, акын Сартай,</w:t>
        <w:br/>
        <w:t>Өлеңді алып жібердім басын тартпай,</w:t>
        <w:br/>
        <w:t>Қай дұшпаның кемітер, сені жігіт,</w:t>
        <w:br/>
        <w:t>Ажарың бар кызарып жанған нарттай».</w:t>
        <w:br/>
        <w:t>Тағы бір айтыста қыз:</w:t>
        <w:br/>
        <w:t>«Сарманымды, ендеше, сарманымды,</w:t>
        <w:br/>
        <w:t>Сасыккөлге қамаймын бар малымды.</w:t>
        <w:br/>
        <w:t>Бірге өскен кішкентайдан, ай-ау, бала,</w:t>
        <w:br/>
        <w:t>Отырмын саған айтып арманымды».</w:t>
        <w:br/>
        <w:t>Жігіт:</w:t>
        <w:br/>
        <w:t>«Тесіп алып, ендеше, тесіп алып,</w:t>
        <w:br/>
        <w:t>Жыңғылдан жай қыламын кесіп алып.</w:t>
        <w:br/>
        <w:t>Кішкентайдан бірге өскен, ай, құдаша,</w:t>
        <w:br/>
        <w:t>Жүре көр бұл құрбыңды есіңе алып...» (15)</w:t>
        <w:br/>
        <w:t>І Келтіріліп отырған үзінділердің айтайын деген ой-</w:t>
        <w:br/>
        <w:t>пікірі соңғы екі жолында. Алдыңғы екі жолы: «Шыны</w:t>
        <w:br/>
        <w:t>кесе, ендеше, шыны кесе», «Ақын Сартай, ендеше, ақын</w:t>
      </w:r>
    </w:p>
    <w:p>
      <w:r>
        <w:t>148</w:t>
        <w:br/>
        <w:t>«Қақпаны ашайын деп хан ұмтылды,</w:t>
        <w:br/>
        <w:t>Тұтқасын олай-бұлай қатты жұлды...»</w:t>
        <w:br/>
        <w:t>(Абай, І том, 956-бет).</w:t>
        <w:br/>
        <w:t>«Ақыл мен хаос барлығын,</w:t>
        <w:br/>
        <w:t>Білмей дұр, жүрек сезе дұр»</w:t>
        <w:br/>
        <w:t>(Абай, І том, 196-бет).</w:t>
        <w:br/>
        <w:t>«Кей бірі пірге қол берген,</w:t>
        <w:br/>
        <w:t>Іші залым, сырты абыз.</w:t>
        <w:br/>
        <w:t>Кейбірі хажыға барып жүр.</w:t>
        <w:br/>
        <w:t>Болмаса да хаж парыз».</w:t>
        <w:br/>
        <w:t>(Абай, І том, 140-бет).</w:t>
        <w:br/>
        <w:t>«Шалма ораған сопының,</w:t>
        <w:br/>
        <w:t>Ішін арам демеймін.»</w:t>
        <w:br/>
        <w:t>(Абай, 1 том, 150-бет).</w:t>
        <w:br/>
        <w:t>«Баланың бар киімін шешіп алды.</w:t>
        <w:br/>
        <w:t>Жүз камшы арқасына дүре салды...»</w:t>
        <w:br/>
        <w:t>(Абай, І том, 264-бет).</w:t>
        <w:br/>
        <w:t>Біз бұл жерде қазақтың өз сөзі деген сөздермен,</w:t>
        <w:br/>
        <w:t>рен-саран басқа тілдерден кірсе де, әбден төл бала,</w:t>
        <w:br/>
        <w:t>зақтың «өз сөзі болып» кеткен сөздерді ғана алдық.</w:t>
        <w:br/>
        <w:t>Мысалы: «Абыз, парыз, сопы, (сұпы) пір, хажы» деген</w:t>
        <w:br/>
        <w:t>тегі шет тіл: парсы, араб сөздері болғанмен, бір кезде</w:t>
        <w:br/>
        <w:t>қазактың бәрі білетін, «төл бала» болып кеткен сөздер.</w:t>
        <w:br/>
        <w:t>Сондықтан, оларды да қазақтың өз сөздерінің қатарында</w:t>
        <w:br/>
        <w:t>архаизмге кіргізіп отырмыз. Абай өлеңдерінде: «Дат, ду-</w:t>
        <w:br/>
        <w:t>лыға, сауыт, шақпак, дәндеку, ақ шомшы, шөншік» тәріз-</w:t>
        <w:br/>
        <w:t>ді ғана сөздер болмаса, үзінді келтіріп отырған өлеңдер-</w:t>
        <w:br/>
        <w:t>дегі «шалма, дүре, дұр» деген сөздер де Абай өмір сүрген</w:t>
        <w:br/>
        <w:t>кезде архаизм емес, тек қазір ғана оларды арханзм деуге</w:t>
        <w:br/>
        <w:t>болады.</w:t>
        <w:br/>
        <w:t>6) ДИАЛЕКТ. Абай өлеңдерінде, арханзмнен гөрі де</w:t>
        <w:br/>
        <w:t>аз кездесетін сөздер диалект. Диалектінің Абайда екі-ақ</w:t>
        <w:br/>
        <w:t>түрі бар. Бірінші: Қазақтың кейбір өлеңдерінде ғана ай-</w:t>
        <w:br/>
        <w:t>тылатын жеке сөздер:</w:t>
        <w:br/>
        <w:t>«Жейде, дамбал ақсаңнан, жарғақ шалбар,</w:t>
        <w:br/>
        <w:t>Жырым балақ матамен әдіптеген...»</w:t>
        <w:br/>
        <w:t>(Абай, І том, 166-бет.)</w:t>
        <w:br/>
        <w:t>«Сабырмен талап беріпті,</w:t>
        <w:br/>
        <w:t>Ақылың, рақымың қиынды...»</w:t>
        <w:br/>
        <w:t>(Абай, І том, 244-бет).</w:t>
        <w:br/>
        <w:t>165</w:t>
        <w:br/>
        <w:t>«Қолынан ұстап алып, ертіп барып,</w:t>
      </w:r>
    </w:p>
    <w:p>
      <w:r>
        <w:t>Далада бір бұзылған тамға апарды»</w:t>
        <w:br/>
        <w:t>(Абай, І том, 250-бет).</w:t>
        <w:br/>
        <w:t>«Мен-дағы жүрген жоқпын малдан күсіп,</w:t>
        <w:br/>
        <w:t>Айттым, балам, басыңа мейрім түсіп...»</w:t>
        <w:br/>
        <w:t>(Абай, І том, 260-бет).</w:t>
        <w:br/>
        <w:t>«Ер Әзім тәуекел қып жаннан күсіп,</w:t>
        <w:br/>
        <w:t>Арқаннан ұстады да, кетті түсіп...»</w:t>
        <w:br/>
        <w:t>(Абай, І том, 269-бет).</w:t>
        <w:br/>
        <w:t>Бұл үзінділердегі «жейде», «қиын», «там», «күсіп» де-</w:t>
        <w:br/>
        <w:t>ген сөздер -- диалект. Өйткені, Орал (Батыс Қазақ-</w:t>
        <w:br/>
        <w:t>стан), Ақтөбе, Гурьев облыстарында қолданылмайды.</w:t>
        <w:br/>
        <w:t>«Қиын» -- бір ұғымда, Қазақстанның барлық түкпіріне</w:t>
        <w:br/>
        <w:t>түсінікті сөз. Оңай қолға түспейтін, көп әрекетті керек</w:t>
        <w:br/>
        <w:t>ететін бір нәрсені «қиын» -- деп атайды. Орал, Астрахан,</w:t>
        <w:br/>
        <w:t>Ақтөбе, Орынбор, Гурьев қазақтары тек осы ұғымда ғана</w:t>
        <w:br/>
        <w:t>түсінеді. Басқа еш мағына бермейді. Ал, осы сөз Оңтүс-</w:t>
        <w:br/>
        <w:t>тік, Жетісу қазақтарында жағымды ұғымда қолданады,</w:t>
        <w:br/>
        <w:t>«Мынау киын кісі екен» дейді. Екінші сөзбен айтқанда:</w:t>
        <w:br/>
        <w:t>«Білгіш, ақылды адам екен» деген мағынада. Абайдың:</w:t>
        <w:br/>
        <w:t>«Ақылың, рақымың кнын-ды» дегені де дәл жоғарғы ай-</w:t>
        <w:br/>
        <w:t>тылған тәрізді ақылың көп, рақымың мол деген ұғымда</w:t>
        <w:br/>
        <w:t>қолданылып отыр.</w:t>
        <w:br/>
        <w:t>«Там» деп, Орал, Ақтөбе, Гурьев, Орынбор қазақтары</w:t>
        <w:br/>
        <w:t>моланы айтады. Арқа, Оңтүстік, Жетісу казақтары қыс-</w:t>
        <w:br/>
        <w:t>тауды, жер үйді, тастан, балшықтан салған землянканы</w:t>
        <w:br/>
        <w:t>айтады. «Далада бір бүзылған тамға апарды» дегенде</w:t>
        <w:br/>
        <w:t>«тамды» Абай да осы қыстау, землянка деген мағынада</w:t>
        <w:br/>
        <w:t>қолданған.</w:t>
        <w:br/>
        <w:t>Абай өлеңдеріндегі диалектінің екінші түрі - қысқар-</w:t>
        <w:br/>
        <w:t>тынды сөздер. Бұл -- көбіне өзбек елдерімен қанаттас,</w:t>
        <w:br/>
        <w:t>көршілес елдерге тән нәрсе. Мұның бір себебі -- өзбек ті-</w:t>
        <w:br/>
        <w:t>лінің әсері тәрізді. Өзбек халқының тіліпде кейбір етіс-</w:t>
        <w:br/>
        <w:t>тіктерді қысқартып айту (алып-ап, келіп-кеп, болып-боп,</w:t>
        <w:br/>
        <w:t>болыпты-бопты) заң болып беркілген құбылыс десек, Оң-</w:t>
        <w:br/>
        <w:t>түстік қазақтарыныц тілінде бұл заңға айналған құбы-</w:t>
        <w:br/>
        <w:t>лыс деп айтуға болады. Бұл өлкеде кеп, боп, ап деп</w:t>
        <w:br/>
        <w:t>сөнлементін қазақты кездестіру қиын. Оңтүстік қазақта-</w:t>
        <w:br/>
        <w:t>рының өзбек халқымен сыбайлас отыруы -- сөздік, сөй-</w:t>
        <w:br/>
        <w:t>ТЕМДЕРІҢе де үлкен әсер еткендігі әрдайым анық байқа-</w:t>
        <w:br/>
        <w:t>ды.</w:t>
        <w:br/>
        <w:t>166</w:t>
        <w:br/>
        <w:t>е Бал Ее ж, )</w:t>
        <w:br/>
        <w:t>42-ы... 4)! (2920 ел А»</w:t>
        <w:br/>
        <w:t>әз ды 00,22 д 27;</w:t>
        <w:br/>
        <w:t>лл 2! Ә.А, ДАРЫ 25 2!</w:t>
        <w:br/>
        <w:t>«ӨӘудас0 «ШС сшс-ә м САЛА сый</w:t>
        <w:br/>
        <w:t>өәм), 115 амЕЕ,</w:t>
      </w:r>
    </w:p>
    <w:p>
      <w:r>
        <w:t>сарын үз»! -2ь ЗАР 2.</w:t>
        <w:br/>
        <w:t>&lt;өәзөд (е? ІС! &lt;51» оре «әу, ы</w:t>
        <w:br/>
        <w:t>е ға</w:t>
        <w:br/>
        <w:t>(20) 6150,0» АЙ-» оуәайа 9)</w:t>
        <w:br/>
        <w:t>«Көрдің калір күдіретін,</w:t>
        <w:br/>
        <w:t>Білсін даю сұңғатын,</w:t>
        <w:br/>
        <w:t>Мұстапаның үммәтін,</w:t>
        <w:br/>
        <w:t>Мұндағы ташырық қылдия», (27)</w:t>
        <w:br/>
        <w:t>деды сө 52 ӘЛЕ )» ә ад»</w:t>
        <w:br/>
        <w:t>АС А2 зан Уа 5/88)» һы</w:t>
        <w:br/>
        <w:t>сер (22 , &lt;-529е 204 ОАА 0)» ру )</w:t>
        <w:br/>
        <w:t>451» «ар АЛТ уы әлде. са 63,</w:t>
        <w:br/>
        <w:t>&lt;5ө-? (&gt; ж. 1% Ед; ӘЛЕСеУА тиалы.</w:t>
        <w:br/>
        <w:t>ы --ты----</w:t>
        <w:br/>
        <w:t>тілдері таза қазақша болма-</w:t>
        <w:br/>
        <w:t>дері аз. Акындарлың оларға</w:t>
        <w:br/>
        <w:t>171</w:t>
        <w:br/>
        <w:t>Әрине, бұл кітаптардың</w:t>
        <w:br/>
        <w:t>са да, казакка түсініксіз сөз</w:t>
        <w:br/>
        <w:t>тылдардың қайсысынан болсын араб, парсы жалпы шы-</w:t>
        <w:br/>
        <w:t>ғыс тілін көп білген адам.</w:t>
        <w:br/>
        <w:t>. «Парсы, ғараб ұлғатымен келтірер ем,</w:t>
        <w:br/>
        <w:t>Ғалимдік дайрасынан ішсем қанып»,-</w:t>
        <w:br/>
        <w:t>деп, Нұржан өзінің парсы, арабқа шорқақтығын арман</w:t>
        <w:br/>
        <w:t>етсе, Абай парсы мен арабтың лұғатын қалай қолданып,</w:t>
        <w:br/>
        <w:t>қалай пайдаланамын десе де қолынан келетін еді. Бірақ,</w:t>
        <w:br/>
        <w:t>Абай олай жасаған жоқ, бар күшін ана тілін таза сақ-</w:t>
        <w:br/>
        <w:t>тауға жұмсады.</w:t>
        <w:br/>
        <w:t>Ал, Абайдың сөздік қорының бір бұтағы орыс тілі,</w:t>
        <w:br/>
        <w:t>орыс әдебиеті деп жоғарыда айтып өттік. Бірақ, Абай</w:t>
        <w:br/>
        <w:t>қанша «батысшыл», орыстың мәдениетін, әдебиетін қан-</w:t>
        <w:br/>
        <w:t>ша қатты сүйген ақын десек те, орыс тілін орынсыз қол-</w:t>
        <w:br/>
        <w:t>данып, өз тілінді шұбарладың деп кінә таға алмаймыз.</w:t>
        <w:br/>
        <w:t>Абайдың барлық өлеңінде елу-алпыс қана орыс сөздері-</w:t>
        <w:br/>
        <w:t>нің кездесуі ол тіл шұбарлау болып саналмайды. Олар-</w:t>
        <w:br/>
        <w:t>дың, бірқатары термин, бірқатары сол кездегі қазақтың</w:t>
        <w:br/>
        <w:t>әлеумет өміріндегі өзгерістерімен байланысты кірген сөз-</w:t>
        <w:br/>
        <w:t>дер, ал, кейбіреулері казақша айтуға болмайтын сөздер.</w:t>
        <w:br/>
        <w:t>Ақынның орыс тілінен қолданған сөздерінің негізгі</w:t>
        <w:br/>
        <w:t>принципы екі түрлі:</w:t>
        <w:br/>
        <w:t>Бірінші: Абай орысша жеке сөздерді алады да, сол</w:t>
        <w:br/>
        <w:t>күйі қолданады, не оган қазақтың жалғау, жұрнағын</w:t>
        <w:br/>
        <w:t>қосып, өзінің әуелгі мағынасының айналасында өлең</w:t>
        <w:br/>
        <w:t>сөйлемінің бір мүшесі етіп қолданады:</w:t>
        <w:br/>
        <w:t>«Балам закон білді деп,</w:t>
      </w:r>
    </w:p>
    <w:p>
      <w:r>
        <w:t>Қуанар ата-анасы»,</w:t>
        <w:br/>
        <w:t>(Абай, І том, 66-бет).</w:t>
        <w:br/>
        <w:t>«Бұл іске кім виноват.</w:t>
        <w:br/>
        <w:t>Я Семейдің қаласы».</w:t>
        <w:br/>
        <w:t>(Абай, І том, 66-бет).</w:t>
        <w:br/>
        <w:t>«Енна тайна кәлкаусар,</w:t>
        <w:br/>
        <w:t>Пошел дереу күнәкәр».</w:t>
        <w:br/>
        <w:t>(Абай, 1 том, 36-бет.)</w:t>
        <w:br/>
        <w:t>«Ұры, залым, законшік</w:t>
        <w:br/>
        <w:t>Танып алды талайды...»</w:t>
        <w:br/>
        <w:t>(Абай, І том, 90-бет.)|</w:t>
        <w:br/>
        <w:t>«Жалтыратып орысың</w:t>
        <w:br/>
        <w:t>Шенді шекпен таққанға»</w:t>
        <w:br/>
        <w:t>(Абай, І том, 92-бет),</w:t>
        <w:br/>
        <w:t>182</w:t>
        <w:br/>
        <w:t>регін алып, керексіз дегендерін шет қақпай қыла баста-</w:t>
        <w:br/>
        <w:t>ғанын аңғартады. 1 і</w:t>
        <w:br/>
        <w:t>Абайдың жас кезіндегі жоғарғы айтылған екі-үш</w:t>
        <w:br/>
        <w:t>өлеңдері болмаса, басқа өлеңдерінде кездесетін араб,</w:t>
        <w:br/>
        <w:t>парсы сөздері үш түрлі деп айтуға болады.</w:t>
        <w:br/>
        <w:t>Бірінші: шығу тегі араб, парсы тілі болса да, қазақ-</w:t>
        <w:br/>
        <w:t>қа әбден сіңіп, қол бала болып кеткен сөздер.</w:t>
        <w:br/>
        <w:t>«Алла» деген сөз жеңіл,</w:t>
        <w:br/>
        <w:t>Аллаға ауыз жол емес!»</w:t>
        <w:br/>
        <w:t>«Ынталы жүрек, шын көңіл,</w:t>
        <w:br/>
        <w:t>Өзгесі хаққа қол емес».</w:t>
        <w:br/>
        <w:t>(Абай, І том, 196-бет).</w:t>
        <w:br/>
        <w:t>«Ұмытқаның жарамас</w:t>
        <w:br/>
        <w:t>Жаратушы құдайды»</w:t>
        <w:br/>
        <w:t>«Халық билеген патшалар</w:t>
        <w:br/>
        <w:t>Уақыты жетсе құлайды».</w:t>
        <w:br/>
        <w:t>(Абай, І том, 241-бет).</w:t>
        <w:br/>
        <w:t>«Жаралы көңіл жазылар,</w:t>
        <w:br/>
        <w:t>Дүниеде рақат бар шығар» т. б.</w:t>
        <w:br/>
        <w:t>(Абай, І том, 150-бет).</w:t>
        <w:br/>
        <w:t>Бұл үзінділердегі «алла, хак, халық, уақыт, құдай,</w:t>
        <w:br/>
        <w:t>рахат» деген тәрізді сөздер тегі -- шет тіл болса да,</w:t>
        <w:br/>
        <w:t>Абай дәуірінде қазақтың өз сөзі болып кеткен сөздер еді.</w:t>
        <w:br/>
        <w:t>178</w:t>
        <w:br/>
        <w:t>Екінші түрі-- әралуан термин, атау сөздер болатын.</w:t>
      </w:r>
    </w:p>
    <w:p>
      <w:r>
        <w:t>«Сол Масғұт Халифаға уәзір бопты,</w:t>
        <w:br/>
        <w:t>Тарқатыпты алдыпан көп пен топты».</w:t>
        <w:br/>
        <w:t>(Абай, І том, 252-бет).</w:t>
        <w:br/>
        <w:t>«Аят, хадис емес қой,</w:t>
        <w:br/>
        <w:t>Күпір болдың демек қой»</w:t>
        <w:br/>
        <w:t>(Абай, І том, 69-бет.)</w:t>
        <w:br/>
        <w:t>«Әмәпту оқымаған кісі бар ма.</w:t>
        <w:br/>
        <w:t>Уәктубиһи дегенмен ісі бар ма.</w:t>
        <w:br/>
        <w:t>(Абай, І том, 926-бет.)</w:t>
        <w:br/>
        <w:t>«Ақыл мен хаос барлығың</w:t>
        <w:br/>
        <w:t>Білмей дұр, жүрек сезе дұр.</w:t>
        <w:br/>
        <w:t>Мүтәкәлимін, мантиқын</w:t>
        <w:br/>
        <w:t>Бекер босқа езе дұр».</w:t>
        <w:br/>
        <w:t>(Абай, 1 том, 196-бет.)</w:t>
        <w:br/>
        <w:t>«Жамандық, жақсылыққа карар салқын,</w:t>
        <w:br/>
        <w:t>Долығы тез басылып, қайтар қарқын».</w:t>
        <w:br/>
        <w:t>4 (Абай, ПІ том, 100-бет).</w:t>
        <w:br/>
        <w:t>«Ор қазып байқады</w:t>
        <w:br/>
        <w:t>Туа жау емеске»</w:t>
        <w:br/>
        <w:t>(Абай, І том. 153-бет).</w:t>
        <w:br/>
        <w:t>«Татулықты, тыныштықты,</w:t>
        <w:br/>
        <w:t>Қоңыр көрер, кем көрер»,</w:t>
        <w:br/>
        <w:t>(Абай, І том, 137-бет).</w:t>
        <w:br/>
        <w:t>«Ой тәңірі-ай, шыл кер өсек,</w:t>
        <w:br/>
        <w:t>Қулық, сұмдық, я өсек»,</w:t>
        <w:br/>
        <w:t>(Абай, І том, 294-бет.)</w:t>
        <w:br/>
        <w:t>«Тың тұяқ күнім сүйтсе де,</w:t>
        <w:br/>
        <w:t>Қарбаңдадым өкімдеп».</w:t>
        <w:br/>
        <w:t>(Абай, І том, 87-бет.)</w:t>
        <w:br/>
        <w:t>«Алқыны күшті асаулар,</w:t>
        <w:br/>
        <w:t>Ноқтаға басы керілді».</w:t>
        <w:br/>
        <w:t>(Абай, І том, 88-бет),</w:t>
        <w:br/>
        <w:t>«Құбылға бәрі зерек қой,</w:t>
        <w:br/>
        <w:t>Бәрі жайсыз тоқтауға»,</w:t>
        <w:br/>
        <w:t>(Абай, 1 том, 217-бет.)</w:t>
        <w:br/>
        <w:t>тағы басқа осылар тәрізді. Бұл сөздердің қайсысын ал-</w:t>
        <w:br/>
        <w:t>сақ та, Абайға шейінгі, не Абай кезіндегі әдебиетімізде</w:t>
        <w:br/>
        <w:t>болмаған жаңа сөздер. Бұлардың кейбіреулері түгелдей</w:t>
        <w:br/>
        <w:t>жаца сөз «алқайды», «тақыл», «кекіді», «кезнесіп», кей-</w:t>
      </w:r>
    </w:p>
    <w:p>
      <w:r>
        <w:t>біреулері әртүрлі жалғау, жұрнақтар арқылы жацартыл-</w:t>
        <w:br/>
        <w:t>ған. «Құбылға», «өкімдеп», «долығы» -- бұлар бұл тү-</w:t>
        <w:br/>
        <w:t>рінде Абайға шейін еш әдебиетте қолданылған смес.</w:t>
        <w:br/>
        <w:t>Бұрын «құбыл», «құбылу», «өкім», «долы» түрлерінде ға-</w:t>
        <w:br/>
        <w:t>на қолданатын.</w:t>
        <w:br/>
        <w:t>Әсіресе, Абайда көп кездесетін сөздер, жай сөздің ал-</w:t>
        <w:br/>
        <w:t>дында өзіне шейін қолданылмаған жаңа эпитет, теңеу</w:t>
        <w:br/>
        <w:t>тағы басқа поэтикалық тілдер қойып, солар арқылы жа-</w:t>
        <w:br/>
        <w:t>ңарту. Мысалы:</w:t>
        <w:br/>
        <w:t>«Ой, тәңірі-ай, шыл кер өсек»,</w:t>
        <w:br/>
        <w:t>(Абай, І том, 94-бет.)</w:t>
        <w:br/>
        <w:t>«Жер қорығыш желкек шал</w:t>
        <w:br/>
        <w:t>Желіп жүріп боздайды».</w:t>
        <w:br/>
        <w:t>(Абай, І том, 151-бет.)</w:t>
        <w:br/>
        <w:t>186</w:t>
        <w:br/>
        <w:t>тілінде де бар, мүмкін, араб тіліне маңғол тілінен кіруі</w:t>
        <w:br/>
        <w:t>де) сөздерде, немесе, жырларда кездесетін:</w:t>
        <w:br/>
        <w:t>«Көз түскен бенленің,</w:t>
        <w:br/>
        <w:t>Жүрегі оттай күйеді» (93).</w:t>
        <w:br/>
        <w:t>«Бейіштен шыққан шам-шырак,</w:t>
        <w:br/>
        <w:t>Көзі жайнап жанып тұр»,- (24.)</w:t>
        <w:br/>
        <w:t>деген сықылды сөздерді алмағанда, ауыз әдебиетінің әрі-</w:t>
        <w:br/>
        <w:t>ден келе жатқан түрлерінде де кейбір араб, парсы сөзде-</w:t>
        <w:br/>
        <w:t>рі кездеседі.</w:t>
        <w:br/>
        <w:t>Мысалы: «Жылан арбау» тәрізді салт өлеңінің бір</w:t>
        <w:br/>
        <w:t>жерінде: «Мары, мары, мары жылан, Бызыри бір жы-</w:t>
        <w:br/>
        <w:t>лан» дейді. Мұндағы «мары» парсыша «жылан» деген</w:t>
        <w:br/>
        <w:t>сөз.</w:t>
        <w:br/>
        <w:t>Егер, алдыңғы айтылған «мал, бала» деген сөздер,</w:t>
        <w:br/>
        <w:t>араб, парсы тілінен кірді дегеннің өзінде де, қазақтың өз</w:t>
        <w:br/>
        <w:t>сөзі болып кеткен сөз, ал жырларда кездесетін: «бенде,</w:t>
        <w:br/>
        <w:t>бейіш» деген сөздер, жинап бастырушылардың кейінгі</w:t>
        <w:br/>
        <w:t>кездерде қоспасы болуы мүмкін десек, соңғы айтылған</w:t>
        <w:br/>
        <w:t>«Мары, мары, мары жылан» әдебиет нұсқаларында кез-</w:t>
        <w:br/>
        <w:t>десуі ел аузында әріден сақталынып келе жатқан кейбір</w:t>
        <w:br/>
        <w:t>араб, парсы сөздердің әріден-ақ кіре бастағанын аңғар-</w:t>
        <w:br/>
        <w:t>тады. Бірақ, мұндай сөздер қазақ ауыз әдебиетінде мей-</w:t>
        <w:br/>
        <w:t>лінше аз.</w:t>
        <w:br/>
        <w:t>Ауыз әдебиеті сықылды, ХҮІІІ ғасырдың екінші жа-</w:t>
        <w:br/>
        <w:t>рымындағы Бұхар, Жанкісі сықылды жырауларды, ХІХ</w:t>
        <w:br/>
        <w:t>ғасырдың бірінші жарымындағы тарихи әдебиетіміздің</w:t>
        <w:br/>
        <w:t>өкілдері -- Махамбет, Шернияз сықылды халық ақын-</w:t>
        <w:br/>
        <w:t>дарын алсак, шет сөздер не жоқ, не жоқтың қасы. Жо-</w:t>
        <w:br/>
        <w:t>ғарғы айтылған қазақтың өз сөзі болып кеткен сөздерді</w:t>
        <w:br/>
        <w:t>еске алмағанда, Махамбет ақынның мың жол өлеңінде</w:t>
        <w:br/>
        <w:t>«Сират», «Машурат», «Қалам» деген сықылды екі-үш-ақ</w:t>
        <w:br/>
        <w:t>сөз қолданылады екен. Бұл жалғыз Махамбетке ғана тән</w:t>
        <w:br/>
        <w:t>емес, жоғарғы аты аталған оның тұстас ақындарының</w:t>
        <w:br/>
        <w:t>бәріне де тән.</w:t>
      </w:r>
    </w:p>
    <w:p>
      <w:r>
        <w:t>Демек, ХІХ ғасырдың бірінші жарымындағы әдебиеті-</w:t>
        <w:br/>
        <w:t>міз шет елдің әдебиетінің, тілдерінің ықпалынан пегізін-</w:t>
        <w:br/>
        <w:t>де «таза» деуімізге осы фактының өзі-ақ дәлел бола ала-</w:t>
        <w:br/>
        <w:t>тын тәрізді. -</w:t>
        <w:br/>
        <w:t>Қазақ даласына Ислам дінінің канатын кең жанып,</w:t>
        <w:br/>
        <w:t>ықпалының күшейе бастауы, әсіресе, ХІХ ғасырдың екін-</w:t>
        <w:br/>
        <w:t>ші жарымы. Патша өкіметі тарапынан қырға татар мол-</w:t>
        <w:br/>
        <w:t>далары келіп, дін үйрету, мешіт ұстау, бала оқытулар</w:t>
        <w:br/>
        <w:t>169</w:t>
        <w:br/>
        <w:t>«Бағдатта бір жігіт бар аты Масғұт...»</w:t>
        <w:br/>
        <w:t>(Абай, І том, 9249-бет.)</w:t>
        <w:br/>
        <w:t>«Фзули, Шәмеи, Сайхали,</w:t>
        <w:br/>
        <w:t>Нанон, Сәғди, Фердоуси,</w:t>
        <w:br/>
        <w:t>Хожа-Хафиз бу һәммәси...»</w:t>
        <w:br/>
        <w:t>(Абай, І том, 33-бет.)</w:t>
        <w:br/>
        <w:t>«Осы жұрт Ескендірді біле ме екен.</w:t>
        <w:br/>
        <w:t>Македони шаһари оған мекен,</w:t>
        <w:br/>
        <w:t>Филипп патша баласы, ер көңілді,</w:t>
        <w:br/>
        <w:t>Мақтан сүйген, қызғаншақ адам екен».</w:t>
        <w:br/>
        <w:t>(Абай, І том, 254-бет.)</w:t>
        <w:br/>
        <w:t>«Аплатон (Платон), Сократ ақылды,</w:t>
        <w:br/>
        <w:t>Қаһарман Ғали білекті.</w:t>
        <w:br/>
        <w:t>Ескендір, Темір, Шыңғыстай,</w:t>
        <w:br/>
        <w:t>Мұсылманда атақты»</w:t>
        <w:br/>
        <w:t>(Абай, І том, 240-бет).</w:t>
        <w:br/>
        <w:t>«Сол күнде Аристотель жеке дара...»</w:t>
        <w:br/>
        <w:t>(Абай, І том, 257-бет.)</w:t>
        <w:br/>
        <w:t>«Ойында жоқ бірінің</w:t>
        <w:br/>
        <w:t>Салтыков пен Толстой»</w:t>
        <w:br/>
        <w:t>(Абай, І том, 66-бет.)</w:t>
        <w:br/>
        <w:t>тағы басқа осылар тәрізді. Жай қарағанда қазаққа та-</w:t>
        <w:br/>
        <w:t>ныс емес, көп адамның аттарын қолданушылық оның</w:t>
        <w:br/>
        <w:t>шет тілге әуестігін көрсететіп сықылды. Бірак, бұлай</w:t>
        <w:br/>
        <w:t>деп түсінсек, қателескен болар елік. Олар сықылды дү-</w:t>
        <w:br/>
        <w:t>ние жүзіне даңқы жайылған, атышулы адамдарды өлең-</w:t>
        <w:br/>
        <w:t>деріне кіргізу -- Абайдың шетшілдігі емес, бір жағынан</w:t>
        <w:br/>
        <w:t>көп оқып, көп білгендігін көрсетсе, екіншіден, жақсы-</w:t>
        <w:br/>
        <w:t>ларын кейінгі ұрпаққа үлгі ету, кейбіреулерінің қан төк-</w:t>
        <w:br/>
        <w:t>кіш жауыздық істерінен қашыру деген мақсатты алды-</w:t>
        <w:br/>
        <w:t>на қойғандығын көрсетеді. Ал, татар тілі, не татар бас-</w:t>
        <w:br/>
        <w:t>пасында басылып шықкан қазакша кітаптар Абайға еш</w:t>
        <w:br/>
        <w:t>әсерін тигізе алған жоқ. Ол кездегі жазба әдебиеттің</w:t>
        <w:br/>
        <w:t>өкілдері:</w:t>
        <w:br/>
        <w:t>: «Балалар ашап болғаш,</w:t>
      </w:r>
    </w:p>
    <w:p>
      <w:r>
        <w:t>Уахытымен тамақ тойғаш,</w:t>
        <w:br/>
        <w:t>Кітапларын қолына алғаш,</w:t>
        <w:br/>
        <w:t>Оқыр сабақ яқшылап»,-</w:t>
        <w:br/>
        <w:t>деп бір жолында бірнеше татарша сөз, сөйлем кіргізіп</w:t>
        <w:br/>
        <w:t>180</w:t>
        <w:br/>
        <w:t>ХІХ ғасырдың бірінші жарымының, 1834-1835 жылда-</w:t>
        <w:br/>
        <w:t>рынан басталады. Жәңгір Бөкеев (Бөкей ордасына) қа-</w:t>
        <w:br/>
        <w:t>зіргі Батыс Қазақстан, Орда ауданына бірінші мешітті</w:t>
        <w:br/>
        <w:t>1834 жыл салдырды. Бірақ, ол кезде мешіттің жұртты</w:t>
        <w:br/>
        <w:t>өзіне тартуы өте нашар болган. Жәңгір хан жәрменкесіне</w:t>
        <w:br/>
        <w:t>келген қазақтарды жасауылмен қулырып әкеліп, намаз-</w:t>
        <w:br/>
        <w:t>ға ұйдырған да күндері болыпты. Бұл мешіт пен молда-</w:t>
        <w:br/>
        <w:t>ның ықпалының қандай болғанын айқын көрсететін та-</w:t>
        <w:br/>
        <w:t>рихи фактының бірі десек, ХІХ ғасырдың екінші жары-</w:t>
        <w:br/>
        <w:t>мында мешіттің де, діннің де, молданың да беделдері</w:t>
        <w:br/>
        <w:t>артып, ықпалын күшейте бастады. Абайдың ересек бол-</w:t>
        <w:br/>
        <w:t>ған кезі қазіргі Қазақстанның көп жерінде дін жұмысы</w:t>
        <w:br/>
        <w:t>гулеп, өзінің дәуірлеген кезі болды.</w:t>
        <w:br/>
        <w:t>Бұл әдебиетке де әсерін тигізді. Шағатайшылау, араб,</w:t>
        <w:br/>
        <w:t>парсы сөздерін өлендерінде көп қолдану, хат білгендер</w:t>
        <w:br/>
        <w:t>ғана емес, хат білмеген ақындарда да жиі кездесе баста-</w:t>
        <w:br/>
        <w:t>ды. Мектеп, медіреседе оқығандар, хат білгендер шаға-</w:t>
        <w:br/>
        <w:t>тай, араб, парсы сөздерін неғұрлым көп колданса, өлең</w:t>
        <w:br/>
        <w:t>тілі неғұрлым шұбарлана түссе, солғұрлым өзінің оқы-</w:t>
        <w:br/>
        <w:t>мысты, мәдениетті, басқадан артықшылығын көрсететін-</w:t>
        <w:br/>
        <w:t>дей білді. Қысқасы, Абай кезіндегі хат білген де, білме-</w:t>
        <w:br/>
        <w:t>гендер де араб, парсы сөздерін өз шығармаларына</w:t>
        <w:br/>
        <w:t>көбірек кіргізуге тырысты. Ақындардың бұл аңсау, ар-</w:t>
        <w:br/>
        <w:t>мандарын Нұржан Наушабаев өте дұрыс айтқан:</w:t>
        <w:br/>
        <w:t>«Парсы, ғараб ұлғатпен келтірер ем,</w:t>
        <w:br/>
        <w:t>Ғалімдік дариясынан ішсем қанып.</w:t>
        <w:br/>
        <w:t>Көңілге келген істі нұсқалайын,</w:t>
        <w:br/>
        <w:t>Жоқ алтынды қазайын қайдан тауып»,- (95).</w:t>
        <w:br/>
        <w:t>деп, өзінің араб, парсы сөздерін аз білгеніне қатты қын-</w:t>
        <w:br/>
        <w:t>жылады. Бүл жалғыз Нұржан емес, сол кездегі көп</w:t>
        <w:br/>
        <w:t>ақындардың бәрінің арманы болатын.</w:t>
        <w:br/>
        <w:t>Шет тілдің қазақ еліне көп тарауына екінші үлкен</w:t>
        <w:br/>
        <w:t>себеп болған нәрсе осы кездегі шағатай, түрік, татар тіл-</w:t>
        <w:br/>
        <w:t>деріндегі басылып шыққан кітаптар еді.</w:t>
        <w:br/>
        <w:t>Қазақ баспасында 1801 жылдардан бергі кітаптардың</w:t>
        <w:br/>
        <w:t>негізгі көпшілігі шағатай, түрік тілдерінде басыла баста-</w:t>
        <w:br/>
        <w:t>ды. «Ахуал, Шыңғыс хан және Ақсақ темір» (1819 ж.),</w:t>
        <w:br/>
        <w:t>«Шежіре түркі» (1825 ж.), «Ақыр заман кітабы»</w:t>
        <w:br/>
        <w:t>(1857 ж.), «Бақырған» (1857 ж.), «Бабыр нама» (1857</w:t>
        <w:br/>
        <w:t>жыл) шықты. Бұл кітаптардың қайсысы болсын хат та-</w:t>
        <w:br/>
        <w:t>нығандарға бүтіндей, танымайтындарға жарылай тілі тү-</w:t>
        <w:br/>
        <w:t>сінікті кітаптар болатын.</w:t>
        <w:br/>
        <w:t>170</w:t>
      </w:r>
    </w:p>
    <w:p>
      <w:r>
        <w:t>Мұнда біріншіден «барасың қайда, қайда» деген</w:t>
        <w:br/>
        <w:t>орысшаның әсері жаңа оборот болса, екіншіден, өмірді</w:t>
        <w:br/>
        <w:t>«алтын, күміске балау тәрізді метафоралық эпитеттер --</w:t>
        <w:br/>
        <w:t>орыс тіліндегі өлең образының үлгісі, көріктеудің жаңа</w:t>
        <w:br/>
        <w:t>түрі. 2</w:t>
        <w:br/>
        <w:t>Бұл үзінділердегі қара әріппен жазылған сөз, сөйлем-</w:t>
        <w:br/>
        <w:t>дердің қайсысы болсын Абайға шейінгі әдебиетімізде</w:t>
        <w:br/>
        <w:t>жоқ, бұл-- Абайдың орыс әдебиетін меңгере келе, солар-</w:t>
        <w:br/>
        <w:t>дың образ жасау, ой беру әдістерін қазақ ұғымына ла-</w:t>
        <w:br/>
        <w:t>йықтап кіргізген жаңа образ, жаңа сөйлемдер. Ендеше,</w:t>
        <w:br/>
        <w:t>мәселенің бұл жағын «Абай өлеңдеріндегі жаңа сөз,</w:t>
        <w:br/>
        <w:t>жаңа сөйлем» деген бөлімде талдамақпыз.</w:t>
        <w:br/>
        <w:t>г) Абай өлеңдеріндегі жаңа сөз, жаңаша сөйлемдер.</w:t>
        <w:br/>
        <w:t>Ұлы ақынымыз Абайдың қазақ әдебиетінің тілін жасау-</w:t>
        <w:br/>
        <w:t>дағы зор еңбегінің бірі -- жаңа сөз, жаңаша сөйлем</w:t>
        <w:br/>
        <w:t>құрылыстарын енгізуі. Бұл жөнінен Абайдың қазақта</w:t>
        <w:br/>
        <w:t>ешбір теңдесі жоқ. Оның алдындағы ақындар да, заман-</w:t>
        <w:br/>
        <w:t>дастары да бұрынғы қолданылып жүрген сөз, не байыр-</w:t>
        <w:br/>
        <w:t>ғы сөйлем құрылыстарынан әрі бара алған емес. Халық-</w:t>
        <w:br/>
        <w:t>тың бай тілінен қолданылмай жүрген сөздерді теріп,</w:t>
        <w:br/>
        <w:t>әдебиетке кіргізіп, халық тілі ету, кейбір сөздерге жаңа-</w:t>
        <w:br/>
        <w:t>ша мән беру, сөздердің сөйлемдегі орындарын ауысты-</w:t>
        <w:br/>
        <w:t>рып, дағдылы қалпынан өзгеше етіп кұру, жаңадан сөз</w:t>
        <w:br/>
        <w:t>енгізу жайлы Абайға шейінгі де, Абайдың тұстас ақын-</w:t>
        <w:br/>
        <w:t>дарынан да пәлен бар деп айта қою қиын. Сондықтан,</w:t>
        <w:br/>
        <w:t>бұл тәрізді ауыр жүкті өзіне жүктегенде, «Нар жолында</w:t>
        <w:br/>
        <w:t>жүк қалдырмай», нәтижелі зор еңбек еткен де қазақтың</w:t>
        <w:br/>
        <w:t>әдебиет тарихында бірінші рет Абай болды десек, асы-</w:t>
        <w:br/>
        <w:t>рып айтушылық болмайды.</w:t>
        <w:br/>
        <w:t>Қай кезде болсын ақын, жазушылардың әдебиеттік</w:t>
        <w:br/>
        <w:t>тіл қорына жанадан кіргізулері -- өте сирек, өте сараң</w:t>
        <w:br/>
        <w:t>түрде дамитын құбылыс. Ол үшін әртүрлі жағдай керек.</w:t>
        <w:br/>
        <w:t>Ақынның асқан талантты болуы, өз елінің де, басқа ел-</w:t>
        <w:br/>
        <w:t>дердің де мәдениетін, әдебиетін кеңінен шолыған оқы-</w:t>
        <w:br/>
        <w:t>мысты адам болып және өз кезіндегі тілдің даму проце-</w:t>
        <w:br/>
        <w:t>сін бақылап отырарлық қабілетішіп болуымен қатар,</w:t>
        <w:br/>
        <w:t>әлеумет өмірінде де әртүрлі өзгерістер болуы керек.</w:t>
        <w:br/>
        <w:t>Әлеумет өмірінде болған өзгеріс, жаңалықтар, өзімен</w:t>
        <w:br/>
        <w:t>бірге жаңа сөз, жаңа сөйлем, жаңаша сөз құрауларды</w:t>
        <w:br/>
        <w:t>ала келетіні сөзсіз. Демек, бұл жағдайлардың бәрі де</w:t>
        <w:br/>
        <w:t>Абайда болды.</w:t>
        <w:br/>
        <w:t>Өмірді кеңінен шолып, шығыс, батыс, өз елінің мәде-</w:t>
        <w:br/>
        <w:t>ниет, әдебиетін жете білген ұлы таланттың, ескі феодал-</w:t>
        <w:br/>
        <w:t>ІМ</w:t>
        <w:br/>
        <w:t>масы болмаса да, ырғақ, ұйқасы жағынан мүлде өзгеше.</w:t>
        <w:br/>
        <w:t>Алдыңғы ғаруз өлшеуімен жазылса, соңғы «әлиф-би»</w:t>
        <w:br/>
        <w:t>өлеңі бас бунағы 4 буын, ортасы 3 буын, аяққы бунағы</w:t>
        <w:br/>
        <w:t>4 буын болып келетін қазактың қара өлеңінің бір түрі.</w:t>
        <w:br/>
        <w:t>(Әлі деп ай /юзіңе ғибрат етім/ - а</w:t>
        <w:br/>
        <w:t>ІІБә, бәлейі Підүәртіңа|іннсфат еттім//-- а</w:t>
        <w:br/>
        <w:t>1/Ти, тілімнен шығарып ІІтүрлі БӘМЕШІ&lt;- в</w:t>
      </w:r>
    </w:p>
    <w:p>
      <w:r>
        <w:t>ІІСи, сәнән //мәдхіңе //хұрмет еттім//,</w:t>
        <w:br/>
        <w:t>7 (Абай, І том, 34-бет.)</w:t>
        <w:br/>
        <w:t>ұйқасы да (а, а, в, а) болып келетін, қазақтың қара өле-</w:t>
        <w:br/>
        <w:t>цінің ұйқасы. Абайдың бұл өлеңді шығарудағы үлкен</w:t>
        <w:br/>
        <w:t>адымы және тек құрылысы мен ұйқасында ғана емес, со-</w:t>
        <w:br/>
        <w:t>нымен қатар, сол кездегі шағатай әдебиетіне енді жалаң</w:t>
        <w:br/>
        <w:t>еліктеп қоймай, олардың өздерімен тайталасып, жарыс-</w:t>
        <w:br/>
        <w:t>қа түсуі, түр, кестелеулерін сол ақындардың өзінен де</w:t>
        <w:br/>
        <w:t>асырам деген алдына үлкен тілек қоюында.</w:t>
        <w:br/>
        <w:t>Шағатай поэзиясы, әсіресе, ғазалдарында әріпті су-</w:t>
        <w:br/>
        <w:t>реттеу құралы етіп, бір нәрсені әріппен бейнелеу әріден</w:t>
        <w:br/>
        <w:t>келе жатқан әдіс. Абайдың «сиынған» ақындарының</w:t>
        <w:br/>
        <w:t>қайсысынан болсын мұны табуға болатын.</w:t>
        <w:br/>
        <w:t>«Қанзадаға айтты ол: «Ғылым сүй» деп,</w:t>
        <w:br/>
        <w:t>Ғылымның негізі сол: «Алиф-би деп.</w:t>
        <w:br/>
        <w:t>«Әлиф -- алам» -- өзінше ұқты Фархад,</w:t>
        <w:br/>
        <w:t>«Би» -- «бола» талдау болмас, содан артық»--</w:t>
        <w:br/>
        <w:t>«Қайғы оның тал бойын билеп, сүйіп,</w:t>
        <w:br/>
        <w:t>Алмақ болды: «Әлифті»-- далша иіп...» (98).</w:t>
        <w:br/>
        <w:t>Ә. Навои әр әріпті қыздың бір мүшесіне балап, сол</w:t>
        <w:br/>
        <w:t>арқылы өзінің ішкі сезім дүннесін бермекші болса, Абай</w:t>
        <w:br/>
        <w:t>«Әлиф-би» інде дыбыс қайталау, әуезділік жағына қат-</w:t>
        <w:br/>
        <w:t>ты көңіл бөледі. «А» дан бастап, «Әлиф -- ай озің»,</w:t>
        <w:br/>
        <w:t>«Би-- бәләйі», «Ті-- тіліңнен», «Си-- сәнәйі» -- дегені</w:t>
        <w:br/>
        <w:t>тәрізді бәрін осы ізден шығарады. Навон кейбір әріптер-</w:t>
        <w:br/>
        <w:t>ді ғана алса, Абай араб алфавитіндегі барлық әріптерді</w:t>
        <w:br/>
        <w:t>алып, түгел өлең қылып шыққап. Жоғарғы айтылған,</w:t>
        <w:br/>
        <w:t>бұл өлеңді жазған кезінде Абай шығыстың классиктері-</w:t>
        <w:br/>
        <w:t>нің шығармаларын меңгеріп, олармен жарысқа түсті де-</w:t>
        <w:br/>
        <w:t>уіміздің бір себебі-- осы.</w:t>
        <w:br/>
        <w:t>Абай өлеңдерін зерттеуші кейбір жолдастар шығыс</w:t>
        <w:br/>
        <w:t>әдебиетінің әсері дегенде, өлең құрылысы жағынан кө-</w:t>
        <w:br/>
        <w:t>біне келтіретін бір мысалы:</w:t>
        <w:br/>
        <w:t>176</w:t>
        <w:br/>
        <w:t>Екінші түрі-- бір шумақ өлеңнің бір тармағы болып</w:t>
        <w:br/>
        <w:t>келетін және сол шумақтың мазмұнымен байланысты</w:t>
        <w:br/>
        <w:t>сөз, сөйлемдер. Бұлар өте аз, екі, үш-ақ жерде кездеседі.</w:t>
        <w:br/>
        <w:t>«Айтыңызшы, болсаңыз</w:t>
        <w:br/>
        <w:t>Здравомысляший...»</w:t>
        <w:br/>
        <w:t>«Ол да уездней емес қой,</w:t>
        <w:br/>
        <w:t>(Абай, 1 том, 66-бет).</w:t>
        <w:br/>
        <w:t>Алуға теңдік, сенуге.</w:t>
        <w:br/>
        <w:t>Я өз бетіңмен тәуекел,</w:t>
        <w:br/>
        <w:t>Занимайся прямотой...»</w:t>
        <w:br/>
        <w:t>(Абай, І том, 67-бет)</w:t>
        <w:br/>
        <w:t>«Сила притягательная однородиого»</w:t>
        <w:br/>
        <w:t>(Абай, ПІ. том, 9245-бет.)</w:t>
      </w:r>
    </w:p>
    <w:p>
      <w:r>
        <w:t>Бірақ, алдыцғы жеке сөздіктер, ие соңғы сөйлемді</w:t>
        <w:br/>
        <w:t>сол қалпы қолданушылықтар Абайдың орыс мәдениеті-</w:t>
        <w:br/>
        <w:t>мен нық байлапыстылығын көрсетуде нақтылы дерек</w:t>
        <w:br/>
        <w:t>бола алмайды. Жиырма жыл жазған, үзбей оқып, орыс</w:t>
        <w:br/>
        <w:t>әдебиетін көп зерттеп, көп білуге тырысқан адамныц бар-</w:t>
        <w:br/>
        <w:t>лық еңбегінде не бәрі слу шамалы орысша сөз кездесуі</w:t>
        <w:br/>
        <w:t>мейлінше аз.</w:t>
        <w:br/>
        <w:t>Бірақ, бізше Абайдың орыс әдебиетінен алған үлгісі</w:t>
        <w:br/>
        <w:t>оның еңбектерінің басқа жағында, Абай өзіне шейінгі</w:t>
        <w:br/>
        <w:t>ақындардың ешқайсысында болмаған жацаша сөз, жа-</w:t>
        <w:br/>
        <w:t>цаша сөйлем құрылыстарын көп кіргізген ақын. Жеке</w:t>
        <w:br/>
        <w:t>сөз, жеке атаулары араб, парсы сөздеріпсеи көп қолда-</w:t>
        <w:br/>
        <w:t>нылса да, жацаша сөз, сөйлемдердің үлгісіп жасап, опы</w:t>
        <w:br/>
        <w:t>әдебиетке енгізу жағын зерттесек, мұның терең тамыры</w:t>
        <w:br/>
        <w:t>араб, парсы да емес, орыс әдебиеті, орыс тілінің негізін-</w:t>
        <w:br/>
        <w:t>де жатқандығышп көреміз. Бұл мәселеге осы еңбектің</w:t>
        <w:br/>
        <w:t>«Абай өлеңдеріндегі жаңа сөз, жаца сөйлем»,-- деген</w:t>
        <w:br/>
        <w:t>тарауда айрықша тоқтамақпыз. Сондықтан, мысал үшін</w:t>
        <w:br/>
        <w:t>бір ғана үзінділер келтіріп өтелік.</w:t>
        <w:br/>
        <w:t>«Өзіңе сенбе жас ойшыл,</w:t>
        <w:br/>
        <w:t>Тіл өнері дертпей тоң»</w:t>
        <w:br/>
        <w:t>(Абай, ПІ том, 90-бет.)</w:t>
        <w:br/>
        <w:t>«Барасың қайда, қайда болмай маған,</w:t>
        <w:br/>
        <w:t>Жас өмір -- алтын, күміс жаркылдаған».</w:t>
        <w:br/>
        <w:t>(Абай, ПІ том, 83-бет).</w:t>
        <w:br/>
        <w:t>183</w:t>
        <w:br/>
        <w:t>жарымындағы қазақ ақындарының бірқатары араб, пар-</w:t>
        <w:br/>
        <w:t>сы, шағатайшының үстіне және татаршылауды әдетке ай-</w:t>
        <w:br/>
        <w:t>налдырды.</w:t>
        <w:br/>
        <w:t>Мысал үшін 1895 жылы Қазанда басылып шыққан</w:t>
        <w:br/>
        <w:t>«Қысса әдеблі баланы» алалық. Бұл кітапты жазушы</w:t>
        <w:br/>
        <w:t>жақшаның ішіне қазақ тілінде деген.</w:t>
        <w:br/>
        <w:t>БАРИН МТЛ ТРАН АСАР</w:t>
        <w:br/>
        <w:t>ӘУ, Әс Се» де! 145, азу</w:t>
        <w:br/>
        <w:t>КЛЛИРЛЕР ЛОТ БАР АРАТТАлЫ</w:t>
        <w:br/>
        <w:t>(382122.</w:t>
        <w:br/>
        <w:t>Бұл кітаптардың идеялық мазмұнын атақты тюрко-</w:t>
        <w:br/>
        <w:t>лог, СССР Ғылым академиясының мүше-корреспонденті</w:t>
        <w:br/>
        <w:t>проф. С. Е. Малов екі-ақ ауыз сөзбен айтып берді: «Дін</w:t>
        <w:br/>
        <w:t>және діни мораль-- барлығының мазмұны осы ғана», --</w:t>
        <w:br/>
        <w:t>деді, сондықтан, ол жағына тоқталудың да қажеті аз.</w:t>
        <w:br/>
        <w:t>Сөйтіп, шағатай сөз құрылысы, араб, парсы, татар</w:t>
        <w:br/>
        <w:t>тілі, қысқасы, әралуан тіл, сөз, сөйлемдермен қазақтың</w:t>
        <w:br/>
        <w:t>әдеби тілі шұбарланып, бұл салтқа айнала бастаған кез-</w:t>
        <w:br/>
        <w:t>де Абай әдебиет майданына шығып, қазақ тілін бұзушы-</w:t>
        <w:br/>
        <w:t>ларға қарсы күрес ашты. Ана тілін аса қадірлеп, таза</w:t>
        <w:br/>
        <w:t>сақтауға күш салды. Тіл тазалығы жөнінде де ұлы ақын-</w:t>
        <w:br/>
        <w:t>ның орны ерекше. Сондықтан, бүл мәселе өлеңдеріндегі</w:t>
        <w:br/>
        <w:t>шет тілге ерекше тоқталуды керек етеді.</w:t>
      </w:r>
    </w:p>
    <w:p>
      <w:r>
        <w:t>Біз «Абай сөздіктерінің әртүрлі салалары» деген бө-</w:t>
        <w:br/>
        <w:t>лімімізде (34-бет) Абайдың қара сөздері мен өлеңдерін-</w:t>
        <w:br/>
        <w:t>дегі қолданылатын араб, парсы сөздерінің жалпы саны</w:t>
        <w:br/>
        <w:t>374, соның 162-сі өлеңдерінде кездеседі дедік.</w:t>
        <w:br/>
        <w:t>Бұл Абай тәрізді араб, парсы, шағатай әдебиетін де,</w:t>
        <w:br/>
        <w:t>діни оқуын да көп білген, ислам дінінің қазақ даласында</w:t>
        <w:br/>
        <w:t>дәуірлеген кезінде, жиырма жыл өлең-шығармалар жаз-</w:t>
        <w:br/>
        <w:t>ған ақынға көп деуге болмайды. Шет сөздер, әсіресе,</w:t>
        <w:br/>
        <w:t>өлеңдерінде аз кездеседі. Жоғарғы үзінді келтірген ақын-</w:t>
        <w:br/>
        <w:t>дардың сөздіктерімен салыстырғанда, Абайдың өленде-</w:t>
        <w:br/>
        <w:t>ріндегі араб, парсы сөздері жоқтың касы деуге болады.</w:t>
        <w:br/>
        <w:t>Сол дәуірді алғанда, Абайдың өлеңдерінде шет сөз</w:t>
        <w:br/>
        <w:t>мүлде кездеспей, тап-таза қазақша неге болмайды дс-</w:t>
        <w:br/>
        <w:t>сек, қателескен болар едік. Өйткені, тілдің жалпы даму</w:t>
        <w:br/>
        <w:t>заңы мұны көтермейді, ол бір. Екінші: ол дәуірде кейбір</w:t>
        <w:br/>
        <w:t>шет сөздің кіруі табиғи, заңды еді. Міне, осылай қара-</w:t>
        <w:br/>
        <w:t>174</w:t>
        <w:br/>
        <w:t>&lt;р -З &gt; (ӘҘ; &lt;а-о Сел»</w:t>
        <w:br/>
        <w:t>&lt;&lt; «өн об» Ағ -4І с</w:t>
        <w:br/>
        <w:t>десе өл КС-да 55»</w:t>
        <w:br/>
        <w:t>КЕЗГІ АА ДР ааыз 2/5 1)</w:t>
        <w:br/>
        <w:t>алай 4 д (ә) «61, ,</w:t>
        <w:br/>
        <w:t>«(СҮ е Оо олы СЭҚ АНЫ</w:t>
        <w:br/>
        <w:t>Не» Слемуігеі! 9 МБ ұАЫ. »</w:t>
        <w:br/>
        <w:t>(3І» «ожлӘ!&gt;,2 ЛЕ ТАЛЫН ОҚА,</w:t>
        <w:br/>
        <w:t>оу ал о5 Ха ох»</w:t>
        <w:br/>
        <w:t>Мағани жәуәрім қолға ілген,</w:t>
        <w:br/>
        <w:t>Халайық теңізінде ғауас болып» (33)</w:t>
        <w:br/>
        <w:t>«Қолға алдым хат жазуға қалам, сия,</w:t>
        <w:br/>
        <w:t>Саруи зат мұхтан шаһи гүл насия.</w:t>
        <w:br/>
        <w:t>Шараптың шашыраған жәуһәріндей,</w:t>
        <w:br/>
        <w:t>Көңілімнің запарына салдық ұя.</w:t>
        <w:br/>
        <w:t>Кәстерен секілденген бәнде мақбуп,</w:t>
        <w:br/>
        <w:t>Бәндені бұрам деген кәні зия» (94)</w:t>
        <w:br/>
        <w:t>«Адамның екі көзі көрер ғайни,</w:t>
        <w:br/>
        <w:t>Самиғон ғала ра-аси иәл үзнәйін,</w:t>
        <w:br/>
        <w:t>Сіздерге махаббатым барлығына,</w:t>
        <w:br/>
        <w:t>Ташаһйон екі инімде мәләкейин» (35).</w:t>
        <w:br/>
        <w:t>Бұл келтірген үзінділер, Абайдың мәдениет тарихи</w:t>
        <w:br/>
        <w:t>майданына шыққан кезіпде қазақ тілінің араб, парсы</w:t>
        <w:br/>
        <w:t>сөздерімен әбден шұбарланып, кейбір ақындардың өлең-</w:t>
        <w:br/>
        <w:t>дері өзінің ана тілінен мүлде алыстап кеткенін көрсетеді.</w:t>
        <w:br/>
        <w:t>Халыққа түсініктілігі жағынан, бұл өлеңді шығарушы-</w:t>
        <w:br/>
        <w:t>лар қазақ бола тұрса да, «Жамғаләл тарих», «Тарих бал-</w:t>
        <w:br/>
        <w:t>ғария» тілдерінен анағұрлым түсініксіз.</w:t>
        <w:br/>
        <w:t>Абай кезінде шағатайшылау, парсышылаудың үстіне</w:t>
        <w:br/>
        <w:t>және татаршылау (татаризм) келіп қосылды.</w:t>
        <w:br/>
        <w:t>Ислам дінінің шығыстағы күшті ордасының бірі бол-</w:t>
        <w:br/>
        <w:t>ған Қазан шаһары, қазаққа тарайтын әртүрлі кітаптар-</w:t>
        <w:br/>
        <w:t>дың басылып шығатын баспа орны болып, бастырушы-</w:t>
        <w:br/>
        <w:t>лардың татар молдалары болуы және олардың өздерінің</w:t>
        <w:br/>
        <w:t>араб, парсы тілдеріне қатты еліктеулері татар тіліп мей-</w:t>
      </w:r>
    </w:p>
    <w:p>
      <w:r>
        <w:t>лінше шұбарлаугға әкеліп тіресе, ХІХ ғасырдың екіші</w:t>
        <w:br/>
        <w:t>173</w:t>
        <w:br/>
        <w:t>жүрген кезде, жиырма жылдық творчестволық өмірінде,</w:t>
        <w:br/>
        <w:t>мысқылдау ретінде әдейі қолданған:</w:t>
        <w:br/>
        <w:t>«Ең семізін ілейін,</w:t>
        <w:br/>
        <w:t>Қызық қылып ашарға».</w:t>
        <w:br/>
        <w:t>(Абай, 11 том, 124-бет).</w:t>
        <w:br/>
        <w:t>«Есі шықпай мұнан да ішкен артық,</w:t>
        <w:br/>
        <w:t>Қисыны жоқ қышқырған неткен тантық» --</w:t>
        <w:br/>
        <w:t>(Абай, ІІ том, 198-бет.)</w:t>
        <w:br/>
        <w:t>деген тек екі-ақ сөздің болуы Абайдың татаршылдықтан</w:t>
        <w:br/>
        <w:t>іргесі аулақ екенін осының өзі-ақ айқын көрсетпей ме.</w:t>
        <w:br/>
        <w:t>Сөйтіп, Абай өлеңдерінде кездесетін араб, парсы сөзде-</w:t>
        <w:br/>
        <w:t>рін үш топқа бөліп, бірі-- қазақтың өз сөзі болып, «қол</w:t>
        <w:br/>
        <w:t>бала» болған сөздер, екіншісі -- діни ғылыми атау, тер-</w:t>
        <w:br/>
        <w:t>мин мен қазақ тілінде ол ұғымды берерлік сөз жоқтық-</w:t>
        <w:br/>
        <w:t>тан қолданылган; үшіншісі -- күлкі, сықақ үшін қолда-</w:t>
        <w:br/>
        <w:t>нылған сөздер. Бұл ретте қолдануы дұрыс та, орынды</w:t>
        <w:br/>
        <w:t>да. Бұлай сетіп қолдану -- тілдің жалпы даму заңына</w:t>
        <w:br/>
        <w:t>да, ана тілінің шұбарланбауына да қайшы келетін жері</w:t>
        <w:br/>
        <w:t>жоқ десек, Абай өлендерін тіл жағынап негізінде таза-</w:t>
        <w:br/>
        <w:t>лығын еріксіз мойындауға тура келеді. Өйткені, ол кезде</w:t>
        <w:br/>
        <w:t>қазақ тілінде кітаптардың скі сөзінің бірі арабша, пар»</w:t>
        <w:br/>
        <w:t>сыша, не шағатайша, татарша болып, ақындар, жазу-</w:t>
        <w:br/>
        <w:t>шылар, шығармаларына араб, парсы, шағатай, татар</w:t>
        <w:br/>
        <w:t>сөздерін көбірек қосса, сонда ғана оның өлеңі -- өлең</w:t>
        <w:br/>
        <w:t>болады деген ұғымда жүргенде Абай дара шығып, шет</w:t>
        <w:br/>
        <w:t>сөзді орынды жерінде ғана қолданып, орынсыз, шетшіл-</w:t>
        <w:br/>
        <w:t>дікті шенеп:</w:t>
        <w:br/>
        <w:t>«Бөтен сөзбен былғанса сөз арасы,</w:t>
        <w:br/>
        <w:t>Ол-- ақынның білімсіз бишарасы.</w:t>
        <w:br/>
        <w:t>Айтушы мен тыңдаушы көбі надан,</w:t>
        <w:br/>
        <w:t>Бұл жұрттың сөз танымас бір парасы»,-</w:t>
        <w:br/>
        <w:t>(Абай, І том, 78-бет).</w:t>
        <w:br/>
        <w:t>деп, жұртты тіл тазалығына шақырса, оны көрмей кету-</w:t>
        <w:br/>
        <w:t>ге болмайды. Ақмолда, Ақансері, Нұржан т. б. 40-50</w:t>
        <w:br/>
        <w:t>жолынан жүздеген шет сөз табылса, Абайдың 20 жыл</w:t>
        <w:br/>
        <w:t>жазған қара сөз өлеңдерінен пе барлығы 300--400 ғана</w:t>
        <w:br/>
        <w:t>араб, парсы сөздерінің кездесуі оныц шет тілшілдігін</w:t>
        <w:br/>
        <w:t>көрсетпейді, керісінше, тіл тазалығы үшін күрескендігін</w:t>
        <w:br/>
        <w:t>көрсетеді.</w:t>
        <w:br/>
        <w:t>Сонымен қатар, Абай сол кездердегі ақын-оқымыс-</w:t>
        <w:br/>
        <w:t>181</w:t>
        <w:br/>
        <w:t>дық дәуірінің әлсіреп, буржуазиялық жаңа заманның туа</w:t>
      </w:r>
    </w:p>
    <w:p>
      <w:r>
        <w:t>бастаған, әр түрлі қайшылықтардың күшті кезінде өмір</w:t>
        <w:br/>
        <w:t>сүруі, оның жалпы творчестволық бетін айқындауда үл“</w:t>
        <w:br/>
        <w:t>кен мәні болды десек, бұл тіл мәселесінде де өзінің ізін</w:t>
        <w:br/>
        <w:t>қалдырды. Кейбір жаңа сөздердіц сол өзгеріс жапалық-</w:t>
        <w:br/>
        <w:t>тармен жарыққа шыққаны талассыз.</w:t>
        <w:br/>
        <w:t>Абайдың кіргізген жаңа сөз, жаңаша сөйлем құры-</w:t>
        <w:br/>
        <w:t>лыстары көп және әралуан. Жаңа сөздерінің ішінде өз</w:t>
        <w:br/>
        <w:t>мағынасында қолданылатын сөздер де, ауыстыру мағы-</w:t>
        <w:br/>
        <w:t>насында қолданылатын сөздер де жаңа теңеу, жаңа эпи-</w:t>
        <w:br/>
        <w:t>тет, не инверсия т. 6. Поэтик тілдердің әрқайсысын жеке-</w:t>
        <w:br/>
        <w:t>леп талдағанда жаңа теңеу, жаңа эпитет тағы басқала-</w:t>
        <w:br/>
        <w:t>рына айрықша тоқталмақпыз. Бұл бөлімде ақын жалпы</w:t>
        <w:br/>
        <w:t>алғанда қандай жаңалықтар кіргізді, солардың үлгіле-</w:t>
        <w:br/>
        <w:t>ріне тоқталалық.</w:t>
        <w:br/>
        <w:t>Абайдың жаңа сөздері әртүрлі жол, әртүрлі әдістер-</w:t>
        <w:br/>
        <w:t>мен жасалынады. Кейбіреулері, қазақта бұрын қолда-</w:t>
        <w:br/>
        <w:t>нылмаған, өзінің кіргізген сөздері. Кейбіреулері, сөздің</w:t>
        <w:br/>
        <w:t>түбірі бұрын болса да, Абайдың қолданысындай жалғау,</w:t>
        <w:br/>
        <w:t>жұрнақтармен қоса айтылмайтын сөздер тобы бұрын</w:t>
        <w:br/>
        <w:t>бар, қазірде де қолданылатын сөздердің алдына жаңа</w:t>
        <w:br/>
        <w:t>эпитет, жаңа теңеулер қойып жаңа образ жасап, жаңа-</w:t>
        <w:br/>
        <w:t>ша көркемдік мән беру. Немесе, сөздерінің бәрі, күнбе-</w:t>
        <w:br/>
        <w:t>күн қолданылатын сөз болса да, дағдыдағы қалыптан</w:t>
        <w:br/>
        <w:t>сөз орнын ауыстырып, жаңаша экспрессия жасау, қыс-</w:t>
        <w:br/>
        <w:t>қасы, әралуан етіп сөз, сөйлемді жаңарту.</w:t>
        <w:br/>
        <w:t>«Артынан «ол нем» деп,</w:t>
        <w:br/>
        <w:t>Ұялып кезнесіп».</w:t>
        <w:br/>
        <w:t>(Абай, І том, 159-бет.)</w:t>
        <w:br/>
        <w:t>«Анттасып алқайды,</w:t>
        <w:br/>
        <w:t>Сен тентек демеске».</w:t>
        <w:br/>
        <w:t>(Абай, 1 том, 153-бет).</w:t>
        <w:br/>
        <w:t>«Ұстай алмадым бірін де,</w:t>
        <w:br/>
        <w:t>Қекиді кейін шегініп»</w:t>
        <w:br/>
        <w:t>т? (Абай, І том, 137-бет.)</w:t>
        <w:br/>
        <w:t>«Пайдасыз ақыл,</w:t>
        <w:br/>
        <w:t>Байлаусыз тақыл</w:t>
        <w:br/>
        <w:t>Атадан бала ойы өзге»,</w:t>
        <w:br/>
        <w:t>(Абай, І том, 95-бет).</w:t>
        <w:br/>
        <w:t>«Қалқампан қалдым қарс ұрып,</w:t>
        <w:br/>
        <w:t>Қайткенде болар жұбаныш.</w:t>
        <w:br/>
        <w:t>. (Абай, І-том, 246-бет.)</w:t>
        <w:br/>
        <w:t>185</w:t>
        <w:br/>
        <w:t>Абайдың араб, парсы сөздерін бұл екі түрлі жолмен</w:t>
        <w:br/>
        <w:t>қолдануының екеуі де заңды. Өйткені, тілдің тазалығы</w:t>
        <w:br/>
        <w:t>үшін күрес,-- шет елдерден мүлде сөз алмау емес, ке-</w:t>
        <w:br/>
        <w:t>рексіз сөзді алмау, өз тілін орынсыз шұбарлауға қарсы</w:t>
        <w:br/>
        <w:t>күрес. Абай оны дұрыс ұға да, түсіне де білді. Сондық-</w:t>
        <w:br/>
        <w:t>тан, ол қазақтың бәріне түсінікті, бұрын шет тілден келсе</w:t>
        <w:br/>
        <w:t>де, халықтың өз сөзі, ана тіліндей болып кеткен сөздерді</w:t>
        <w:br/>
        <w:t>сол қалпы қолданады. Сонымен қатар, ол кезде жалпы</w:t>
      </w:r>
    </w:p>
    <w:p>
      <w:r>
        <w:t>шығыс еліне тараған Ислам дінімен байланысты әр түр-</w:t>
        <w:br/>
        <w:t>лі діни, философиялық ағымдарды да сол өз терминдері</w:t>
        <w:br/>
        <w:t>мен атауын да орынсыз деп айта аламыз ба. Әрине, жоқ.</w:t>
        <w:br/>
        <w:t>Неге десеңіз, бір жағынан ол сөздердің мәнін түгел бс-</w:t>
        <w:br/>
        <w:t>рерлік қазақта сөз жоқ, екіншіден: «Әмәнтү», «аят», «Ха-</w:t>
        <w:br/>
        <w:t>дис» тәрізді діни сөздерді қалай қазақшалауға болар</w:t>
        <w:br/>
        <w:t>еді және оның керегі қанша.</w:t>
        <w:br/>
        <w:t>«Мүтәкәллімін, маптиқинын» -- (дінді дәлелдеушілер</w:t>
        <w:br/>
        <w:t>және логикашылар) деп атанған белгілі ағымдарды өз</w:t>
        <w:br/>
        <w:t>терминімен атауды заңды смес деп кім айта алады.</w:t>
        <w:br/>
        <w:t>Үшінші түрі, мысқыл, кекесін үшін әдейі қолданыла-</w:t>
        <w:br/>
        <w:t>тын кейбір араб, парсы сөздері:</w:t>
        <w:br/>
        <w:t>«Әуелі аят, хадис сөздің басы,</w:t>
        <w:br/>
        <w:t>Қосарлы бәнтсымал келді арасы»,-</w:t>
        <w:br/>
        <w:t>(Абай, І том, 78-бет).</w:t>
        <w:br/>
        <w:t>деп, аят, хадиспен бастап, «бәйт» емес, «бонтсымал» мен</w:t>
        <w:br/>
        <w:t>аяқтайтын, орынсыз тілді шұбарлап, «кисынды», тілге</w:t>
        <w:br/>
        <w:t>жеңіл, жүрекке жылы тиетін өлең жаза алмай, «Бөтен</w:t>
        <w:br/>
        <w:t>сөзбеп сөз арасын былгайтын» ақындарды мысқылдап</w:t>
        <w:br/>
        <w:t>шенейді.</w:t>
        <w:br/>
        <w:t>«Ешпатайна кәлкаусар,</w:t>
        <w:br/>
        <w:t>Пошел дерсу күпәкәр»--</w:t>
        <w:br/>
        <w:t>(Абай, І том, 36-бет.)</w:t>
        <w:br/>
        <w:t>деген араб сөздерін орыс сөздерімен қатар алып кол-</w:t>
        <w:br/>
        <w:t>дануы да сол мысқыл, шенеу үшін айтылған. Қай кезде,</w:t>
        <w:br/>
        <w:t>қай елде болсын сықақ ретінде шет тілді қолданушылық</w:t>
        <w:br/>
        <w:t>болады. Әрине, ол тіл шұбарлауға жатпайды. Ақыштың</w:t>
        <w:br/>
        <w:t>айтайын деген пікіріне қабысып жатқан сөздердің ешуа-</w:t>
        <w:br/>
        <w:t>қытта да артықшылығы жоқ. Бұл белгілі қағида. Со-</w:t>
        <w:br/>
        <w:t>нымен, қатар, Абай өлеңдерінде көп кездесетін әр түрлі</w:t>
        <w:br/>
        <w:t>қала, кісі аттары.</w:t>
        <w:br/>
        <w:t>12% 179</w:t>
        <w:br/>
        <w:t>еліктеуі баспаға шыққан өлең-жыр, әңгімелерше сөз құ-</w:t>
        <w:br/>
        <w:t>рап, сөйлем құруы таңданарлық нәрсе емес.</w:t>
        <w:br/>
        <w:t>Нұржанның:</w:t>
        <w:br/>
        <w:t>«Нәсілім изгу болып оқыса аят, .</w:t>
        <w:br/>
        <w:t>Сауап нұр қабырымнан енсін емді» -- 29).</w:t>
        <w:br/>
        <w:t>дегені тәрізді, өлеңнің аяққы жолын «емді, енді» -- деп</w:t>
        <w:br/>
        <w:t>бітірушілік те осы кітаптардың «Юсуп, Элиханың» әсері</w:t>
        <w:br/>
        <w:t>болатын.</w:t>
        <w:br/>
        <w:t>Дін мектебінде түркі танып, өз бетімен оқи алатын</w:t>
        <w:br/>
        <w:t>дәрежеге жеткесін оқу құралы ретінде оқылатын араб,</w:t>
        <w:br/>
        <w:t>парсы тілдерінде жүретін: «Қырық кадыс», «Шүрүтса-</w:t>
        <w:br/>
        <w:t>ла», «Фиккайдани», «Тұқпа», «Мұқтасар» атты діни кі-</w:t>
        <w:br/>
        <w:t>таптар да ол кездегі оқушы, кітап танушылардың сөз,</w:t>
        <w:br/>
        <w:t>сөйлемдеріне араб, парсы сөздерінің енулеріне өте қолай-</w:t>
        <w:br/>
        <w:t>лы жағдайдың бірі болды. Бұл кездегі діп мәселесінің</w:t>
        <w:br/>
        <w:t>жалпы дәуірлеп, қанатын кең жаюы, дін нелерінің дінді</w:t>
      </w:r>
    </w:p>
    <w:p>
      <w:r>
        <w:t>қанау құралы етуі,-- бәрі жинала келіп қазақ даласын-</w:t>
        <w:br/>
        <w:t>да дін, дін ғұрыптары, сонымен катар, араб, парсы сөз-</w:t>
        <w:br/>
        <w:t>дерінде қанатын кең жайып тамырлана бастауына себеп</w:t>
        <w:br/>
        <w:t>болды.</w:t>
        <w:br/>
        <w:t>ХІХ ғасырдың екінші жарымында өмір сүрген ақын-</w:t>
        <w:br/>
        <w:t>дардың, жазушылардың кейбір хат, кейбір өлеңдері жай</w:t>
        <w:br/>
        <w:t>адам түсіне алмайтын халге жетті.</w:t>
        <w:br/>
        <w:t>Абай замандастары ақындардың сол кезде жазған</w:t>
        <w:br/>
        <w:t>хат, шыққан өлеңлерінен бірнеше мысал келтірелік.</w:t>
        <w:br/>
        <w:t>Қызылжар қаласында тұрған бір жазушы, ақын Нұр-</w:t>
        <w:br/>
        <w:t>жанға:</w:t>
        <w:br/>
        <w:t>сены ЗА) сз2!. 242. х ра»</w:t>
        <w:br/>
        <w:t>Да. аз ес”</w:t>
        <w:br/>
        <w:t>42-2 АРА ЕТІНЕІРІН ОЗАР ЛЕЗРЦИЛН)</w:t>
        <w:br/>
        <w:t>- Уа 5 о ДСА 2 қас”</w:t>
        <w:br/>
        <w:t>Ма ылы» 2250 (Ла</w:t>
        <w:br/>
        <w:t>Ге оғ 0, А ума оласауыы «Маагі</w:t>
        <w:br/>
        <w:t>ЛК МУР</w:t>
        <w:br/>
        <w:t>«Қазанда бір фазил шықты алмас болып,</w:t>
        <w:br/>
        <w:t>Хасталары көбейді ғам хас болып.</w:t>
        <w:br/>
        <w:t>172</w:t>
        <w:br/>
        <w:t>«Толқынын жүрегіңнің хаттай таныр»,</w:t>
        <w:br/>
        <w:t>(Абай, І том, 57-бет).</w:t>
        <w:br/>
        <w:t>«Өсек» те, «кер» де жеке алғанда, күнбе-күн қолда-</w:t>
        <w:br/>
        <w:t>нылатын сөз. Бірақ, Абайға шейін осы екеуінің басы тү-</w:t>
        <w:br/>
        <w:t>йісіп, бір мағына беретін сөз қолданыс қағаз бетіне түс-</w:t>
        <w:br/>
        <w:t>кен емес. «Желкек шал» да осы тәрізді. Абай: «өсектің»</w:t>
        <w:br/>
        <w:t>алдына «кер», «шалдың» алдына «желкек» деген эпитет-</w:t>
        <w:br/>
        <w:t>ті қойып, жаңа образ, жаңаша мән туғызған.</w:t>
        <w:br/>
        <w:t>«Толқынын жүрегінің хаттай таныр» дағы «тай» ар-</w:t>
        <w:br/>
        <w:t>қылы жасалынған теңеуді алсақ, фольклорда жоқ екені</w:t>
        <w:br/>
        <w:t>түсінікті, өйткені, хат білмеген елде, хатқа теңеу болмай-</w:t>
        <w:br/>
        <w:t>тыны өзінен өзі айқын нәрсе десек, Абайдың алдындағы</w:t>
        <w:br/>
        <w:t>әдебиет пен өз кезіндегі ақындардың да өлеңдерінен мұн-</w:t>
        <w:br/>
        <w:t>дай теңеуді таба алмаймыз.</w:t>
        <w:br/>
        <w:t>Абай жалғыз үздік, оригинальпый эпитет, теңеу ғана</w:t>
        <w:br/>
        <w:t>емес, поэтик тілдердің басқалары арқылы да үздік жа-</w:t>
        <w:br/>
        <w:t>ңаша образ, сөйлем құрылыстарын жасайды.</w:t>
        <w:br/>
        <w:t>«Жақсы әнді тыңдасаң ой көзімен,</w:t>
        <w:br/>
        <w:t>Өмір сәуле көрінер судай тұнық»</w:t>
        <w:br/>
        <w:t>(Абай, І том, 188-бет).</w:t>
        <w:br/>
        <w:t>«Талаптың мініп тұлпарын,</w:t>
        <w:br/>
        <w:t>Тас қияға өрледің».</w:t>
        <w:br/>
        <w:t>(Абай, І том, 191-бет).</w:t>
        <w:br/>
        <w:t>«Боламын» деп жүргенде болат қайтып,</w:t>
        <w:br/>
        <w:t>Жалын сөніп жас жүзін басады әжім».</w:t>
        <w:br/>
        <w:t>(Абай, 1 том, 901-бет).</w:t>
      </w:r>
    </w:p>
    <w:p>
      <w:r>
        <w:t>«Жүректегі жалынды көзден жас қып,</w:t>
        <w:br/>
        <w:t>Ағызамын болады ол неге сеп»,</w:t>
        <w:br/>
        <w:t>(Абай, ІІ том, 149-бет).</w:t>
        <w:br/>
        <w:t>«Әйел адам гүлмен тең, дымды сүймек,</w:t>
        <w:br/>
        <w:t>Көзінен жасы шықса бойына ем»</w:t>
        <w:br/>
        <w:t>(Абай, ПІ том, 142-бет).</w:t>
        <w:br/>
        <w:t>«Құйрықты жұлдыз сықылды,</w:t>
        <w:br/>
        <w:t>Туды да, көп тұрмады...»</w:t>
        <w:br/>
        <w:t>(Абай, 1 том, 180-бет).</w:t>
        <w:br/>
        <w:t>«Ит көрген ешкі көзденіп,</w:t>
        <w:br/>
        <w:t>Елерме, жынды сөзденіп.»</w:t>
        <w:br/>
        <w:t>(Абай, І том, 91-бет).</w:t>
        <w:br/>
        <w:t>«Шығып Кетер, я қалғыр,</w:t>
        <w:br/>
        <w:t>Оған ақыл-- арам без».</w:t>
        <w:br/>
        <w:t>(Абай, 1 том, 94-бет).</w:t>
        <w:br/>
        <w:t>187</w:t>
        <w:br/>
        <w:t>в) ШЕТ СӨЗ. Қазақтың ауыз әдебиеті, оның негі-</w:t>
        <w:br/>
        <w:t>зінде өскен ХІХ ғасырдың екінші жарымына дейінгі қа-</w:t>
        <w:br/>
        <w:t>зақтың көркем әдебиеті өзінің байырғы ұлттық қалпын</w:t>
        <w:br/>
        <w:t>да, тілін де басқа елдердің әдебиет, тіл ықпалдарынан</w:t>
        <w:br/>
        <w:t>негізінде таза сақтап келді.</w:t>
        <w:br/>
        <w:t>Қазақ даласына ислам діні бұл кезден бірнеше ға-</w:t>
        <w:br/>
        <w:t>сырлар бұрын тарап, недәуір өріс алса да, қазақтың</w:t>
        <w:br/>
        <w:t>фольклоры мен ХҮІІ-ХІХ ғасырдың бірінші жарымын-</w:t>
        <w:br/>
        <w:t>дағы әдебиетіне және тіліне әсер ете алған жоқ. Қазак</w:t>
        <w:br/>
        <w:t>тілін зерттеуші Радлов, Ғ. Саади тәрізді оқымыстылар</w:t>
        <w:br/>
        <w:t>да бұл жөнінде осы қорытындыға келген.</w:t>
        <w:br/>
        <w:t>Радлов былай дейді: «Ислам дініне сырттай илану-</w:t>
        <w:br/>
        <w:t>дың нәтижесінде қырғыз (қазак) тілі исламның іріткіш</w:t>
        <w:br/>
        <w:t>ықпалынан аман сақталып, өзінің бастапқы таза түріктік</w:t>
        <w:br/>
        <w:t>сипатында қалды. Оған кейбір жат элементтердің кіруі</w:t>
        <w:br/>
        <w:t>рас, бірақ олар Мұхамбет дініндегі баска түрік елдерін-</w:t>
        <w:br/>
        <w:t>дегідей дербестігін сақтай алмай, қазақ тілінің дыбыс</w:t>
        <w:br/>
        <w:t>заңдарына бағынып, сол халықтың өз сөздігіне айналып</w:t>
        <w:br/>
        <w:t>кеткен...» (21).</w:t>
        <w:br/>
        <w:t>Ғ. Саади: «Қазірде ең таза, ең бай, ең табиғи және</w:t>
        <w:br/>
        <w:t>бұзылмай, бұрынғы қалпында сақталынып қалған бір</w:t>
        <w:br/>
        <w:t>тіл болса, ол да қазақ тілі және қазақ әдебиеті, шын</w:t>
        <w:br/>
        <w:t>ғылым намы үшін біз мұны ашық айтуымыз керек» де-</w:t>
        <w:br/>
        <w:t>ді (92).</w:t>
        <w:br/>
        <w:t>Әрине, бұл айтылғандардан Абайдан бұрынғы әде-</w:t>
        <w:br/>
        <w:t>биетте шет сөздер мүлде жоқ деген ұғым тумайды. Біз</w:t>
        <w:br/>
        <w:t>үзінді келтіріп отырған ғылымпаздар да, біз де ол пікір-</w:t>
        <w:br/>
        <w:t>ден аулақпыз. Бірақ, қазақпен тілі тамырлас басқа ел-</w:t>
        <w:br/>
        <w:t>дерді алсақ, қазақ тілі мен ХІХ ғасырдың бірінші жары-</w:t>
        <w:br/>
        <w:t>мындағы әдебиеті өзінің негізіндегі тазалығымен ерекше</w:t>
        <w:br/>
        <w:t>орын алады.</w:t>
        <w:br/>
        <w:t>Дегенмен де, Ислам дінін алған елдердің қайсысыда</w:t>
        <w:br/>
        <w:t>болсын, араб, парсы тілдері бірінде аз, екіншісінде көп,</w:t>
      </w:r>
    </w:p>
    <w:p>
      <w:r>
        <w:t>әйтеуір, із қалдырғаны сөзсіз. Қазақ елінің ауыз әдебие-</w:t>
        <w:br/>
        <w:t>ті, ХІХ ғасырдың алғашкы жарымындағы әдебиетін бас-</w:t>
        <w:br/>
        <w:t>қа түрік елдерімен салыстырғанда анағұрлым таза, апа-</w:t>
        <w:br/>
        <w:t>ғұрлым өзінің ұлттық тұлғасын берік сактады десек те,</w:t>
        <w:br/>
        <w:t>кейбір араб, парсы сөздері тіпті әріректердегі ауыз әде-</w:t>
        <w:br/>
        <w:t>биет нұсқаларынан да бірен-саран кездеседі.</w:t>
        <w:br/>
        <w:t>Кейбір арабистер (Н. Сәбитов) қазактың көп сөздерін</w:t>
        <w:br/>
        <w:t>араб, парсыдан алынган деп жүр, мысалы: «мал, бала,</w:t>
        <w:br/>
        <w:t>кемпір» т. 6. Бұл тәрізді қазақтың өз сөзі болып кеткен</w:t>
        <w:br/>
        <w:t>(егер сол дұрыс болса, өйткені, «мал» деген сөз маңғол</w:t>
        <w:br/>
        <w:t>168</w:t>
        <w:br/>
        <w:t>сақ қана Абайдың шет тілдерді қолдану мәселелеріне</w:t>
        <w:br/>
        <w:t>дұрыс түсінуге болады.</w:t>
        <w:br/>
        <w:t>Абай шағатай, араб, парсы тілдеріндегі әдебиет нұс-</w:t>
        <w:br/>
        <w:t>қаларымен 13--14 жастарында танысты. Араб, парсы</w:t>
        <w:br/>
        <w:t>сөздері көп кездесетін өлеңдері де-- осы шағатай әде-</w:t>
        <w:br/>
        <w:t>биетіне еліктеп жүрген кезіндегі өлеңдері.</w:t>
        <w:br/>
        <w:t>Болашағы зор, талантты ақын, өзінің жастығына қа-</w:t>
        <w:br/>
        <w:t>рамай, шығыстың сұлу лирикалы поэзиясына еліктеп,</w:t>
        <w:br/>
        <w:t>«Навои, Сағди, Федоуси», Юзі раушан, көзі гауһар»</w:t>
        <w:br/>
        <w:t>атты жұртқа мәлім өлеңін жазды.</w:t>
        <w:br/>
        <w:t>Бұл өлеңдердің екеуі де, шын мәнінде шағатай әде-</w:t>
        <w:br/>
        <w:t>биетіне еліктеген өлеңдер. Өлеңнің өлшеуі де, ұйқасы</w:t>
        <w:br/>
        <w:t>да өзінің үлгі еткен шығыс ақындарының түрлеріне дәл</w:t>
        <w:br/>
        <w:t>келеді.</w:t>
        <w:br/>
        <w:t>«Юзі раушан, көзі гауһар,</w:t>
        <w:br/>
        <w:t>Лағылдек бет үші эхмәр,</w:t>
        <w:br/>
        <w:t>Тамағы қардан һәм біһтар,</w:t>
        <w:br/>
        <w:t>Қашың құдрет, қолы шигә...»</w:t>
        <w:br/>
        <w:t>(Абай, І том, 32-бет).</w:t>
        <w:br/>
        <w:t>Әр жолының екі бунақ, 8 буынды болып, ұйқасы (а, а, а,</w:t>
        <w:br/>
        <w:t>в, а, а, а, в) болып отыруы -- шығыс әдебиетінде көп</w:t>
        <w:br/>
        <w:t>кездесетін ұйқасты айнытпай қолдану емес пе? Әңгіме,</w:t>
        <w:br/>
        <w:t>тек бұл ұйқасы мен ырғағында емес, осы төрт жолдың</w:t>
        <w:br/>
        <w:t>өзінде толып жатқан араб, парсы сөздерін қолдануымен</w:t>
        <w:br/>
        <w:t>және «Юзі раушан, көзі гауһар», «лағылдек бет» тәріз-</w:t>
        <w:br/>
        <w:t>ді метафорларды қолдапуында көп сыр жатыр. Бұл бір</w:t>
        <w:br/>
        <w:t>жағынан Абайдың тек қана еліктеуші, шығыс әдебиетіне</w:t>
        <w:br/>
        <w:t>әлі сын көзімен қарай алмай, өз халқының әдебиет та-</w:t>
        <w:br/>
        <w:t>рихындағы өз міндетін әлі ашық түсіне алмаған жас</w:t>
        <w:br/>
        <w:t>екенін көрсетсе, екіншіден шығыс әдебиетіндегі көп қол-</w:t>
        <w:br/>
        <w:t>данылып, өзінің көркемдік касиетіп жоғалтпаса да, дағ-</w:t>
        <w:br/>
        <w:t>дыға айналған тенеу, эпитеттерді жаңалық біліп құша-</w:t>
        <w:br/>
        <w:t>ғын аша түсуі де Абайдың шығыс әдебиетін әлі меңгеріп</w:t>
        <w:br/>
        <w:t>жетпегендігін көрсететін еді.</w:t>
        <w:br/>
        <w:t>«Әлиф» деп ай юзіңе ғибрат еттім» -- өлеңін жоғар-</w:t>
        <w:br/>
        <w:t>ғы айтылған скі өлеңнен алты жыл кейін (1864 жыл)</w:t>
        <w:br/>
        <w:t>жазды. :</w:t>
        <w:br/>
        <w:t>Бұл өлен білім жағынан болсын, шығыс әдебиетін</w:t>
        <w:br/>
        <w:t>меңгеруі, тануы жағынан болсын, қазақтың өз әдебиеті-</w:t>
      </w:r>
    </w:p>
    <w:p>
      <w:r>
        <w:t>не бейімделуі жағынан болсын Абайдың жасаған үлкен</w:t>
        <w:br/>
        <w:t>адымы болатын. «Әлиф-би» өлеці алдындағы екі өлең-</w:t>
        <w:br/>
        <w:t>нен арабша-парсыша сөз қолдану жағынан еш аныр-</w:t>
        <w:br/>
        <w:t>175</w:t>
        <w:br/>
        <w:t>«Сенсің жан ләззәті,</w:t>
        <w:br/>
        <w:t>Сенсің тән шәрбәті» --</w:t>
        <w:br/>
        <w:t>дейтін өлеңі. Шынында бұл дұрыс смес. Өйткені, бұл не</w:t>
        <w:br/>
        <w:t>ғаруз өлшеуі, не (а, а, а, в, а, а, а, в) ұйқасы емес, қа-</w:t>
        <w:br/>
        <w:t>зақтың буын санына негізделген алты буынды қара өлең</w:t>
        <w:br/>
        <w:t>ұйқасы (а, а, в, а). Сондықтан, араб тілінен қолданыл-</w:t>
        <w:br/>
        <w:t>ған «ләзәті», «шәрбәті» деген сөздер -- ол өлең құры-</w:t>
        <w:br/>
        <w:t>лысына дәлел емес, оны тек сөздігі жағынан ғана алып</w:t>
        <w:br/>
        <w:t>қарауымыз керек. Кейде бұл сөздерді шығыс әдебиеті-</w:t>
        <w:br/>
        <w:t>нің өлең құрылысы етіп қараушы жолдастар «ләзәті,</w:t>
        <w:br/>
        <w:t>шәрбәті» деген сөздердің аяққы дыбыстарын өзгертіп</w:t>
        <w:br/>
        <w:t>«ләзәти, шәрбәти» деп жазып жүр, оның аты ақынға өз</w:t>
        <w:br/>
        <w:t>пікірін жапсыру.</w:t>
        <w:br/>
        <w:t>Бізше, шағатай әдебиетіне еліктеудің ең соңғы кезеці</w:t>
        <w:br/>
        <w:t>деп, Абайдың «Білімдіден шыққан сөз» деген өлеңін ай-</w:t>
        <w:br/>
        <w:t>туға болады. Мұның алдыңғы, төрт жолы қара өлең ұй-</w:t>
        <w:br/>
        <w:t>қасымен келеді де, сонан кейінгі шумақтары «Бақырға-</w:t>
        <w:br/>
        <w:t>ни», «Бәдәуәм» түрлерінше (а, а, а, в, а, а, а, в) болып</w:t>
        <w:br/>
        <w:t>кетеді,</w:t>
        <w:br/>
        <w:t>«Айтшы, айтшылап жалыпар,</w:t>
        <w:br/>
        <w:t>Ұққыш жансып шабынар,</w:t>
        <w:br/>
        <w:t>Ш Ұқпай жатып жалығар,</w:t>
        <w:br/>
        <w:t>Ұйқылы-ояу бой күйез».</w:t>
        <w:br/>
        <w:t>«Жас баладай жеңсік қой,</w:t>
        <w:br/>
        <w:t>Байлаулы емес ақыл, ой,</w:t>
        <w:br/>
        <w:t>Ойлағаны айт пен той, ж</w:t>
        <w:br/>
        <w:t>2 Ыржаң-қылжаң ит мінез».</w:t>
        <w:br/>
        <w:t>(Абай, І том, 94-бет.)</w:t>
        <w:br/>
        <w:t>Бұл-- Абайдың шығыс әдебиетіне еліктеу сатысы-</w:t>
        <w:br/>
        <w:t>ның бетін ашуда өте құнды, өте керекті өлеңінің бірі.</w:t>
        <w:br/>
        <w:t>Өйткені, біз үзінді келтірген Абайдың алғашқы екі өлеңі</w:t>
        <w:br/>
        <w:t>оның әлі бала кезінде шағатай әдебиетіне түгел беріліп</w:t>
        <w:br/>
        <w:t>еліктеудің өзін үлкен дәреже біліп жүрген кезін көрсет-</w:t>
        <w:br/>
        <w:t>се, «Әлиф-би» өлеңі шағатай әдебиетімен жақсы таны-</w:t>
        <w:br/>
        <w:t>сып, өзіп олармен тең сапап, түр жағынан өнер талас-</w:t>
        <w:br/>
        <w:t>тыру кезін аңғартса, мына «Білімдіден шыққан сөз» тілі</w:t>
        <w:br/>
        <w:t>жағынан болсын, құрылысы жағынан болсын шағатай</w:t>
        <w:br/>
        <w:t>әдебиетінің үлгілерін өз дегеніне әбден көндіріп алған</w:t>
        <w:br/>
        <w:t>кезі екенін көрсетеді. Бұл кез Абайдың орыс мәдепиеті-</w:t>
        <w:br/>
        <w:t>мен жақсы танысқан және көп ақындардың қазақ тіліп</w:t>
        <w:br/>
        <w:t>шұбарлап бара жатқандарын ұққан кезі болатын. Сон-</w:t>
        <w:br/>
        <w:t>дықтан, «Бақырғанидің» ұйқасын алса да, арабша не</w:t>
        <w:br/>
        <w:t>парсыша бір сөз қоспауы кездейсоқ емес, шығыстың ке-</w:t>
        <w:br/>
        <w:t>12 Қ. Жұмалиев 177</w:t>
        <w:br/>
        <w:t>түрлерін түгел қамтып, толық етіп мысалдар келтірдік,</w:t>
      </w:r>
    </w:p>
    <w:p>
      <w:r>
        <w:t>Енді, осы түрлердің бәрі бірдей Абайда бар ма, болса</w:t>
        <w:br/>
        <w:t>қандай, өзі қандай жаңа теңеулер кіргізді соған ке-</w:t>
        <w:br/>
        <w:t>лелік.</w:t>
        <w:br/>
        <w:t>!</w:t>
        <w:br/>
        <w:t>«Бұлттай қасы жауып екі көзін,</w:t>
        <w:br/>
        <w:t>Бурадай бұрқ-сарқ етіп долданғанда...»</w:t>
        <w:br/>
        <w:t>(Абай, 1 том, 83-бет).</w:t>
        <w:br/>
        <w:t>«Күшік иттей үріп жүр,</w:t>
        <w:br/>
        <w:t>Кісіден кеммін демейді...»</w:t>
        <w:br/>
        <w:t>(Абай, 1 том 73-бет).</w:t>
        <w:br/>
        <w:t>«Өз үйінде өзендей</w:t>
        <w:br/>
        <w:t>Күркірейді, айтса дау...»</w:t>
        <w:br/>
        <w:t>(Абай, 1 том 86-бет).</w:t>
        <w:br/>
        <w:t>2</w:t>
        <w:br/>
        <w:t>«Болатша дірілдеген жалып көргеп,</w:t>
        <w:br/>
        <w:t>Бір күнгірт тартып және оттай жанган»</w:t>
        <w:br/>
        <w:t>(Абай, 11 том, 103-бет).</w:t>
        <w:br/>
        <w:t>&lt;Қабаған итше өшігіп шыға келер,</w:t>
        <w:br/>
        <w:t>«Мен қапсам, тап бір жерің бөксерем» деп,--</w:t>
        <w:br/>
        <w:t>(Абай, 1 том 46-бет).</w:t>
        <w:br/>
        <w:t>3</w:t>
        <w:br/>
        <w:t>«Аласыз қара көзі айнадайын,</w:t>
        <w:br/>
        <w:t>Жүзіңе ыстық тиіп салған сайын...»</w:t>
        <w:br/>
        <w:t>(Абай, 1 том 109-бет).</w:t>
        <w:br/>
        <w:t>4</w:t>
        <w:br/>
        <w:t>«Піскен алма секілді тәтті қызды</w:t>
        <w:br/>
        <w:t>Боламын да, тұрамын көргендей-ақ...»</w:t>
        <w:br/>
        <w:t>(Абай, 1 том 109-бет).</w:t>
        <w:br/>
        <w:t>Келтірілген мысалдар Абай өлеңдерінде теңеудің бір</w:t>
        <w:br/>
        <w:t>түрінен басқаларының бәрі де барлығын көрсетеді.</w:t>
        <w:br/>
        <w:t>«Дай» жұрнағы мен «мын» жалғауы қосылып, сол арқы-</w:t>
        <w:br/>
        <w:t>лы жасалынатын: «Ақ балдақ тасқа шабар асылдаймын»</w:t>
        <w:br/>
        <w:t>дейтін тәрізді теңеудің түрі Абай өлеңдерінде жоқ. Оның</w:t>
        <w:br/>
        <w:t>кездеспеуі заңды. Өйткені, бұл теңеу, көбіне айтыс өлең-</w:t>
        <w:br/>
        <w:t>дерінде, айтыс ақындарының сөздіктерінде кездеседі. Бір</w:t>
        <w:br/>
        <w:t>ақын екінші ақынмен айтысқанда өзін көтеріп, мақтау</w:t>
        <w:br/>
        <w:t>207</w:t>
        <w:br/>
        <w:t>«Білгенге жол бос,</w:t>
        <w:br/>
        <w:t>Болсайшы қол бос</w:t>
        <w:br/>
        <w:t>Талаптың дәмін татуға»,</w:t>
        <w:br/>
        <w:t>(Абай, І том, 98-бет).</w:t>
        <w:br/>
        <w:t>Бұл үзінділерде поэтикалық тілдердің әр түрі бар:</w:t>
        <w:br/>
        <w:t>метафора, синекдоха, метонимия, метафоралық эпитет,</w:t>
        <w:br/>
        <w:t>қысқасы солардың әрқайсысы арқылы сөйлемді жаңарта</w:t>
        <w:br/>
        <w:t>білген. «Тұлпар міну» бұрын да бар, бірақ, «Талаптың</w:t>
        <w:br/>
        <w:t>тұлпарын міну» -- Абайдың өзі кіргізген сөйлем құрылы-</w:t>
        <w:br/>
        <w:t>сы. «Әйел адам гүлмен тең, дымды сүймек» деген тәрізді</w:t>
        <w:br/>
        <w:t>метафоралар, «боламын деп жүргенде болат сынып»,</w:t>
        <w:br/>
        <w:t>«Ауру жүрек ақырын соғады жай» деген тәрізді метани-</w:t>
        <w:br/>
        <w:t>миялар.</w:t>
      </w:r>
    </w:p>
    <w:p>
      <w:r>
        <w:t>«Күнді уақыт итеріп,</w:t>
        <w:br/>
        <w:t>Көкжиектен асырса»,</w:t>
        <w:br/>
        <w:t>(Абай, І том, 219-бет).</w:t>
        <w:br/>
        <w:t>деген тәрізді кейіптеу (олипетворение) бұрын жоқ, өзінің</w:t>
        <w:br/>
        <w:t>көркемдігімен де, жаңа сонылығымен де «мені Абай жа-</w:t>
        <w:br/>
        <w:t>сады, біз Абайдың ғана қаламынан шықтық» деп тұр.</w:t>
        <w:br/>
        <w:t>Қазақтың фольклоры, Абайға шейінгі тарихи әдебиеті,</w:t>
        <w:br/>
        <w:t>Абай кезінде басылып шыққан кітаптармен таныс адам</w:t>
        <w:br/>
        <w:t>жоғарғы келтірген мысалдардың қайсысы болсын жаңа</w:t>
        <w:br/>
        <w:t>нәрсе екеніне таласа алмайды.</w:t>
        <w:br/>
        <w:t>Абайдың сөйлем құрылысына кіргізілген әралуан жа-</w:t>
        <w:br/>
        <w:t>налығының бір бұтағы өлең сөйлемдердің ұйқастарында.</w:t>
        <w:br/>
        <w:t>Абайға шейінгі әдебиетімізде болмаған, Абай өлеңдерін-</w:t>
        <w:br/>
        <w:t>Де ғана кездесетін, төмендегі тәрізді ұйқастар бар. Олар-</w:t>
        <w:br/>
        <w:t>дың жалпы бағыты бір болса да, құрылыстары әр келкі.</w:t>
        <w:br/>
        <w:t>«Жарқ етпес, қара көңлім не қылса да,</w:t>
        <w:br/>
        <w:t>Аспанда ай менен күн шағылса да,</w:t>
        <w:br/>
        <w:t>Дүниеде сірә сендей маған жар жоқ,</w:t>
        <w:br/>
        <w:t>Саған жар менен артық табылса да.</w:t>
        <w:br/>
        <w:t>Сорлы асық сарғайса да, сағынса да,</w:t>
        <w:br/>
        <w:t>Жар тайып, жақсы сөзден жаңылса да.</w:t>
        <w:br/>
        <w:t>Қыжыртпай мені сырттан жүре алмайды,</w:t>
        <w:br/>
        <w:t>Кім желігіп, қай шеттен қағынса да...»</w:t>
        <w:br/>
        <w:t>(Абай, І том, 9237-бет).</w:t>
        <w:br/>
        <w:t>Бұл -- бас бунағы 2 буын, ортасы 4, аяққы бунағы 4 бу-</w:t>
        <w:br/>
        <w:t>ын, қазақтың, (а, а,в, а) болып келетін, кәдімгі қара өле-</w:t>
        <w:br/>
        <w:t>ңінің ұйқасы. Мұндағы жацалық -- әр жолының аяғын</w:t>
        <w:br/>
        <w:t>«да» мен бітіруде. «Да» сөйлемге бітпеген түс беріп ішкі</w:t>
        <w:br/>
        <w:t>сезім дүниесін; аңсаған құмарлық, шып берілген жүрек</w:t>
        <w:br/>
        <w:t>188</w:t>
        <w:br/>
        <w:t>толқынын жай, қалыптағы сөйлем құрылысынан жанды,</w:t>
        <w:br/>
        <w:t>жайнақырақ етіп беретінге ұқсайды.</w:t>
        <w:br/>
        <w:t>Екінші түрі:</w:t>
        <w:br/>
        <w:t>&lt;Жазды күні ақ бөркі бүктелмейді-ақ,</w:t>
        <w:br/>
        <w:t>Қолында бір сабау бар ол-дағы аппақ...»</w:t>
        <w:br/>
        <w:t>«Қу шалбар қулығына болған айғақ,</w:t>
        <w:br/>
        <w:t>Тізесін созғылайды қалталанса-ақ...»</w:t>
        <w:br/>
        <w:t>«Тірі жанға құрдас боп жап-жасында-ақ,</w:t>
        <w:br/>
        <w:t>«Осындай сыйдаң жігіт елде мол-ақ,</w:t>
        <w:br/>
        <w:t>Бәрі де шаруаға келеді олақ,</w:t>
        <w:br/>
        <w:t>Сырын түзер біреу жоқ, сыртын түзеп,</w:t>
        <w:br/>
        <w:t>Қас кермек, мойнын бұрмақ, қоразданбақ»,-</w:t>
        <w:br/>
        <w:t>(Абай, 1 том, 53-бет).</w:t>
        <w:br/>
        <w:t>Мұндағы әр жолдың аяғында келетін «ақ» деген сөз-</w:t>
        <w:br/>
        <w:t>дер жай алына салынған емес, автордың негізгі пікіріне</w:t>
        <w:br/>
        <w:t>лайықты, айтайын деген ойын дәл беруге әдейі сәйкесте-</w:t>
      </w:r>
    </w:p>
    <w:p>
      <w:r>
        <w:t>лінген. Сөйлем құрылысының, сөз тұтынуларының соны-</w:t>
        <w:br/>
        <w:t>лығы, бұрынғы әдебиетте кездеспейтіні, кездесе қалса,</w:t>
        <w:br/>
        <w:t>тек анда-санда ғана кездесетіні өз алдына, ақынның су-</w:t>
        <w:br/>
        <w:t>реттеме өмір құбылысын жанды етіп беруіне өте дәл.</w:t>
        <w:br/>
        <w:t>Абай бұл өлеңінде: «Қулық сауып», «сұмдық жек-</w:t>
        <w:br/>
        <w:t>кен», жалқау, арам тамақтарды шенеу, солардың бет</w:t>
        <w:br/>
        <w:t>пердесін жыртып, көпшіліктің алдында мысқылдап, сы-</w:t>
        <w:br/>
        <w:t>қақ ету деген тілекті алға қояды. Сол мысқылдау, өзіне</w:t>
        <w:br/>
        <w:t>тән сөз, сөйлем құрылысын керек етсе, сөзді де соған ла-</w:t>
        <w:br/>
        <w:t>йықтап қолданады.</w:t>
        <w:br/>
        <w:t>«Жазды күші ақ бөркі бүктелмейді-ақ...»</w:t>
        <w:br/>
        <w:t>«Тірі жанға құрдас боп жап-жасында-ақ»</w:t>
        <w:br/>
        <w:t>«Қас кермек, мойын бұрмақ, қоразданбақ»,--</w:t>
        <w:br/>
        <w:t>деген жолдардың сөйлем құрылыстарында қаншама сы-</w:t>
        <w:br/>
        <w:t>қақ, мысқылдар жатыр. Екінші сөзбен айтқанда, Абай-</w:t>
        <w:br/>
        <w:t>дың әр сөзі өзінің ой-сезімінің бір бөлшегі болып, бір</w:t>
        <w:br/>
        <w:t>онысына, бір мұнысына жарап тұратыны тәрізді, мұнда</w:t>
        <w:br/>
        <w:t>басы артық бір сөз жоқ, әр сөзі орынды, «ақ» деген кө-</w:t>
        <w:br/>
        <w:t>мекшінің өзі де сол мысқыл, кекесіндеу үшін қолданыл-</w:t>
        <w:br/>
        <w:t>са, өз міндетін толық атқарып отыр.</w:t>
        <w:br/>
        <w:t>Біз жоғарыда Абайдың қазақ әдебиеті тіліне ендірген</w:t>
        <w:br/>
        <w:t>жаңалығының бір бұтағы орыс тілі әдебиетімен сабақ-</w:t>
        <w:br/>
        <w:t>тас деп атүсті ғана айтып өттік. Және әңгіме жеке-жеке</w:t>
        <w:br/>
        <w:t>сөздіктерде емес, оборот, сөйлем құрылысында, орыс ті-</w:t>
        <w:br/>
        <w:t>Ліндегі сөздердің үлгісімен қазақтың кейбір сөздеріне</w:t>
        <w:br/>
        <w:t>жаңаша мән беруінде.</w:t>
        <w:br/>
        <w:t>189</w:t>
        <w:br/>
        <w:t>«Осындай сыйдақ жігіт елде мол-ақ,</w:t>
        <w:br/>
        <w:t>Бәрі де шаруаға келеді олақ.</w:t>
        <w:br/>
        <w:t>Сырын дүзер біреу жоқ, сыртын дүзеп,</w:t>
        <w:br/>
        <w:t>Бар өнері -- қу борбай, сымпыс шолақ»,</w:t>
        <w:br/>
        <w:t>(Абай, 1 том 73-бет).</w:t>
        <w:br/>
        <w:t>«Мал мен бастың дұшпаны --</w:t>
        <w:br/>
        <w:t>Келелді пысық көбейді...»</w:t>
        <w:br/>
        <w:t>(Абай, 1 том, 73-бет),</w:t>
        <w:br/>
        <w:t>«Сасық, паңдау келеді,</w:t>
        <w:br/>
        <w:t>Қырт мақтапшақ оңбайды»</w:t>
        <w:br/>
        <w:t>(Абай, 1 том, 76-бет).</w:t>
        <w:br/>
        <w:t>Мұнда ақын әлеумет өміріндегі әртүрлі жаман мінез-</w:t>
        <w:br/>
        <w:t>құлықты шенеп, жұртшылықты ондай мінез, іс әрекет-</w:t>
        <w:br/>
        <w:t>терден бездірмек болса, ол үшін қолданған эпитеттері</w:t>
        <w:br/>
        <w:t>тек жай эпитет емес, сарказмге суарылған мысқыл, кеке-</w:t>
        <w:br/>
        <w:t>сін болып келеді. :</w:t>
        <w:br/>
        <w:t>Эпитет туралы айтылғандарды қорыта келгенде:</w:t>
        <w:br/>
        <w:t>Бірінші кіргізіп, әдебиет тілін байытты. Оның жаса-</w:t>
        <w:br/>
        <w:t>лыну жолдарын көрсетті.</w:t>
      </w:r>
    </w:p>
    <w:p>
      <w:r>
        <w:t>Екінші: эпитетпен байланысты бірнеше поэтик тілдер-</w:t>
        <w:br/>
        <w:t>дің басын қоса отырып, өмір құбылысының бейнесін то-</w:t>
        <w:br/>
        <w:t>лық беру мүмкіншілігінің тамаша үлгілерін қалдырады.</w:t>
        <w:br/>
        <w:t>Үшінші: инверсия заңына сүйене отырып, эпитеттің</w:t>
        <w:br/>
        <w:t>дағдылы орнын ауыстырып қолдану әдісін қалдырды.</w:t>
        <w:br/>
        <w:t>Төртінші: Бір нәрсенің өмірде толып жатқан қыры</w:t>
        <w:br/>
        <w:t>мен сыры болатындығын танытып, эпитет арқылы олар-</w:t>
        <w:br/>
        <w:t>дың әр алуан қасиеттерін ашып, әр эпитет бір сөзге әр-</w:t>
        <w:br/>
        <w:t>түрлі мән беретіндігінің үлгісін пішіп берді.</w:t>
        <w:br/>
        <w:t>Бесінші: түр мазмұнының түрі болуы керектігін, әр-</w:t>
        <w:br/>
        <w:t>түрлі жағдай, әртүрлі құбылысын суреттегенде солардың</w:t>
        <w:br/>
        <w:t>әрқайсысына эпитеттерді лайықтап, таңдап ала білудің</w:t>
        <w:br/>
        <w:t>айқын жолдарын көрсетті.</w:t>
        <w:br/>
        <w:t>сөзін газет бетінде көргенде орыс тіліне мен де бір сөз</w:t>
        <w:br/>
        <w:t>кіргіздім деп қатты қуаныпты дейді.</w:t>
        <w:br/>
        <w:t>Сондықтан, халықтың жалпы тілінде болса да, өзіне</w:t>
        <w:br/>
        <w:t>шейінгі әдебиетте аз қолданылатын сөзбен сөйлемдерді</w:t>
        <w:br/>
        <w:t>орнықты, заңды етіп басқаша түрде әдебиетке енгізуді</w:t>
        <w:br/>
        <w:t>жаңалық деп қарауға әбден болады. Осы тұрғыда! қа-</w:t>
        <w:br/>
        <w:t>рағанда, Абайдың эпитеттерді қоллану жөніндегі екінші</w:t>
        <w:br/>
        <w:t>бір түрі жоғарғы айтылған инверсия заңына сүйеніп, эпн-</w:t>
        <w:br/>
        <w:t>теттердің дағдыдағы орнын ауыстыру.</w:t>
        <w:br/>
        <w:t>Ауыз омыртка шығыңкы, майда жалды,</w:t>
        <w:br/>
        <w:t>Ой желке, үңірейген болса сағақ»</w:t>
        <w:br/>
        <w:t>Ойынды еті бөп-бөлек, омыраулы,</w:t>
        <w:br/>
        <w:t>Тояттаған бүркіттей салқы төсті,</w:t>
        <w:br/>
        <w:t>Ұршығы төмен біткен, шақпақ етті.</w:t>
        <w:br/>
        <w:t>Сырты қысқа, бауыры жазық келіп,</w:t>
        <w:br/>
        <w:t>Арты талтақ, ұмасы үллершекті...»</w:t>
        <w:br/>
        <w:t>(Абай, 1 том, 63-бет).</w:t>
        <w:br/>
        <w:t>Мұндағы қара әріппен терілген сөздер эпитеттер</w:t>
        <w:br/>
        <w:t>жалпы көп ұшырайтын және дағдылы түрі де, кара кур-</w:t>
        <w:br/>
        <w:t>сивпен терілген сөздер Абайға шейін қазақ әдебиетінде</w:t>
        <w:br/>
        <w:t>кездеспейтін, не өте сирек кездесетін, орны ауыстырылып</w:t>
        <w:br/>
        <w:t>қолданылатын эпитеттер.</w:t>
        <w:br/>
        <w:t>Дағдыда: «Шығыңқы ауыз омыртқа, майда жалды»</w:t>
        <w:br/>
        <w:t>болуы керек болса, Абай:</w:t>
        <w:br/>
        <w:t>«Ауыз омыртқа шығыңкы, майда жалды» деп эпите-</w:t>
        <w:br/>
        <w:t>тін анықтайтын сөзден кейін қояды. Бұл әдіс Абайдың</w:t>
        <w:br/>
        <w:t>көп өлеңдерінде кездеседі. ;</w:t>
        <w:br/>
        <w:t>2 Ал, ауыз әдебиетінде бұл мейлінше аз. Абайда эпн-</w:t>
        <w:br/>
        <w:t>теттің бұл түрі ерекше орын алады. Бұрынғы әлебиеттер-</w:t>
        <w:br/>
        <w:t>де өте сирек ұшырайтын эпитеттің бұл түрін Абай дамыт-</w:t>
        <w:br/>
        <w:t>ты, ілгерілетті, заңды, орнықты етіп әдеби тілімізге</w:t>
        <w:br/>
        <w:t>бекітті, әр түрлі өмір құбылысын суреттеуде, оқушылар-</w:t>
        <w:br/>
        <w:t>дың ой-санасына әсер етуде бұл өте керекті тіл кұралы-</w:t>
        <w:br/>
        <w:t>ның бірі екенін танытып, өзінің өлеңдерінде тамаша үл-</w:t>
        <w:br/>
        <w:t>гілер қалдырды.</w:t>
        <w:br/>
        <w:t>Абайға шейінгі Бұхар, Дулат, Шернияз тағы басқа</w:t>
      </w:r>
    </w:p>
    <w:p>
      <w:r>
        <w:t>көп ақындарда не кездеспей, не кейбіреулерінде ілуде</w:t>
        <w:br/>
        <w:t>бірді-екілі ғана кездессе, Абайдың шәкірті Ақылбай Көк-</w:t>
        <w:br/>
        <w:t>бай мен Мағауия өлеңдерінде жиі ұшырай бастауы да</w:t>
        <w:br/>
        <w:t>кездейсоқ нәрсе емес, Абайдың әсері.</w:t>
        <w:br/>
        <w:t>Әйтсе де, эпитеттің осы түрінің маңында да ұлы ақын-</w:t>
        <w:br/>
        <w:t>ның өзіне тән ерекшелігі жоқ емес. Мысалы:</w:t>
        <w:br/>
        <w:t>199</w:t>
        <w:br/>
        <w:t>болса, «ақ» эпитеті кейінгі кезде тавтологияға айналған-</w:t>
        <w:br/>
        <w:t>ға ұқсайды. Әсіресе, айтыстарда, айтысып отырған қызы</w:t>
        <w:br/>
        <w:t>сары болсын мейлі, не қара болсын мейлі, оның жүзіне</w:t>
        <w:br/>
        <w:t>келгенде: «Ақ жүзіңді көруге құмармын» деп дағдымен</w:t>
        <w:br/>
        <w:t>кетеді. Кейде жақсы деген нәрсенің бәрін де «ақ» арқы-</w:t>
        <w:br/>
        <w:t>лы атайды: «ақ патша», «ақ пайғамбар», «Әлди-әлди ақ</w:t>
        <w:br/>
        <w:t>бөпем», «ақ бесікке жат бөпем», «ақ қалқа», «Ақ еркем,</w:t>
        <w:br/>
        <w:t>отыр ма екен, жатыр Ма екен.» т. б.</w:t>
        <w:br/>
        <w:t>Қазақтың әдеби тіліндегі эпитеттің не бары осы төрт</w:t>
        <w:br/>
        <w:t>түрден құралады десек, осылардың өз ішінен шығатын</w:t>
        <w:br/>
        <w:t>күрделі эпитет және бар. Бұл, әрине, жеке түр болып са-</w:t>
        <w:br/>
        <w:t>налмайды. Жоғарғы үзінді келтірген «қызыл шұбар ай-</w:t>
        <w:br/>
        <w:t>даһар», «Қара шұбар жолбарыс» сын есім арқылы жаса-</w:t>
        <w:br/>
        <w:t>лынған әрі күрделі эпитеттерге мысал бола алады. Өйт-</w:t>
        <w:br/>
        <w:t>кені, күрделі эпитеттің жасалу негізі әлденеше эпитеттен</w:t>
        <w:br/>
        <w:t>тұратындықтан, бір сөйлемде эпитет бірсуден жоғар-</w:t>
        <w:br/>
        <w:t>ғы болғансын, бәрібір күрделі эпитет саналады.</w:t>
        <w:br/>
        <w:t>Эпитеттің барлық лүрі халықтың ауыз әдебиетінен</w:t>
        <w:br/>
        <w:t>түгел табылғасын, Бұхардан бастап, Абайға шейінгі, не</w:t>
        <w:br/>
        <w:t>Абаймен тұстас ақындардан да, не Абайдың өз өлеңде-</w:t>
        <w:br/>
        <w:t>рінен де түгел табуға болатындығы өзінен-өзі анық.</w:t>
        <w:br/>
        <w:t>Сондықтан, эпитет жөніндегі Абайдың өз ерекшелігі қай-</w:t>
        <w:br/>
        <w:t>сы, соған келелік.</w:t>
        <w:br/>
        <w:t>«Абай өлеңдеріндегі жаца сөз, жаңа сөйлем» деген</w:t>
        <w:br/>
        <w:t>бөлімімізде біз, Абай өзіне шейінгі әдебиетте қолданыл-</w:t>
        <w:br/>
        <w:t>маған жаңа сөз, жаңа сөйлемдермен әдеби тілімізді ба-</w:t>
        <w:br/>
        <w:t>йытқан ақын деп, өзімізше, дәлелдеп, бірнеше мысалдар</w:t>
        <w:br/>
        <w:t>келтірдік. Бұл жаңалықтарды біз эпитеттер туралы да</w:t>
        <w:br/>
        <w:t>айта аламыз. ;</w:t>
        <w:br/>
        <w:t>«Қап жүректе қайғылы-ау,</w:t>
        <w:br/>
        <w:t>Қайрыла кет сен маған.</w:t>
        <w:br/>
        <w:t>(Абай, 1 том, 211-бет).</w:t>
        <w:br/>
        <w:t>«Ызалы жүрек, долы қол,</w:t>
        <w:br/>
        <w:t>Улы сия, ашы тіл...»</w:t>
        <w:br/>
        <w:t>(Абай, 1 том, 183-бет).</w:t>
        <w:br/>
        <w:t>&lt;Асау жүрек аяғын шалыс басқан,</w:t>
        <w:br/>
        <w:t>Жерін тауып артқыга сөз болмай ма,</w:t>
        <w:br/>
        <w:t>(Абай, 1 том, 906-бет).</w:t>
        <w:br/>
        <w:t>«Алқыны күшті асаулар</w:t>
        <w:br/>
        <w:t>Ноктаға басы керілді...»</w:t>
      </w:r>
    </w:p>
    <w:p>
      <w:r>
        <w:t>(Абай, І том, 88-бет).</w:t>
        <w:br/>
        <w:t>196</w:t>
        <w:br/>
        <w:t>келеді. Бұлар алдыңғы анықтауыш болып келетін эпи-</w:t>
        <w:br/>
        <w:t>тетке қарағанда, анағұрлым аз, анағұрлым сирек. Эпи-</w:t>
        <w:br/>
        <w:t>теттің шығу тарихын зерттеуші дүние жүзінің ғалымда-</w:t>
        <w:br/>
        <w:t>рының қайсысы болсын мейлі, эпитет поэтик тілдің кәрі</w:t>
        <w:br/>
        <w:t>замандардан бері келе жатқан адам баласының сәбилік</w:t>
        <w:br/>
        <w:t>дәуірінде өзінің ой-пікірін сурет арқылы берумен байла-</w:t>
        <w:br/>
        <w:t>нысты жарыққа шықты деп таныса, қазақ фольклоры</w:t>
        <w:br/>
        <w:t>да бұл пікірдің дұрыстығын растайды. Қазақтың ескі</w:t>
        <w:br/>
        <w:t>заманнан сақталынып келген фольклор нұсқауларын ал-</w:t>
        <w:br/>
        <w:t>сақ эпитет, әсіресе, тұрақты эпитеттерді жиі кездестіре-</w:t>
        <w:br/>
        <w:t>міз.</w:t>
        <w:br/>
        <w:t>«Қызыл шұбар айдаһар,</w:t>
        <w:br/>
        <w:t>Қара шұбар жолбарыс», (39)</w:t>
        <w:br/>
        <w:t>«Сары өзеннен өткенде,</w:t>
        <w:br/>
        <w:t>Тас суындай сарқырап,</w:t>
        <w:br/>
        <w:t>Тарлан атпен Көбікті</w:t>
        <w:br/>
        <w:t>Артынап жетті барқырап», (40)</w:t>
        <w:br/>
        <w:t>«Солқылдаған ақ найза,</w:t>
        <w:br/>
        <w:t>Басыма сайғақ болсын деп,</w:t>
        <w:br/>
        <w:t>Оң қарыма ілгенмін..» (41).</w:t>
        <w:br/>
        <w:t>Бұл үзінділердегі қара әріппен терілген сөздер сын</w:t>
        <w:br/>
        <w:t>есім арқылы жасалған эпитеттер де, қара курсивпен те-</w:t>
        <w:br/>
        <w:t>рілген сөздер -- көсемше мен өткен шақтағы есімше ар-</w:t>
        <w:br/>
        <w:t>қылы жасалған эпитеттер. Эпитеттің төртінші түрі және</w:t>
        <w:br/>
        <w:t>ауыз әдебиетінде өте жині кездесетін түрі -- тұрақты эпи-</w:t>
        <w:br/>
        <w:t>тет. Мысалы:</w:t>
        <w:br/>
        <w:t>«Айнаменен ақ жүзімді көрейін,</w:t>
        <w:br/>
        <w:t>Хақтың салған жарлығына көнейін», (42)</w:t>
        <w:br/>
        <w:t>немесе, 2</w:t>
        <w:br/>
        <w:t>«Есік алды қара су</w:t>
        <w:br/>
        <w:t>Майдаң болсын, жар-жар-ау.</w:t>
        <w:br/>
        <w:t>Ақ жүзімді қарауға</w:t>
        <w:br/>
        <w:t>Айнам болсын, жар-жар-ау.» (43)</w:t>
        <w:br/>
        <w:t>Қысқасы, қандай жағдайда айтылса да, ауыз әдебие-</w:t>
        <w:br/>
        <w:t>тінде «жүздің», «алдына» көпшілігіне «ақ» деген эпитет-</w:t>
        <w:br/>
        <w:t>ті кездестіреміз. Басқа түрлі эпитет, не өте аз, не кездес-</w:t>
        <w:br/>
        <w:t>пейді. Немесе, тақтың алдында «алтын» дегеп ғана</w:t>
        <w:br/>
        <w:t>эпитет қолданылады. «Алтын тақтың үстінде» деп келеді.</w:t>
        <w:br/>
        <w:t>Бұл тұрақты эпитеттердің шығу тегіне, мәніне көз</w:t>
        <w:br/>
        <w:t>салсақ, «алтын» эпитеті анықтамақ зат есімнің жаса-</w:t>
        <w:br/>
        <w:t>лынған затымен байланысты және соған әбден берілген</w:t>
        <w:br/>
        <w:t>13% 195</w:t>
      </w:r>
    </w:p>
    <w:p>
      <w:r>
        <w:t>ҮП тарау</w:t>
        <w:br/>
        <w:t>ТЕҢЕУ, ОНЫҢ АБАЙ ӨЛЕҢДЕРІНДЕГІ ТҮРЛЕРІ</w:t>
        <w:br/>
        <w:t>Қазақ тіліндегі эпитеттер мен басқа тілдердегі эпи-</w:t>
        <w:br/>
        <w:t>теттердің жасалыну жолдарының негізгі бірі десек,</w:t>
        <w:br/>
        <w:t>теңеудің бірлік жағы да, кейбір тілдегі теңеулердің жаса-</w:t>
        <w:br/>
        <w:t>лынуынан, мысалы, орыс тілімен салыстырғанда айыр-</w:t>
        <w:br/>
        <w:t>машылығы да бар.</w:t>
        <w:br/>
        <w:t>Орыс тіліндегі теңеулер «как, так, точно, будто, По-</w:t>
        <w:br/>
        <w:t>добно, что» арқылы жасалынатыны тәрізді, қазақта да</w:t>
        <w:br/>
        <w:t>кейбір теңеулер «секілді» деген сөздер арқылы жаса-</w:t>
        <w:br/>
        <w:t>лынады. Бұл орыс тіліндегі теңеулердің «будто», «подоб-</w:t>
        <w:br/>
        <w:t>но» деген сөздер арқылы келетін теңеулеріне дәл келеді.</w:t>
        <w:br/>
        <w:t>Бірақ, орыс тілінде теңеудің көпшілігі творительный па-</w:t>
        <w:br/>
        <w:t>деж арқылы жасалынады. Бұл бізде жоқ. Бізде мұның</w:t>
        <w:br/>
        <w:t>орнына теңеудің өзіне тән белгілі-белгілі жұрнақтары</w:t>
        <w:br/>
        <w:t>бар.</w:t>
        <w:br/>
        <w:t>Белгісіз нәрсені, жұртқа мәлім белгілі нәрселерге са-</w:t>
        <w:br/>
        <w:t>лыстыру арқылы көзге елестету осы жұрнақтар арқылы</w:t>
        <w:br/>
        <w:t>орындалады (тай-тей, дай-дей, дайын-дейін, ша-ше және</w:t>
        <w:br/>
        <w:t>«дай» жұрнағымен байланысты келетін «мын»). Қазақ</w:t>
        <w:br/>
        <w:t>тіліндегі теңеулердің көпшілігі-ақ осы жұрнақтар арқы-</w:t>
        <w:br/>
        <w:t>лы жасалады.</w:t>
        <w:br/>
        <w:t>Теңеу ауыз әдебиетінде болсын, Абай алдындағы та-</w:t>
        <w:br/>
        <w:t>рихи әдебиетте болсын поэтик тілдердің ең көлемді, ең</w:t>
        <w:br/>
        <w:t>бай түрі және Абай алдындағы әдебиеттердей секілді,</w:t>
        <w:br/>
        <w:t>немесе, әр түрлі жұрнақтар арқылы жасалатын түрлерін</w:t>
        <w:br/>
        <w:t>де түгел көрсетуге болады.</w:t>
        <w:br/>
        <w:t>204</w:t>
        <w:br/>
        <w:t>«Өрбіген жүрек басылмай,</w:t>
        <w:br/>
        <w:t>Талапты көңіл елірмес...»</w:t>
        <w:br/>
        <w:t>(Абай, 1 том, 151-бет).</w:t>
        <w:br/>
        <w:t>«Жер қорыған желкек шал</w:t>
        <w:br/>
        <w:t>Желіп жүріп боздайды».</w:t>
        <w:br/>
        <w:t>(Абай, 1 том, 151-бет).</w:t>
        <w:br/>
        <w:t>«Адасқан күшік секілді</w:t>
        <w:br/>
        <w:t>Ұлып жұртқа қайтқан ой»</w:t>
        <w:br/>
        <w:t>(Абай, 1 том, 172-бет).</w:t>
        <w:br/>
        <w:t>тағы басқа осылар сықылды ауыз әдебиеті, не Абай ал-</w:t>
        <w:br/>
        <w:t>дындағы тарихи әдебиетте қолданылмаған эпитеттер</w:t>
        <w:br/>
        <w:t>Абайда көп. Біз бұларды тек мысал үшін ғана келтіріп</w:t>
        <w:br/>
        <w:t>отырмыз.</w:t>
        <w:br/>
        <w:t>Абай өлеңдеріндегі жаңа: эпитеттер әр түрлі жолдар-</w:t>
        <w:br/>
        <w:t>мен жасалынады.</w:t>
        <w:br/>
        <w:t>Кейбіреулері жалғаусыз түбір, кейбіреулері жалғау,</w:t>
        <w:br/>
        <w:t>кейбіреулері жұрнақ арқылы, не сөз, не дыбысты тастап</w:t>
      </w:r>
    </w:p>
    <w:p>
      <w:r>
        <w:t>кету арқылы жасалынады. Қысқасы, қалай болсын Абай</w:t>
        <w:br/>
        <w:t>сөзге жаңаша мән беріп, жаңа эпитет етіп шығарады.</w:t>
        <w:br/>
        <w:t>«Қан жүрек», «долы қол», «алқыны күшті асау», «өр-</w:t>
        <w:br/>
        <w:t>біген жүрек», «желкек шал», «ұлыған ой» т. б. алсақ, бұл</w:t>
        <w:br/>
        <w:t>тәрізді сөз қолданыс Абайға дейінгі әдеби нұсқалардың</w:t>
        <w:br/>
        <w:t>ешқайсысында жоқ. Ал:</w:t>
        <w:br/>
        <w:t>«Кейбіреуі дүрсіп жүр,</w:t>
        <w:br/>
        <w:t>Жер тәңірісіп кер мағыз»,</w:t>
        <w:br/>
        <w:t>(Абай, І том, 139-бет).</w:t>
        <w:br/>
        <w:t>«Пәледен тұрмас шошынып,</w:t>
        <w:br/>
        <w:t>Тұл бойын желік жеңген-ді»,</w:t>
        <w:br/>
        <w:t>(Абай, І том, 119-бет).</w:t>
        <w:br/>
        <w:t>алсақ, мұндағы: «дүр»-- жеке алғанда арханзм. Сол</w:t>
        <w:br/>
        <w:t>«дүр» қалпында ескі әдебиеттерде кездесе береді. «дүр</w:t>
        <w:br/>
        <w:t>ақын», «дүрде араз» т.б. Абай осы «дүр» ді алады да</w:t>
        <w:br/>
        <w:t>«сіп» жұрнағын қосып, архаизм негізінде: «дүрсіп» де-</w:t>
        <w:br/>
        <w:t>ген, өзінен бұрын қолданылмаған, сондықтан жаңа са-</w:t>
        <w:br/>
        <w:t>налатын эпитет жасайды.</w:t>
        <w:br/>
        <w:t>Соңғы екі жолдағы ерекшелік -- сөздің бір әріпін</w:t>
        <w:br/>
        <w:t>қысқарту. «Тұла бойы» бұрын да бар: «Түл бойы» --</w:t>
        <w:br/>
        <w:t>Абайға шейінгі әдебиетте қолданылмаған сөз.</w:t>
        <w:br/>
        <w:t>Бұл айтылғандарды жинақтай келгенде: тілге жаңа</w:t>
        <w:br/>
        <w:t>197</w:t>
        <w:br/>
        <w:t>Бұл үшін дауыз әдебиетінің әр түрінен бірнеше мысал-</w:t>
        <w:br/>
        <w:t>дар келтірелік:</w:t>
        <w:br/>
        <w:t>«Қөптің күші көлдей,</w:t>
        <w:br/>
        <w:t>Көшіп жүрген елдей», (45)</w:t>
        <w:br/>
        <w:t>«Көзі жарық жұлдыздай,</w:t>
        <w:br/>
        <w:t>Мойыны иыл қобыздай.</w:t>
        <w:br/>
        <w:t>Құйрығы ұзын қамшыдай,</w:t>
        <w:br/>
        <w:t>Шудасы бар жамшыдай...» (46).</w:t>
        <w:br/>
        <w:t>«Баста дәурен тұрғанда,</w:t>
        <w:br/>
        <w:t>Бір-біріңді хан көтер,</w:t>
        <w:br/>
        <w:t>Ақсақ қойдай аяндап,</w:t>
        <w:br/>
        <w:t>Өлім шіркін ол жетер..:» (47).</w:t>
        <w:br/>
        <w:t>«Бұлаңдап асау кердей жүрсем-дағы,</w:t>
        <w:br/>
        <w:t>Тоқтыдай борышқа. кеттім, о, дариға-ай!..» (48)</w:t>
        <w:br/>
        <w:t>«Омыртқаң бар отаудай,</w:t>
        <w:br/>
        <w:t>2 Мен жауырыныңа қарасам,</w:t>
        <w:br/>
        <w:t>Сыпыра шапқан тақтадай</w:t>
        <w:br/>
        <w:t>Құйрығыңа болайын,</w:t>
        <w:br/>
        <w:t>«Қынаптан шыққан қанжардай» (49).</w:t>
        <w:br/>
        <w:t>«Жанады сен дегенде ішім өрттей,</w:t>
      </w:r>
    </w:p>
    <w:p>
      <w:r>
        <w:t>Ғашықтық маған түсті ауыр дерттей»</w:t>
        <w:br/>
        <w:t>«Ағаштан белі мертілген</w:t>
        <w:br/>
        <w:t>Қорлықпенен өлген ер...» (50)</w:t>
        <w:br/>
        <w:t>«Қазша қанатын жаяды,</w:t>
        <w:br/>
        <w:t>Үйрекше мойнын созады.</w:t>
        <w:br/>
        <w:t>Құсша қонады...» (51)</w:t>
        <w:br/>
        <w:t>«Арғымақ деген жығылғыр,</w:t>
        <w:br/>
        <w:t>Найза бойы жар келсе,</w:t>
        <w:br/>
        <w:t>Жабыдайын жалтаңдап,</w:t>
        <w:br/>
        <w:t>Түсер жерін қарай ма?» (52)</w:t>
        <w:br/>
        <w:t>«Аңласаң әңгімеме назар салып,</w:t>
        <w:br/>
        <w:t>Ақ балдақ тасқа шабар асылдаймын.</w:t>
        <w:br/>
        <w:t>Ағатай, қадіріме жетсең танып,</w:t>
        <w:br/>
        <w:t>Гауһардың жанған шырақ тасындаймын» (53).</w:t>
        <w:br/>
        <w:t>«Ұяты жоқ жігіт</w:t>
        <w:br/>
        <w:t>Жүгенсіз ат секілді.</w:t>
        <w:br/>
        <w:t>Ұяты жоқ әйел</w:t>
        <w:br/>
        <w:t>Тұзсыз ас секілді...» (54).</w:t>
        <w:br/>
        <w:t>«Қейбір жұлдыз әуеде ай секілді,</w:t>
        <w:br/>
        <w:t>Қей жаман бас білмеген тай секілді...» (55)</w:t>
        <w:br/>
        <w:t>«Айманның әрбір түрлі айласы бар,</w:t>
        <w:br/>
        <w:t>Секілді бойы көркем биік шынар...» (56)</w:t>
        <w:br/>
        <w:t>205</w:t>
        <w:br/>
        <w:t>УІ тарау</w:t>
        <w:br/>
        <w:t>АБАЙ ӨЛЕҢДЕРІНДЕГІ ЭПИТЕТ</w:t>
        <w:br/>
        <w:t>ЖӘНЕ ОНЫҢ ТҮРЛЕРІ</w:t>
        <w:br/>
        <w:t>Біз өткен тарауларда Абай өлеңдеріндегі архаизм,</w:t>
        <w:br/>
        <w:t>диалект, шет сөз, неологизмдерге тоқталып, олардың әр-</w:t>
        <w:br/>
        <w:t>қайсысы Абай шығармаларында қандай орын алып,</w:t>
        <w:br/>
        <w:t>ақынның өзіне шейінгі фольклор тарихи әдебиет және өз</w:t>
        <w:br/>
        <w:t>кезіндегі әдебиеттерден тіл жағынан ерекшелігі қайсы,</w:t>
        <w:br/>
        <w:t>шет тілдерден нені қабылдап қарсы шықты, өзі не жаңа-</w:t>
        <w:br/>
        <w:t>лық кіргізді деген мәселелердің бетін аштық. Абайдың</w:t>
        <w:br/>
        <w:t>қазақ әдебиетінің тілін дамытудағы ұлы енбегін түсіну</w:t>
        <w:br/>
        <w:t>де, бағалау үшін де бұлардың әрқайсысының мәні зор,</w:t>
        <w:br/>
        <w:t>әрқайсысының орны ерекше. Әйтседе, поэтикалық тіл-</w:t>
        <w:br/>
        <w:t>дердің негізгі саласы болып саналатын эпитет, теңеу,</w:t>
        <w:br/>
        <w:t>тропа, фигура, олардың түрлері айрықша талдауды ке-</w:t>
        <w:br/>
        <w:t>рек етеді. Мұнан былайғы тарауларда Абай тілінің осы</w:t>
        <w:br/>
        <w:t>жақтары зерттелмек.</w:t>
        <w:br/>
        <w:t>Ұлы ақындардың қайсысының болсын тілін зерттеуші-</w:t>
        <w:br/>
        <w:t>лер ең алдымен поэтик тілдердің негізгі түрі деп те жә-</w:t>
        <w:br/>
        <w:t>не көп кездесетін түрі деп те эпитет пен теңеулерді ала-</w:t>
        <w:br/>
        <w:t>ды. Сондықтан, ең алдымен Абай өлеңдеріндегі эпитет-</w:t>
        <w:br/>
        <w:t>ке тоқталмақпыз.</w:t>
      </w:r>
    </w:p>
    <w:p>
      <w:r>
        <w:t>Басқа тілдердегі тәрізді, қазақ тіліндегі эпитеттер де</w:t>
        <w:br/>
        <w:t>негізінде сын есім арқылы анықтауыш т. б. жолдармен</w:t>
        <w:br/>
        <w:t>де жасалынады. Сосынғы бір түрі -- көсемше мен өткен</w:t>
        <w:br/>
        <w:t>шақтық есімше, Сөйлемнің мүшесі: жағынан көпшілігі</w:t>
        <w:br/>
        <w:t>анықтауыш, кейде толықтауыш, пысықтауыш болып</w:t>
        <w:br/>
        <w:t>1%</w:t>
        <w:br/>
        <w:t>эпитет енгізудегі Абайдың бір алуан жолдары, әдебиет-</w:t>
        <w:br/>
        <w:t>те, эпитет қатарында бұрын қолданылмаған сөздерді,</w:t>
        <w:br/>
        <w:t>жаңаша сөз байланыстары, сөйлем құрылыстары арқылы</w:t>
        <w:br/>
        <w:t>көркем тіл мүшесі ету; арханзмдік сөздерге жұрнақтар</w:t>
        <w:br/>
        <w:t>жалғап эпитетке айналдыру жаңа нәрсе етіп көркем тіл-</w:t>
        <w:br/>
        <w:t>ге енгізуі, не кейбір эпитеттердің дыбыстарын әдейі тас-</w:t>
        <w:br/>
        <w:t>тап кетіп, құлаққа естілуін жаңа етіп (сондықтан, оның</w:t>
        <w:br/>
        <w:t>көңілге қонуы жаңа болуы сөзсіз) шығару.</w:t>
        <w:br/>
        <w:t>Бірақ, бұл айтқанымыз -- Абайдың жаңа эпитет жа-</w:t>
        <w:br/>
        <w:t>саудағы әр түрлі әдістерінің бір түрі ғана. Өйткені, Абай</w:t>
        <w:br/>
        <w:t>өлеңдерінде эпитеттің жасалу жолдарының бұдан басқа-</w:t>
        <w:br/>
        <w:t>ша түрлері де бар екенін көреміз. :</w:t>
        <w:br/>
        <w:t>Абай эпитетінің ой-сезімге ететін әсерін жаңарту үшін</w:t>
        <w:br/>
        <w:t>кейде инверсия заңына сүйенеді. Екінші сөзбен айтқан-</w:t>
        <w:br/>
        <w:t>да: эпитеттің дағдылы орнын ауыстырады. Дағдыда эпи-</w:t>
        <w:br/>
        <w:t>теттердің қай түрі болсын мейлі, анықтайтын сөздердің</w:t>
        <w:br/>
        <w:t>алдында келеді. Мысалы:</w:t>
        <w:br/>
        <w:t>«Қызыл шұбар айдаһар»,</w:t>
        <w:br/>
        <w:t>«Сорғалап көктен қыран құйылғанда,</w:t>
        <w:br/>
        <w:t>«Алтын тақ»</w:t>
        <w:br/>
        <w:t>«Сайраған Орта жүздің бұлбұлымын».</w:t>
        <w:br/>
        <w:t>Абайда эпитеттің бұл үлгілері көп те, орынды да, ол</w:t>
        <w:br/>
        <w:t>өз алдына. Біздің бұл жерде айтпағымыз -- Абайдың</w:t>
        <w:br/>
        <w:t>инверсия заңына сүйеніп жасаған эпитеттері.</w:t>
        <w:br/>
        <w:t>Өлеңде бұрын кездеспеген, не аз кездесетін жаңа сөз,</w:t>
        <w:br/>
        <w:t>жаңа образ, пе жаңаша сөз құраулар көзге тез түседі.</w:t>
        <w:br/>
        <w:t>Бұл-- табиғи нәрсе. Өйткені әлеумет өміріне енген әр</w:t>
        <w:br/>
        <w:t>түрлі жаңалықтар жаңа сөз, жаңа образдарды да ала</w:t>
        <w:br/>
        <w:t>келеді. Сонымен қатар, оқушы көркем шығармадан әр-</w:t>
        <w:br/>
        <w:t>дайым жаңалық күтеді, адамның жан жүйесі, жаңаша</w:t>
        <w:br/>
        <w:t>сезімді аңсайды. Сондықтан, жаңа образдың жарыққа</w:t>
        <w:br/>
        <w:t>шығуы, не кейбір образдың бұрынғы дағдыдағы қалпы-</w:t>
        <w:br/>
        <w:t>нан өзгертіліп кұрылуы оқушыға жаңаша әсер еткіш ке-</w:t>
        <w:br/>
        <w:t>леді. Ол образдар мүлде жаңаша, не бұрынғы бар об-</w:t>
        <w:br/>
        <w:t>раздың дағдыдағы калпын өзгертіп, жаңаша құрды ма,</w:t>
        <w:br/>
        <w:t>бәрібір, оқушылар олардың шығу тегін іздеп жатпайды,</w:t>
        <w:br/>
        <w:t>өзінің жаңалық аңсаған жан жүйесі, сезім дүниесіне су-</w:t>
        <w:br/>
        <w:t>сын берсе болды, ол образ оған жаңа болып есептеледі.</w:t>
        <w:br/>
        <w:t>Шынында да бұл дұрыс ұғыныс. Өйткені, бір халықтың</w:t>
        <w:br/>
        <w:t>тілінде бұрын мүлде болмаған жаңа сөз кіргізу, кімге</w:t>
        <w:br/>
        <w:t>де болсын өте киын. Достоевский өзі ойлап шығарған бір</w:t>
        <w:br/>
        <w:t>198</w:t>
      </w:r>
    </w:p>
    <w:p>
      <w:r>
        <w:t>әдебиетімізде бар-жоғы жағынан алып тексеріп көрсек,</w:t>
        <w:br/>
        <w:t>көп нәрселердің бетін ашуға болады.</w:t>
        <w:br/>
        <w:t>«Мүйіз шығу» деген сөз қазақта бұрын да бар, «Мү-</w:t>
        <w:br/>
        <w:t>йіз шықса көрерміз». Бірақ, Абайдың қолдануында мүл-</w:t>
        <w:br/>
        <w:t>де басқаша ұғымда; жаңа сөз, жаңа ұғым, әйелі ерінің</w:t>
        <w:br/>
        <w:t>көзіне шөп салып, біреумен жүрсе, соны мазақтау ретін-</w:t>
        <w:br/>
        <w:t>де айтылатын орыстың «рогоносец» деген сөзінің мағы-</w:t>
        <w:br/>
        <w:t>насын береді. «Тасты жол жарқырайды буға амалсыз»</w:t>
        <w:br/>
        <w:t>Абайға шейін де толып жатқан жолдар бар: қара жол,</w:t>
        <w:br/>
        <w:t>айдау жол, қасқа жол, сыңар аяқ жол, соқырқай жол,</w:t>
        <w:br/>
        <w:t>сүрлеу жол,т.б. Бірақ, «тасты жол» жоқ. Неге десеңіз</w:t>
        <w:br/>
        <w:t>көшпелі, жарты көшпелі қазақ халқы тастан жол салып</w:t>
        <w:br/>
        <w:t>көрген емес. Демек, бұл да орыс әдебиетінің үлгісімен</w:t>
        <w:br/>
        <w:t>жасалынған сөз.</w:t>
        <w:br/>
        <w:t>Қазаққа «сауыт та, дулыға да» таныс сөздер. Бірақ,</w:t>
        <w:br/>
        <w:t>«тас сауыт, тас дулыға» түрінде еш жерде қолданылмай-</w:t>
        <w:br/>
        <w:t>ды. Не уақытты атқа балау» да жаңа образ. Әрине, бұл</w:t>
        <w:br/>
        <w:t>келтірілген үзінділер орысша аударманың ықпалы, со-</w:t>
        <w:br/>
        <w:t>ның әсерімен жарыққа шыққан.</w:t>
        <w:br/>
        <w:t>Мысалы:</w:t>
        <w:br/>
        <w:t>«Барасың қайда, қайда болмай маған,</w:t>
        <w:br/>
        <w:t>«Жас өмір -- алтын, күміс жарқылдаған...»</w:t>
        <w:br/>
        <w:t>«Қуда, куда вы удалились</w:t>
        <w:br/>
        <w:t>Весны моей златые дин...»</w:t>
        <w:br/>
        <w:t>«Иұлосле ей наедине</w:t>
        <w:br/>
        <w:t>Давать уроки в тишине,-</w:t>
        <w:br/>
        <w:t>«Ел аулақта оңаша қолына алып</w:t>
        <w:br/>
        <w:t>Қөңіліндегі сабағын айтып тынар»,--</w:t>
        <w:br/>
        <w:t>деген жолдарды салыстырсақ, «Барасың, қайда, қайда</w:t>
        <w:br/>
        <w:t>болмай маған» деген тәрізді дағдыдан тыс сөйлем құры-</w:t>
        <w:br/>
        <w:t>лысымен «көңіліндегі сабағын» айтып тынудың төркінде-</w:t>
        <w:br/>
        <w:t>рі орыс тілі, орыс әдебиетінде жатқаны талассыз.</w:t>
        <w:br/>
        <w:t>Бірақ, орыс әдебиеті, орыс тілін өзіне үлгі етіп, қа-</w:t>
        <w:br/>
        <w:t>зақтың әдебиет тіліне жаңа сөз, жаңаша сөйлем құрылы-</w:t>
        <w:br/>
        <w:t>сын кіргізді дегенде, біздің ерекше көціл бөлетініміз де</w:t>
        <w:br/>
        <w:t>және Абайдың тарихи ұлы сцбегі деп қарайтынымыз да</w:t>
        <w:br/>
        <w:t>бұл емес, оның өзі енгізген жаңа сөздерімен төмендегі:</w:t>
        <w:br/>
        <w:t>«Мен -- сынық жан», «ауру жүрек ақырын соғады жай»,</w:t>
        <w:br/>
        <w:t>«жалтандаған жас жүрек», «қонады бір күн жас бұлт,</w:t>
        <w:br/>
        <w:t>жартастың төсін құшақтап», «жас жүрек жайып сауса-</w:t>
        <w:br/>
        <w:t>ғын» деген тәрізді жаңаша сөйлем құрылысы, жаңаша</w:t>
        <w:br/>
        <w:t>191</w:t>
        <w:br/>
        <w:t>«Ақ киімді, денелі, ақ сақалды,</w:t>
        <w:br/>
        <w:t>Соқыр, мылқау танымас тірі жанды.</w:t>
        <w:br/>
        <w:t>Үсті-басы ақ қырау, түсі суық,</w:t>
        <w:br/>
        <w:t>Басқан жері сықырлап келіп қалды».</w:t>
        <w:br/>
        <w:t>(Абай, 1 том, 83-бет).</w:t>
      </w:r>
    </w:p>
    <w:p>
      <w:r>
        <w:t>Қазақтың әдебиетінің даму жолдарына поэтик тілі жа-</w:t>
        <w:br/>
        <w:t>ғынан байқасақ, ауыз әдебиетінде тұрақты және тавто-</w:t>
        <w:br/>
        <w:t>логиялық эпитеттердің коп кездесетінін байқаймыз. Осы</w:t>
        <w:br/>
        <w:t>бөлімнің бас жағында үзінді келтірген «ақ» деген сөздің</w:t>
        <w:br/>
        <w:t>орынды-орынсыз болса да, тәуір деген нәрсенің бәріне</w:t>
        <w:br/>
        <w:t>бірдей эпитет ретінде қолданыла беруі тәрізді сөз қол-</w:t>
        <w:br/>
        <w:t>даныстар ауыз әдебиетінен көп табылады. Мысалы: «ақ</w:t>
        <w:br/>
        <w:t>жүзің» «ақ бөпем», «ақ бесік», «ақ найза», «ақ семсер»,</w:t>
        <w:br/>
        <w:t>«ақ алмас», «Ақ Жайық», «Ақ Еділ», «ақ ерке», «ақ қал-</w:t>
        <w:br/>
        <w:t>қам» т. б. мұндағы аталынып отырған нәрселерге «ақ»</w:t>
        <w:br/>
        <w:t>эпитеті, шынында, заттың, не адамның ерекше қасиеті ақ</w:t>
        <w:br/>
        <w:t>болғандықтан емес, (бөпесі қара болуы мүмкін, семсері</w:t>
        <w:br/>
        <w:t>көк, патшасы сары болуы мүмкіш) өзінің жақсы деген</w:t>
        <w:br/>
        <w:t>затына, нәрсенің шып түсі қандай болса да «ақ» эпитетін</w:t>
        <w:br/>
        <w:t>апарып дағды бойынша жапсыра беру дедік.</w:t>
        <w:br/>
        <w:t>Әрине, мұның негізгі себебі,- тек қапа дағдыға айна-</w:t>
        <w:br/>
        <w:t>луында да емес, әуелде әртүрлі өмір құбылысын бір жағ-</w:t>
        <w:br/>
        <w:t>дайынан ғана танып, бір зат, не бір нәрсенің ерекшелігі</w:t>
        <w:br/>
        <w:t>деп, бір ғана қасиетін ұққан, ой-сананың сәбилік дәре-</w:t>
        <w:br/>
        <w:t>жесінің жұрнағы болуында.</w:t>
        <w:br/>
        <w:t>Адам баласы мәдениет сатысына көтеріліп, ой-сана</w:t>
        <w:br/>
        <w:t>ілгерілеген сайын өмір құбылысын терең түсініп, бір нәр-</w:t>
        <w:br/>
        <w:t>сенің қасиетін, ерекшелігін әр түрлі жақтарынан тани</w:t>
        <w:br/>
        <w:t>бастайтыны мәлім нәрсе десек, бұл жалпы көркем тілдің,</w:t>
        <w:br/>
        <w:t>тәсілдерін әсіресе, эпитеттерді талдағанда айрықша көз-</w:t>
        <w:br/>
        <w:t>ге түседі. Өмір құбылысы, не зат, не бір нәрсенің ерек-</w:t>
        <w:br/>
        <w:t>ше қасиеті тек біреу, екеу емес, сансыз көп деп танып,</w:t>
        <w:br/>
        <w:t>сол әр түрлі қасиет, ерекшілектерін таба біліп әдебиетке</w:t>
        <w:br/>
        <w:t>енгізу шын мәніндегі көркем әдебиет жасаушы, әдебиет</w:t>
        <w:br/>
        <w:t>тілін дамытушы ақын, жазушылардың дүниеге келгенді-</w:t>
        <w:br/>
        <w:t>гін көрсетеді және шын мәніндегі көркем әдебиетті, ауыз</w:t>
        <w:br/>
        <w:t>әдебиетінен айрықша ететін де негізгі мәселенің бірі осы</w:t>
        <w:br/>
        <w:t>деп қарауымыз керек. Міне, бұл тұрғыдан қарағанда,</w:t>
        <w:br/>
        <w:t>Абайдың өзінен бұрыпғы әдебиеттет дс, өз кезіндегі әде-</w:t>
        <w:br/>
        <w:t>биеттен дс мойыны анағұрлым озық, анағұрлым жоғар-</w:t>
        <w:br/>
        <w:t>ғы сатыда тұрған ақын екендігін көреміз.</w:t>
        <w:br/>
        <w:t>Мысал үшін «жүрек» деген сөзді алсақ, Абай жүрек-</w:t>
        <w:br/>
        <w:t>201</w:t>
        <w:br/>
        <w:t>Абай -- орыс мәдениетін, әдебиетін тереңнен сүйіп,</w:t>
        <w:br/>
        <w:t>өзінің ақындығын өрістету, дамыту жолында болсын,</w:t>
        <w:br/>
        <w:t>дүниеге көзқарасын кеңейтіп, жалпы адам баласылық</w:t>
        <w:br/>
        <w:t>мәдениетке қол созу мәселесінде болсын ол мәдениетті</w:t>
        <w:br/>
        <w:t>өзіне үлгі еткен, одан үйреніп, және өзіндік «мен» ін,</w:t>
        <w:br/>
        <w:t>Абайлығын да:-сақтай алған ақын. Бұл үйренуде, өзіндік</w:t>
        <w:br/>
        <w:t>тұрғысын сақтап қала алу оның басқа жағын былай</w:t>
        <w:br/>
        <w:t>қойғанда, поэтикалық тіл қолданыстарынан да анық</w:t>
        <w:br/>
        <w:t>байқалады.</w:t>
        <w:br/>
        <w:t>«Қартаң бай, қатты сақ бол, тілге көнсең,</w:t>
        <w:br/>
        <w:t>Мүйіз шығар, қатынның тіліне ерсең»</w:t>
        <w:br/>
        <w:t>(Абай, І том, 184-бет.)</w:t>
        <w:br/>
        <w:t>«Ел аулақта оңаша қолын алып,</w:t>
        <w:br/>
        <w:t>Көңліндегі сабағын айтып тынар»,</w:t>
        <w:br/>
        <w:t>(Абай, ІІ том, 70-бет).</w:t>
      </w:r>
    </w:p>
    <w:p>
      <w:r>
        <w:t>«Мен - сынық жан, жамағанмен,</w:t>
        <w:br/>
        <w:t>Түзеле алман түрленіп...»</w:t>
        <w:br/>
        <w:t>(Абай, ІІ том, 75-бет).</w:t>
        <w:br/>
        <w:t>«Жолға шықтым бір жым-жырт түнде жалғыз,</w:t>
        <w:br/>
        <w:t>Тасты жол жарқырайды буға амалсыз»</w:t>
        <w:br/>
        <w:t>(Абай, ПІ том, 110-бе”).</w:t>
        <w:br/>
        <w:t>«Қонады бір күн жас бұлт.</w:t>
        <w:br/>
        <w:t>Жартастың төсін құшақтап»,</w:t>
        <w:br/>
        <w:t>(Абай, ІІ том, 146-бет).</w:t>
        <w:br/>
        <w:t>«Тас дулыға, тас сауыт киінгенім,</w:t>
        <w:br/>
        <w:t>Денемді қысып жатыр бүгін менің...»</w:t>
        <w:br/>
        <w:t>(Абай, П том, 95-бет).</w:t>
        <w:br/>
        <w:t>«Уақыттай, өзі жүйрік ат мінеміз,</w:t>
        <w:br/>
        <w:t>Сауыттай шынжырлаулы тереземіз»,</w:t>
        <w:br/>
        <w:t>(Абай, ІІ том, 95-бет).</w:t>
        <w:br/>
        <w:t>«Жалтаңдаған жас жүрек</w:t>
        <w:br/>
        <w:t>«Байғұс-ай» -- десін, демесең»,</w:t>
        <w:br/>
        <w:t>(Абай, ІІ том, 91-бет).</w:t>
        <w:br/>
        <w:t>«Жас жүрек жайып саусағын</w:t>
        <w:br/>
        <w:t>Талпынған шығар айға алыс».</w:t>
        <w:br/>
        <w:t>(Абай П том, 73-бет).</w:t>
        <w:br/>
        <w:t>Егер осы үзінділердегі сөз қолданыстарды бұрынғы</w:t>
        <w:br/>
        <w:t>190</w:t>
        <w:br/>
        <w:t>у «Қар аппақ, бүркіт қара, түлкі қызыл,</w:t>
        <w:br/>
        <w:t>Ұқсайды қаса сұлу шомылғанға»</w:t>
        <w:br/>
        <w:t>(Абай, 1 том, 39-бет).</w:t>
        <w:br/>
        <w:t>Бұл үзіндідегі эпитеттер де, жоғарғы талданғандар</w:t>
        <w:br/>
        <w:t>сықылды, инверсияның заңына сүйеніліп жасалынған.</w:t>
        <w:br/>
        <w:t>Бірақ, олардың айырмасы, инверсияға негізделініп жа-</w:t>
        <w:br/>
        <w:t>салғанмен де, бұл тек жалаң эпитет, инверсия ғана емес,</w:t>
        <w:br/>
        <w:t>әрі шендестіру (антитеза). Суреттемек өмір құбылысын</w:t>
        <w:br/>
        <w:t>жайнақы, жарқын етіп беру үшін ақын поэтик тілдің үш”</w:t>
        <w:br/>
        <w:t>түрінің бір жерге басын қосқан да, сол арқылы аңшылық</w:t>
        <w:br/>
        <w:t>өмірді таңқалғандай етіп бере білген.</w:t>
        <w:br/>
        <w:t>Эпитеттің бұл сықылды қиыннан қиысқан түрін тек</w:t>
        <w:br/>
        <w:t>қана Абайдан табуға болады.</w:t>
        <w:br/>
        <w:t>Бұған Абайға шейінгі де, не оның тұстасындағы әде-</w:t>
        <w:br/>
        <w:t>биет те таласа алмайды. Мұндай шеберлік -- тек Абай-</w:t>
        <w:br/>
        <w:t>дың қаламына ғана тән нәрсе. Мұны эпитеттің инверсия-</w:t>
        <w:br/>
        <w:t>мен байланысты келген түрі жөніндегі Абайдың ерекше-</w:t>
        <w:br/>
        <w:t>лігі, жаңалығы деп те айтуымызға болады.</w:t>
        <w:br/>
        <w:t>Бұл айтылғандардың бәрі де Абай өлеңдеріндегі поэ-</w:t>
        <w:br/>
        <w:t>тик тілдердің негізгі бір саласы эпитеттердің сыртқы құ-</w:t>
        <w:br/>
        <w:t>рылысы, түрі.</w:t>
      </w:r>
    </w:p>
    <w:p>
      <w:r>
        <w:t>Бірак, Абайдың ұлы еңбегі эпитеттің әралуан түрле-</w:t>
        <w:br/>
        <w:t>рін байытуында ғана емес, сол түрде әрдайым мазмұн-</w:t>
        <w:br/>
        <w:t>мен тығыз байланыстыруында. Түрімен қатар мазмұнын</w:t>
        <w:br/>
        <w:t>да байытып, тереңдетуі түрді мазмұнының түрі етуінде.</w:t>
        <w:br/>
        <w:t>Эпитет Абайдың көп қолданылатын поэтик тілінің бі-</w:t>
        <w:br/>
        <w:t>рі. Әсіресе, адамның не басқа өмір құбылысының сырт</w:t>
        <w:br/>
        <w:t>кескінін суреттемекші, портретін жасамақшы болса, эпи-</w:t>
        <w:br/>
        <w:t>тетті пайдаланады. Абайдың: Ат сыны, Қыз сыны, жыл-</w:t>
        <w:br/>
        <w:t>дың төрт мезгілі туралы өлеңдерінің негізгі тәсілі -</w:t>
        <w:br/>
        <w:t>эпитет.</w:t>
        <w:br/>
        <w:t>Мысалы: (Ат сыны) -- «Шоқпардай кекілі бар, қа-</w:t>
        <w:br/>
        <w:t>мыс құлақ»,-- деген өлеңі 28 жолдан құралған екен, со-</w:t>
        <w:br/>
        <w:t>ның ішінде поэтик тілдің басқа түрінен «Шоқпардай»</w:t>
        <w:br/>
        <w:t>деген жалғыз-ақ сөзден басқасы түп-түгел эпитет. Осы-</w:t>
        <w:br/>
        <w:t>ның өзі-ақ эпитет Абайдың сүйіп қолданған тәсілі екенін</w:t>
        <w:br/>
        <w:t>дәлелдейді. Абайда, әсіресе, эпитеттің күрделі түрі көп</w:t>
        <w:br/>
        <w:t>ұшырайды. Мысалы:</w:t>
        <w:br/>
        <w:t>«Шоқпардай кекілі бар, қамыс құлақ,</w:t>
        <w:br/>
        <w:t>Қой мойынды, қоян жақ, бөкен қабақ</w:t>
        <w:br/>
        <w:t>Ауыз омыртқа шығыңқы, майда жалды,</w:t>
        <w:br/>
        <w:t>Ой желке, үңірейген болса сағақ»</w:t>
        <w:br/>
        <w:t>(Абай, 1 том, 63-бет).</w:t>
        <w:br/>
        <w:t>200</w:t>
        <w:br/>
        <w:t>сөз қалауларды айтуға болады. Жай қарағанда бұлар-</w:t>
        <w:br/>
        <w:t>дың ешбір жаңалығы жоқ, бәрі де түсінікті, бәрі де қазақ</w:t>
        <w:br/>
        <w:t>сөздері сықылды. Бірақ, терең талдай бастасақ, олай</w:t>
        <w:br/>
        <w:t>емес екенін көреміз. Қазақтан &lt;жан» мен «сынық» -- еке-</w:t>
        <w:br/>
        <w:t>уі дара-дара қолданылса да, Абайға шейін жанның алды-</w:t>
        <w:br/>
        <w:t>на «сынық» тәрізді эпитетін қойып: «мен» сынық жан»</w:t>
        <w:br/>
        <w:t>деп, соны метафоралық эпитетке айналдырып қолданған</w:t>
        <w:br/>
        <w:t>бір де ақын жоқ. «Жалтаңдаған жас жүрек» деген сөй-</w:t>
        <w:br/>
        <w:t>лемін алсақ, мұндағы өткен шақтық есімшемен жаса-</w:t>
        <w:br/>
        <w:t>лынған эпитет арқылы жүректі «жалтаңдату» -- жан-</w:t>
        <w:br/>
        <w:t>сызға жандының ісін істетіп, кейіптеуге айналдыру.</w:t>
        <w:br/>
        <w:t>Абайдан бұрын ешкімде болған емес. Сол тәрізді «ауру</w:t>
        <w:br/>
        <w:t>жүрек», «ауру» да, «жүрек» те-- қолданыла беретін</w:t>
        <w:br/>
        <w:t>сөздер. Қазақ: «жүрек ауру» дейді, «жүрегінің дымқосы</w:t>
        <w:br/>
        <w:t>бар», «жүрегі нашар» тағы басқа. Бірақ, Абайға шейін</w:t>
        <w:br/>
        <w:t>«ауру жүрек» деп қазақ әдебиетінде қолданған кон-</w:t>
        <w:br/>
        <w:t>тексті табу қиын. Абай инверсиясының заңына сүйеніп,</w:t>
        <w:br/>
        <w:t>яғни, сөздің орнын ауыстырып, «ауру жүректің» соғуын</w:t>
        <w:br/>
        <w:t>сипаттауға дәл келетін эпитеттер арқылы айтайын деген</w:t>
        <w:br/>
        <w:t>пікірін жанды, жинақы етіп бере алған.</w:t>
        <w:br/>
        <w:t>«Ауру жүрек ақырын соғады жай» деген сөйлемде</w:t>
        <w:br/>
        <w:t>қаншама көркем сурет жатыр.</w:t>
        <w:br/>
        <w:t>Әрине, бұл сықылды жаңа сөз қолданыс, жаңаша сөй-</w:t>
        <w:br/>
        <w:t>лем құрылысы Абайда көп, олардың әрқайсысына жеке</w:t>
        <w:br/>
        <w:t>тоқтап талдаулар беру-- келешектің ісі. Біздің бұл жер-</w:t>
        <w:br/>
        <w:t>де айтпағымыз -- Абайдың қазақ әгебиет тілін көркем,</w:t>
        <w:br/>
        <w:t>образды сөздермен байытудағы жақашылдығы. Ол үшін</w:t>
        <w:br/>
        <w:t>осы мысалдардың өзі-ақ жеткілікті ғой деп ойлаймыз.</w:t>
        <w:br/>
        <w:t>Бірақ, бұл жерде бетін аша кететін өте маңызды Мә-</w:t>
        <w:br/>
        <w:t>селенің бірі; жоғарғы келтірілгендер тәрізді жаңа сөз,</w:t>
      </w:r>
    </w:p>
    <w:p>
      <w:r>
        <w:t>жаңа сөйлемдердің көпшілігінің үлгісін орыс әдебиетінен</w:t>
        <w:br/>
        <w:t>ала тұрса да, Абай оларды таза қазақтікі етіп шығара</w:t>
        <w:br/>
        <w:t>білген.</w:t>
        <w:br/>
        <w:t>Әңгіме бір елдің ақынының екінші елдің ақынына</w:t>
        <w:br/>
        <w:t>еліктеуінде не еліктемеуінде емес, өз бетін сақтай білуін-</w:t>
        <w:br/>
        <w:t>де. Араб әдебиетіне еліктеп -- барлық сөз сөйлемін араб-</w:t>
        <w:br/>
        <w:t>Ша етіп жіберген, шағатай әдебиетіне еліктеймін деп-</w:t>
        <w:br/>
        <w:t>шағатаншылап, татарға еліктеймін деп татаршылап, өз</w:t>
        <w:br/>
        <w:t>бетін, өздігін жоғалтып алған ақындар қазақта да аз</w:t>
        <w:br/>
        <w:t>емес. Абай одан аулақ.</w:t>
        <w:br/>
        <w:t>Абайдың үлкен даналық, кемеңгерлігі, міне, осында.</w:t>
        <w:br/>
        <w:t>Абай кімге еліктесін мейлі, он үш жасынан жоғары</w:t>
        <w:br/>
        <w:t>қаран, еш ақын, еш әдебиеттің жетегінде кеткен жоқ.</w:t>
        <w:br/>
        <w:t>192</w:t>
        <w:br/>
        <w:t>Біз, теңеу жасайтын: «дай-дей, тай-тей, ша-ше, да-</w:t>
        <w:br/>
        <w:t>йын-дейін жұрнақтары мен «секілді» тәрізді сөздердің</w:t>
        <w:br/>
        <w:t>“әрқайсысына ауыз әдебиетінің әр түрінен, әдейі, бірнеше</w:t>
        <w:br/>
        <w:t>мысалдардан келтіріп өттік.</w:t>
        <w:br/>
        <w:t>Енді ХУІП--ХІХ ғасырдағы және Абай кезіндегі та-</w:t>
        <w:br/>
        <w:t>рихи әдебиеттерге көп тоқталмаймыз.</w:t>
        <w:br/>
        <w:t>Өйткені, олардың алдында болған халық әдебиетінен</w:t>
        <w:br/>
        <w:t>теңеулердің барлық түрі табылғандықтан, оның негізін-</w:t>
        <w:br/>
        <w:t>де өскен және бір басқыш жоғарғы сатысы саналатын</w:t>
        <w:br/>
        <w:t>тарихи әдебиеттің өкілдерішің қайсысынан болсын теңеу-</w:t>
        <w:br/>
        <w:t>дің жоғарғы бес түрі түгел табылатыны сөзсіз. Әйтседе</w:t>
        <w:br/>
        <w:t>ХУІП--ХІХ ғасырдағы және Абайдың тұстас ақындары-</w:t>
        <w:br/>
        <w:t>нан жалпылап, әр түрінен бір мысалдан келтіріп өтелік:</w:t>
        <w:br/>
        <w:t>І</w:t>
        <w:br/>
        <w:t>«Ел, Абылай, Абылай,</w:t>
        <w:br/>
        <w:t>Сені мен тұңғыш көргенде,</w:t>
        <w:br/>
        <w:t>Тұрымтайдай ұл едің...» (57)</w:t>
        <w:br/>
        <w:t>«Бұрала біткен емендей,</w:t>
        <w:br/>
        <w:t>Қисық туған сорлы ағаң...» (58)</w:t>
        <w:br/>
        <w:t>«Емендей белін бүгілтіп,</w:t>
        <w:br/>
        <w:t>Жібектей жалын төгілтіп...» (59)</w:t>
        <w:br/>
        <w:t>2</w:t>
        <w:br/>
        <w:t>«Жолбарысша жорыттым,</w:t>
        <w:br/>
        <w:t>Етіне құлан тоям-- деп..» (60).</w:t>
        <w:br/>
        <w:t>3</w:t>
        <w:br/>
        <w:t>«Түлкідейін түн қатып,</w:t>
        <w:br/>
        <w:t>Бөрідейін жол жатып,</w:t>
        <w:br/>
        <w:t>Жауырыныңа мұз қатып,</w:t>
        <w:br/>
        <w:t>Жалаулы найза қолға алып,</w:t>
        <w:br/>
        <w:t>Жау тоқтатар күн қайда?»... (61)</w:t>
      </w:r>
    </w:p>
    <w:p>
      <w:r>
        <w:t>4</w:t>
        <w:br/>
        <w:t>«Тас кескен тауға салса асылдаймын,</w:t>
        <w:br/>
        <w:t>Құрбыдан бұл сырымды жасырмаймын» (62)</w:t>
        <w:br/>
        <w:t>5</w:t>
        <w:br/>
        <w:t>«Секілді жынды бота бір делбені,</w:t>
        <w:br/>
        <w:t>Құдайым тірі қойған несін жан ғып..» (63)</w:t>
        <w:br/>
        <w:t>Сөйтіп, ауыз әдебиетінің әр түрі, ХУІП ғасыр, ХІХ</w:t>
        <w:br/>
        <w:t>ғасырдың бірінші жарымы және екінші жарымы, яғни,</w:t>
        <w:br/>
        <w:t>Абайдың өз кезінде болған әдебиеттердегі теңеулердің</w:t>
        <w:br/>
        <w:t>206</w:t>
        <w:br/>
        <w:t>тің алдына әр түрлі эпитет қойып, оның әралуан қасиетін</w:t>
        <w:br/>
        <w:t>ашады, эпитет арқылы «жүрекке» әр түрлі мән береді.</w:t>
        <w:br/>
        <w:t>Мысалы: «ет жүрек», «асау жүрек», «қан жүрек»,</w:t>
        <w:br/>
        <w:t>«күйген жүрек», «ыстық жүрек», «ызалы жүрек», «кір-</w:t>
        <w:br/>
        <w:t>леген жүрек», «шын жүрек», «елжіреген жүрек», «өртен-</w:t>
        <w:br/>
        <w:t>ген жүрек», «сорлы жүрек», «ит жүрек», «жау жүрек»,</w:t>
        <w:br/>
        <w:t>«өрбіген жүрек», «суынған жүрек», «Жылы жүрек», «Ын-</w:t>
        <w:br/>
        <w:t>талы жүрек»:</w:t>
        <w:br/>
        <w:t>Бұл сықылды бір сөздің сан ерекшелігін ашып, түрлі</w:t>
        <w:br/>
        <w:t>мән беруді Абайға шейінгі әдебиеттен табу қиын.</w:t>
        <w:br/>
        <w:t>Абай өлеңдерінде қолданылатын әралуан эпитеттер</w:t>
        <w:br/>
        <w:t>автордың ой-пікірмен нық байланысып, мазмұнмен қабы-</w:t>
        <w:br/>
        <w:t>сып жатуы жайлы сөз қозғағанда, мұны тек Абайға ғана</w:t>
        <w:br/>
        <w:t>тән нәрсе демейміз. Абай алдындағы Бұхар, Махамбет,</w:t>
        <w:br/>
        <w:t>Дулат ақындар туралы да осыны айтуға болады. Бірақ,</w:t>
        <w:br/>
        <w:t>Абай өзіне шейінгі әдеби тілдің жақсы традицияларын</w:t>
        <w:br/>
        <w:t>алып дамытты, ілгерілетті, мәденнеттік саттыға көтерді.</w:t>
        <w:br/>
        <w:t>Әр түрлі өмір құбылысын суреттеу үшін өзіне тән образ-</w:t>
        <w:br/>
        <w:t>дарды пайдалана білу керек екендігінің үлгі, өнегелерін</w:t>
        <w:br/>
        <w:t>қалдырды.</w:t>
        <w:br/>
        <w:t>«Көлеңке басын ұзартып,</w:t>
        <w:br/>
        <w:t>. Алысты көзден жасырса:</w:t>
        <w:br/>
        <w:t>Күнді уақыт қызартып,</w:t>
        <w:br/>
        <w:t>Көк жиектен асырса.</w:t>
        <w:br/>
        <w:t>Күңгірт көңілім сырласар</w:t>
        <w:br/>
        <w:t>Сұрғылт тартқан бейуаққа,</w:t>
        <w:br/>
        <w:t>Төмен қарап мұндасар</w:t>
        <w:br/>
        <w:t>Ой жіберіп әр жаққа.</w:t>
        <w:br/>
        <w:t>Адасқан күшік секілді,</w:t>
        <w:br/>
        <w:t>Ұлып жұртқа қайтқан ой,</w:t>
        <w:br/>
        <w:t>Өкінді жолың, бекінді,</w:t>
        <w:br/>
        <w:t>Әуре болма оны қой».</w:t>
        <w:br/>
        <w:t>(Абай, 1 том, 172-бет).</w:t>
        <w:br/>
        <w:t>Бұл өлең ақынның өз кезіндегі әлеумет өмірінде бол-</w:t>
        <w:br/>
        <w:t>ған әр түрлі тар соқпақ, бұраң жолдары қажытып, өзінің</w:t>
        <w:br/>
        <w:t>ішкі сезім дүниесімен сырласпақ, өзінше айтсақ, «жүре-</w:t>
        <w:br/>
        <w:t>гіне себілген -- уларын» санамақ болған көңіл күйінің</w:t>
        <w:br/>
        <w:t>сәулесі, сезім дүниесіндегі қоңыр көңілсіздікті сөз арқы-</w:t>
        <w:br/>
        <w:t>лы сыртқа шығарған элегиялық өлең болса, эпитеттер де</w:t>
      </w:r>
    </w:p>
    <w:p>
      <w:r>
        <w:t>соған тән, дәл болып келеді: «Күңгірт көңіл», «сұрғылт</w:t>
        <w:br/>
        <w:t>бейуақ», «адасқан күшік», «ұлыған ой», «өкінді жол» -</w:t>
        <w:br/>
        <w:t>қысқасы, әр эпитеттің өзінен де сол көңілсіздік желі ес-</w:t>
        <w:br/>
        <w:t>кендей, Немесе:</w:t>
        <w:br/>
        <w:t>202</w:t>
        <w:br/>
        <w:t>Олардан қажетін алды да, «Әліпті талша иіп» өз керегіне</w:t>
        <w:br/>
        <w:t>жаратты.</w:t>
        <w:br/>
        <w:t>«Барасың қайда, қайда болмай маған», «Өзіңе сенбе</w:t>
        <w:br/>
        <w:t>жас ойшыл», «Мүйіз шығар, қатынның тіліне ерсең» де-</w:t>
        <w:br/>
        <w:t>ген бірен-саран сөз, сөйлемдер болмаса, көпшілігін қа-</w:t>
        <w:br/>
        <w:t>зақтың өз сөзінің негізінде құрды. «Жүрек» пен «ауру»</w:t>
        <w:br/>
        <w:t>қазақтың өз сөзі болса, орнын ауыстырып, жаңартып</w:t>
        <w:br/>
        <w:t>шығарды.</w:t>
        <w:br/>
        <w:t>«Жас жүрек жайып саусағын,</w:t>
        <w:br/>
        <w:t>Ұмтылған шығар айға алыс...»</w:t>
        <w:br/>
        <w:t>тәрізді кейіптеу, қазақтың «Арыстан айға шауып, мерт</w:t>
        <w:br/>
        <w:t>болыпты» деген мақалының үлгісінен алынғаны сөзсіз.</w:t>
        <w:br/>
        <w:t>Абайдың әрбір жаңа сөз, сөйлем құрылысы, сөз қалаула-</w:t>
        <w:br/>
        <w:t>ры оқушыларына үздік, сезім қозғарлық әрі жаца, әрі</w:t>
        <w:br/>
        <w:t>таныс та нәрсе болып отыратыны, сол өзініц енгізіп</w:t>
        <w:br/>
        <w:t>отырған жаңа сөз, сөйлемдерін қазақтың өзіне таныс,</w:t>
        <w:br/>
        <w:t>бір негізге құруында. Сөйтіп, оқушылардың ұғымында</w:t>
        <w:br/>
        <w:t>екі түрлі ассоцияның басы түйісіп, әрі түсінікті, әрі жаңа</w:t>
        <w:br/>
        <w:t>болып көрінуінің түп тамыры осында жатыр.</w:t>
        <w:br/>
        <w:t>Сонымен қатар, Абай әрбір жаңа сөз, жаңа сөйлемге</w:t>
        <w:br/>
        <w:t>өте сақ, көп ойланып, көп сынап, талғап алатын сықыл-</w:t>
        <w:br/>
        <w:t>ды. Мысалы: «Ойына алған сабағын айтып тынар» деген</w:t>
        <w:br/>
        <w:t>сөзді алсақ, бұл кезде, қазаққа ондай сөздің жаңа болса</w:t>
        <w:br/>
        <w:t>да, жат болып көрінбейтін кезі. Өйткені, бұл кез сабақ</w:t>
        <w:br/>
        <w:t>оқудың кіре бастаған кезі седі.</w:t>
        <w:br/>
        <w:t>Жоғарғы айтылғандарды қорыта келгенде, Абай әр-</w:t>
        <w:br/>
        <w:t>түрлі жол, әртүрлі әдістермен бұл жаца сөз, жаңа сөй-</w:t>
        <w:br/>
        <w:t>лемдер арқылы қазақтың әдеби тілін байыту мәселесін-</w:t>
        <w:br/>
        <w:t>де тарихи ұлы еңбек еткен ақын екендігі айқын көрінеді.</w:t>
        <w:br/>
        <w:t>13 Қ Жүмллиев</w:t>
        <w:br/>
        <w:t>т. 6. ақындарда да бар. Ол жаңалық емес. Мұндағы жа-</w:t>
        <w:br/>
        <w:t>ңалық -- Абайдың өз ерекшелігі, эллипсис заңына сүйе-</w:t>
        <w:br/>
        <w:t>ніп, теңеудің жұрнақтарын тастап кетіп, сөз үнемдеу.</w:t>
        <w:br/>
        <w:t>Дұрысында:</w:t>
        <w:br/>
        <w:t>«Аплатон (дай) Сократ (тай) ақылды</w:t>
        <w:br/>
        <w:t>Қаһарман (дай) Ғали (дай) жүректі,</w:t>
        <w:br/>
        <w:t>Ескендір (дей) Темір (дей) Шыңғыстай</w:t>
        <w:br/>
        <w:t>Мұсылман да атақты» -- болуы керек.</w:t>
        <w:br/>
        <w:t>Абай сөйлемді қысқартып және салыстырмақшы бір-</w:t>
      </w:r>
    </w:p>
    <w:p>
      <w:r>
        <w:t>неше адамдарды бір-ақ жұрнақтың маңына жинастырып,</w:t>
        <w:br/>
        <w:t>теңеудің бірнеше жұрнақтарын әдейі тастап кетеді. Бі-</w:t>
        <w:br/>
        <w:t>рақ, айтайын деген ойы ап-ашық. Бұл әдіс -- тек Абай-</w:t>
        <w:br/>
        <w:t>дың өзіне ғана тән, сондықтан жаңа және аз сөзге көп</w:t>
        <w:br/>
        <w:t>мағына сыйғызу деген әдебиеттің ақындар алдында қоя-</w:t>
        <w:br/>
        <w:t>тын негізгі шартын берік ұстаған шын мәнінде сөз міс-</w:t>
        <w:br/>
        <w:t>кері екенін де аңғартатын әдіс.</w:t>
        <w:br/>
        <w:t>(Сен) «Ескеріп істеп ойлаған,</w:t>
        <w:br/>
        <w:t>Тәуекелге нар едің...»</w:t>
        <w:br/>
        <w:t>(Абай, І том, 177-бет.)</w:t>
        <w:br/>
        <w:t>4) Метафораның ұлғайған түрі:</w:t>
        <w:br/>
        <w:t>а) «Демалысы-- үскірік, аяз бен қар,</w:t>
        <w:br/>
        <w:t>Қәрі құдаң -- қыс келіп әлек салды»</w:t>
        <w:br/>
        <w:t>(Абай, І том, 83-бет.)</w:t>
        <w:br/>
        <w:t>«Қартайдық, қайғы ойладық, ұйқы сергек,</w:t>
        <w:br/>
        <w:t>Ақылың -- ашыған у, ойың -- кермек...»</w:t>
        <w:br/>
        <w:t>(Абай, І том, 44-бет.)</w:t>
        <w:br/>
        <w:t>«Сәлем - борыш, сөз -- қулық болғаннан соң...</w:t>
        <w:br/>
        <w:t>(Абай, І том, 592-бет.)</w:t>
        <w:br/>
        <w:t>«Үш-ақ нәрсе адамның қасиеті:</w:t>
        <w:br/>
        <w:t>Ыстық қайрат, нұрлы ақыл, жылы жүрек»</w:t>
        <w:br/>
        <w:t>(Абай, І том, 181-бет.)</w:t>
        <w:br/>
        <w:t>6) «Берекелі болса ел --</w:t>
        <w:br/>
        <w:t>Жағасы -- жайлау ол-- бір көл.</w:t>
        <w:br/>
        <w:t>Жапырағы жайқалып,</w:t>
        <w:br/>
        <w:t>Солқылдайды, соқса жел.</w:t>
        <w:br/>
        <w:t>Берекесі кеткен ел,-</w:t>
        <w:br/>
        <w:t>Суы ашыған батпақ көл...»</w:t>
        <w:br/>
        <w:t>(Абай, 1 том, 100-бет.)</w:t>
        <w:br/>
        <w:t>Абай өлеңдерінде жоғарғы метафоралардың балай-</w:t>
        <w:br/>
        <w:t>тын нәрсесін айтпай, тек баланатын нәрсесін ғана айту-</w:t>
        <w:br/>
        <w:t>шылық жиі ұшырайды.</w:t>
        <w:br/>
        <w:t>Осының екінші бір түрі балайтын нәрсесін өлеңінің</w:t>
        <w:br/>
        <w:t>бас жағында ғана бір рет келтіріп, басқа жағында ба-</w:t>
        <w:br/>
        <w:t>ланатын нәрсесінің өзін суреттеу. Мысалы,</w:t>
        <w:br/>
        <w:t>«Кешегі Оспан --</w:t>
        <w:br/>
        <w:t>Бір бөлек жан,</w:t>
        <w:br/>
        <w:t>Үйі -- базар, түзі -- той».</w:t>
        <w:br/>
        <w:t>«Жауға мылтық,</w:t>
        <w:br/>
        <w:t>Досқа ынтық,</w:t>
        <w:br/>
        <w:t>Жас асар ма осыдан...»</w:t>
        <w:br/>
        <w:t>«Ел тамағын,</w:t>
        <w:br/>
        <w:t>Жүрт азабын,</w:t>
      </w:r>
    </w:p>
    <w:p>
      <w:r>
        <w:t>Жеке тартқан кетті гүл».</w:t>
        <w:br/>
        <w:t>(Абай, І том, 149-бет.)</w:t>
        <w:br/>
        <w:t>Алдыңғы үш жолда «Үйі-- базар, түзі-- той» бала-</w:t>
        <w:br/>
        <w:t>натын нәрсесі де, балайтын нәрсесі де бетпе-бет, қара-</w:t>
        <w:br/>
        <w:t>222</w:t>
        <w:br/>
        <w:t>У11І тарау</w:t>
        <w:br/>
        <w:t>АБАЙ ӨЛЕҢДЕРІНДЕГІ АУЫСТЫРУ</w:t>
        <w:br/>
        <w:t>МАҒАНАСЫНДА ҚОЛДАНЫЛАТЫН СӨЗДЕР--</w:t>
        <w:br/>
        <w:t>(ТРОПЫ)</w:t>
        <w:br/>
        <w:t>а) Метафора. Ауыстыру мағынасында қолданылатын</w:t>
        <w:br/>
        <w:t>сөздер қазақ ө. леңдерінде де басқа әдебиеттердегі поэ-</w:t>
        <w:br/>
        <w:t>тик тілдермен негізі бір. Метафора, метанимия, синекдо-</w:t>
        <w:br/>
        <w:t>ха, кейіптеу, символ - бәрі жөнінде де осыны айтуға</w:t>
        <w:br/>
        <w:t>болады.</w:t>
        <w:br/>
        <w:t>Бірақ, мазмұны жағында өзгешелік болмаса да, қа-</w:t>
        <w:br/>
        <w:t>зақ өлеңдеріндегі метафораларды орыс тіліндегі мета-</w:t>
        <w:br/>
        <w:t>форалармен салыстырғанда жасалуы жағынан, өзінше,</w:t>
        <w:br/>
        <w:t>кейбір ерекшеліктері де жоқ емес.</w:t>
        <w:br/>
        <w:t>Жалпы алғанда, метафора -- сыртқы, не ішкі бір ұқ-</w:t>
        <w:br/>
        <w:t>састығына қарап, бір нәрсені екінші нәрсеге балау. Екі</w:t>
        <w:br/>
        <w:t>нәрсенің арасына тепе- теңдік білгісін қою десек, қазақ</w:t>
        <w:br/>
        <w:t>өлеңдерін де солай етіп шығару үшін, кейде бір нәрсені</w:t>
        <w:br/>
        <w:t>екінші нәрсеге тікелей болса да, кейде жалғау арқылы,</w:t>
        <w:br/>
        <w:t>кейде көмекші етістіктер арқылы жасалатындығын кө-</w:t>
        <w:br/>
        <w:t>реміз.</w:t>
        <w:br/>
        <w:t>«Құлакер, әкең -- тұлпар, шешең -- сұңқар,</w:t>
        <w:br/>
        <w:t>Соғып ең дөненіңде сегіз аркар».</w:t>
        <w:br/>
        <w:t>(Ақансері).</w:t>
        <w:br/>
        <w:t>«Арыстан еді Исатай».</w:t>
        <w:br/>
        <w:t>(Махамбет).</w:t>
        <w:br/>
        <w:t>213</w:t>
        <w:br/>
        <w:t>биет тілінің үлгісінен келіп кіргенін байқатпайды. Орыс-</w:t>
        <w:br/>
        <w:t>шадан аудармаларында кездесетін теңеудің біралуаны</w:t>
        <w:br/>
        <w:t>төмендегідей:</w:t>
        <w:br/>
        <w:t>«Соққан боран секілді біздің өмір,</w:t>
        <w:br/>
        <w:t>Не тыныштық тауып берді, өзің де көр»</w:t>
        <w:br/>
        <w:t>(Абай, ІІ том, 153-бет).</w:t>
        <w:br/>
        <w:t>«Арыстанның жалындай бұйра толқын,</w:t>
        <w:br/>
        <w:t>Айдаһардай бүктеліп жүз толғанып...»</w:t>
        <w:br/>
        <w:t>(Абай, ІІ том, 111-бет).</w:t>
      </w:r>
    </w:p>
    <w:p>
      <w:r>
        <w:t>«Менің өмірім -- бір суық сұр,</w:t>
        <w:br/>
        <w:t>Күзгі күндей түр бұзық»,</w:t>
        <w:br/>
        <w:t>(Абай, ПІ том, 75-бет).</w:t>
        <w:br/>
        <w:t>«Уақыттай өзі жүйрік ат мінеміз»,</w:t>
        <w:br/>
        <w:t>(Абай, ПІ том, 95-бет).</w:t>
        <w:br/>
        <w:t>«Мұз жүрегім май сықылды</w:t>
        <w:br/>
        <w:t>Еріп от боп, күйді жан...»</w:t>
        <w:br/>
        <w:t>(Абай, ПІ том, 77-бет).</w:t>
        <w:br/>
        <w:t>Мұндағы теңеулер де орыс әдебиетінің үлгісімен жа-</w:t>
        <w:br/>
        <w:t>салса да, жігін байқатпай, «тап-таза» қазақша болып</w:t>
        <w:br/>
        <w:t>естіледі.</w:t>
        <w:br/>
        <w:t>Ал, шығыс әдебиеті -- мәдениетімен байланысты ту-</w:t>
        <w:br/>
        <w:t>ған жаңа теңеулер бірен-саран ғана. Мысалы:</w:t>
        <w:br/>
        <w:t>«Зи зоһардай күйдірді ғашығың қатты»,</w:t>
        <w:br/>
        <w:t>(Абай, І том, 34-бет).</w:t>
        <w:br/>
        <w:t>«Көк қанат пейіс құсындай</w:t>
        <w:br/>
        <w:t>Қу ағашқа қонақтап...»</w:t>
        <w:br/>
        <w:t>(Абай, І том, 218-бет).</w:t>
        <w:br/>
        <w:t>Дінмен байланысты осы келтірілген бір екі-ақ теңеу.</w:t>
        <w:br/>
        <w:t>Қалғандары шығыстың, грек, рим елдерінің даңқты</w:t>
        <w:br/>
        <w:t>адамдарының атымен байланысты:</w:t>
        <w:br/>
        <w:t>«Аплатон, Сократ ақылды,</w:t>
        <w:br/>
        <w:t>Қаһарман, Ғали жүректі...</w:t>
        <w:br/>
        <w:t>Ескендір, Темір, Шыңғыстай</w:t>
        <w:br/>
        <w:t>Мұсылманда атақты»</w:t>
        <w:br/>
        <w:t>(Абай, І том, 240-бет.)</w:t>
        <w:br/>
        <w:t>Шығыстың даңқты адамдарының аты Абайға шейінгі</w:t>
        <w:br/>
        <w:t>әдебиеттерде кездесе береді. Байтоқ, Жанұзақ, Шернияз</w:t>
        <w:br/>
        <w:t>14% 21</w:t>
        <w:br/>
        <w:t>«Сұлу аттың көркі -- жал,</w:t>
        <w:br/>
        <w:t>Адамзаттың көркі -- мал,</w:t>
        <w:br/>
        <w:t>Өмір сүрген кісіге</w:t>
        <w:br/>
        <w:t>Дәулет -- қызық, бала -- бал...»</w:t>
        <w:br/>
        <w:t>(Абай, І том, 1992-бет.)</w:t>
        <w:br/>
        <w:t>2) жалғау арқылы келетін метафора.</w:t>
        <w:br/>
        <w:t>«Көңілге жұбаныш,</w:t>
        <w:br/>
        <w:t>Сен едің базарым...»</w:t>
        <w:br/>
        <w:t>(Абай, І том, 199-бет.)</w:t>
        <w:br/>
        <w:t>«Көзімнің нұрысыз,</w:t>
        <w:br/>
        <w:t>Сізсіз жоқ қуаныш»</w:t>
        <w:br/>
        <w:t>(Абай, І том, 165-бет.)</w:t>
        <w:br/>
        <w:t>«Жаңа жылдың басшысы -- ол»</w:t>
      </w:r>
    </w:p>
    <w:p>
      <w:r>
        <w:t>(Абай, І том, 180-бет.)</w:t>
        <w:br/>
        <w:t>«Көңілім күні өткен соң,</w:t>
        <w:br/>
        <w:t>Жалғанда болмас сүйініш»</w:t>
        <w:br/>
        <w:t>(Абай, І том, 245-бет.)</w:t>
        <w:br/>
        <w:t>«Бір ғылым еді іңкәрің,</w:t>
        <w:br/>
        <w:t>Әр қиынға сермедің...»</w:t>
        <w:br/>
        <w:t>(Абай, І том, 191-бет.)</w:t>
        <w:br/>
        <w:t>«Алдындағы асау жас жайнап тұрған,</w:t>
        <w:br/>
        <w:t>Мен болмаспын, бір уыс топырақпып»</w:t>
        <w:br/>
        <w:t>(Абай, ТІ том, 106-бет.)</w:t>
        <w:br/>
        <w:t>«Мен көмірмін қалған өрттен,</w:t>
        <w:br/>
        <w:t>Енді ұлықсат бізге бер...»</w:t>
        <w:br/>
        <w:t>(Абай, ІІ том, 7-бет.)</w:t>
        <w:br/>
        <w:t>«Сен жаралы жолбарыс ең,</w:t>
        <w:br/>
        <w:t>Мен киіктің лағы ем...»</w:t>
        <w:br/>
        <w:t>(Абай, ПІ том, 80-бет.)</w:t>
        <w:br/>
        <w:t>«Өмір, дүние дегенің</w:t>
        <w:br/>
        <w:t>Ағып жатқан су екен. |</w:t>
        <w:br/>
        <w:t>Жақсы, жаман -- көргенің,</w:t>
        <w:br/>
        <w:t>Ойлап тұрсам, у екен...»</w:t>
        <w:br/>
        <w:t>(Абай, 1 том, 145-бет.)</w:t>
        <w:br/>
        <w:t>3) Көмекші етіс арқылы келетін метафоралар:</w:t>
        <w:br/>
        <w:t>«Жаңа жылдың басшысы -- ол,</w:t>
        <w:br/>
        <w:t>Мен ескінің арты едім...»</w:t>
        <w:br/>
        <w:t>(Абай, І том, 180-бет.)</w:t>
        <w:br/>
        <w:t>221</w:t>
        <w:br/>
        <w:t>«Жігіттің үміт -- басқышы</w:t>
        <w:br/>
        <w:t>Қия таудан асуға.</w:t>
        <w:br/>
        <w:t>Жігіттің үміт -- бақ кілті</w:t>
        <w:br/>
        <w:t>Қайындық құлпын ашуға (70)</w:t>
        <w:br/>
        <w:t>Метафораның екінші түрі «мын», бын»,</w:t>
        <w:br/>
        <w:t>«пын», «сын»,--жіктік жалғаулары, не: «м»,</w:t>
        <w:br/>
        <w:t>«н», «ы» (сы) --тәуелдік жалғаулары арқы-</w:t>
        <w:br/>
        <w:t>лы жасалынады.</w:t>
        <w:br/>
        <w:t>Жіктік жалғау:</w:t>
        <w:br/>
        <w:t>«Сен бұзау терісі шөніксің</w:t>
        <w:br/>
        <w:t>Мен өгіз терісі талыспын» (71).</w:t>
        <w:br/>
        <w:t>(Мен) «Бес түлеген бөрімін,</w:t>
        <w:br/>
        <w:t>Белге соқсаң жығылман» (72).</w:t>
        <w:br/>
        <w:t>Тәуелдік жалғаулары арқылы жасалынатын метафо-</w:t>
        <w:br/>
        <w:t>ра төмендегілер тәрізді болып келеді:</w:t>
      </w:r>
    </w:p>
    <w:p>
      <w:r>
        <w:t>«Халқыңыз қапа болмайды,</w:t>
        <w:br/>
        <w:t>Есен барса жалбарысың» (78).</w:t>
        <w:br/>
        <w:t>Немесе, осының сыпайы түрі:</w:t>
        <w:br/>
        <w:t>«Бәй-еке, сіз бір аққан бұлағымыз,</w:t>
        <w:br/>
        <w:t>Зарлаған біз бір жетім ылағыңыз» (74).</w:t>
        <w:br/>
        <w:t>«Исатай -- ел еркесі, ел серкесі» (75).</w:t>
        <w:br/>
        <w:t>«Таудағы тарлан шұбар біз едік» (76).</w:t>
        <w:br/>
        <w:t>Метафораның үшінші түрі, көмекші</w:t>
        <w:br/>
        <w:t>етістіктердің жәрдемімен жасалынады:</w:t>
        <w:br/>
        <w:t>(Еді, едім, едің, екен, ем, ең, м, н.).</w:t>
        <w:br/>
        <w:t>Бұлар бір-біріне баланып тұрған екі сөзге, сөйлемге</w:t>
        <w:br/>
        <w:t>біткен түс беріп, олардың метафоралық мәнін толықты-</w:t>
        <w:br/>
        <w:t>руда ерекше орын алады және ауыз әдебиетінде болсын,</w:t>
        <w:br/>
        <w:t>жазба әдебиетте болсын бұл метафораның көп кездесетін</w:t>
        <w:br/>
        <w:t>түрі.</w:t>
        <w:br/>
        <w:t>Ақжүніс өзін суреттей келіп:</w:t>
        <w:br/>
        <w:t>«Қойда бағылан қозы едім,</w:t>
        <w:br/>
        <w:t>Жылқыда шаңқаң боз едім» (77).</w:t>
        <w:br/>
        <w:t>«Қара судың бетінде</w:t>
        <w:br/>
        <w:t>Сығылып аққан сең едің» (78).</w:t>
        <w:br/>
        <w:t>«Арыстан еді-ау, Исатай,</w:t>
        <w:br/>
        <w:t>Бұл пәнидің жүзінде</w:t>
        <w:br/>
        <w:t>Арыстан одан кім өткен» (79).</w:t>
        <w:br/>
        <w:t>«Шарықтаған сұңқар ем,</w:t>
        <w:br/>
        <w:t>Канатым сынды ұша алмай» (80).</w:t>
        <w:br/>
        <w:t>217</w:t>
        <w:br/>
        <w:t>«Моласындай бақсының</w:t>
        <w:br/>
        <w:t>Жалғыз қалдым тап шыным».</w:t>
        <w:br/>
        <w:t>(Абай, 1 том, 99-бет).</w:t>
        <w:br/>
        <w:t>Тағы осылар тәрізді, өмір толқыны, терең сезімнен</w:t>
        <w:br/>
        <w:t>сарқыла келіп іштегі күйікті сыртқа шығартты. Ал, өзін</w:t>
        <w:br/>
        <w:t>мақтап, басқадан өзінің артықшылығын айтып жарқ ете</w:t>
        <w:br/>
        <w:t>қаламын деу Абайға жат. Жоғарғы теңеудің Абай өле-</w:t>
        <w:br/>
        <w:t>ңінде кездеспеуінің бұл үшінші себебі.</w:t>
        <w:br/>
        <w:t>Сонымен қатар, Абайдың тіл қорына қосқан жаңа</w:t>
        <w:br/>
        <w:t>теңеулері де аз емес.</w:t>
        <w:br/>
        <w:t>Абайдың жаңа теңеулерінің көпшілігі қазақтың бұ-</w:t>
        <w:br/>
        <w:t>рынғы әдебиетіндегі теңеулердің үлгісі негізінде құры-</w:t>
        <w:br/>
        <w:t>лады. Эпитет тәрізді теңеулерде де Абайдың қолдану</w:t>
        <w:br/>
        <w:t>түрінде, өзіне шейінгі әдебиетте қолданылмаған, өзіне</w:t>
        <w:br/>
        <w:t>тән ерекшеліктері байқалады.</w:t>
        <w:br/>
        <w:t>«Құйрықты жұлдыз секілді,</w:t>
        <w:br/>
        <w:t>Туды да көп тұрмады...»</w:t>
      </w:r>
    </w:p>
    <w:p>
      <w:r>
        <w:t>(Абай, І том, 180-бет).</w:t>
        <w:br/>
        <w:t>«Құйрықты жұлдыз» бұрын да қолданылған. Бірақ,</w:t>
        <w:br/>
        <w:t>адам өмірін оған теңеу бұрын болған емес.</w:t>
        <w:br/>
        <w:t>«Адасқан күшік секілді,</w:t>
        <w:br/>
        <w:t>Ұлып жұртқа қайтқан ой»</w:t>
        <w:br/>
        <w:t>(Абай, І том, 172-бет).</w:t>
        <w:br/>
        <w:t>ойды адасқан күшікке теңеу, немесе:</w:t>
        <w:br/>
        <w:t>«Болатша дірілдеген жалын көрген,</w:t>
        <w:br/>
        <w:t>Бір күңгірт тартып және оттай жанған»</w:t>
        <w:br/>
        <w:t>(Абай, П том, 103-бет).</w:t>
        <w:br/>
        <w:t>болатқа халық әдебиетінде әр нәрсені теңей береді. Бі-</w:t>
        <w:br/>
        <w:t>рак, сүйген сұлудың көзін жалып көрген болаттың от</w:t>
        <w:br/>
        <w:t>көргендегі өзгеріс құбылысына теңеу ешбір әдебиет нұс-</w:t>
        <w:br/>
        <w:t>қасы, ешбір ақында (қазақта, Абайға шейін, болған жоқ.</w:t>
        <w:br/>
        <w:t>Осылар тәрізді Абайдың өз өлеңдерінде кездесетін жаңа</w:t>
        <w:br/>
        <w:t>теңеулер:</w:t>
        <w:br/>
        <w:t>«Ақылдының сөзіндей ойлы күйді,</w:t>
        <w:br/>
        <w:t>Тыңдағанда көңілдің өсері бар...»</w:t>
        <w:br/>
        <w:t>(Абай, І том, 187-бет).</w:t>
        <w:br/>
        <w:t>14 Қ. Жұмалнев 209</w:t>
        <w:br/>
        <w:t>дегі толып жатқан әртүрлі эпитеттердің бәрі де «марал»</w:t>
        <w:br/>
        <w:t>деген сөзді анықтайды. Ақын өзінің кім екенін айту үшін</w:t>
        <w:br/>
        <w:t>әуелі маралды суреттеп, оны оқушылардың көз алдына</w:t>
        <w:br/>
        <w:t>елестетіп алады да, сосын барып өзін маралға балайды.</w:t>
        <w:br/>
        <w:t>«Мен қарақұстан туған қалықпан,</w:t>
        <w:br/>
        <w:t>Сөйлер сөзге жалықпан» (86).</w:t>
        <w:br/>
        <w:t>тағы басқа осылар тәрізді.</w:t>
        <w:br/>
        <w:t>в) біз жоғарыда, метафорамен теңеудің</w:t>
        <w:br/>
        <w:t>айырмасын айта келіп, кейбір метафорада екі нәрсенің</w:t>
        <w:br/>
        <w:t>қарама-қарсы тұруы шарт емес, екінші жағын оқушылар</w:t>
        <w:br/>
        <w:t>сөйлемнің мағынасына қарап өзі-ақ сезеді дедік. Бізше,</w:t>
        <w:br/>
        <w:t>бұл да метафораның ұлғайған түріне жатады.</w:t>
        <w:br/>
        <w:t>«Қөлге біткен құрағым,</w:t>
        <w:br/>
        <w:t>Сурылып озған пырағым» (87).</w:t>
        <w:br/>
        <w:t>«Шамдансам, жығар асаумын,</w:t>
        <w:br/>
        <w:t>Шамырқансам, сынар болатпын» (88).</w:t>
        <w:br/>
        <w:t>Бұл үзінділерде балап отырған жағы бар да, балай-</w:t>
        <w:br/>
        <w:t>тын нәрсесі жоқ (Алдыңғы екі жолда «сен» деген сөз,</w:t>
        <w:br/>
        <w:t>соңғы екі жолда «мен» деген сөздер айтылмай қалған).</w:t>
        <w:br/>
        <w:t>Оларды сөйлемнің мағынасына қарай ұғуға болады.</w:t>
        <w:br/>
        <w:t>Бұларды біз метафораның ұлғайған түріне жатқы-</w:t>
        <w:br/>
        <w:t>зуымыздың себебі: әрі бір нәрсені бірнеше нәрсеге ба-</w:t>
        <w:br/>
        <w:t>лайды, әрі суреттеп алып, сосын балайды. Мұның екеуі</w:t>
      </w:r>
    </w:p>
    <w:p>
      <w:r>
        <w:t>де ұлғайған метафораның негізгі шарттары.</w:t>
        <w:br/>
        <w:t>Метафораның бесінші түрі: «бейне</w:t>
        <w:br/>
        <w:t>бір», «бейне (тең)» деген сөздер арқылы</w:t>
        <w:br/>
        <w:t>жасалынады.</w:t>
        <w:br/>
        <w:t>Бұл сөздердің көпшілігі теңеуге де жақын ұғым ту-</w:t>
        <w:br/>
        <w:t>ғызуы мүмкін. Бірақ, тереңірек қарасақ, теңеуден гөрі</w:t>
        <w:br/>
        <w:t>метафораға жақындығын мазмұнынан көруге болады.</w:t>
        <w:br/>
        <w:t>«Пайдасы мол жігіттер</w:t>
        <w:br/>
        <w:t>Дария шалқар көлмен тең.</w:t>
        <w:br/>
        <w:t>Өз басынан пайдасы аспаған</w:t>
        <w:br/>
        <w:t>Ел қонбаған шөлмен тең». (89).</w:t>
        <w:br/>
        <w:t>«Ауызы бейне шалғы орақ,</w:t>
        <w:br/>
        <w:t>Шөп емес, бірақ май орады» (90).</w:t>
        <w:br/>
        <w:t>-</w:t>
        <w:br/>
        <w:t>«Басы жоқ, төрт аяқты жансыз бір зат,</w:t>
        <w:br/>
        <w:t>Құлағы жоқ, көзі жоқ, бейне бір ат» -- (91).</w:t>
        <w:br/>
        <w:t>деген мысалдарды алсақ, «Ауызы шалғы орақтай» деген-</w:t>
        <w:br/>
        <w:t>нен сөйлемнің құрылысы өзгермесе де, мағынасы бір-</w:t>
        <w:br/>
        <w:t>219</w:t>
        <w:br/>
        <w:t>қазақ әдебиетіндегі метафора, теңеулердің тарихи даму</w:t>
        <w:br/>
        <w:t>жолдарын айқындау мәселесін қойып отырғанымыз жоқ,</w:t>
        <w:br/>
        <w:t>сондықтан, ол өз алдына басы ашық қалатын мәселе).</w:t>
        <w:br/>
        <w:t>Сөйтіп, қазақ өлеңдеріндегі теңеу мен метафораның</w:t>
        <w:br/>
        <w:t>жақындығы: теңеудің жұрнағын қысқартсақ метафора</w:t>
        <w:br/>
        <w:t>болып, метафораға теңеу жұрнақтарын жалғаса, теңеуге</w:t>
        <w:br/>
        <w:t>айналады, бұл бір. Екінші, теңеуде де, метафорала да</w:t>
        <w:br/>
        <w:t>екі нәрсе қатар алынады, әйтсе де, қазір, бұл екеуінің</w:t>
        <w:br/>
        <w:t>арасындағы айырмасы да ашық нәрсе. Бірінші, теңеуде</w:t>
        <w:br/>
        <w:t>бір нәрсе, екінші нәрсеге теңелсе, метафорада баланады.</w:t>
        <w:br/>
        <w:t>Теңеу: бұл -- пәлендей, сол тәрізді, секілді десе, метафо-</w:t>
        <w:br/>
        <w:t>ра: бұл-- пәлен, бұл-- соның өзі деп кесіп айтады. Мағ-</w:t>
        <w:br/>
        <w:t>на жағынан, әрине, екеуі бір емес.</w:t>
        <w:br/>
        <w:t>Екінші: теңеудің өзіне тән жұрнағы бар да, метафо-</w:t>
        <w:br/>
        <w:t>раның өзіне тән жалғау, не басқа сөздері бар.</w:t>
        <w:br/>
        <w:t>Үшінші: теңеуде теңеу жұрнақтарының теңейтін сөз-</w:t>
        <w:br/>
        <w:t>ге жалғануы міндетті түрде болса, метафорада сөзге ме-</w:t>
        <w:br/>
        <w:t>тафоралық мән беретін сөздер, не жалғаулардың үнемі</w:t>
        <w:br/>
        <w:t>бола беруі міндетті емес. Жалғаусыз да, не көмекші сөз-</w:t>
        <w:br/>
        <w:t>сіз де, бір нәрсе екінші нәрсеге сырт жағынан, не басқа</w:t>
        <w:br/>
        <w:t>жағынан ұқсастығына карап, тікелей балана береді.</w:t>
        <w:br/>
        <w:t>Төртінші: теңеуде теңелетін нәрсе мен теңейтін нәр-</w:t>
        <w:br/>
        <w:t>сенің екеуі де ұдайы қарсыма-қарсы тұрса, метафорада</w:t>
        <w:br/>
        <w:t>ұқсастығы бар нәрсенің бір жағы қалып қоюы да мүм-</w:t>
        <w:br/>
        <w:t>кін. Бірақ, контекст бойынша, ол нәрсені оқушы киялы</w:t>
        <w:br/>
        <w:t>арқылы түсіне алады. Міне, теңеу мен метафораның бір-</w:t>
        <w:br/>
        <w:t>лігі, айрымашылықтары, негізіне алғанда, осы айтылған-</w:t>
        <w:br/>
        <w:t>дар.</w:t>
      </w:r>
    </w:p>
    <w:p>
      <w:r>
        <w:t>Солай дей тұрсақ та, жалпы қазақ әдебиетіне тән</w:t>
        <w:br/>
        <w:t>және көп кездесетін метафора, ол екі жағы балайтын</w:t>
        <w:br/>
        <w:t>нәрсе мен баланатын нәрсенің екеуі де) қарсыма-қарсы</w:t>
        <w:br/>
        <w:t>тұруы. Қазақ әдебиетіндегі поэтик тілдің бұл ерекшелік-</w:t>
        <w:br/>
        <w:t>терін Совет дәуірінің үлкен оқымысты, атақты ғалымы,</w:t>
        <w:br/>
        <w:t>академик А. С. Орлов өте дұрыс анғарған.</w:t>
        <w:br/>
        <w:t>Александр Сергеевич өзінің «Қазақтың батырлар</w:t>
        <w:br/>
        <w:t>жыры» (1945-жылы) атты бағалы еңбегінде теңеу мен</w:t>
        <w:br/>
        <w:t>метафораға қазақ жырларынан толып жатқан мысалдар</w:t>
        <w:br/>
        <w:t>келтіреді.</w:t>
        <w:br/>
        <w:t>Метафора:</w:t>
        <w:br/>
        <w:t>«Сирота, оставшийся в утробе матери,</w:t>
        <w:br/>
        <w:t>Я на твоего верблюжонка похожу,</w:t>
        <w:br/>
        <w:t>Вы на моега отца походите» (66)</w:t>
        <w:br/>
        <w:t>(«Алпамыс»)</w:t>
        <w:br/>
        <w:t>215</w:t>
        <w:br/>
        <w:t>«Кәркиден пілдей қуатты»</w:t>
        <w:br/>
        <w:t>(Абай, І том, 240-бет).</w:t>
        <w:br/>
        <w:t>«Көзге қамшы тигендей</w:t>
        <w:br/>
        <w:t>Шырайналды артқы жас»</w:t>
        <w:br/>
        <w:t>(Абай, І том, 180-бет).</w:t>
        <w:br/>
        <w:t>«Қуаты оттай бұрқырап,</w:t>
        <w:br/>
        <w:t>Уәзінге өлшеп тізілген.</w:t>
        <w:br/>
        <w:t>Жаңбырлы жайдай сырқырап,</w:t>
        <w:br/>
        <w:t>Көк бұлттан үзілген»</w:t>
        <w:br/>
        <w:t>(Абай, І том, 204-бет).</w:t>
        <w:br/>
        <w:t>«Сағынсам да алыстан</w:t>
        <w:br/>
        <w:t>Жүруші ем күнше жылынып»</w:t>
        <w:br/>
        <w:t>(Абай, І том, 245-бет).</w:t>
        <w:br/>
        <w:t>Әрине, бұлар сықылды бұрын қолданылмаған, бірақ,</w:t>
        <w:br/>
        <w:t>өзінен бұрынғы әдебиеттегі теңеулердің негізіне құрыл-</w:t>
        <w:br/>
        <w:t>ған жаңа теңеулер Абайдан көп табылады. Оның бәрін</w:t>
        <w:br/>
        <w:t>бірдей келтіріп жату қажетсіз.</w:t>
        <w:br/>
        <w:t>Бірақ, әңгіме олардың тек жаңалығында ғана емес,</w:t>
        <w:br/>
        <w:t>сонымен қатар, үздік көркемдік, жайнақы жандылығын-</w:t>
        <w:br/>
        <w:t>да. Бұл жағынан да Абай -- кейінгілерге үлгілі ақын.</w:t>
        <w:br/>
        <w:t>Абайдың көп жаңа теңеулері орысша аудармалары</w:t>
        <w:br/>
        <w:t>мен шығыс әдебиетіне байланысты.</w:t>
        <w:br/>
        <w:t>«Толқынын жүрегінің хаттай таныр» сықылды бірен-</w:t>
        <w:br/>
        <w:t>саран аударған өлеңдердің әсерінен туған жаңа теңеу-</w:t>
        <w:br/>
        <w:t>лермен қатар, үлгісі орысшадан алынса да, сөйлем құ-</w:t>
        <w:br/>
        <w:t>рылысын қазақша етіп, жігін білдірмей жіберген жаңа</w:t>
        <w:br/>
        <w:t>теңеулер де аудармаларында жиі ұшырайды.</w:t>
      </w:r>
    </w:p>
    <w:p>
      <w:r>
        <w:t>«Құлын, тайдай, айқасып, ойын салып,</w:t>
        <w:br/>
        <w:t>Кептерше сүйініскен демалыс бар»</w:t>
        <w:br/>
        <w:t>(Абай, ІІ том, 105-бет).</w:t>
        <w:br/>
        <w:t>Мұндағы «кептерше» -- орыс өлеңдеріндегі теңеудің</w:t>
        <w:br/>
        <w:t>үлгісінен алынған. Қазақтың өлеңдерінде кептерге теңеу</w:t>
        <w:br/>
        <w:t>жалпы кездеспейді. Ал, орыстарда кептерге теңеу жиі</w:t>
        <w:br/>
        <w:t>ұшырайды. Бұл жердегі біздің айтпағымыз -- сол теңеу-</w:t>
        <w:br/>
        <w:t>Дің жаңалығы ғана емес, орыс әдебиетіндегі теңеулердің</w:t>
        <w:br/>
        <w:t>үлгісін қалай алып, Абайдың қалай пайдаланатынының</w:t>
        <w:br/>
        <w:t>жолын көрсету.</w:t>
        <w:br/>
        <w:t>Абайдың «кептерше» деген теңеуіне «құлын-тайдай»</w:t>
        <w:br/>
        <w:t>деген қазақтың байырғы, дағдылы теңеуін қатар қойып</w:t>
        <w:br/>
        <w:t>қолдануы «кептерше» теңеуінің бұрын жоғын, басқа әде-</w:t>
        <w:br/>
        <w:t>210</w:t>
        <w:br/>
        <w:t>дей өмес. «Ауызы бейне шалғы орақ» пен «Ауызы шал»</w:t>
        <w:br/>
        <w:t>ғы орақтай» тең мағына бермейді. Алдыңғы сөйлемде</w:t>
        <w:br/>
        <w:t>«ауыз» да,-- «өрақ» та -- бәрі бір десек, соңғы сөйлем</w:t>
        <w:br/>
        <w:t>туралы оны айта алмаймыз. Соңғы сөйлемде «ауыздың»</w:t>
        <w:br/>
        <w:t>қандай ауыз екенін «шалғы орақ» арқылы көзге елес-</w:t>
        <w:br/>
        <w:t>тетеміз де, онан әрі бармаймыз.</w:t>
        <w:br/>
        <w:t>Метафора мағына жағынан кесіп айтады: (мынау--</w:t>
        <w:br/>
        <w:t>сол) теңеудей («сол» тәрізді) емес. Міне, осы жағынан</w:t>
        <w:br/>
        <w:t>алғанда: «бейне, бейне бір, тең» деген сөздермен келе-</w:t>
        <w:br/>
        <w:t>тін образдар, жай қарағанда теңеуге ұқсап тұрса да,</w:t>
        <w:br/>
        <w:t>метафора дейтініміздің себебі осы.</w:t>
        <w:br/>
        <w:t>«Бейне, бейне бір» сөздері арқылы жасалынатын ме-</w:t>
        <w:br/>
        <w:t>тафоралар тек ауыз әдебиетінде ғана емес, тарихи әде-</w:t>
        <w:br/>
        <w:t>биетте де жиі кездеседі.</w:t>
        <w:br/>
        <w:t>«Бақытың баста тұрғанда,</w:t>
        <w:br/>
        <w:t>Асқар таумен тең едің» т. 6. (92).</w:t>
        <w:br/>
        <w:t>Бірақ, ескерте кететін бір нәрсе: жіктік жалғауы, не</w:t>
        <w:br/>
        <w:t>тәуелдік жалғаулары, немесе «бейне, бейне бір, тең»</w:t>
        <w:br/>
        <w:t>және көмекші етістердің келген жерінің бәрін де мета-</w:t>
        <w:br/>
        <w:t>фора деп ұғу қате.</w:t>
        <w:br/>
        <w:t>«Алыстан сағынысып келіп едім» -</w:t>
        <w:br/>
        <w:t>Менің ұлым сен едің,</w:t>
        <w:br/>
        <w:t>Сенің әкең мен едім».</w:t>
        <w:br/>
        <w:t>«Тең теңімен, тезек қабымен»,-</w:t>
        <w:br/>
        <w:t>деген жолдардағы «ым, тең, едің, едім» дердің метафо-</w:t>
        <w:br/>
        <w:t>рамен үш қайнаса сорпасы қосылмайды. Сондықтан, бұ-</w:t>
        <w:br/>
        <w:t>лармен байланысты келетін сөздер метафоралық ұғым</w:t>
        <w:br/>
        <w:t>беріп тұр ма, жоқ па, мағына жағына көз салу керек.</w:t>
        <w:br/>
        <w:t>«Едім, едің, мың, бын» тағы басқалар бір нәрсені екінші</w:t>
        <w:br/>
        <w:t>нәрсеге балау үшін қолданылып, бірінші нәрсені екінші</w:t>
        <w:br/>
        <w:t>нәрсеге тепе-тең ету үшін қолданылса ғана олар мета-</w:t>
        <w:br/>
        <w:t>форалық ұғым береді. Сонда ғана оларды метафора деу-</w:t>
        <w:br/>
        <w:t>ге болады.</w:t>
        <w:br/>
        <w:t>“Біз қазақ тіліндегі метафора, олардың түрлері, қа-</w:t>
      </w:r>
    </w:p>
    <w:p>
      <w:r>
        <w:t>лан жасалынатындарына тоқтап, олардың әрқайсысына</w:t>
        <w:br/>
        <w:t>ауыз әдебиетінен және Абай алдындағы тарихи әдебиет-</w:t>
        <w:br/>
        <w:t>терден бірнеше мысалдар келтірдік. Енді Абайдың өзіне</w:t>
        <w:br/>
        <w:t>келелік.</w:t>
        <w:br/>
        <w:t>Абай өлеңдерінен метафораның қай түрі болсын тү-</w:t>
        <w:br/>
        <w:t>гел кездесетіндігін көреміз.</w:t>
        <w:br/>
        <w:t>1) жай түрі:</w:t>
        <w:br/>
        <w:t>220</w:t>
        <w:br/>
        <w:t>«Сайын» жырынан мына үзіндіні алады:</w:t>
        <w:br/>
        <w:t>«Имя ей -- Аю-Бекеш,</w:t>
        <w:br/>
        <w:t>Волос ее черный густ,</w:t>
        <w:br/>
        <w:t>Голос ее - звонкий курай,</w:t>
        <w:br/>
        <w:t>Шеки ее -- розовый куст,</w:t>
        <w:br/>
        <w:t>Уста ее -- нет краше уст,</w:t>
        <w:br/>
        <w:t>Взоры ее-- при жизни рай,</w:t>
        <w:br/>
        <w:t>Стан ее -- гибкая лоза,</w:t>
        <w:br/>
        <w:t>Ходит словно гордый фазан,</w:t>
        <w:br/>
        <w:t>Бегает, как горная коза» (67).</w:t>
        <w:br/>
        <w:t>Александр Сергеевич «Тағы да ұлттық әр түрлі образ</w:t>
        <w:br/>
        <w:t>және метафоралар келтірелік»,-- деп, төмендегі үзіндіні</w:t>
        <w:br/>
        <w:t>алады: Е. БынІ</w:t>
        <w:br/>
        <w:t>«Ты -- оплот моего совета,</w:t>
        <w:br/>
        <w:t>Ты -- жемчужина моего широкого живота...</w:t>
        <w:br/>
        <w:t>Ты -- неутомимый Дульдиль мой</w:t>
        <w:br/>
        <w:t>(Легендарный конь, принадлежавший Азрет-Али)</w:t>
        <w:br/>
        <w:t>Ты-- сладкозвучный соловей» (68).</w:t>
        <w:br/>
        <w:t>Академик А. С. Орловтың қазақ батырлар жырының</w:t>
        <w:br/>
        <w:t>тілдерінде жасаған талдаулары қазақ әдебиетінің поэтик</w:t>
        <w:br/>
        <w:t>тілін терең зерттеуде мәні зор. Өйткені, бірінші жағынан</w:t>
        <w:br/>
        <w:t>қазақ өлеңдерінде метафора көпшілігінде бір нәрсені</w:t>
        <w:br/>
        <w:t>екінші бір нәрсеге қарсыма-қарсы қойып балау арқылы</w:t>
        <w:br/>
        <w:t>жасалынатындығын көрсетсе, екіншіден өмір құбылысын</w:t>
        <w:br/>
        <w:t>суреттеуде метафораның поэтик тілде алатын орны үлкен</w:t>
        <w:br/>
        <w:t>екендігін және көрсетеді.</w:t>
        <w:br/>
        <w:t>Құрылысы жағынан алғанда, қазақ әдебиетінде мета-</w:t>
        <w:br/>
        <w:t>фораның бес түрі бар. Яғни бес түрлі жолмен жасалы-</w:t>
        <w:br/>
        <w:t>нады.</w:t>
        <w:br/>
        <w:t>Бірінші: метафораның жай түрі.</w:t>
        <w:br/>
        <w:t>Екінші: жалғаулар арқылы жасалынатын метафора.</w:t>
        <w:br/>
        <w:t>Үшінші: көмекші етістік арқылы жасалынатын түрі.</w:t>
        <w:br/>
        <w:t>Төртінші: “күрделі метафора, немесе метафораның</w:t>
        <w:br/>
        <w:t>ұлғайған түрі,</w:t>
      </w:r>
    </w:p>
    <w:p>
      <w:r>
        <w:t>Бесінші: метафораның «бейне бір», «тең» деген сөз-</w:t>
        <w:br/>
        <w:t>дердің көмегімен жасалатын түрі.</w:t>
        <w:br/>
        <w:t>Метафораның бірінші түрі, яғни, жай</w:t>
        <w:br/>
        <w:t>түрі жалғаусыз, жұрнақсыз бір нәрсені</w:t>
        <w:br/>
        <w:t>екінші нәрсеге балау арқылы жасалы-</w:t>
        <w:br/>
        <w:t>нады:</w:t>
        <w:br/>
        <w:t>&lt;Көп сөз -- көмір,</w:t>
        <w:br/>
        <w:t>«Аз сөз -- алтын» (69).</w:t>
        <w:br/>
        <w:t>216</w:t>
        <w:br/>
        <w:t>үшін жақсы деген әр нәрсеге теңеп, балайды. «Асыл-</w:t>
        <w:br/>
        <w:t>дай-мын», «жасылдай-мын», «тасын-дай-мын&gt; т. б. Ай-</w:t>
        <w:br/>
        <w:t>тыста бұл теңеудің кездесуі орынды. Айтыс өлеңдерінің</w:t>
        <w:br/>
        <w:t>өзі талас-тартыс, жарысқа құрылғандықтан, әр ақын</w:t>
        <w:br/>
        <w:t>қарсы жағынан өзін жоғары қоюы, оны қалай да жығуы</w:t>
        <w:br/>
        <w:t>негізгі шарт болғандықтан, мақтануының ерсілігі де жоқ</w:t>
        <w:br/>
        <w:t>және айтыстың жанрының өзі әр ақынның өзін жоғары</w:t>
        <w:br/>
        <w:t>санап, қарсы жағын жұлығынан келтірмей, оған үстем-</w:t>
        <w:br/>
        <w:t>дік сезімде болуын талап етеді. Егер, қарсы ақынды өзі-</w:t>
        <w:br/>
        <w:t>нен жоғары қойып, өзін одан төмен санап, кібіртіктеп</w:t>
        <w:br/>
        <w:t>отырса, ол ақын айтысып кімді жеңбек? Жай кезде өзі-</w:t>
        <w:br/>
        <w:t>нен артық санап, даңқты ақындар деп ұғатын ақында-</w:t>
        <w:br/>
        <w:t>рын да, аты мәлім емес, жас ақындар айтысында да жо-</w:t>
        <w:br/>
        <w:t>ғарғы шартты берік ұстап, жеңіліп қалғанға шейін өзін</w:t>
        <w:br/>
        <w:t>қарсы жағынан жоғары қоюға тырысып, өршілденіп,</w:t>
        <w:br/>
        <w:t>мақтанып бағады. Бұл айтыс өлеңдерінің керек етуінен</w:t>
        <w:br/>
        <w:t>туатын заңды нәрсе. Абай -- айтыс ақыны емес. Сондық-</w:t>
        <w:br/>
        <w:t>тан, жоғарғы тәрізді айтыс жанрына ғана тән теңеудің</w:t>
        <w:br/>
        <w:t>Абай өлендерінде неге кездеспейтіні де түсінікті. Ақын-</w:t>
        <w:br/>
        <w:t>дардың өзін-өзі мақтауы тек айтыс өлеңдерінде ғана</w:t>
        <w:br/>
        <w:t>орынды. Сонда ғана оның ерсілігі жоқ. Басқа жай өлең-</w:t>
        <w:br/>
        <w:t>дерде өзін-өзі мақтаса, ол ақынның даңқойлығы болар</w:t>
        <w:br/>
        <w:t>еді. Қазақ халқы -- мақтаншақты мейлінше жеккөретін</w:t>
        <w:br/>
        <w:t>ел. «Өзін-өзі мақтаған -- өлімнің қара басы», «Өзіп мақ-</w:t>
        <w:br/>
        <w:t>таган -- өгіз деп» бағалайды. Мақтаншақтықты өлімдей</w:t>
        <w:br/>
        <w:t>жеккөріп қатты күрес ашып: «Ол арсыздық белгісі» де-</w:t>
        <w:br/>
        <w:t>ген дана ақынның өлеңдерінде өзін әр нәрсеге теңеп, кө-</w:t>
        <w:br/>
        <w:t>ку үшін қолданылатын теңеудің кездеспеуінің бұл--</w:t>
        <w:br/>
        <w:t>екінші себебі. Үшінші: Абай -- оқушыларымен тікелей</w:t>
        <w:br/>
        <w:t>сөйлесіп, өмірдегі мұңы мен жүректегі сырын айтып, көп</w:t>
        <w:br/>
        <w:t>кеңесетін Гете, Толстой сықылды үлкен ой, терең пікір</w:t>
        <w:br/>
        <w:t>несі. Бірақ, оның сыры жұрттың надандық, пәлеқор, пар-</w:t>
        <w:br/>
        <w:t>тиялығы, солардың ішінде өзінің жалғыздығы, сонан ту-</w:t>
        <w:br/>
        <w:t>ған мұң мен зар: ;</w:t>
        <w:br/>
        <w:t>«Атымды адам қойған соң,</w:t>
        <w:br/>
        <w:t>Қайтып надан болайын?</w:t>
        <w:br/>
        <w:t>Халқым надан болған сон,</w:t>
        <w:br/>
        <w:t>Қайда барып оцайын?!»</w:t>
        <w:br/>
        <w:t>(Абай, 1 том, 207-бет).</w:t>
        <w:br/>
        <w:t>«Жетім қозы тас бауыр,</w:t>
        <w:br/>
        <w:t>Түңілер де отығар...»</w:t>
        <w:br/>
        <w:t>(Абай, 1 том, 146-бет).</w:t>
      </w:r>
    </w:p>
    <w:p>
      <w:r>
        <w:t>«Орданың басты билері --</w:t>
        <w:br/>
        <w:t>Қас қасқырлар мыңда екен» (81).</w:t>
        <w:br/>
        <w:t>«Молдалардан сұрасам,</w:t>
        <w:br/>
        <w:t>Ақ шейттің өзі екен».</w:t>
        <w:br/>
        <w:t>Метафораның ұлғайған түрі, не күрделі метафора өз</w:t>
        <w:br/>
        <w:t>ара үшке бөлінеді:</w:t>
        <w:br/>
        <w:t>а) бір нәрсені бірнеше нәрсеге балау</w:t>
        <w:br/>
        <w:t>арқылы:</w:t>
        <w:br/>
        <w:t>«Тоқсан бес деген тор екен,</w:t>
        <w:br/>
        <w:t>Дүйім жанның қоры екен,</w:t>
        <w:br/>
        <w:t>Қарғиын десең, екі жағы ор екен,</w:t>
        <w:br/>
        <w:t>Найза бойы жар екен,</w:t>
        <w:br/>
        <w:t>Түбі жоқ терең көл екен,</w:t>
        <w:br/>
        <w:t>Ел қонбайтын шөл екен,</w:t>
        <w:br/>
        <w:t>Қелмейтұғын неме екен...» (83).</w:t>
        <w:br/>
        <w:t>Мұнда «тоқсан бесті», «торға», «қорлыққа», «орга»,</w:t>
        <w:br/>
        <w:t>«жарға», «көлге», «шөлге» -- қысқасы, бірнеше нәрсеге</w:t>
        <w:br/>
        <w:t>балап отыр. Өлең сөйлеміндегі «тоқсан бес» барлық сөз-</w:t>
        <w:br/>
        <w:t>дің қазығы болса, ол сөздің басқа нәрселерге балау жө-</w:t>
        <w:br/>
        <w:t>нінде дәнекер болып тұрған көмекші етістік «екен». Бі-</w:t>
        <w:br/>
        <w:t>рақ, күрделі метафораның бұл түрі тек қана «екен», не</w:t>
        <w:br/>
        <w:t>«еді» лер арқылы ғана жасалынады деп ұғынып қалмау</w:t>
        <w:br/>
        <w:t>керек. Қейде жалғаусыз, көмекшісіз де бір нәрсені бір-</w:t>
        <w:br/>
        <w:t>неше нәрсеге тікелей балау арқылы да жасалынады.</w:t>
        <w:br/>
        <w:t>«Қарға батыр, әр сөзің -- күміс, алтын,</w:t>
        <w:br/>
        <w:t>Сыртыңнан тілеу тілер барлық халқың» (84).</w:t>
        <w:br/>
        <w:t>«Бишара болдың сұм қазақ</w:t>
        <w:br/>
        <w:t>Жалмауыз болды ұлығың» (85).</w:t>
        <w:br/>
        <w:t>6) Ұлғайған метафораның екінші тү-</w:t>
        <w:br/>
        <w:t>рі--бір нәрсені екінші нәрсеге бірден балай салмайды,</w:t>
        <w:br/>
        <w:t>не нәрсеге баламақ, әуелі сол нәрсенің артықшылық,</w:t>
        <w:br/>
        <w:t>ерекше қасиеттерін поэтик тілдердің басқаларының (кө-</w:t>
        <w:br/>
        <w:t>біне эпитет) көмегі, жәрдемі арқылы суреттеп, көзге</w:t>
        <w:br/>
        <w:t>елестетіп алады да, сосын барып балайды. Мысалы:</w:t>
        <w:br/>
        <w:t>«Мен тауда ойнаған қарт марал,</w:t>
        <w:br/>
        <w:t>Табаным тасқа тиер деп,</w:t>
        <w:br/>
        <w:t>Сақсынып шыққан қиядан».</w:t>
        <w:br/>
        <w:t>: Бұл үзіндіде ақын өзін маралға балайды. Бірақ, оны</w:t>
        <w:br/>
        <w:t>тікелей балай салмайды, «мен марал» демейді, қарт</w:t>
        <w:br/>
        <w:t>марал тауда ойнаған марал, табаны тас тиер деп, күні</w:t>
        <w:br/>
        <w:t>бұрын алдын ойлайтын сақ марал, қысқасы, осы үзінді-</w:t>
        <w:br/>
        <w:t>218</w:t>
        <w:br/>
        <w:t>Сенсіз маған жат төсек,</w:t>
        <w:br/>
        <w:t>Болар бейне көрмен тең...»</w:t>
        <w:br/>
        <w:t>(Абай, І том, 107-бет).</w:t>
      </w:r>
    </w:p>
    <w:p>
      <w:r>
        <w:t>«Бейне», «тең» сөздері қосылған жерде сөйлемнің Ма-</w:t>
        <w:br/>
        <w:t>ғыналары теңеу емес, метафоралық ұғым беретіндігін</w:t>
        <w:br/>
        <w:t>бұл мысалдардан анық көруге болады.</w:t>
        <w:br/>
        <w:t>Метафораның әр түрінен келтірілген мысалдар, ұлы</w:t>
        <w:br/>
        <w:t>ақынның өзіне шейінгі әдебиеттердегі поэтик тілдердің</w:t>
        <w:br/>
        <w:t>бар үлгілерін толық меңгеріп, әр түрлі өмір құрбылас-</w:t>
        <w:br/>
        <w:t>тарын суреттеуде оны өз керегіне жарата алғандығын</w:t>
        <w:br/>
        <w:t>көрсетеді, бұл бір. Екінші, осы үлгілерді меңгере оты-</w:t>
        <w:br/>
        <w:t>рып, Абайдың өзінің де әдебиетке кіргізген жаңа ме-</w:t>
        <w:br/>
        <w:t>тафоралары аз емес-- бұл екі.</w:t>
        <w:br/>
        <w:t>Әрине, тілде болмаған жаңа сөздермен әдеби тілді</w:t>
        <w:br/>
        <w:t>байыту қандай ақынға болсын әлінен тыс жұмыс. Өйт-</w:t>
        <w:br/>
        <w:t>кені, қандай ұлы ақын болмасын, бүкіл халықтан асып</w:t>
        <w:br/>
        <w:t>түсіп, жалғыз өзі тіл жасауы мүмкін емес. Ондай ақын-</w:t>
        <w:br/>
        <w:t>ды тарих білмейді. Әр елдің ұлы жазушы -- ақындары-</w:t>
        <w:br/>
        <w:t>ның өзі кіргізген жаңа сөздері сол ұлттың жалпы тіліне</w:t>
        <w:br/>
        <w:t>салыстырғанда дарияға тамған тамшыдай ғана деуге</w:t>
        <w:br/>
        <w:t>болады. Қай ақын болсын, өзіне шейінгі жасалынған ха-</w:t>
        <w:br/>
        <w:t>лықтың әзір тіліне кез келеді де, шашылып жатқан бай</w:t>
        <w:br/>
        <w:t>қазнаны маржанша тізіп, қиюын тауып қалап, тот бас-</w:t>
        <w:br/>
        <w:t>қанын аршып, кірлегенін тазартып, жансызына жан,</w:t>
        <w:br/>
        <w:t>қансызына нәр беріп, жаңа нәрсе етіп шығарады. Ұлы</w:t>
        <w:br/>
        <w:t>ақындар әдебиет тілін дамытты, байытты, жаңа сөз, жа-</w:t>
        <w:br/>
        <w:t>ңаша сөйлем, образдар кіргізді дегенде -- біз осыны</w:t>
        <w:br/>
        <w:t>ұғамыз. Міне, осы жағынан алғанда Абайдың қазақтың</w:t>
        <w:br/>
        <w:t>әдеби тілін жасауда еңбегінің өте зор екендігін поэтик</w:t>
        <w:br/>
        <w:t>тілдердің әр қайсысынан да көруге болады. Соның бі-</w:t>
        <w:br/>
        <w:t>рі--метафора.</w:t>
        <w:br/>
        <w:t>Бізше, Абайдың қазақ поэтик тіл қорына қосқан жа-</w:t>
        <w:br/>
        <w:t>ңа метафорасы да аз емес. Әрі құнды. Сөздерін қазақ-</w:t>
        <w:br/>
        <w:t>тың өз тіл байлығынан алса да, оны қиюластырып қа-</w:t>
        <w:br/>
        <w:t>лауы үздік шебер, беретін мазмұндары терең, жаңа</w:t>
        <w:br/>
        <w:t>образ, жаңаша ұғым болып шығады. Мысалы:</w:t>
        <w:br/>
        <w:t>«Жүрек -- теңіз, қызықтың -- бәрі асыл тас,</w:t>
        <w:br/>
        <w:t>Сол қызықсыз өмірде жүрек қалмас»</w:t>
        <w:br/>
        <w:t>(Абай, І том, 228-бет).</w:t>
        <w:br/>
        <w:t>«Күн-- күйеу, жер -- қалындық сағынышты»,</w:t>
        <w:br/>
        <w:t>(Абай, І том, 124-бет).</w:t>
        <w:br/>
        <w:t>224</w:t>
        <w:br/>
        <w:t>мән жатушылық Абайдың басқа ақындардан ерекше</w:t>
        <w:br/>
        <w:t>қасиетінің бірі деуге болады.</w:t>
        <w:br/>
        <w:t>Абай өлеңдеріндегі метафоралардың және бір өте</w:t>
        <w:br/>
        <w:t>жиі кездесетін түрі - эпитеттік метафора және метафо-</w:t>
        <w:br/>
        <w:t>раның шендестірумен байланысты келетін түрлері.</w:t>
        <w:br/>
        <w:t>Эпитеттік метафора:</w:t>
        <w:br/>
        <w:t>«Иісің -- гүл аңқыған,</w:t>
        <w:br/>
        <w:t>Нұрың -- күн шалқыған»</w:t>
        <w:br/>
        <w:t>(Абай, І том, 135-бет).</w:t>
        <w:br/>
        <w:t>«Ақ етің үлбіреп,</w:t>
      </w:r>
    </w:p>
    <w:p>
      <w:r>
        <w:t>Өзгеше біткен гүл»</w:t>
        <w:br/>
        <w:t>(Абай, І том, 135-бет).</w:t>
        <w:br/>
        <w:t>Жоғарғы жаңа метафораларға келтірген мысалдар-</w:t>
        <w:br/>
        <w:t>ды алсақ, метафораларының көбі эпитеттермен байла-</w:t>
        <w:br/>
        <w:t>нысты болып отырады. «Өмір жолы», не «тар соқпақ»,</w:t>
        <w:br/>
        <w:t>не «ку &lt;окпақ», «Бесік-- тек қана жайлау емес, кең</w:t>
        <w:br/>
        <w:t>жайлау» т. б.</w:t>
        <w:br/>
        <w:t>Шендестірумен байланысты келетін метафоралар де-</w:t>
        <w:br/>
        <w:t>геніміз төмендегілер тәрізді:</w:t>
        <w:br/>
        <w:t>«Сіз жалын шоқ, біз бір май,</w:t>
        <w:br/>
        <w:t>Ыстык сөзің кірді ішке,</w:t>
        <w:br/>
        <w:t>Май тұра ма шыжымай...»</w:t>
        <w:br/>
        <w:t>(Абай, І том, 107-бет).</w:t>
        <w:br/>
        <w:t>«Қайғың -- қыс, жүзің -- жаз,</w:t>
        <w:br/>
        <w:t>Боламын көрсем, мәз»</w:t>
        <w:br/>
        <w:t>(Абай, І том, 135-бет).</w:t>
        <w:br/>
        <w:t>«Біз -- қырғауыл, сіз-- тұйғын,</w:t>
        <w:br/>
        <w:t>Тояттай бер, кел де алып»</w:t>
        <w:br/>
        <w:t>(Абай, І том, 108-бет)</w:t>
        <w:br/>
        <w:t>«Біреуі-- көк балдырған, бірі-- қурай,</w:t>
        <w:br/>
        <w:t>Бір жерге қосыла ма қыс пенен жаз.»</w:t>
        <w:br/>
        <w:t>(Абай, І том, 148-бет).</w:t>
        <w:br/>
        <w:t>Бұл үзінділердегі сөздерді бір нәрсені екінші нәрсе-</w:t>
        <w:br/>
        <w:t>ге тікелей балауы жағынан алғанда метафора. Бірақ,</w:t>
        <w:br/>
        <w:t>«Қыс пен жазды», «от пен майды», «қырғауыл мен тұй-</w:t>
        <w:br/>
        <w:t>ғынды», «балдырған мен курайды», қысқасы, арасы ал-</w:t>
        <w:br/>
        <w:t>шақ жатқан екі нәрсені бір-біріне қарсыма-қарсы қою-</w:t>
        <w:br/>
        <w:t>шылық жағынан -- шендестіру.</w:t>
        <w:br/>
        <w:t>Ақын айтайын деген ойын, сөз жоқ, метафора арқы-</w:t>
        <w:br/>
        <w:t>226</w:t>
        <w:br/>
        <w:t>лы бермек. Әйтсе де ойын жинақы, жанды етіп беру</w:t>
        <w:br/>
        <w:t>үшін -- шендестіруді де қоса қолданады.</w:t>
        <w:br/>
        <w:t>Әрине, оған таңқалуға болмайды. Өйткені, әдебиет-</w:t>
        <w:br/>
        <w:t>те поэтик тілдердің өзара байланысты келіп отыруы тіл-</w:t>
        <w:br/>
        <w:t>дің жалпы заңы десек, кейде белгілі бір өмір құбылы-</w:t>
        <w:br/>
        <w:t>сын, не сезім дүниесін суреттегенде, поэтик тілдің бір</w:t>
        <w:br/>
        <w:t>түрімен оны айқын етіп беруге мүмкін болмайды. Ондай</w:t>
        <w:br/>
        <w:t>жағдайда ақындар өз ойын оқушыларына тез жеткізу</w:t>
        <w:br/>
        <w:t>үшін суреттеу құралының қазығы сетіп қолданып отыр-</w:t>
        <w:br/>
        <w:t>ған поэтик тілмен байланысты, поэтик тілдердің басқа</w:t>
        <w:br/>
        <w:t>да түрлерін қолданады. Ол, әрине, заңды да, керекті де.</w:t>
        <w:br/>
        <w:t>Мұны, әсіресе, ұлы ақындарда көп кездестіреміз. Әр</w:t>
        <w:br/>
        <w:t>түрлі өмір құбылысын суреттеуде бұл -- Абайдың ең</w:t>
        <w:br/>
        <w:t>сүйіп қолданатын әдісінің бірі.</w:t>
        <w:br/>
        <w:t>Біз, Абайдың шет тілдерден қолданған сөздерін тек-</w:t>
        <w:br/>
        <w:t>серген тарауымызда араб, парсы, орыс тілдерінен қан-</w:t>
        <w:br/>
        <w:t>ша сөз пайдаланып, ол тілдердің Абай тілінен орын</w:t>
        <w:br/>
        <w:t>алған себептерін айттық. Бұл сөздердің бірқатары ғы-</w:t>
      </w:r>
    </w:p>
    <w:p>
      <w:r>
        <w:t>лыми, философиялық діни термин болса, бірқатары</w:t>
        <w:br/>
        <w:t>шағатай, араб, парсы әдебиеттерінде қолданылатын 06-</w:t>
        <w:br/>
        <w:t>раздар -- поэтикалық тілдер. Мұндай образдар поэтик</w:t>
        <w:br/>
        <w:t>тілдің басқа түріне қарағанда, әсіресе, Абайдың мета-</w:t>
        <w:br/>
        <w:t>фораларында жиі кездеседі.</w:t>
        <w:br/>
        <w:t>«Юзі-- раушан, көзі -- гауһар,</w:t>
        <w:br/>
        <w:t>Лағылдек бет үші ақмар.</w:t>
        <w:br/>
        <w:t>Тамағы қардан һәм биһтар,</w:t>
        <w:br/>
        <w:t>Қашын -- құдірет, қолы шигә»</w:t>
        <w:br/>
        <w:t>(Абай, І том, 32 бет).</w:t>
        <w:br/>
        <w:t>«Я, ярым қалай болар жауап сөзі,</w:t>
        <w:br/>
        <w:t>Мәот-- қасың, тәштит-- кірпік, сәкін -- көзің</w:t>
        <w:br/>
        <w:t>(Абай, І том, 34-бет).</w:t>
        <w:br/>
        <w:t>«Сенсің -- жан ләззәті,</w:t>
        <w:br/>
        <w:t>Сенсің -- тән шәрбәті...»</w:t>
        <w:br/>
        <w:t>«Сұлуды сүймектік --</w:t>
        <w:br/>
        <w:t>Пайғамбар сүннәті»</w:t>
        <w:br/>
        <w:t>(Абай, І том, 135-бет).</w:t>
        <w:br/>
        <w:t>«Сол Масғұт қыдыр шалдан бата алыпты,</w:t>
        <w:br/>
        <w:t>Соңында «Шәмши -- Жиһән» атаныпты.</w:t>
        <w:br/>
        <w:t>Мағынасы -- «Бұл дүнненің күні» дегеп,</w:t>
        <w:br/>
        <w:t>Жетіліп бізге ғибрат сөз қалыпты...</w:t>
        <w:br/>
        <w:t>(Абай, І том, 259-бет).</w:t>
        <w:br/>
        <w:t>15% 297</w:t>
        <w:br/>
        <w:t>Бұл үзінділерде «Құлакердің әкесін -- тұлпар, шеше-</w:t>
        <w:br/>
        <w:t>сін - сұңқар», «Исатай -- арыстан» деп, «тұлпарға»,</w:t>
        <w:br/>
        <w:t>«арыстанға» тікелей балап және екі нәрсенің арасына</w:t>
        <w:br/>
        <w:t>тепе-теңдік белгісін қояды. (Исатай да арыстан, арыстан</w:t>
        <w:br/>
        <w:t>да арыстан). Аристотель теңеу мен метафора туралы</w:t>
        <w:br/>
        <w:t>айта келіп, мынадай мысал келтіреді. «Лев (--Ахилл)</w:t>
        <w:br/>
        <w:t>ринулся--и Ахилл ринулся, как лев (64) дейді. Мұның</w:t>
        <w:br/>
        <w:t>алдыңғысы -- метафора, соңғысы -- теңеу.</w:t>
        <w:br/>
        <w:t>Демек, теңеуде бір нәрсені екінші бір нәрсеге теңе-</w:t>
        <w:br/>
        <w:t>генде, екеуінің арасында еш айырма жоқ, тепе-тең деп ұқ-</w:t>
        <w:br/>
        <w:t>паймыз. Екеуі екі нәрсе, екеуінің жігі әрдайым ап-ашық.</w:t>
        <w:br/>
        <w:t>Тек белгілі нәрсе арқылы белгісіз нәрсені көзге елестете-</w:t>
        <w:br/>
        <w:t>міз. «Ол арыстандай айбатты» дегенде арыстан сықыл-</w:t>
        <w:br/>
        <w:t>ды, тәрізді, бірақ арыстан емес.</w:t>
        <w:br/>
        <w:t>Метафорада ондай сілтеу жоқ. «Ол-- арыстан» деп</w:t>
        <w:br/>
        <w:t>кесіп айтады. Арыстан мен батырдың қайраты жағынан</w:t>
        <w:br/>
        <w:t>ұқсастығын алады да, бірін екіншісіне тепе-тең етеді.</w:t>
        <w:br/>
        <w:t>(Арыстан -- батыр, батыр -- арыстан.)</w:t>
        <w:br/>
        <w:t>Теңеу мен метафораның бір-біріне жақындығы үлкен.</w:t>
        <w:br/>
        <w:t>Мұны ғылымпаздардың бәрі де растайды. Аристотель</w:t>
        <w:br/>
        <w:t>«Сравнение -- также метафора, но с присосдинением</w:t>
        <w:br/>
        <w:t>частиц сравнения» десе, Ж. Вандриес өзінің «Тіл» деген</w:t>
        <w:br/>
        <w:t>кітабында «Метафора -- қысқартылған теңеу» дейді. (б).</w:t>
        <w:br/>
        <w:t>Ғылымпаздардың бұл пікірлерінің дұрыстығын, екеуі-</w:t>
      </w:r>
    </w:p>
    <w:p>
      <w:r>
        <w:t>нің (метафора мен теңеудің) арасындағы жақындығын</w:t>
        <w:br/>
        <w:t>қазақ әдебиетінің поэтик тілдерінен мысалдар алып дә-</w:t>
        <w:br/>
        <w:t>лелдеуге болады. Қазақта теңеудің жұрнақтарын алып</w:t>
        <w:br/>
        <w:t>тастаса, кез келген теңеу, оп-оңай метафораға айнала-</w:t>
        <w:br/>
        <w:t>ды. Қерісінше, метафораға теңеудің жұрнағын қоссақ,</w:t>
        <w:br/>
        <w:t>онда ол теңеу болып шығады.</w:t>
        <w:br/>
        <w:t>«Ол арыстандай айбатты,-- (теңеу).</w:t>
        <w:br/>
        <w:t>Ол-- арыстан айбатты»,-- (метафора).</w:t>
        <w:br/>
        <w:t>немесе, теңеудің жұрнағын қысқартып, метафораның өзі-</w:t>
        <w:br/>
        <w:t>не тән жалғау, не көмекші етістіктерін қоссақ, теңеу --</w:t>
        <w:br/>
        <w:t>метафора болып шығады:</w:t>
        <w:br/>
        <w:t>«Арыстаным айбатты»,</w:t>
        <w:br/>
        <w:t>Арыстан еді ол айбатты».</w:t>
        <w:br/>
        <w:t>Бұл үзінділердегі теңеу мен метафора жақындықтары,</w:t>
        <w:br/>
        <w:t>орыс ғалымдарының метафора.параллелизмнің дамыған</w:t>
        <w:br/>
        <w:t>түрі, оның даму сатысы теңеу деп қарайтын қисынын то-</w:t>
        <w:br/>
        <w:t>лықтыра түспесе, қайшы келмейді (әрине, біз бұл жерде</w:t>
        <w:br/>
        <w:t>214</w:t>
        <w:br/>
        <w:t>«Достық, қастық -- бәрі де жүрек ісі,</w:t>
        <w:br/>
        <w:t>Ар, ұяттың бір ақыл -- күзетшісі...»</w:t>
        <w:br/>
        <w:t>(Абай, І том, 298-бет).</w:t>
        <w:br/>
        <w:t>«Жүректің ақыл -- суаты</w:t>
        <w:br/>
        <w:t>Мархабат қылса тәңір үшін...»</w:t>
        <w:br/>
        <w:t>(Абай, І том, 196-бет).</w:t>
        <w:br/>
        <w:t>«Өткен өмір -- қу соқпақ,</w:t>
        <w:br/>
        <w:t>Қыдырады талайды»</w:t>
        <w:br/>
        <w:t>(Абай, І том, 172-бет).</w:t>
        <w:br/>
        <w:t>«Өмір жолы -- тар соқпақ, иілген жақ,</w:t>
        <w:br/>
        <w:t>Иілтіп екі басын ұстаған хақ»</w:t>
        <w:br/>
        <w:t>(Абай, І том, 173-бет).</w:t>
        <w:br/>
        <w:t>«Шығып кетер, я қалғыр,</w:t>
        <w:br/>
        <w:t>Оған ақыл-- арам без»</w:t>
        <w:br/>
        <w:t>(Абай, І том, 94-бет).</w:t>
        <w:br/>
        <w:t>«Салған ән -- көлеңкесі сол көңілдің,</w:t>
        <w:br/>
        <w:t>Тақтысына билесін ол құлаққа»</w:t>
        <w:br/>
        <w:t>(Абай, І том, 187-бет).</w:t>
        <w:br/>
        <w:t>«Алды-- үміт, арты -- өкініш алдамшы өмір,</w:t>
        <w:br/>
        <w:t>Желікпен жерге тықпас кісің бар ма»</w:t>
        <w:br/>
        <w:t>(Абай, І том, 205-бет).</w:t>
        <w:br/>
        <w:t>«Шыныменен тамам ел</w:t>
        <w:br/>
        <w:t>Кете ме екен ит бола...»</w:t>
        <w:br/>
        <w:t>(Абай, І том, 76-бет).</w:t>
      </w:r>
    </w:p>
    <w:p>
      <w:r>
        <w:t>«Сен жаралы жолбарыс ең,</w:t>
        <w:br/>
        <w:t>Мен киіктің лағы ем...» --</w:t>
        <w:br/>
        <w:t>(Абай, ІІ том, 80-бет).</w:t>
        <w:br/>
        <w:t>Бұл келтіріліп отырған «Жүрек-- теңіз, қызық--</w:t>
        <w:br/>
        <w:t>асыл тас», «ақыл, ар-- ұяттың күзетшісі» тағы басқа</w:t>
        <w:br/>
        <w:t>метафоралық сөйлемдердің сөздерін жеке-жеке алған-</w:t>
        <w:br/>
        <w:t>да жалпы тілімізде бұрыннан бар пәлендей жаңалығы</w:t>
        <w:br/>
        <w:t>жоқ тәрізді көрінсе де, Абайдан бұрынғы әдебиеттен</w:t>
        <w:br/>
        <w:t>Абай қолданған түрді кездестіре алмаймыз. Сондық-</w:t>
        <w:br/>
        <w:t>тан, олар жаңа. Әңгіме, әрине, оның тек жалаң түрінде</w:t>
        <w:br/>
        <w:t>ғана емес, мазмұнында да. «Ақылды ар ұяттың күзетші-</w:t>
        <w:br/>
        <w:t>сі», «жүрек -- теңіз, қызық асыл тас» дегенде сол көр-</w:t>
        <w:br/>
        <w:t>кем сөздердің астарлы мағынасында қанша терең ой,</w:t>
        <w:br/>
        <w:t>терең пікірлер жатыр. Осылар тәрізді әр образда үлкен</w:t>
        <w:br/>
        <w:t>15 Қ. Жұмалчез 925</w:t>
        <w:br/>
        <w:t>ма-қарсы. Ал, соңғы жолдарда тек бір-ақ жағы бар--</w:t>
        <w:br/>
        <w:t>«жауға мылтық, (досқа -- ынтық)). «Гүл..»: Бірақ, әң-</w:t>
        <w:br/>
        <w:t>гіме Оспан туралы болғандыктан, «мылтыққа» да, «ын-</w:t>
        <w:br/>
        <w:t>тыққа» да, «гүлге» де балап отырғаны -- Оспан екені</w:t>
        <w:br/>
        <w:t>оқушының көңілінде тұрады да, қарсыма-қарсы қойып</w:t>
        <w:br/>
        <w:t>баламаса да, оқушыға түсінікті.</w:t>
        <w:br/>
        <w:t>«Абдырахманның келіншегі -- Мағышқа Абайдың</w:t>
        <w:br/>
        <w:t>айтқан жұбатуы» дейтін өлеңді алсақ, мұнда алдыңғы-</w:t>
        <w:br/>
        <w:t>дан гөрі де қиыппан қнысатындыгын көреміз.</w:t>
        <w:br/>
        <w:t>Алдыңғы (Оспан туралы) өлеңде өлеңнің бас жағын-</w:t>
        <w:br/>
        <w:t>да бір рет болса да, «Оспан» айтылады. Ал, мына соңғы</w:t>
        <w:br/>
        <w:t>өлеңнің еш жерінде де Абдырахманның аты аталмайды.</w:t>
        <w:br/>
        <w:t>(Ол) «Тиянағым, тұрлауым,</w:t>
        <w:br/>
        <w:t>Енді кімге асылдым...»</w:t>
        <w:br/>
        <w:t>(Абай, І том, 942-бет.)</w:t>
        <w:br/>
        <w:t>Мұның метафора екенін тәуелдік жалғауы «ым» мен</w:t>
        <w:br/>
        <w:t>жасырынып, ойда тұрған «ол» деген сөз арқылы білеміз.</w:t>
        <w:br/>
        <w:t>Немесе:</w:t>
        <w:br/>
        <w:t>«Самородный сары алтын</w:t>
        <w:br/>
        <w:t>Саудасыз берсең алмайды</w:t>
        <w:br/>
        <w:t>Саудыраған жезіне.</w:t>
        <w:br/>
        <w:t>Саудырсыз сары қамқаны</w:t>
        <w:br/>
        <w:t>Садаға кеткір сұрайды</w:t>
        <w:br/>
        <w:t>Самарқанның бөзіне»</w:t>
        <w:br/>
        <w:t>(Абай, 1 том, 59-бет)</w:t>
        <w:br/>
        <w:t>деген өлеңін алалық.</w:t>
        <w:br/>
        <w:t>Мұнда «алтын», «қамқа» деп отырғаны ақынның сөз-</w:t>
        <w:br/>
        <w:t>дері де, «жез», «бөз» деп отырғаны басқалардың сөзі.</w:t>
        <w:br/>
        <w:t>Бірақ, ол сөздердің қайсысы болсын сөйлемнен тысқа-</w:t>
        <w:br/>
        <w:t>ры.- Әйтсе де, сөйлемнің мағынасына қарай әңгіме не</w:t>
        <w:br/>
        <w:t>туралы екендігін аңғаруға болады.</w:t>
        <w:br/>
        <w:t>Б.«Бейне, (бейне бір) тең» тәрізді сөз-</w:t>
      </w:r>
    </w:p>
    <w:p>
      <w:r>
        <w:t>дер арқылы жасалынатын түрлері:</w:t>
        <w:br/>
        <w:t>«Интернатта оқып жүр</w:t>
        <w:br/>
        <w:t>Талай қазақ баласы,</w:t>
        <w:br/>
        <w:t>Жасөспірім, көк өрім</w:t>
        <w:br/>
        <w:t>Бейне қолдың саласы...»</w:t>
        <w:br/>
        <w:t>(Абай, І том, 66-бет).</w:t>
        <w:br/>
        <w:t>«Қайғың болар шермен тең,</w:t>
        <w:br/>
        <w:t>Қара көңлім жермен тең,</w:t>
        <w:br/>
        <w:t>223</w:t>
        <w:br/>
        <w:t>«Қиямет түсті араға,</w:t>
        <w:br/>
        <w:t>Қатын Менен балаға,</w:t>
        <w:br/>
        <w:t>Өрілді аттың құйрығы,</w:t>
        <w:br/>
        <w:t>Өлім хактың бұйрығы...» (139).</w:t>
        <w:br/>
        <w:t>Тарихи әдебиет:</w:t>
        <w:br/>
        <w:t>«Жау жоғары, біз төмен...» (140).</w:t>
        <w:br/>
        <w:t>«Қанатым сынды қайрылып,</w:t>
        <w:br/>
        <w:t>КҚенекемпен айрылып,</w:t>
        <w:br/>
        <w:t>Бір көруге болдым зар...» (141).</w:t>
        <w:br/>
        <w:t>«Ғаламға мағлұм болдым өлең жаттап,</w:t>
        <w:br/>
        <w:t>Қысқартам адымыңды бір-ақ аттап». (142).</w:t>
        <w:br/>
        <w:t>«Жыртар едім жағаңды,</w:t>
        <w:br/>
        <w:t>Жаңылтар едім тобаңды...» (143).</w:t>
        <w:br/>
        <w:t>4 «Ашулансам, шырағым,</w:t>
        <w:br/>
        <w:t>Жас та болсам, желкеңнен</w:t>
        <w:br/>
        <w:t>Бір-ақ тістеп жұлқырмын».</w:t>
        <w:br/>
        <w:t>«Бөкен терісін бөрік еткен,</w:t>
        <w:br/>
        <w:t>Сексеуілден күрке еткен,</w:t>
        <w:br/>
        <w:t>Бауырына тулақ жамаған,</w:t>
        <w:br/>
        <w:t>Қаңбаққа жүзін қамаған...» (144).</w:t>
        <w:br/>
        <w:t>«Аузына қарасам,</w:t>
        <w:br/>
        <w:t>Аш бөріге меңзеймін...» (145).</w:t>
        <w:br/>
        <w:t>Абай өлеңдерінен:</w:t>
        <w:br/>
        <w:t>«Толғауы тоқсан қызыл тіл,</w:t>
        <w:br/>
        <w:t>Сөйлеймін десең, өзің біл»</w:t>
        <w:br/>
        <w:t>(Абай, Т том, 95-бет).</w:t>
        <w:br/>
        <w:t>«Айттым сәлем, қалам қас,</w:t>
        <w:br/>
        <w:t>Саған құрбан мал мен бас»</w:t>
        <w:br/>
        <w:t>(Абай, І төм, 106-бет).</w:t>
        <w:br/>
        <w:t>«Өткен соң базар,</w:t>
        <w:br/>
        <w:t>Қайтқан соң ажар,</w:t>
        <w:br/>
        <w:t>Не болады құр қу жақ»</w:t>
      </w:r>
    </w:p>
    <w:p>
      <w:r>
        <w:t>(Абай, І том, 97-бет).</w:t>
        <w:br/>
        <w:t>«Малыңды жауға,</w:t>
        <w:br/>
        <w:t>Басыңды дауға</w:t>
        <w:br/>
        <w:t>Қор қылма, қорға, татулас...»</w:t>
        <w:br/>
        <w:t>(Абай, І том, 96-бет).</w:t>
        <w:br/>
        <w:t>239</w:t>
        <w:br/>
        <w:t>сын берсе, екінші сөйлемде сол тұлғасында тұрып синек-</w:t>
        <w:br/>
        <w:t>доханың мағынасын береді.</w:t>
        <w:br/>
        <w:t>«Қой мойынды көк жұлын,</w:t>
        <w:br/>
        <w:t>Көк жұлынды жетелеп...» --</w:t>
        <w:br/>
        <w:t>деген өлеңіндегі «жұлын» аттың орнына қолданылса,-</w:t>
        <w:br/>
        <w:t>метонимия, егер бүтіннің орнына бөлшекті қолдану бол-</w:t>
        <w:br/>
        <w:t>са,- синекдоха.</w:t>
        <w:br/>
        <w:t>«Тиеді ер пайдасы сасқан жерде,</w:t>
        <w:br/>
        <w:t>Етегін ер жаңылып баскан жерде» --</w:t>
        <w:br/>
        <w:t>деген сөйлемдегі «етегін» де -- сол тәрізді. Сондықтан,</w:t>
        <w:br/>
        <w:t>метонимия мен синекдоханың арасына үзілді-кесілді</w:t>
        <w:br/>
        <w:t>шек қою өте қиын. Әйтсе де, сол бұрынғы өзіне тән</w:t>
        <w:br/>
        <w:t>«ерекшеліктеріне» сүйене отырып, салыстырулар жа-</w:t>
        <w:br/>
        <w:t>салық.</w:t>
        <w:br/>
        <w:t>1) Ауыз әдебиеті және тарихи әдебиеттен:</w:t>
        <w:br/>
        <w:t>«Тауда туған баланың</w:t>
        <w:br/>
        <w:t>Екі көзі таста болар.</w:t>
        <w:br/>
        <w:t>Ашаршылықта туған баланың</w:t>
        <w:br/>
        <w:t>Екі көзі аста болар» (199).</w:t>
        <w:br/>
        <w:t>«Жүрген аяққа жөргем ілігер» (130).</w:t>
        <w:br/>
        <w:t>«Қолы қимылдағанның</w:t>
        <w:br/>
        <w:t>Аузы да қимылдайды...» (1319.</w:t>
        <w:br/>
        <w:t>Кигіз кімдікі болса,</w:t>
        <w:br/>
        <w:t>Білек соныкі» (132). ө</w:t>
        <w:br/>
        <w:t>«Құс қанатымен ұшады,</w:t>
        <w:br/>
        <w:t>Құйрығымен қонады...» (133).</w:t>
        <w:br/>
        <w:t>«Жеңім жаман болса да,</w:t>
        <w:br/>
        <w:t>Жағам жақсы...» (134).</w:t>
        <w:br/>
        <w:t>«Жаңылмас жақ болмас,</w:t>
        <w:br/>
        <w:t>Сүрінбес тұяқ болмас» (135).</w:t>
        <w:br/>
        <w:t>«Әскерді көріп артынан</w:t>
        <w:br/>
        <w:t>Әзімбай жаман шошынды» (136).</w:t>
        <w:br/>
        <w:t>«Жауласқан жаудың жүрегі</w:t>
        <w:br/>
        <w:t>Дұз құйғандай суысқан...» (137).</w:t>
        <w:br/>
        <w:t>«Жемді мекен қылмадың,</w:t>
        <w:br/>
        <w:t>Жемнен елді көшірдің...» (138).</w:t>
      </w:r>
    </w:p>
    <w:p>
      <w:r>
        <w:t>238</w:t>
        <w:br/>
        <w:t>«Ішіп терең бойлаймын</w:t>
        <w:br/>
        <w:t>Өткен күннің уларын...»</w:t>
        <w:br/>
        <w:t>(Абай, І том, 197-бет).</w:t>
        <w:br/>
        <w:t>«Құдай қосқан қосақтан</w:t>
        <w:br/>
        <w:t>Жалғанда қалдым жырылып...»</w:t>
        <w:br/>
        <w:t>(Абай, І том, 246-бет).</w:t>
        <w:br/>
        <w:t>«Ағын жесең, ақылың жаннан асар,</w:t>
        <w:br/>
        <w:t>Сары жесең, дәулетің судай тасар...»</w:t>
        <w:br/>
        <w:t>«Абай, І том, 250-бет).</w:t>
        <w:br/>
        <w:t>«Имансыздық намазда</w:t>
        <w:br/>
        <w:t>Қызыл бастың салған жол»</w:t>
        <w:br/>
        <w:t>(Абай, І том, 100-бет).</w:t>
        <w:br/>
        <w:t>«Дәрі қосқан аяқты ішкеннен соң,</w:t>
        <w:br/>
        <w:t>Әзім барып жығылды шалқасынан...»</w:t>
        <w:br/>
        <w:t>(Абай, І том, 269-бет).</w:t>
        <w:br/>
        <w:t>«Көкпеңбек темір киген өңшең батмр</w:t>
        <w:br/>
        <w:t>Тартылып жөнеледі сырнай-керней...»</w:t>
        <w:br/>
        <w:t>(Абай, І том, 255-бет).</w:t>
        <w:br/>
        <w:t>«Атадан алтау,</w:t>
        <w:br/>
        <w:t>Анадан төртеу,</w:t>
        <w:br/>
        <w:t>Жалғыздық көрер жерім жоқ»</w:t>
        <w:br/>
        <w:t>(Абай, І том, 99-бет).</w:t>
        <w:br/>
        <w:t>«Үйі мәз боп қой сойды</w:t>
        <w:br/>
        <w:t>Сүйіншіге шапқанға...»</w:t>
        <w:br/>
        <w:t>(Абай, І том, 92-бет).</w:t>
        <w:br/>
        <w:t>Бұл тәрізді метонимиялар Абайда өте көп, әралуаны</w:t>
        <w:br/>
        <w:t>табылады. Мысал үшін осылардың өзі де жеткілікті.</w:t>
        <w:br/>
        <w:t>Енді Абайдың өзінің енгізген метонимияларының кейбір</w:t>
        <w:br/>
        <w:t>үлгілерін келтірелік:</w:t>
        <w:br/>
        <w:t>«Боламын деп жүргенде, болат қайтып,</w:t>
        <w:br/>
        <w:t>Жалын сөніп, жас жүзін басады әжім»</w:t>
        <w:br/>
        <w:t>(Абай, І том, 201-бет).</w:t>
        <w:br/>
        <w:t>«Талаптың аты арындап,</w:t>
        <w:br/>
        <w:t>Әр қияға салған шақ»</w:t>
        <w:br/>
        <w:t>(Абай, І том, 130-бет).</w:t>
        <w:br/>
        <w:t>234</w:t>
        <w:br/>
        <w:t>«Күшік асырап, ит еттім,</w:t>
        <w:br/>
        <w:t>Ол балтырымды қанатты,</w:t>
        <w:br/>
        <w:t>Біреуге мылтық үйреттім,</w:t>
      </w:r>
    </w:p>
    <w:p>
      <w:r>
        <w:t>Ол мерген болып мені атты...»</w:t>
        <w:br/>
        <w:t>(Абай, І том, 215-бет).</w:t>
        <w:br/>
        <w:t>«Кеселді түйін шешілсе,</w:t>
        <w:br/>
        <w:t>Қердең мойын кесілсе...»</w:t>
        <w:br/>
        <w:t>«Үміттің аты еліріп,</w:t>
        <w:br/>
        <w:t>Қос тізгінді созбайды...»</w:t>
        <w:br/>
        <w:t>(Абай, 1 том, 151-бет).</w:t>
        <w:br/>
        <w:t>«Тың тұяқ күнім әйтсе де,</w:t>
        <w:br/>
        <w:t>Қарбаңдаймын өкімдеп...»</w:t>
        <w:br/>
        <w:t>(Абай, 1 том, 87-бет).</w:t>
        <w:br/>
        <w:t>«Сенімі жоқ серменде сырды бұзды...»</w:t>
        <w:br/>
        <w:t>«Жүрегінде жатады өкпе сызы...»</w:t>
        <w:br/>
        <w:t>(Абай, І том, 70-бет).</w:t>
        <w:br/>
        <w:t>«Алқыны күшті асаулар,</w:t>
        <w:br/>
        <w:t>Ноқтаға басы керілді.</w:t>
        <w:br/>
        <w:t>(Абай, 1 том, 88-бет).</w:t>
        <w:br/>
        <w:t>«Жаралы көңілімнің</w:t>
        <w:br/>
        <w:t>Жазылмай сызығы...»</w:t>
        <w:br/>
        <w:t>. (Абай, 1 том, 165-бет).</w:t>
        <w:br/>
        <w:t>«Өңкей уды жиып ап,</w:t>
        <w:br/>
        <w:t>Себеді сорлы жүрекке...»</w:t>
        <w:br/>
        <w:t>(Абай, 1 том, 173-бет).</w:t>
        <w:br/>
        <w:t>«Бітпейді ішімде</w:t>
        <w:br/>
        <w:t>Ғашықтың жарасы...»</w:t>
        <w:br/>
        <w:t>(Абай, І том, 134-бет).</w:t>
        <w:br/>
        <w:t>Келтірген үзінділердегі Абайдың қолданып отырған</w:t>
        <w:br/>
        <w:t>сөздері жеке алғанда, бұрынғы әдебиеттерде болса да,</w:t>
        <w:br/>
        <w:t>тап осы түрде, Абайдың қолданыстарындай сөз байла-</w:t>
        <w:br/>
        <w:t>нысы, өлең сөйлемдерін оған дейінгі әдебиеттен кездес-</w:t>
        <w:br/>
        <w:t>тіре алмаймыз. «Сыз» да «сызық» та, «жара» да жай</w:t>
        <w:br/>
        <w:t>қолданыла береді. Бірақ, «көңілдің сызығы», «өкпе сы-</w:t>
        <w:br/>
        <w:t>зы», «ғашықтың жарасы» сезімге жаңаша әсер етіп, жү-</w:t>
        <w:br/>
        <w:t>ректі жаңаша тербетеді. Жаңалық дегенде осыны ұғуы-</w:t>
        <w:br/>
        <w:t>мыз керек.</w:t>
        <w:br/>
        <w:t>Абай өлеңдерінде метонимияның жаңа түріне жата-</w:t>
        <w:br/>
        <w:t>тын бір алуан метонимиялар -- нәрсенің, не адамның</w:t>
        <w:br/>
        <w:t>өзінің орнына «түсін» алмастырып айту. Бұның негізі</w:t>
        <w:br/>
        <w:t>235</w:t>
        <w:br/>
        <w:t>«Сусар бөрік басында,</w:t>
        <w:br/>
        <w:t>Үстіне киіп құлпыдан,</w:t>
        <w:br/>
        <w:t>Қерей ұлы Келмембет</w:t>
        <w:br/>
        <w:t>Сөйлес қылып кідірді,</w:t>
        <w:br/>
        <w:t>Аулының келіп сыртынан...» (106).</w:t>
        <w:br/>
        <w:t>«Кигені атлас, қырмызы» (107).</w:t>
        <w:br/>
        <w:t>«Екі семіз қолға алып,</w:t>
        <w:br/>
        <w:t>Ерлер жортып күн көрген» (108).</w:t>
      </w:r>
    </w:p>
    <w:p>
      <w:r>
        <w:t>«Салмай тойға мінетін құлакерім,.</w:t>
        <w:br/>
        <w:t>Құлакерге жарасқан құранды ерім» (109).</w:t>
        <w:br/>
        <w:t>«Жүк артында кездеседі осы шұбар,</w:t>
        <w:br/>
        <w:t>Шұбарға мінген жанның бәрі құмар» (110).</w:t>
        <w:br/>
        <w:t>«Жүрсіз бе аман-есен, қиғаш қастар,</w:t>
        <w:br/>
        <w:t>Қара көз қызыл жүзді, сүмбіл шаштар» (111).</w:t>
        <w:br/>
        <w:t>«Мырзаның таңдап алған ақ білегі,</w:t>
        <w:br/>
        <w:t>Құйқалақ кірлі мойын тоқалдардай.</w:t>
        <w:br/>
        <w:t>Жарығы табанының тоқсан тілік,</w:t>
        <w:br/>
        <w:t>Зырлайды жалаң аяқ от арбадай..» (112).</w:t>
        <w:br/>
        <w:t>2) Тарихи әдебиеттен:</w:t>
        <w:br/>
        <w:t>«Жігіт жақсы бола алмас,</w:t>
        <w:br/>
        <w:t>Алғаны жаман болғансын...» (113).</w:t>
        <w:br/>
        <w:t>«Қүмбір-күмбір кісінетіп,</w:t>
        <w:br/>
        <w:t>Күреңді мінер күн кайда» (114).</w:t>
        <w:br/>
        <w:t>«Ертеден салса, кешке озған,</w:t>
        <w:br/>
        <w:t>Ылдидан салса, төске озған,</w:t>
        <w:br/>
        <w:t>Қой мойынды, көк жұлын,</w:t>
        <w:br/>
        <w:t>Көк жұлынды жетелеп...» (115).</w:t>
        <w:br/>
        <w:t>«Егізімнен айрылып,</w:t>
        <w:br/>
        <w:t>Мен бір аққу болдым халықтан соң» (116).</w:t>
        <w:br/>
        <w:t>«Мінгені Исатайдың ақ табан-ай,</w:t>
        <w:br/>
        <w:t>Сүт беріп, сұлы беріп баптағаны-ай» (117).</w:t>
        <w:br/>
        <w:t>«Жаманнан туған жақсы бар,</w:t>
        <w:br/>
        <w:t>Атасын айтса нанғысыз,</w:t>
        <w:br/>
        <w:t>Жақсыдан туған жаман бар,</w:t>
        <w:br/>
        <w:t>Күндердің күні болғанда,</w:t>
        <w:br/>
        <w:t>Жарамады бір теріге алғысыз» (118).</w:t>
        <w:br/>
        <w:t>«Ұлы менен қызына</w:t>
        <w:br/>
        <w:t>Қырмызы қытай кигізген» (119).</w:t>
        <w:br/>
        <w:t>232</w:t>
        <w:br/>
        <w:t>үйдің құдасы келді» (несінің орнына үйін); «Оның қа-</w:t>
        <w:br/>
        <w:t>ламы жүйрік», «ісінің орнына қолданатын құралын);</w:t>
        <w:br/>
        <w:t>«Тілі жүйрік-- (сөзінің орнына тән мүшесін) «Мен</w:t>
        <w:br/>
        <w:t>Абайды оқыдым» -- (шығармасының орнына авторын);</w:t>
        <w:br/>
        <w:t>«Ойладың ба, Ореке, барамын деп Азуға»-- (елінің ор-</w:t>
        <w:br/>
        <w:t>нына қаласын, тұрағын) алмастырып айтулар-- бәрі</w:t>
        <w:br/>
        <w:t>де метонимия.</w:t>
        <w:br/>
        <w:t>Өмірдегі іс-әрекет, не әртүрлі бір-бірімен байланыс-</w:t>
        <w:br/>
        <w:t>ты өмір құбылыстары қанша көп болса, алмастырылып</w:t>
      </w:r>
    </w:p>
    <w:p>
      <w:r>
        <w:t>айтылатын нәрселер де сонша көп болуы мүмкін. Демек,</w:t>
        <w:br/>
        <w:t>оларды байланыстарының түріне қарап жіктеу мүмкін</w:t>
        <w:br/>
        <w:t>емес. Сондықтан, қазақтың ауыз әдебиеті, тарихи әде-</w:t>
        <w:br/>
        <w:t>биеті және Абай өлеңдерінен метонимияға жалпы мы-</w:t>
        <w:br/>
        <w:t>салдар келтіріп, салыстырулар жасап, бізше, Абайдың</w:t>
        <w:br/>
        <w:t>өзі кіргізген жаңа метонимияларына тоқталмақпыз.</w:t>
        <w:br/>
        <w:t>1) Ауыз әдебиетінен:</w:t>
        <w:br/>
        <w:t>«Қелбеттіден кеңсс сұра.» (95).</w:t>
        <w:br/>
        <w:t>«Жабыны жалды екен деп сатып алма,</w:t>
        <w:br/>
        <w:t>Жаманды малды екен деп жақын болма...» (96).</w:t>
        <w:br/>
        <w:t>«Есің барда етегін жап,</w:t>
        <w:br/>
        <w:t>Қайратың барда мал тап» (97).</w:t>
        <w:br/>
        <w:t>«Бар мактанса, табылар,</w:t>
        <w:br/>
        <w:t>Жоқ мақтанса, шабылар» (98).</w:t>
        <w:br/>
        <w:t>«Ақты құдай асырайды,</w:t>
        <w:br/>
        <w:t>Қараны құдай табады» (99).</w:t>
        <w:br/>
        <w:t>«Мыңнан біреу шешен,</w:t>
        <w:br/>
        <w:t>Жүзден біреу көсем» (100).</w:t>
        <w:br/>
        <w:t>«Бірдің кесірі мыңға...» (101).</w:t>
        <w:br/>
        <w:t>«Алыстан қызыл көрінсе,</w:t>
        <w:br/>
        <w:t>Манат емей немене...» (102).</w:t>
        <w:br/>
        <w:t>«Сол дәуреннің тұсында</w:t>
        <w:br/>
        <w:t>Самарқанды сапырып,</w:t>
        <w:br/>
        <w:t>Шапқан шөптей жапырып,</w:t>
        <w:br/>
        <w:t>Аспадым да саспадым...» (103)</w:t>
        <w:br/>
        <w:t>«Байдың қызы жамылар</w:t>
        <w:br/>
        <w:t>Масаты шекпен, қамқасын». (104).</w:t>
        <w:br/>
        <w:t>«Алты құлаш құлан атпен,</w:t>
        <w:br/>
        <w:t>Үсті толған болатпен...» (105).</w:t>
        <w:br/>
        <w:t>931</w:t>
        <w:br/>
        <w:t>сын екінші нәрсенің бейнесінде суреттеу емес, жай сөз</w:t>
        <w:br/>
        <w:t>арасында келетін символдық образдар ғана.</w:t>
        <w:br/>
        <w:t>«Үсті-үстіне бас салса,</w:t>
        <w:br/>
        <w:t>Сонда пәнде оңбайды.</w:t>
        <w:br/>
        <w:t>Жылама, Мағыш, жылама,</w:t>
        <w:br/>
        <w:t>Алладан өлім тілеме,</w:t>
        <w:br/>
        <w:t>Қолдан ұшқан ақ сұңқар.</w:t>
        <w:br/>
        <w:t>Қайтып келіп қонбайды..»</w:t>
        <w:br/>
        <w:t>(Абай, І том, 242-бет).</w:t>
        <w:br/>
        <w:t>Мұнда символ -- «қолдан ұшқан ақ сұңқар». Бірақ</w:t>
        <w:br/>
        <w:t>символдық образдың айналасындағы сөздердің бәрі</w:t>
        <w:br/>
        <w:t>анайы, ашық айтылып отырғандықтан, символдың ас-</w:t>
        <w:br/>
        <w:t>тарлы мағынасы Абдырахман екені ап-анық тұрады да,</w:t>
      </w:r>
    </w:p>
    <w:p>
      <w:r>
        <w:t>Абдырахман-- «қолдан ұшқан ақ сұңқар» деген ұғым-</w:t>
        <w:br/>
        <w:t>ды беріп, образ метафораға айналып кетеді. Немесе:</w:t>
        <w:br/>
        <w:t>«Жат қораны күзеткен</w:t>
        <w:br/>
        <w:t>Қартаң шалда сана жоқ...»</w:t>
        <w:br/>
        <w:t>(Абай, 1 том, 182-бет).</w:t>
        <w:br/>
        <w:t>«Жат қора»-- символ. Бірак, айналасының бәрі</w:t>
        <w:br/>
        <w:t>өмір шындығын өз қалпында суреттеу болғандықтан,</w:t>
        <w:br/>
        <w:t>ол сөздердің бейнелеу екені сезілмей де қалады.</w:t>
        <w:br/>
        <w:t>- Немесе: Абайдың, «Қыран бүркіт не алмайды, салса</w:t>
        <w:br/>
        <w:t>баптап» -- деген өлеңін алалық:</w:t>
        <w:br/>
        <w:t>«Қыран бүркіт не алмайды, салса баптап</w:t>
        <w:br/>
        <w:t>Жұрт жүр ғой күйкентай мен қарға сақтап,</w:t>
        <w:br/>
        <w:t>Кыран шықса, қияға жібереді,</w:t>
        <w:br/>
        <w:t>Олар да екі құсын екі жақтап.</w:t>
        <w:br/>
        <w:t>«Қарқылдап қарға қалмас арт жағынан,</w:t>
        <w:br/>
        <w:t>Күйкентайы үстінде шықылықтап.</w:t>
        <w:br/>
        <w:t>Өзі алмайды, қыранға алғызбайды,</w:t>
        <w:br/>
        <w:t>Күні бойы шабады бос салақтап.</w:t>
        <w:br/>
        <w:t>Тиіп-шығыт, ыза қып, ұстатпаса,</w:t>
        <w:br/>
        <w:t>Қуанар иелері сонда ыржақтап.</w:t>
        <w:br/>
        <w:t>«Не таптық, мұныменен деген жан жоқ.</w:t>
        <w:br/>
        <w:t>Түні бойы күпілдер құсын мақтап,</w:t>
        <w:br/>
        <w:t>Басқа сая, жанға олжа дәнеме жок,</w:t>
        <w:br/>
        <w:t>Қайран ел осынымен жүр далақтап...»</w:t>
        <w:br/>
        <w:t>(Абай, І том, 48-бет).</w:t>
        <w:br/>
        <w:t>Бұл өлең түгелдей алғанда, бейнелеумен жазылған</w:t>
        <w:br/>
        <w:t>өлең деуге болады. Айтайын деген пікірін ашып айтпай,</w:t>
        <w:br/>
        <w:t>бүркеп, әр нәрсенің бейнесінде астарлап айтады және</w:t>
        <w:br/>
        <w:t>осыны аяғына шейін берік сақтайды. Бірақ, сол бейне-</w:t>
        <w:br/>
        <w:t>247</w:t>
        <w:br/>
        <w:t>«Үкілі құйрық, майда жал</w:t>
        <w:br/>
        <w:t>Екі мезгіл жемдеді...» (120).</w:t>
        <w:br/>
        <w:t>«Басқадан асып кеткен Исатай-ай,</w:t>
        <w:br/>
        <w:t>Ішкені алтын аяқ, ақ құйрық шай» (121).</w:t>
        <w:br/>
        <w:t>«Қара бір қасы қиылған,</w:t>
        <w:br/>
        <w:t>Көкпеңбек темір киінген...» (192).</w:t>
        <w:br/>
        <w:t>«Түркменнің қос қанатты, көк мойыны</w:t>
        <w:br/>
        <w:t>абылып жер танымас бәйгі көрмей» (193).</w:t>
        <w:br/>
        <w:t>«Өлсем де, «Қөк кептерге» бір салайын,</w:t>
        <w:br/>
        <w:t>Қу тақтай, екі шекті әкел бері...» (124).</w:t>
        <w:br/>
        <w:t>«Ақ көйлек ғашық болсаң бізге деген,</w:t>
      </w:r>
    </w:p>
    <w:p>
      <w:r>
        <w:t>Шығалық ақ түлкідей түзге деген...» (125).</w:t>
        <w:br/>
        <w:t>Ауыз әдебиеті, Абайдың алдындағы және өз тұсын-</w:t>
        <w:br/>
        <w:t>дағы тарихи әдебиеттерден келтірілген метонимияның</w:t>
        <w:br/>
        <w:t>мысалдарынан екі нәрсе бірінің орнына екіншісі алмас-</w:t>
        <w:br/>
        <w:t>тырылып (ауыстырылып) колданғанда өмірдің сан ал-</w:t>
        <w:br/>
        <w:t>уан құбылыстарынан алынатындығы айқын көрінеді.</w:t>
        <w:br/>
        <w:t>Кейде аттың орнына түсі-- («күреңді мінер күн қай-</w:t>
        <w:br/>
        <w:t>да») кейде киімінің, қаруының орнына олардың жаса-</w:t>
        <w:br/>
        <w:t>лынған заты («кигені атылас, қырмызы», «Үсті толған</w:t>
        <w:br/>
        <w:t>болатпен»), кейде өзінің орнына киімін («ақ көйлек ға-</w:t>
        <w:br/>
        <w:t>шық болсаң бізге деймін»), кейде адамның орнына --</w:t>
        <w:br/>
        <w:t>қасиеті («жаманнан туған жақсы бар, жақсыдан туған</w:t>
        <w:br/>
        <w:t>жаман бар») қысқасы, шегіне жету өте қнын, қолданы-</w:t>
        <w:br/>
        <w:t>ла береді.</w:t>
        <w:br/>
        <w:t>8) Абай өлеңдерінен кейбір мысалдар:</w:t>
        <w:br/>
        <w:t>«Алтын, күміс кигені -- қамқа, торғын,</w:t>
        <w:br/>
        <w:t>Күтуші қыз, келіншек жүр соңында..,».</w:t>
        <w:br/>
        <w:t>(Абай, І том, 184-бет).</w:t>
        <w:br/>
        <w:t>«Етімді шал сипаған құрт жесін деп,</w:t>
        <w:br/>
        <w:t>Жар тастан қыз құлапты терең суға».</w:t>
        <w:br/>
        <w:t>«Қәрі, жас дәурені өткен тату емес,</w:t>
        <w:br/>
        <w:t>Епке көнер, ет жүрек сату емес».</w:t>
        <w:br/>
        <w:t>(Абай, І том, 184-бет).</w:t>
        <w:br/>
        <w:t>«Тіпті оңбассың өзіңе өзің мәз боп,</w:t>
        <w:br/>
        <w:t>Дастархан мен қатынды мақтан көрсең»</w:t>
        <w:br/>
        <w:t>(Абай, І том, 184-бет).</w:t>
        <w:br/>
        <w:t>923</w:t>
        <w:br/>
        <w:t>сөздер. Бірақ, Абайдың тап осы қолданыстарында,</w:t>
        <w:br/>
        <w:t>олардың шын мәнінде суреттеу құралы екенін мойындау</w:t>
        <w:br/>
        <w:t>былай тұрсын, тамаша үздік, жаңа образ екеніне де еш-</w:t>
        <w:br/>
        <w:t>кім таласа алмайды. Ендеше, мұның құпия сыры қайда.</w:t>
        <w:br/>
        <w:t>Бізше мұның құпия сыры -- жаңалығы, кейіптеу (жан-</w:t>
        <w:br/>
        <w:t>сызға жан беру) мен синекдоханың байланысты келу-</w:t>
        <w:br/>
        <w:t>інде.</w:t>
        <w:br/>
        <w:t>Екінші сөзбен айтқанда: «Шырайды қайғы жасыр-</w:t>
        <w:br/>
        <w:t>май» -- «қайғының» жанданып, күн көзін бұлт жасыру-</w:t>
        <w:br/>
        <w:t>ды елестету; «күлкінің ерші кезермес» дегенде, «еріні</w:t>
        <w:br/>
        <w:t>кезерген» адам сықылдандырып, күлкіге жан бітіріп,</w:t>
        <w:br/>
        <w:t>қиялға қондыру, «қайғы шығып иыққа» дегенде, қайғы-</w:t>
        <w:br/>
        <w:t>ны өрмелеп жүретін жанды нәрсенің кейіпіне келтіру</w:t>
        <w:br/>
        <w:t>ассоциациялары синекдоханы жаңа сөз, жаңа образ етіп</w:t>
        <w:br/>
        <w:t>отыр. Басқалары да осы тәрізді әралуан жолдармен</w:t>
        <w:br/>
        <w:t>жаңартылған. Бұларға Абай өлеңдерінен бірнеше мы-</w:t>
        <w:br/>
        <w:t>салдар келтірелік.</w:t>
        <w:br/>
        <w:t>«Нұрын, сырын көруге,</w:t>
        <w:br/>
        <w:t>Көкірегінде болсын көз...»</w:t>
        <w:br/>
        <w:t>(Абай, І том, 94-бет).</w:t>
        <w:br/>
        <w:t>«Жақсы әнді тыңдасаң ой көзімен,</w:t>
        <w:br/>
        <w:t>Өмір сәуле көрсетер судай тұнық...»</w:t>
        <w:br/>
        <w:t>(Абай, 1 том, 188-бет).</w:t>
        <w:br/>
        <w:t>«Ызалы жүрек, долы көл,</w:t>
      </w:r>
    </w:p>
    <w:p>
      <w:r>
        <w:t>Улы сия, ашы Тіл...»</w:t>
        <w:br/>
        <w:t>(Абай, І том, 183-бет).</w:t>
        <w:br/>
        <w:t>«Мезгіл өткен дәуренді қуалаған,</w:t>
        <w:br/>
        <w:t>Не қылсын бір қартайған ку сүйекті»</w:t>
        <w:br/>
        <w:t>(Абай, І том, 184-бет).</w:t>
        <w:br/>
        <w:t>«Жер күңіреніп, жұрт жылап,</w:t>
        <w:br/>
        <w:t>Ағайын түгел жеткені-ай...»</w:t>
        <w:br/>
        <w:t>(Абай, І том, 235-бет).</w:t>
        <w:br/>
        <w:t>«Жүрегімнің түбіне терең бойла,</w:t>
        <w:br/>
        <w:t>Мен бір жұмбақ адаммын, оны да ойла...</w:t>
        <w:br/>
        <w:t>(Абай, І том, 206-бет).</w:t>
        <w:br/>
        <w:t>«Көкірегінде оты бар,</w:t>
        <w:br/>
        <w:t>Құлағын Ойлы ер салсын...»</w:t>
        <w:br/>
        <w:t>(Абай, 1 том, 121-бет).</w:t>
        <w:br/>
        <w:t>16 Қ. Жұмалиев 941</w:t>
        <w:br/>
        <w:t>Осы үзіндіде келген метафоралар қайсысы болсын</w:t>
        <w:br/>
        <w:t>нәзік, сезімді тербетерлік сөздер. Абайдың сүйіспендік --</w:t>
        <w:br/>
        <w:t>махаббат жырлары:</w:t>
        <w:br/>
        <w:t>«Көзімнің қарасы</w:t>
        <w:br/>
        <w:t>Қөңлімнің санасы...»</w:t>
        <w:br/>
        <w:t>(Абай, І том, 134-бет).</w:t>
        <w:br/>
        <w:t>деп келетіні де сондықтан, яғни сезімге әсер ету тілегі-</w:t>
        <w:br/>
        <w:t>нен туатын тәрізді.</w:t>
        <w:br/>
        <w:t>Абай өлеңдерінде шумақтың, не бунақтың санын</w:t>
        <w:br/>
        <w:t>толтыру үшін қолданылатын сөздердің болмауымен қа-</w:t>
        <w:br/>
        <w:t>тар, әр сөзі белгілі бір мағынаға негізделінеді десек,</w:t>
        <w:br/>
        <w:t>бұны поэтик тілдердің қайсысына да байланысты айтуға</w:t>
        <w:br/>
        <w:t>болады. Абайдың қолданатын образдарының бәрі де</w:t>
        <w:br/>
        <w:t>белгілі бір мақсатқа бағыныңқы. Әрине, ақынның олар-</w:t>
        <w:br/>
        <w:t>ды күні бұрын ойлап алып, өлеңді сосын жазбайтыны</w:t>
        <w:br/>
        <w:t>кімге болсын мәлім. Ой тізгінін берік ұстасаң болды, сөз</w:t>
        <w:br/>
        <w:t>өзі келеді деп Қатон айтқандай әр образ, әр сөз жазу</w:t>
        <w:br/>
        <w:t>үстінде туатындығы -- жалғыз Абай емес, барлық ақын:</w:t>
        <w:br/>
        <w:t>ға тән нәрсе. Әйтсе де, ойдың да, ойшылықтың да шегі</w:t>
        <w:br/>
        <w:t>бар, шеңбері бар. Абайдың ойы мен сөзі әр кезде бір-</w:t>
        <w:br/>
        <w:t>лікте. Бұл,. әрине, ақындардың бәрінің қолынан келе</w:t>
        <w:br/>
        <w:t>бермейді. Ондай ой мен тілдің бірлігін күшті сақтау --</w:t>
        <w:br/>
        <w:t>Абай тәрізді ұлы ақындардың ғана қолынан келетін іс.</w:t>
        <w:br/>
        <w:t>Міне, осы жағынан алғанда, Абайдың метафоралары</w:t>
        <w:br/>
        <w:t>кейде терең ой, кейде нәзік сезім, кейде көңіл күйін бе-</w:t>
        <w:br/>
        <w:t>руге лайықталынады. Олардың әрқайсысына жеке тоқ-</w:t>
        <w:br/>
        <w:t>тап, талдау-- айрықша өз алдына мәселе. Әйтсе де,</w:t>
        <w:br/>
        <w:t>метафорамен байлапысты,-- Абайдың айтайын деген ой-</w:t>
        <w:br/>
        <w:t>пікіріне қарай сөз таңдауларының бірер мысалын кел-</w:t>
        <w:br/>
        <w:t>тірелік. Абайдың көп өлеңдері -- өз заманының жаман</w:t>
        <w:br/>
        <w:t>жақтарын шенеп, мысқылдай отырып түземек, кейінгі</w:t>
        <w:br/>
        <w:t>ұрпақтарды жамандық іс-әрекеттерден бездірмек бол-</w:t>
        <w:br/>
        <w:t>ған сатиралық өлеңдер. Соған лайықты Абайдың өзіне</w:t>
        <w:br/>
        <w:t>тән тіл қолданыстары бар. Біз бұл мәселелерге кейін</w:t>
        <w:br/>
        <w:t>жеке токталамыз. Бірақ, жоғарғы талдап өткен метафо-</w:t>
        <w:br/>
        <w:t>раларды алсақ, Абайда сарказм негізіне құрылған ме-</w:t>
        <w:br/>
        <w:t>тафора түрлерінің де кездесетіндігін көреміз. Абайдың:</w:t>
      </w:r>
    </w:p>
    <w:p>
      <w:r>
        <w:t>«Екі сөзді тәңір атқан (ол)</w:t>
        <w:br/>
        <w:t>Шыр айналған дөңгелек»</w:t>
        <w:br/>
        <w:t>(Абай, І том, 145-бет).</w:t>
        <w:br/>
        <w:t>229</w:t>
        <w:br/>
        <w:t>Абайда орыс тілінің ықпалымен жасалынған да кей-</w:t>
        <w:br/>
        <w:t>бір метафоралар жоқ емес.</w:t>
        <w:br/>
        <w:t>«Единица -- жақсысы,</w:t>
        <w:br/>
        <w:t>Ерген елі -- бейне нөл»</w:t>
        <w:br/>
        <w:t>(Абай, І том, 100-бет).</w:t>
        <w:br/>
        <w:t>«Барымта мен партия,</w:t>
        <w:br/>
        <w:t>Бәрі мастық, жұрт құмар»</w:t>
        <w:br/>
        <w:t>(Абай, І том, 137-бет).</w:t>
        <w:br/>
        <w:t>немесе, (сөзі орысша болып келетін) «Самородный сары</w:t>
        <w:br/>
        <w:t>алтын» тәрізді метафоралық эпитет т. б.</w:t>
        <w:br/>
        <w:t>Метафора Абайдың ең сүйіп қолданатын және көп</w:t>
        <w:br/>
        <w:t>қолданатын тілінің бірі дедік. Әрине, бұл кездейсоқ емес.</w:t>
        <w:br/>
        <w:t>Өйткені, көркем әдебиет сөздердің дәлдігін, анықтығын,</w:t>
        <w:br/>
        <w:t>жайнақы, ойнақылығын керек етумен қатар, айтайын</w:t>
        <w:br/>
        <w:t>деген ой-пікіріне оқушыларының шәк келтірместей етіп</w:t>
        <w:br/>
        <w:t>сендіруін де талап етеді. Ол үшін әр образ өмір шынды-</w:t>
        <w:br/>
        <w:t>ғына дәл келуі керек десек, сонымен қатар айтайын де-</w:t>
        <w:br/>
        <w:t>ген пікірді үзілді-кесілді айту да-- негізгі шарттың бірі.</w:t>
        <w:br/>
        <w:t>«Арыстандай Исатай» бұл әлі үзілді-кесілді пікір емес,</w:t>
        <w:br/>
        <w:t>«сол сықылды ғана». Біз қиял арқылы әуелі арыстанды</w:t>
        <w:br/>
        <w:t>көзге елестетіп аламыз да, сосын барып Исатайдың қан-</w:t>
        <w:br/>
        <w:t>дай екенін шамалаймыз. «Арыстан еді Исатай» десек</w:t>
        <w:br/>
        <w:t>мұнда «секілді» жоқ. Екі нәрсенің қасиетін бір-біріне</w:t>
        <w:br/>
        <w:t>ауыстырғанда бұл-- «сол, соның өзі» деп кесіп айтады</w:t>
        <w:br/>
        <w:t>да, оқушыларының сенбеуіне, шәк келтірулеріне жол</w:t>
        <w:br/>
        <w:t>қалдырмайды. Сондықтан, метафора поэтик тілдердің</w:t>
        <w:br/>
        <w:t>басқа түрлеріне қарағанда ой-сезімге тікелей әсер ете-</w:t>
        <w:br/>
        <w:t>ді. Жалпы ақындардың, соның ішінде Абайдың өлеңде-</w:t>
        <w:br/>
        <w:t>рінде көп кездесетінінің бір себебі осы болуға тиіс. Және</w:t>
        <w:br/>
        <w:t>теңеу мен метафораны сезімге әсер етуі жағынан алған-</w:t>
        <w:br/>
        <w:t>да, метафораның ерекшелігі де осы ой-сезімге тез әсер</w:t>
        <w:br/>
        <w:t>етуінде. Сонымен байланысты, метафораның сезімге</w:t>
        <w:br/>
        <w:t>әсер етуде, бізше тәуелдік жалғауы арқылы жасалына-</w:t>
        <w:br/>
        <w:t>тын түрі ерекше орын алатынға ұқсайды.</w:t>
        <w:br/>
        <w:t>«Аспандағы жұлдызым,</w:t>
        <w:br/>
        <w:t>Маңдайдағы құндызым,</w:t>
        <w:br/>
        <w:t>Сұлу ажар көркемді, 2%</w:t>
        <w:br/>
        <w:t>Қыз да болса еркем-ді</w:t>
        <w:br/>
        <w:t>Ақжүністей аруды</w:t>
        <w:br/>
        <w:t>Алып қашып барасың... (93)</w:t>
        <w:br/>
        <w:t>«Алтыннан соққан қияғым,</w:t>
        <w:br/>
        <w:t>Қүмістен соққан тұяғым...» (94)</w:t>
      </w:r>
    </w:p>
    <w:p>
      <w:r>
        <w:t>Бұл мысалдар, біріншіден, ауыз әдебиеті, Абайға</w:t>
        <w:br/>
        <w:t>шейінгі тарихи әдебиетімізде де өз мәніндегі символдың</w:t>
        <w:br/>
        <w:t>болғандығын дәлелдесе, екіншіден, параллелизмнен сим-</w:t>
        <w:br/>
        <w:t>волдың қалай айрылатындығын да айқындайды. Жоғар-</w:t>
        <w:br/>
        <w:t>ғы үзіндіде әңгіме тек қана аққу туралы. Бірақ, айтайын</w:t>
        <w:br/>
        <w:t>деп отырғаны аққу емес, басқа нәрсе. Оның астарлы ма-</w:t>
        <w:br/>
        <w:t>ғынасы не екенін біз өзіміз ойлап табуымыз керек. Нені</w:t>
        <w:br/>
        <w:t>айтпақ, ол символда айтылмайды. Параллелизмде астар-</w:t>
        <w:br/>
        <w:t>лы мағына жоқ. Параллелизмнің екі жағы қатар сурет-</w:t>
        <w:br/>
        <w:t>телсе, символда тек бір-ақ жағы болады дейтініміздің</w:t>
        <w:br/>
        <w:t>түйіні осында.</w:t>
        <w:br/>
        <w:t>«Ау, қызғыш құс, қызғыш құс,</w:t>
        <w:br/>
        <w:t>Көл қорыған сен едің,</w:t>
        <w:br/>
        <w:t>Сен де айрылдың көліңнен.</w:t>
        <w:br/>
        <w:t>Ел қорыған мен едім,</w:t>
        <w:br/>
        <w:t>Мен де айрылдым елімнен» (149).</w:t>
        <w:br/>
        <w:t>Бұл-- параллелизм. Егер осыны жоғарғы үзіндімен</w:t>
        <w:br/>
        <w:t>салыстырсақ, символ мен параллелизмнің айырмасы ап-</w:t>
        <w:br/>
        <w:t>айқын тұрады.</w:t>
        <w:br/>
        <w:t>Символға жасалған бұл шолу, әрине, жеткіліксіз.</w:t>
        <w:br/>
        <w:t>Басқа поэтик тілдерге қарағанда, бұған өте аз тоқтауы-</w:t>
        <w:br/>
        <w:t>мыздың себебі -- тақырыптан ұзап кетпеу. Тақырып</w:t>
        <w:br/>
        <w:t>«Абайдың поэтик тілі» болғандықтан ауыз әдебиеті,</w:t>
        <w:br/>
        <w:t>Абай алдындағы тарихи әдебиет бұл еңбекте Абаймен</w:t>
        <w:br/>
        <w:t>салыстыру үшін ғана керек десек, Абайдың өз өлеңде-</w:t>
        <w:br/>
        <w:t>рінде символ, мейлінше аз. Сондықтан оған көп тоқтал-</w:t>
        <w:br/>
        <w:t>маймыз. Абайдың барлық өз өлеңінде өз мәніндегі сим-</w:t>
        <w:br/>
        <w:t>вол деп «Сегіз аяқ» атты өлеңінің:</w:t>
        <w:br/>
        <w:t>«Жар тасқа бардым,</w:t>
        <w:br/>
        <w:t>Күнде айқай салдым.</w:t>
        <w:br/>
        <w:t>Онан да шықты жаңғырық.</w:t>
        <w:br/>
        <w:t>Естіп үнін,</w:t>
        <w:br/>
        <w:t>Білсем деп жөнін,</w:t>
        <w:br/>
        <w:t>Көп іздедім қаңғырып, ,</w:t>
        <w:br/>
        <w:t>Баяғы жар тас-- бір жартас,</w:t>
        <w:br/>
        <w:t>Қаңқ етер, түкті байқамас»,-</w:t>
        <w:br/>
        <w:t>(Абай, І том, 98-бет).</w:t>
        <w:br/>
        <w:t>деген жерін айтуға болады. Бұл сөз жоқ, таза символ,</w:t>
        <w:br/>
        <w:t>мұны параллелизммен шатастыра алмайсын. Ал осыдан</w:t>
        <w:br/>
        <w:t>басқа бейнелеу (символ) Абай өлеңдерінде кездессе,</w:t>
        <w:br/>
        <w:t>ол--әлгі келтірген үзіндіміздей, өмірдің бір құбылы-</w:t>
        <w:br/>
        <w:t>246 .</w:t>
        <w:br/>
        <w:t>«Өзіңде бармен көзге ұрып,</w:t>
        <w:br/>
        <w:t>Артылам деме өзгеден...»</w:t>
        <w:br/>
        <w:t>(Абай, І том, 158-бет).</w:t>
      </w:r>
    </w:p>
    <w:p>
      <w:r>
        <w:t>«Тірі қалдым өлмей әрең,</w:t>
        <w:br/>
        <w:t>Қатты батты тырнағың...»</w:t>
        <w:br/>
        <w:t>(Абай, ІІ том, 80-бет).</w:t>
        <w:br/>
        <w:t>«Ықтиярсыз мұңды сөзім</w:t>
        <w:br/>
        <w:t>Кетті ыршып жолыңа...»</w:t>
        <w:br/>
        <w:t>(Абай, П том, 77-бет).</w:t>
        <w:br/>
        <w:t>«Ет жүрексіз ерніңнің айтпа сөзін,</w:t>
        <w:br/>
        <w:t>«Тіл үйренген нәпсінің қу мінезін.</w:t>
        <w:br/>
        <w:t>Тілде сүйек, ерінде жиек бар ма,</w:t>
        <w:br/>
        <w:t>Шымылдық боп көрсетпес шынның жүзін...»</w:t>
        <w:br/>
        <w:t>(Абай, І том, 205-бет).</w:t>
        <w:br/>
        <w:t>Бұл үзінділер, Абай өлеңдерінің бұрын қолданылма-</w:t>
        <w:br/>
        <w:t>ған синекдохалардың байлығына да, жаңаша сөз бай-</w:t>
        <w:br/>
        <w:t>ланыстары, сөйлем құрылыстары арқылы бұрынғы бар-</w:t>
        <w:br/>
        <w:t>дың өзі Абайша сөйлейтіндігіне де толық дәлел.</w:t>
        <w:br/>
        <w:t>Сонымен қатар, әртүрлі өмірдің бейнесін түгелдей бе-</w:t>
        <w:br/>
        <w:t>руде де Абай өлеңдерінде поэтик тілдің болу түрі ерекше</w:t>
        <w:br/>
        <w:t>орын алады. Абайдың не тамаша сұлу деген өлеңдерін</w:t>
        <w:br/>
        <w:t>алсақ, метонимия мен синекдоха негізгі суреттеу құра-</w:t>
        <w:br/>
        <w:t>лының бірі болып келеді. Абайдың атышулы «Аңшылық</w:t>
        <w:br/>
        <w:t>туралы», не «Қара көз, имек қас» атты өлеңдерін ала-</w:t>
        <w:br/>
        <w:t>лық.</w:t>
        <w:br/>
        <w:t>«Көре тұра қалады қашқан түлкі,</w:t>
        <w:br/>
        <w:t>Қанды көз қайқаң қағып шықса аспанға...»</w:t>
        <w:br/>
        <w:t>«Қырық пышақпен қыржыңдап тұрған түлкі</w:t>
        <w:br/>
        <w:t>О-дағы осал жау емес қыран паңға...»</w:t>
        <w:br/>
        <w:t>«Сегіз найза қолында көз аудармай,</w:t>
        <w:br/>
        <w:t>Батыр да аял қылмайды ертең таңға...»</w:t>
        <w:br/>
        <w:t>(Абай, І том, 39-бет).</w:t>
        <w:br/>
        <w:t>«Қара көз, имек қас,</w:t>
        <w:br/>
        <w:t>Қараса жан тоймас»,</w:t>
        <w:br/>
        <w:t>«Ауызың бал, қызыл гүл,</w:t>
        <w:br/>
        <w:t>Ақ тісің кір шалмас».</w:t>
        <w:br/>
        <w:t>(Абай, І том, 135-бет).</w:t>
        <w:br/>
        <w:t>Әрине, мұнда поэтик тілдердің (эпитет, метафора) бас-</w:t>
        <w:br/>
        <w:t>қа түрлері де бар. Бірақ, Абайдың осылар сықылды</w:t>
        <w:br/>
        <w:t>242</w:t>
        <w:br/>
        <w:t>бұрынғы әдебиет нұсқаларынан да табылады: «Күреңді</w:t>
        <w:br/>
        <w:t>мінер күн қайда» т. б. Бірақ, Абайда сол «түстің» өзіне</w:t>
        <w:br/>
        <w:t>жеке мән беріп, «түстің» өзін обьект етіп суреттеушілік</w:t>
        <w:br/>
        <w:t>жиі ұшырайды. Бұл -- бізше, ескі әдісті дамытып, ілге-</w:t>
      </w:r>
    </w:p>
    <w:p>
      <w:r>
        <w:t>рілетіп, өзінше жаңарту. Бір адым алға бастыру.</w:t>
        <w:br/>
        <w:t>«Ағын жесең, ақылың жаннан асар,</w:t>
        <w:br/>
        <w:t>Сары жесең, дәулетің судай тасар,</w:t>
        <w:br/>
        <w:t>«Ақ пен сары екеуін алмаймын» деп...»</w:t>
        <w:br/>
        <w:t>(Абай, І том, 250-бет).</w:t>
        <w:br/>
        <w:t>«Салақ, олақ, ойнасшы, керім-кербез,</w:t>
        <w:br/>
        <w:t>Жыртан, тыртаң, қызылдан шығады ерек».</w:t>
        <w:br/>
        <w:t>(Абай, І том, 57-бет).</w:t>
        <w:br/>
        <w:t>«Сол желіккеннен желігіп,</w:t>
        <w:br/>
        <w:t>Жынды сары жоғалды...»</w:t>
        <w:br/>
        <w:t>«Қайғы келсе, қарсы тұр, құлай берме,</w:t>
        <w:br/>
        <w:t>Қызық келсе, қызықпа, оңғаққа ерме...»</w:t>
        <w:br/>
        <w:t>(Абай, І том, 195-бет).</w:t>
        <w:br/>
        <w:t>«Рас сөзге таласып,</w:t>
        <w:br/>
        <w:t>Ақжем болма, жаным кел...»</w:t>
        <w:br/>
        <w:t>(Абай, І том, 100-бет).</w:t>
        <w:br/>
        <w:t>Бұл келтірген үзінділерде нәрсенің өзінің орнына</w:t>
        <w:br/>
        <w:t>«түсін» алмастырып айту, бұрынғы: «Салмай тойға мі-</w:t>
        <w:br/>
        <w:t>нетін құлакерім» емес, одан өзгеше, солардың ізімен,</w:t>
        <w:br/>
        <w:t>үлгісімен жасалса да, құлаққа естілу, көңілге қонымды-</w:t>
        <w:br/>
        <w:t>лығы жаңаша. Абай өлеңдерінде орыс әдебиеті және</w:t>
        <w:br/>
        <w:t>орыс тілі арқылы батыс әдебиеті философиясының әсе-</w:t>
        <w:br/>
        <w:t>рінен туған жаңа метонимиялар жоқ емес.</w:t>
        <w:br/>
        <w:t>«Қартаң бай, қатты сақ бол, тілге көнсең,</w:t>
        <w:br/>
        <w:t>Мүйіз шығар қатынның тіліне ерсең...»</w:t>
        <w:br/>
        <w:t>(Абай, І том, 185-бет).</w:t>
        <w:br/>
        <w:t>«Единица нөлсіз-ақ</w:t>
        <w:br/>
        <w:t>Өз басындық болар сол.</w:t>
        <w:br/>
        <w:t>Единица кеткенде,</w:t>
        <w:br/>
        <w:t>Не болады өңкей нөл...»</w:t>
        <w:br/>
        <w:t>(Абай, 1 том, 100-бет).</w:t>
        <w:br/>
        <w:t>Бұл үзінділердегі метонимиялардың негізінде орыс-</w:t>
        <w:br/>
        <w:t>тың халықшылдарының «Дара, бір мен көп» туралы</w:t>
        <w:br/>
        <w:t>көзқарастарының жатқандығы ерекше дәлелдеуді керек</w:t>
        <w:br/>
        <w:t>етпейді.</w:t>
        <w:br/>
        <w:t>236</w:t>
        <w:br/>
        <w:t>Орал таудың ақ иығы -</w:t>
        <w:br/>
        <w:t>Ақ нық келсе, тек кетпес...» (147).</w:t>
        <w:br/>
        <w:t>Бұл -- Бекболат бидің Абылай ұстап алып көткен</w:t>
        <w:br/>
        <w:t>баласын ажырата барғанда ханға айтқан сөзі. Баласын</w:t>
        <w:br/>
        <w:t>Бекболат алып кеткесін, бейнелеп айтқан бидің бұл сө-</w:t>
        <w:br/>
        <w:t>зін Абылайдың қасындағы билері шеше алмай, өзі ше-</w:t>
      </w:r>
    </w:p>
    <w:p>
      <w:r>
        <w:t>шіпті.</w:t>
        <w:br/>
        <w:t>«Орал таудың ор түлкісі» деп өзін айтты. «Айнала</w:t>
        <w:br/>
        <w:t>қуса, ит жетпес» деп сендерді, «Ақ иық» деп мені айтты,</w:t>
        <w:br/>
        <w:t>«Ақ нық келгесін, тек кетпеуі жөн», әйтсе де, «кешірер»</w:t>
        <w:br/>
        <w:t>деді,- дейді Абылай. Бұл ауыз әдебиетіндегі символ-</w:t>
        <w:br/>
        <w:t>ДЫҢ нағыз таза түрі. Мұнда параллел етіп отырған</w:t>
        <w:br/>
        <w:t>екінші нәрсенің орны мүлде белгісіз. Оқушылар басқа</w:t>
        <w:br/>
        <w:t>нәрселермен салыстыра, ойлай келе шеше алады. Ол өз</w:t>
        <w:br/>
        <w:t>алдына. Символ-- бейнелеп сөйлеу -- ауыз әдебиетінде,</w:t>
        <w:br/>
        <w:t>әсіресе, билердің сөзінде көбірек кездеседі. Өйткені, би-</w:t>
        <w:br/>
        <w:t>лер-- үстем таптың идеологтары. Олар айтайын деген-</w:t>
        <w:br/>
        <w:t>дерінің ұшығын ғана көрсетіп, жұмбақтап сөйлеуді не-</w:t>
        <w:br/>
        <w:t>гізгі әдісі етті. Өздері үстем тап өкілдері болғандық-</w:t>
        <w:br/>
        <w:t>тан, жалпы бұқара көпшілігіне түсінікті бола бермеуді</w:t>
        <w:br/>
        <w:t>ойлады. Сөйтіп, жұмбақтап сөйлеуі кездейсоқ емес, өз-</w:t>
        <w:br/>
        <w:t>дерінің таптық тілек, мүдделерімен байланысты.</w:t>
        <w:br/>
        <w:t>Символдың тамаша бір үлгісі ретінде ХУПІ ғасырда</w:t>
        <w:br/>
        <w:t>өмір сүрген Ұлы жүз-- Төле би, Орта жүз-- Қаздауыс-</w:t>
        <w:br/>
        <w:t>ты Қазыбек, Кіші жүз-- Қаражігіттің мына бір-бір ау-</w:t>
        <w:br/>
        <w:t>ыз сөздерін келтірейік.</w:t>
        <w:br/>
        <w:t>Қалмаққа қарсы бірігіп күресу жөнінде үш би көл</w:t>
        <w:br/>
        <w:t>жағасында бас қосып, әрқайсысы бейнелеу түрде бір-</w:t>
        <w:br/>
        <w:t>бір ауыз сөз айтады.</w:t>
        <w:br/>
        <w:t>Төле би көлге қарап: «Алар ма еді мына көлдің қуын</w:t>
        <w:br/>
        <w:t>атып...» Қазыбек: «Қу атам деп жүрмеңіз суын атып».</w:t>
        <w:br/>
        <w:t>Қаражігіт: «Үлкен той, ұлы жиын боп жүрмесін,</w:t>
        <w:br/>
        <w:t>перінің суда жүрген қызын атып»,-- дейді. Осы сөздер-</w:t>
        <w:br/>
        <w:t>ден өздері ұғынысып, қалмаққа қарсы күреске үш жүз-</w:t>
        <w:br/>
        <w:t>Дің де әзір екенін біліп, елдеріне қайтады. Осылар тә-</w:t>
        <w:br/>
        <w:t>різді символдың аз да болса, кейбір таза түрін Абай</w:t>
        <w:br/>
        <w:t>алдындағы тарихи әдебиеттен де кездестіреміз.</w:t>
        <w:br/>
        <w:t>«Күмісті мылтық қолға алып,</w:t>
        <w:br/>
        <w:t>Көлден қуларды ұшырдым,</w:t>
        <w:br/>
        <w:t>Қолымдағы құсымды</w:t>
        <w:br/>
        <w:t>Қапылықпен ұшырдым</w:t>
        <w:br/>
        <w:t>Алтыннан айбар тор жасап,</w:t>
        <w:br/>
        <w:t>Ақырда қолға түсірдім» (148).</w:t>
        <w:br/>
        <w:t>. 245</w:t>
        <w:br/>
        <w:t>«Байы -- баспақ,</w:t>
        <w:br/>
        <w:t>Биі саспақ.</w:t>
        <w:br/>
        <w:t>Әулекі аспақ сыпыра ку...»</w:t>
        <w:br/>
        <w:t>(Абай, І том, 143-бет).</w:t>
        <w:br/>
        <w:t>«Құйрығы -- шаян, беті-- адам</w:t>
        <w:br/>
        <w:t>Байқамай сенбе құрбыға»</w:t>
        <w:br/>
        <w:t>(Абай, 1 том, 130-бет).</w:t>
        <w:br/>
        <w:t>деп келетін сөздері өзінің айтайын деген ойына образ-</w:t>
        <w:br/>
        <w:t>дарды таңдап, талғап алатындығына дәлел бола алады.</w:t>
        <w:br/>
        <w:t>Ақын өз кезіндегі сұм-сұрқиялыққа қарсы күрес ашып,</w:t>
        <w:br/>
        <w:t>халқын әділдік, адамгершілікке бастамақ болса, соған</w:t>
      </w:r>
    </w:p>
    <w:p>
      <w:r>
        <w:t>бөгет жасаушы сұм-сұрқияны ел ұғымындағы ең жек-</w:t>
        <w:br/>
        <w:t>сұрын нәрселерге балап, мысқылдап, жер-жебіріне же-</w:t>
        <w:br/>
        <w:t>теді.</w:t>
        <w:br/>
        <w:t>Қорыта келгенде, ауыз әдебиеті өзіне шейінгі тари-</w:t>
        <w:br/>
        <w:t>хи әдебиеттердегі метафоралардың бар үлгілерін Абай</w:t>
        <w:br/>
        <w:t>толық меңгеріп, өз өлеңдерінде олардың әр түрін де кір-</w:t>
        <w:br/>
        <w:t>гізуімен қатар, өзінше әр түрлі сөз байланысы, сөйлем</w:t>
        <w:br/>
        <w:t>құрылыстарын жасап, қазақтың әдеби тіліне толып жат-</w:t>
        <w:br/>
        <w:t>қан жаца метафора кіргізді.</w:t>
        <w:br/>
        <w:t>Метафораның, ұлғайған түрлерінің кейбіреулерін</w:t>
        <w:br/>
        <w:t>өзінің бұрынғы байырғы қалпынан өзгертіп, жоғарғы</w:t>
        <w:br/>
        <w:t>мәдениеттілік сатыға жеткізді. Метафора мен эпитет,</w:t>
        <w:br/>
        <w:t>антитеза мен метафоралардың байланысын күшейтіп,</w:t>
        <w:br/>
        <w:t>олардың тамаша-тамаша үлгілерін қалдырды. Айтайын</w:t>
        <w:br/>
        <w:t>деген ой-пікіріне лайықты сөз таңдап, әр сөз пікірдің</w:t>
        <w:br/>
        <w:t>көлеңкесі болып, қалай тізілуі керек, оларды Мметафо-</w:t>
        <w:br/>
        <w:t>рада қалай қолданудың өнегелерін көрсетті.</w:t>
        <w:br/>
        <w:t>6) Метонимия. Ауыстыру мағынасында қолданыла-</w:t>
        <w:br/>
        <w:t>тын поэтик тілдің бірі--метонимия.</w:t>
        <w:br/>
        <w:t>Метафора екі нәрсенің арасында тек ұқсастығы ғана</w:t>
        <w:br/>
        <w:t>болып ауыстырылса, метонимияда екі нәрсенің арасын-</w:t>
        <w:br/>
        <w:t>да белгілі бір байланысы болады да, сондықтан, бірін-</w:t>
        <w:br/>
        <w:t>шісінің орнына екінші нәрсені алмастырып айтады. Мұн-</w:t>
        <w:br/>
        <w:t>да екі нәрсені бір-біріне баламайды да, теңемейді де,</w:t>
        <w:br/>
        <w:t>тек бірінің орнына екіншісін қолданады. Метонимияның</w:t>
        <w:br/>
        <w:t>жасалу жолдары жалпыға бірдей, сондықтан, қазақ ті-</w:t>
        <w:br/>
        <w:t>лінде былай жасалады деп айрықша тоқтауды керек ет-</w:t>
        <w:br/>
        <w:t>пейді.</w:t>
        <w:br/>
        <w:t>Екі пәрсенің алмастырылып, бірінің орнына екінші-</w:t>
        <w:br/>
        <w:t>сі айтылып, бірі арқылы екіншісін ұқтырудың түрі көп.</w:t>
        <w:br/>
        <w:t>«Мен екі аяқ іштім» -- (асының орнына ыдысын); «Ана</w:t>
        <w:br/>
        <w:t>230</w:t>
        <w:br/>
        <w:t>г) Символ. Символ -- қазақша бір сөзбен айтқан-</w:t>
        <w:br/>
        <w:t>да-- бейнелеу. Айтайын дегенін ашып айтпай астарлап,</w:t>
        <w:br/>
        <w:t>басқа бір нәрсенің бейнесінде суреттеу.</w:t>
        <w:br/>
        <w:t>Символ психологиялық параллелизмнің бір тарауы,</w:t>
        <w:br/>
        <w:t>соның дамыған, өскен түрі деп танылады. Бұл туралы</w:t>
        <w:br/>
        <w:t>ғалымдар: Әуелде, адам баласы көңіл күйін табиғатта-</w:t>
        <w:br/>
        <w:t>ғы құбылыспен қатар қойып суреттеді, екеуін бір-біріне</w:t>
        <w:br/>
        <w:t>ұқсатып, екеуіне де тән жалпы бір жақындық тапты;</w:t>
        <w:br/>
        <w:t>осыдан параллелизм туды. Кейін адам санасы өсе келе,</w:t>
        <w:br/>
        <w:t>қаз-қатар қойылатын екі құбылыстың (параллелизмнің</w:t>
        <w:br/>
        <w:t>бір мүшесі) бірін қалдырып, екіншісін жеке алып су-</w:t>
        <w:br/>
        <w:t>реттейді. Сөйтіп, параллелизмнің бір сыңары -- символ-</w:t>
        <w:br/>
        <w:t>ға айналады деген қорытындыға келеді. Міне, осы тұр-</w:t>
        <w:br/>
        <w:t>ғыдан қарап, қазақтың ауыз әдебиеті, Абайға шейінгі</w:t>
        <w:br/>
        <w:t>тарихи әдебиетін негізінен алғанда (көпшілігінде), сим-</w:t>
        <w:br/>
        <w:t>волдың параллелизмнен әлі түгел ажырай алмағанды-</w:t>
        <w:br/>
        <w:t>ғын көруге болады.</w:t>
        <w:br/>
        <w:t>«Ак тұлпар орға жығылса,</w:t>
        <w:br/>
        <w:t>Желіде қалған жас құлын</w:t>
        <w:br/>
        <w:t>Құнан, дөнен болғанда,</w:t>
      </w:r>
    </w:p>
    <w:p>
      <w:r>
        <w:t>Иесі мінбес демеңіз.</w:t>
        <w:br/>
        <w:t>Ақ сұңқар торға іліксе,</w:t>
        <w:br/>
        <w:t>Ұяда қалған балапан</w:t>
        <w:br/>
        <w:t>Темір қанат болғанда,</w:t>
        <w:br/>
        <w:t>Үйрек ілмес демеңіз.» (146).</w:t>
        <w:br/>
        <w:t>Бұл үзінді жай қарағанда көп мүшелі параллелизм</w:t>
        <w:br/>
        <w:t>тәрізді. Бірак, параллелизмнің (адам туралы айтыла-</w:t>
        <w:br/>
        <w:t>тын) бір мүшесі жоқ. Сондықтан, символдық ұғымға</w:t>
        <w:br/>
        <w:t>жақындайды. Таза символ деуге тағы болмайды. Өйтке-</w:t>
        <w:br/>
        <w:t>ні, жоқ сөздің құбылыстың орны сезіліп тұр. Символда</w:t>
        <w:br/>
        <w:t>параллелизмнің жасырын қалатын жағы мүлде сезіл-</w:t>
        <w:br/>
        <w:t>мейді. Ауыз әдебиеті, Абайға дейінгі тарихи әдебиеттің</w:t>
        <w:br/>
        <w:t>дені символдың параллелизмнен әлі түгелдей жігін</w:t>
        <w:br/>
        <w:t>ашып болмаған кезін аңғартады деуіміздің себебі осы.</w:t>
        <w:br/>
        <w:t>Бірақ, бұл сөзден ауыз әдебиетінің, не Абайға дейін-</w:t>
        <w:br/>
        <w:t>гі тарихи әдебиеттің бәрі осылай деп үзілді-кесілді қо-</w:t>
        <w:br/>
        <w:t>рытынды жасауға болмайды. Біздің негізгі (көпшілігі)</w:t>
        <w:br/>
        <w:t>деген сөзді қоса айтуымыздың мәні осында, Яғни, ауыз</w:t>
        <w:br/>
        <w:t>әдебиетінің нұсқаларында, Абай алдындағы тарихи</w:t>
        <w:br/>
        <w:t>әдебиеттерде параллелизмнен бөлініп шыққан символ-</w:t>
        <w:br/>
        <w:t>дық образдарды да кездестіруге болады.</w:t>
        <w:br/>
        <w:t>«Орал таудың ор түлкісі,</w:t>
        <w:br/>
        <w:t>Айнала қуса, ит жетпес.</w:t>
        <w:br/>
        <w:t>244</w:t>
        <w:br/>
        <w:t>«Ендігі жұрттың сөзі -- ұрлық, қарлық,</w:t>
        <w:br/>
        <w:t>Саналы жан көрмедім сөзді ұғарлық...»</w:t>
        <w:br/>
        <w:t>(Абай, І том, 51-бет).</w:t>
        <w:br/>
        <w:t>«Біздерде ғашық көп,</w:t>
        <w:br/>
        <w:t>Қайсысы саған дөп...»</w:t>
        <w:br/>
        <w:t>(Абай, 1 том, 136-бет).</w:t>
        <w:br/>
        <w:t>«Тынышыр еді жүрегім,</w:t>
        <w:br/>
        <w:t>Жүздеріңді сау көрсем...»</w:t>
        <w:br/>
        <w:t>(Абай, І том, 165-бет).</w:t>
        <w:br/>
        <w:t>Бір жілік пен бір аяқ қымыз берген</w:t>
        <w:br/>
        <w:t>Дереу сені жұмсайды бір жұмысқа...»</w:t>
        <w:br/>
        <w:t>(Абай, 1 том, 169-ет).</w:t>
        <w:br/>
        <w:t>Синекдоханың, жалпы алғанда, барлық түріне де</w:t>
        <w:br/>
        <w:t>мысал келтірдік. Абай өлеңдерінде өзіне шейінгі әде-</w:t>
        <w:br/>
        <w:t>биетте қолданылмаған синекдоха басқа поэтик тілдер-</w:t>
        <w:br/>
        <w:t>мен салыстырғанда анағұрлым басым. Аблйда өте көп</w:t>
        <w:br/>
        <w:t>қолданылады деп танылатын эпитет пен метафорадан</w:t>
        <w:br/>
        <w:t>да метонимия мен синекдоха жиі кездеседі. Біздің қо-</w:t>
        <w:br/>
        <w:t>лымыздағы картотекалар осыны айқындайды. Бұрыл</w:t>
        <w:br/>
        <w:t>қолданылмаған синекдоханың жиі түрлері де Абай-</w:t>
        <w:br/>
        <w:t>да жиі ұшырайды. Бұл жаңа түрлер әралуан жолдар-</w:t>
        <w:br/>
        <w:t>мен жасалынады. Көбінесе басқа поэтик тілдердің қа-</w:t>
      </w:r>
    </w:p>
    <w:p>
      <w:r>
        <w:t>рым-қатыс, өзара жаңаша байланыстары арқылы</w:t>
        <w:br/>
        <w:t>жаңартылатынға ұқсайды. Мысалы:</w:t>
        <w:br/>
        <w:t>«Шырайды қайғы жасырмай,</w:t>
        <w:br/>
        <w:t>Күлкінің еріні кезермес»</w:t>
        <w:br/>
        <w:t>(Абай, І том, 151-бет).</w:t>
        <w:br/>
        <w:t>«Қайғы шығып иыққа,</w:t>
        <w:br/>
        <w:t>Қамалтпасын тұйыққа,</w:t>
        <w:br/>
        <w:t>Сергі, көңлім, сергі енді»</w:t>
        <w:br/>
        <w:t>(Абай, І том, 119-бет).</w:t>
        <w:br/>
        <w:t>) Бұл үзіндідегі өлеңдер ой-сезімге әсер етудегі күшті»</w:t>
        <w:br/>
        <w:t>лігі, «тілге жеңіл, жүрекке жылы тиіп», сезім дүниесін</w:t>
        <w:br/>
        <w:t>қозғайтын қасиеті -- жаңа образ, жаңаша сөйлем құры-</w:t>
        <w:br/>
        <w:t>лысында. Мұндағы синекдохалар бүтіннің орнына бөл-</w:t>
        <w:br/>
        <w:t>шекті қолдану (Бұл-- барлық әдебиетте де синекдоха-</w:t>
        <w:br/>
        <w:t>ның көп кездесетін түрі. «Шырай», «ерін», «иық»). Бы-</w:t>
        <w:br/>
        <w:t>лайынша алғанда, көп айтылатын, «ит арқасы жауыр»</w:t>
        <w:br/>
        <w:t>240</w:t>
        <w:br/>
        <w:t>маңдай алды көркем өлеңдерінде метонимия, синекдоха-</w:t>
        <w:br/>
        <w:t>лар айрықша орын алатындығын көреміз.</w:t>
        <w:br/>
        <w:t>Абайдың кейбір сатиралық өлеңдері негізінде мето-</w:t>
        <w:br/>
        <w:t>нимия синекдохадан құрылады:</w:t>
        <w:br/>
        <w:t>«Әуелде көтім бас кәпір</w:t>
        <w:br/>
        <w:t>Мықтыға неғып беттеймін,</w:t>
        <w:br/>
        <w:t>Жуанды қойып, жуасты</w:t>
        <w:br/>
        <w:t>Біраз ғана шеттеймін...»</w:t>
        <w:br/>
        <w:t>«Бұзақының бүлігін</w:t>
        <w:br/>
        <w:t>«Жақсы ақыл» деп, «құп деймін»</w:t>
        <w:br/>
        <w:t>(Абай, 1 том, 89-бет).</w:t>
        <w:br/>
        <w:t>деген төл сөздер де-- таза метонимия мен синекдоха.</w:t>
        <w:br/>
        <w:t>Сөздерді сарказм, ирониялық түрде қолдану арқылы</w:t>
        <w:br/>
        <w:t>екі жүзді, жалтақ етіп көрсетпек, болыстың образын</w:t>
        <w:br/>
        <w:t>ақын бере алған.</w:t>
        <w:br/>
        <w:t>Метонимия бір нәрсенің орнына, екінші нәрсені ал-</w:t>
        <w:br/>
        <w:t>мастырып айтса да, синекдоха бүтіннің орнына бөлшек,</w:t>
        <w:br/>
        <w:t>көпшенің орнына жекешені айтса да, бірімен екіншіні,</w:t>
        <w:br/>
        <w:t>бөлшек пен бүтінді айтып бере алғандықтан, өмір құбы-</w:t>
        <w:br/>
        <w:t>лысын суреттеуде бұлар поэтик тілдің ең оңтайлы, жи-</w:t>
        <w:br/>
        <w:t>нақы, жанды түрінің бірі саналады. Бір нәрсенің өзін</w:t>
        <w:br/>
        <w:t>айтпай, оның орнына жақындығы бар басқа нәрсені ал-</w:t>
        <w:br/>
        <w:t>мастырып айту: «Ей, қалпақ, бері кел», не бөлшекті</w:t>
        <w:br/>
        <w:t>қолдану: «Тұяғың нешеу», «тың тұяқ күнім әйтседе» де-</w:t>
        <w:br/>
        <w:t>ген сөздері, «Ей, Сәрсенбай, бері кел» деп. «Жылқы,</w:t>
        <w:br/>
        <w:t>сиыр, қой ешкің нешеу» деген толық түрі мен салыстыр-</w:t>
        <w:br/>
        <w:t>ғанда әрі анағұрлым жайнақы, әрі анағұрлым жеңіл,</w:t>
        <w:br/>
        <w:t>анағұрлым көркем, әрі сол мағыналарды бере алады.</w:t>
        <w:br/>
        <w:t>Ал, жаңалықтан жаңалық іздеу, мез еткен сөздерді</w:t>
        <w:br/>
        <w:t>жаңа сөз, жаңа сөйлемдермен өзгертіп отыру адам ба-</w:t>
      </w:r>
    </w:p>
    <w:p>
      <w:r>
        <w:t>ласының табиғи тілегі десек, алмастырып айту, бөлшек-</w:t>
        <w:br/>
        <w:t>ті қолдану бұл тілекке де қабысады.</w:t>
        <w:br/>
        <w:t>Қазақтың ескі өмірін өзгертіп, жаңартпақ болып</w:t>
        <w:br/>
        <w:t>ұлы тілекті алдына қойып іс еткен, сол жолдағы еңбегі-</w:t>
        <w:br/>
        <w:t>нің бір зор саласы -- әдебиет болса, оған өз өлеңдері-</w:t>
        <w:br/>
        <w:t>мен үлкен төңкеріс жасап, әрдайым жаңалыққа жаны</w:t>
        <w:br/>
        <w:t>құмар болған ұлы ақынға алмастырып отырудың, бүтін-</w:t>
        <w:br/>
        <w:t>нің орнына бөлшекті қолданудың -- осы айтылғандар</w:t>
        <w:br/>
        <w:t>тәрізді сезімге жаңаша әсер ету жағы да көңіліне қона</w:t>
        <w:br/>
        <w:t>кетті. Абай өлеңдерінде метонимия, синекдохалар көп</w:t>
        <w:br/>
        <w:t>кездесуінің негізгі себебі осы айтылғандар деуге бо-</w:t>
        <w:br/>
        <w:t>лады.</w:t>
        <w:br/>
        <w:t>16% ; ! 243</w:t>
        <w:br/>
        <w:t>Біз, бұл бөлімде бұрынғы әдебиетімізде не барының</w:t>
        <w:br/>
        <w:t>бетін аша отырып, Абай өлеңдеріндегі метонимиялар-</w:t>
        <w:br/>
        <w:t>дың негізгі түрлеріне мысалдар келтірдік. Бірақ, мето-</w:t>
        <w:br/>
        <w:t>нимиялар Абайда не үшін көп қолданылады, өмір</w:t>
        <w:br/>
        <w:t>құбылысын суреттеудегі орны, мәні қандай деген мәсе-</w:t>
        <w:br/>
        <w:t>лелерді ссинекдохамен байланысты айтуды дұрыс көріп</w:t>
        <w:br/>
        <w:t>әдейі кейінге қалдырдық.</w:t>
        <w:br/>
        <w:t>в) Синекдоха:</w:t>
        <w:br/>
        <w:t>Ауыстыру мағынасында қолданылатын сөздердің</w:t>
        <w:br/>
        <w:t>ерекше бір тобына жататын --синекдоха. Бұл жай</w:t>
        <w:br/>
        <w:t>сөздерде де, көркем әдебиетте де жиі кездеседі. Біз жай</w:t>
        <w:br/>
        <w:t>әңгімелесіп отырып та бүтіннің орнына бөлшек, жеке-</w:t>
        <w:br/>
        <w:t>шенің орнына көпшені қолдана береміз. Бірақ, оның</w:t>
        <w:br/>
        <w:t>синекдоха екенін аңғармаймыз. Біреудің неше жаны</w:t>
        <w:br/>
        <w:t>барлығын білгіміз келсе, «Басың нешеу» дейміз. Шы-</w:t>
        <w:br/>
        <w:t>нында, білгіміз келіп отырғаны -- адамы. (Тура-- өз</w:t>
        <w:br/>
        <w:t>мағынасында олай деп сұрауға болмайды) «Пушкин-</w:t>
        <w:br/>
        <w:t>дердей, Абайлардай ақын дүниеге сирек келеді» деп,</w:t>
        <w:br/>
        <w:t>жекешенің орнына көпшені қолданамыз. «Жау жоға-</w:t>
        <w:br/>
        <w:t>ры, біз төмен». Шынында жау біреу емес, көп. Әңгіме</w:t>
        <w:br/>
        <w:t>көп қол туралы. «Жұрттың қалай екенін білмеймін»</w:t>
        <w:br/>
        <w:t>деп біреуге кейісек жалқы ұғымның орнына «жұрт» де-</w:t>
        <w:br/>
        <w:t>ген жалпы ұғымды айта береміз. Міне, осылар тәрізді</w:t>
        <w:br/>
        <w:t>жекешенің орнына көпшені, көпшенің орнына жекешені,</w:t>
        <w:br/>
        <w:t>жалпының орнына жалқы, не жалқының орнына жалпы</w:t>
        <w:br/>
        <w:t>ұғымды қолдануды синекдоха дейміз.</w:t>
        <w:br/>
        <w:t>Орыс әдебиетінің бұрынғы теоретиктері де (Потеб-</w:t>
        <w:br/>
        <w:t>ня), осы күнгі теоретиктері де (Б. Томашевский,</w:t>
        <w:br/>
        <w:t>Л.И. Тимофеев, Г. Н. Поспелов) синекдоханы метони-</w:t>
        <w:br/>
        <w:t>мияның бір түрі деп қарайды. Б. Томашевский «Мето-</w:t>
        <w:br/>
        <w:t>нимияның ерекше бір тобы -- синекдоха» десе (126)</w:t>
        <w:br/>
        <w:t>Л.И. Тимофеев «Дағдыда синекдоха метонимияның</w:t>
        <w:br/>
        <w:t>ерекше бір түрі деп танылады, бірақ мазмұнына қара-</w:t>
        <w:br/>
        <w:t>ғанда, метонимия мен синекдоханың арасында үлкен</w:t>
        <w:br/>
        <w:t>айырма бар деп айта қоюға болар ма екен». (127) дей-</w:t>
        <w:br/>
        <w:t>ді. Ал, Г.Н. Поспелов метонимия мен синекдохалардың</w:t>
        <w:br/>
        <w:t>айырмашылық және бірліктерін айта келіп, қорытынды-</w:t>
        <w:br/>
        <w:t>сында: «Демек, синекдоха -- метонимияның бір түрі ға-</w:t>
        <w:br/>
        <w:t>на» (128) дейді. .</w:t>
        <w:br/>
        <w:t>Авторлардың бұл пікірлерінің дұрыстығына қазақ</w:t>
        <w:br/>
        <w:t>әдебиетінен де толып жатқан мысалдар келтіруге бола-</w:t>
      </w:r>
    </w:p>
    <w:p>
      <w:r>
        <w:t>ды. Қейде бір сөз бір сөйлемде метонимияның мағына-</w:t>
        <w:br/>
        <w:t>237</w:t>
        <w:br/>
        <w:t>Күн шуақта жатады қалт-қалт етіп,</w:t>
        <w:br/>
        <w:t>Одан ғыбрат алар жан бір бөлек-ті».</w:t>
        <w:br/>
        <w:t>(Абай, ПІ том, 113-бет).</w:t>
        <w:br/>
        <w:t>Табиғат құбылысын, жан-жануарларды кейіптеу ар-</w:t>
        <w:br/>
        <w:t>қылы суреттеп, не терең ой, не терең сезімдерді беруге</w:t>
        <w:br/>
        <w:t>болатындықтың бұл үзінді айқын үлгісі бола алады.</w:t>
        <w:br/>
        <w:t>Абайдан кейінгі қазақ әдебиетінде кейіптеудің поэтик</w:t>
        <w:br/>
        <w:t>тілден үлкен орын алуы да Абайдың әсері деуге болады.</w:t>
        <w:br/>
        <w:t>ІХ тарау</w:t>
        <w:br/>
        <w:t>АБАЙ ӨЛЕҢДЕРІНДЕГІ -- ИРОНИЯ, САРҚАЗМ,</w:t>
        <w:br/>
        <w:t>ГИПЕРБОЛА (ӘСІРЕЛЕУ) ЖӘНЕ ЛИТОТА</w:t>
        <w:br/>
        <w:t>а) Ирония. Ирония, сарказм, гипербола, литотаны</w:t>
        <w:br/>
        <w:t>бұрынғы поэтик тіл туралы еңбектердің бірқатарында</w:t>
        <w:br/>
        <w:t>(А. Виноградов), тағы басқалар образды сөздердің же-</w:t>
        <w:br/>
        <w:t>ке түрі деп қарайтын.</w:t>
        <w:br/>
        <w:t>Жоғарғы дәрежелі оқу орындарында қолданылып</w:t>
        <w:br/>
        <w:t>жүрген кейбір оку кұралдарында Г. Н. Поспелов («Әде-</w:t>
        <w:br/>
        <w:t>биет теориясы», 51-бет), Л. И. Тимофеев, («Әдебиет тсо-</w:t>
        <w:br/>
        <w:t>риясының негіздері» 102--103, бет), Б. Томашевский</w:t>
        <w:br/>
        <w:t>(«Әдебиет теориясы» (поэтика), (39-бет) тропаның ерек-</w:t>
        <w:br/>
        <w:t>ше бір түрі деп талдайды. Ирония мен сарказмды А. Ти-</w:t>
        <w:br/>
        <w:t>мофеев те, Б. Томашевский де бір нәрсе деп танып, сар-</w:t>
        <w:br/>
        <w:t>казм деген сөзді мүлде қолданбайды.</w:t>
        <w:br/>
        <w:t>Г.Н. Поспелов «Сөздік ирония, идеялық ирония»</w:t>
        <w:br/>
        <w:t>деп екіге бөледі де, сол кітаптың 187-бетінде «Иронил-</w:t>
        <w:br/>
        <w:t>ның ең жоғарғы сатыдағы түрі сарказм аталынады» деп</w:t>
        <w:br/>
        <w:t>ескерту береді.</w:t>
        <w:br/>
        <w:t>Бұл авторлардың иропия, сарказм, әсіресе, гипербола-</w:t>
        <w:br/>
        <w:t>ларды тропаға, оның бір түрі метонимияға жатқызуы дұ-</w:t>
        <w:br/>
        <w:t>рыс па, жоқ па, оны ашық қалдырып, поэтик тілдердің</w:t>
        <w:br/>
        <w:t>бұл түрлері қазақтың ауыз әдебиеті, тарихи әдебиетте</w:t>
        <w:br/>
        <w:t>қандай орын алады соған ғана тоқталмақпыз.</w:t>
        <w:br/>
        <w:t>Әдетте, сөздің, не сөйлемнің сыртқы құрылысына ішкі</w:t>
        <w:br/>
        <w:t>264 .</w:t>
        <w:br/>
        <w:t>ескі деп жіктеу жалпы мүмкін емес, ол жердің шегін та-</w:t>
        <w:br/>
        <w:t>бу қиын. Екінші, Абай реалистік стилдің ақыны десек,</w:t>
        <w:br/>
        <w:t>символ -- негізінде символистік стильге тән образ. Де-</w:t>
        <w:br/>
        <w:t>мек, оның символ жөнінде мынадай жаңалықтары бар</w:t>
        <w:br/>
        <w:t>деуге Абай еңбектерінен материалдар табуға болмайды.</w:t>
      </w:r>
    </w:p>
    <w:p>
      <w:r>
        <w:t>Абайдың аудармаларында символмен келетін екі-үш</w:t>
        <w:br/>
        <w:t>өлеңдері бар:</w:t>
        <w:br/>
        <w:t>«Қонады бір күн жас бұлт,</w:t>
        <w:br/>
        <w:t>Жартастың төсін құшақтап,</w:t>
        <w:br/>
        <w:t>Жөнелді ертең, қалды үміт,</w:t>
        <w:br/>
        <w:t>Көк жүзіне ойнақтал.</w:t>
        <w:br/>
        <w:t>Әжімді жүзі тершіген</w:t>
        <w:br/>
        <w:t>Кәрі жартас таң қапты.</w:t>
        <w:br/>
        <w:t>Бәрі осы-ау деп қыз (із) деген,</w:t>
        <w:br/>
        <w:t>Томсарып тұрып жылапты...»</w:t>
        <w:br/>
        <w:t>(Абай, ПІ том, 146-бет).</w:t>
        <w:br/>
        <w:t>Жалғыз жалау жалтылдап</w:t>
        <w:br/>
        <w:t>Тұманды теңіз өрінде...</w:t>
        <w:br/>
        <w:t>Жат жерде жүр не тыңдап,</w:t>
        <w:br/>
        <w:t>Несі бар туған жерінде?</w:t>
        <w:br/>
        <w:t>Ойнақтап, толқып, жел гулеп,</w:t>
        <w:br/>
        <w:t>Майысар діңгек сықырлап...</w:t>
        <w:br/>
        <w:t>Ол жүрген жоқ бақ іздеп,</w:t>
        <w:br/>
        <w:t>Қашпайды бақтан бойды ұрлап.</w:t>
        <w:br/>
        <w:t>Астында дария көк майдан,</w:t>
        <w:br/>
        <w:t>Үстінде сәуле алтын күн.</w:t>
        <w:br/>
        <w:t>Қарашы, ол бүлік құдайдан</w:t>
        <w:br/>
        <w:t>Сұрайды дауыл күні-түн».</w:t>
        <w:br/>
        <w:t>(Абай ПІ том, 145-бет).</w:t>
        <w:br/>
        <w:t>«Қорқытпа мені дауылдан,</w:t>
        <w:br/>
        <w:t>Дүрілдеп тұрса тау мен сай,</w:t>
        <w:br/>
        <w:t>Шатырлап тұрған жауыннан</w:t>
        <w:br/>
        <w:t>Жарқылдап тұрса түскен жай,</w:t>
        <w:br/>
        <w:t>Көк торғындай аспан -- көк,</w:t>
        <w:br/>
        <w:t>Білемін, жайнап, ашылар.</w:t>
        <w:br/>
        <w:t>Исі аңқыған бәйшешек</w:t>
        <w:br/>
        <w:t>Түрленіп жерді жасырар...»</w:t>
        <w:br/>
        <w:t>(Абай, ПІ том, 93-бет).</w:t>
        <w:br/>
        <w:t>«Құдай мықты жаратқан үлкен жар тас</w:t>
        <w:br/>
        <w:t>Былш-былш еткен бет бұрып судан қайтпас.</w:t>
        <w:br/>
        <w:t>Бұлтта суық дауыл жәймен сырлас,</w:t>
        <w:br/>
        <w:t>Өзгені жан екен деп сырын айтпас...»</w:t>
        <w:br/>
        <w:t>(Абай, ІІ том, 107-бет).</w:t>
        <w:br/>
        <w:t>Бұлардың соңғы екеуі үзінді. Абай бұл өлеңдерді өзі-</w:t>
        <w:br/>
        <w:t>нің замандасы және ең тереңнен сүйетін ақыны-- Лер-</w:t>
        <w:br/>
        <w:t>250</w:t>
        <w:br/>
        <w:t>алып, Абай кезіне дейін шолып өтсек, не басня, не ер-</w:t>
        <w:br/>
        <w:t>тегі, не сказка, сатиралық ертегі, қысқасы аллего-</w:t>
        <w:br/>
        <w:t>риямен жазылатын өлең, әңгімелерді кездестіре алмай-</w:t>
      </w:r>
    </w:p>
    <w:p>
      <w:r>
        <w:t>мыз.</w:t>
        <w:br/>
        <w:t>Басня, оның негізгі құралы болып саналатын -- а л-</w:t>
        <w:br/>
        <w:t>легория тарихи әдебиетте ХІХ ғасырдың екінші жа-</w:t>
        <w:br/>
        <w:t>рымында ғана көріне бастайды. Әдебиет майданына</w:t>
        <w:br/>
        <w:t>Абайдан 3--4 жыл ғана бұрын шыққан Алтынсарин</w:t>
        <w:br/>
        <w:t>орыс ақыны Қрыловтың бірнеше басияларын аударды.</w:t>
        <w:br/>
        <w:t>Сонымен байланысты, аллегориялық образдар да бұл</w:t>
        <w:br/>
        <w:t>кездердегі өлеңдердің тілінен орын алды.</w:t>
        <w:br/>
        <w:t>«Көзіме күні бойы көрінбеп ең,</w:t>
        <w:br/>
        <w:t>Келесін, сөйле -- деді, сен қай жақтан.</w:t>
        <w:br/>
        <w:t>Сонда бұл мұрынын көкке көтереді,</w:t>
        <w:br/>
        <w:t>Адамсып маңызданып жөтеледі.</w:t>
        <w:br/>
        <w:t>Жер жыртып күні бойы шаршап келем,</w:t>
        <w:br/>
        <w:t>Мазалап, сұрап сағап пе керекті».</w:t>
        <w:br/>
        <w:t>Алтынсариннің басқа аудармалары да осылар тәрізді.</w:t>
        <w:br/>
        <w:t>Алтынсарин Қрыловтың үш-төрт кана баснясын</w:t>
        <w:br/>
        <w:t>аударады. Әйтседе, осының өзі Абайдың болсын, не өз</w:t>
        <w:br/>
        <w:t>кезіндегі басқа ақындардың болсын басня жазуларына</w:t>
        <w:br/>
        <w:t>мұрындық болды.</w:t>
        <w:br/>
        <w:t>ХІХ ғасырдың екінші жарымында Алтынсаринның</w:t>
        <w:br/>
        <w:t>қолға алган игілікті ісіп дамытып, ілгерлеткенде, Қры-</w:t>
        <w:br/>
        <w:t>ловтың басняларын шебер түрде қазақтың ұғымына жа-</w:t>
        <w:br/>
        <w:t>тық етіп бере білген де-- Абай. Абай Крыловтан он төрт</w:t>
        <w:br/>
        <w:t>басия аударды. Осы аудармамен байланысты Абай</w:t>
        <w:br/>
        <w:t>өлеңдерінен аллегория орын алды.</w:t>
        <w:br/>
        <w:t>«Ірімшікті құдайым</w:t>
        <w:br/>
        <w:t>Кез қылды бір күн қарғаға.</w:t>
        <w:br/>
        <w:t>Алып ұшып барды да,</w:t>
        <w:br/>
        <w:t>Қызық қылып ашарға.</w:t>
        <w:br/>
        <w:t>Үлкен олжа емес пе</w:t>
        <w:br/>
        <w:t>Ірімшік деген қарны ашқа;</w:t>
        <w:br/>
        <w:t>Тұмсығында ірімшік</w:t>
        <w:br/>
        <w:t>Ойлап қарап тұр еді.</w:t>
        <w:br/>
        <w:t>Бір ку түлкі сорына</w:t>
        <w:br/>
        <w:t>Жақын жерде жүр еді.</w:t>
        <w:br/>
        <w:t>«Қарағым, неткен сұлу ең?&gt;,</w:t>
        <w:br/>
        <w:t>Деп таңырқап таңданды.</w:t>
        <w:br/>
        <w:t>«Неткен мойын, неткен көз!</w:t>
        <w:br/>
        <w:t>Осыдан артық дейсіз бе,</w:t>
        <w:br/>
        <w:t>Ертегі қылып айтқан сөз?»</w:t>
        <w:br/>
        <w:t>(Абай, 11 том, 131-132-бет).</w:t>
        <w:br/>
        <w:t>253</w:t>
        <w:br/>
        <w:t>Жоғарғы ерні қыбырлап,</w:t>
        <w:br/>
        <w:t>Төменгі ерні жыбырлап,</w:t>
        <w:br/>
        <w:t>Тайбурыл сонда сөйлейді:</w:t>
        <w:br/>
        <w:t>«Сен үстімде аманда,</w:t>
        <w:br/>
        <w:t>Мен астыңда аманда,</w:t>
        <w:br/>
        <w:t>Қажу бар ма мен сорға.</w:t>
        <w:br/>
        <w:t>Намаздігер өткенше</w:t>
        <w:br/>
        <w:t>Намазшамға жеткенше,</w:t>
      </w:r>
    </w:p>
    <w:p>
      <w:r>
        <w:t>Сырлы Қазан шаһарын</w:t>
        <w:br/>
        <w:t>Көрсетпесем көзіңе.</w:t>
        <w:br/>
        <w:t>Түсірмесем өзіне</w:t>
        <w:br/>
        <w:t>Таңдап мінген бурылды</w:t>
        <w:br/>
        <w:t>Сол жерде шал құдайға...» (152).</w:t>
        <w:br/>
        <w:t>«Ақ сауыт сонда сөйлейді:</w:t>
        <w:br/>
        <w:t>Батыр Сайын, қорықпашы,</w:t>
        <w:br/>
        <w:t>Бөтен сөзді, айтпашы,</w:t>
        <w:br/>
        <w:t>Қатарланған қамалды</w:t>
        <w:br/>
        <w:t>Бұза алмасаң, саған серт.</w:t>
        <w:br/>
        <w:t>Тоғыз қабат оқ жетпес,</w:t>
        <w:br/>
        <w:t>Оқ жеткізсем, маған серт» (153).</w:t>
        <w:br/>
        <w:t>8</w:t>
        <w:br/>
        <w:t>«Асың-асың асыңа,</w:t>
        <w:br/>
        <w:t>Береке берсін басыңа:</w:t>
        <w:br/>
        <w:t>Қырғауылдай қорғалап,</w:t>
        <w:br/>
        <w:t>Бөденедей жорғалап,</w:t>
        <w:br/>
        <w:t>Қыдыр келсін қасыңа...» (154).</w:t>
        <w:br/>
        <w:t>Ауыз әдебиетіндегі кездесетін кейіптеудің үлгілері</w:t>
        <w:br/>
        <w:t>осылар. Бұлардың шығу тектерінің де негізі халық сана-</w:t>
        <w:br/>
        <w:t>сының сәбилік кезінде жатыр. Табиғат құбылысын әлі</w:t>
        <w:br/>
        <w:t>түсінбеген табиғат жанды нәрсе, жануарлар да, заттар</w:t>
        <w:br/>
        <w:t>да адамша сөйлей алады деген ұғымнан туғандығы</w:t>
        <w:br/>
        <w:t>анық. Адам баласының өмірінде кездесетін пәле мен қа-</w:t>
        <w:br/>
        <w:t>залардың да өзінше иелері бар, олар да адам тәрізді іс-</w:t>
        <w:br/>
        <w:t>әрекет істейді, кереметті қасиетімен бізге көрінбейді</w:t>
        <w:br/>
        <w:t>деп, оларға ат қойып, айдар тағып, «қыдыр дарыды»,</w:t>
        <w:br/>
        <w:t>«Құт қонды», «Жұрт келді», «бәдік көшті» деген тәрізді</w:t>
        <w:br/>
        <w:t>сөздерде сол наныммен байланысты жандандырылып</w:t>
        <w:br/>
        <w:t>айтылған сөздер.</w:t>
        <w:br/>
        <w:t>ХҮІ ғасырдың соңы, ХІХ ғасырдың бірінші жары-</w:t>
        <w:br/>
        <w:t>мындағы, Абайға дейінгі тарихи әдебиетті алсақ, олар-</w:t>
        <w:br/>
        <w:t>дың өлеңдерінде кейіптеулер мейлінше аз кездеседі. Ке-</w:t>
        <w:br/>
        <w:t>йіптеулердің ең көп кездесуі керек табиғатты суреттеген</w:t>
        <w:br/>
        <w:t>256</w:t>
        <w:br/>
        <w:t>қойған күйеуі Жиенқұл. Тартыс Жиенқұлдың айналасын-</w:t>
        <w:br/>
        <w:t>да болады. Жиенқұл бүкір, мейлінше сиықсыз, жарым</w:t>
        <w:br/>
        <w:t>ес. Біржан осыны тілге тиек етіп, Сараға «Аулыңның</w:t>
        <w:br/>
        <w:t>жақсыларын мақтайсың, олар жақсы адамдар болса, сен-</w:t>
        <w:br/>
        <w:t>дей ел қамын жеген қызды ер азғыны -- бүкірге берер</w:t>
        <w:br/>
        <w:t>ме еді,» деп келеді де:</w:t>
        <w:br/>
        <w:t>«Шыбықтай жігіт шығар өңі нұрлы,</w:t>
        <w:br/>
        <w:t>Өнері өзің теңдес сегіз қырлы.</w:t>
        <w:br/>
        <w:t>Шеберден мін алатын мініскерсін,</w:t>
        <w:br/>
        <w:t>Ер шығар тоты құстай неше түрлі» -- (160).</w:t>
        <w:br/>
        <w:t>дейді.</w:t>
      </w:r>
    </w:p>
    <w:p>
      <w:r>
        <w:t>Оған Сара:</w:t>
        <w:br/>
        <w:t>«Көрінесін Біржан салға ай секілді,</w:t>
        <w:br/>
        <w:t>, Ақ құйрық көңіл ашар шай секілді.</w:t>
        <w:br/>
        <w:t>Ұсынса, кол жетпейтін арғымағым</w:t>
        <w:br/>
        <w:t>Арғынға баламаймын тай секілді.</w:t>
        <w:br/>
        <w:t>Асылым берген құдай өз бағыма,</w:t>
        <w:br/>
        <w:t>Теңелмес жеті Біржан тырнағына.</w:t>
        <w:br/>
        <w:t>Найманда ұлы лария саят керім</w:t>
        <w:br/>
        <w:t>Балық боп ілінгенім қармағына...»</w:t>
        <w:br/>
        <w:t>Біржан мен Сараның екеуінің сөздерінде сыртынан</w:t>
        <w:br/>
        <w:t>қарағанда, Жиенқұлды аспанға шығарып мақтап отыр-</w:t>
        <w:br/>
        <w:t>ғанға ұқсайды. Шынына келгенде, мағнасы керісінше,</w:t>
        <w:br/>
        <w:t>Жиенқұлды келеке етіп отыр. Жалпы алғанда, Абайдың</w:t>
        <w:br/>
        <w:t>алдындағы, өз кезіндегі иронияның түрі осылар тәрізді.</w:t>
        <w:br/>
        <w:t>Бұл үзінділер тек қана иронияның не нәрсе екенін</w:t>
        <w:br/>
        <w:t>айқындау үшін алынып отырған жоқ, сонымен қатар,</w:t>
        <w:br/>
        <w:t>ирония Абайға шейінгі әдебиетімізде де поэтик тілдің не-</w:t>
        <w:br/>
        <w:t>гізгі түрі болғандығын көрсету үшін алынып отыр.</w:t>
        <w:br/>
        <w:t>Абайдың өз өлеңдерінде де ирония жиі ұшырайды.</w:t>
        <w:br/>
        <w:t>Абай иронияларының көпшілігі әлеумет өміріндегі мінез-</w:t>
        <w:br/>
        <w:t>құлықтардағы кемшіліктерді мінеу, шенеуге арналады.</w:t>
        <w:br/>
        <w:t>&lt;Той болса, тон киелік, жүр баралық,</w:t>
        <w:br/>
        <w:t>Бірімізді біріміз аударалық...»</w:t>
        <w:br/>
        <w:t>(Абай, 54-6).</w:t>
        <w:br/>
        <w:t>«Мұндай ма едің, ана күн,</w:t>
        <w:br/>
        <w:t>Мұның қалай, батыр-ау».</w:t>
        <w:br/>
        <w:t>(Абай, 86-бет).</w:t>
        <w:br/>
        <w:t>дегендер тәрізді мінез-құлықты шенеудің қалпын ша-</w:t>
        <w:br/>
        <w:t>нышқан жай түрінен бастап, әлеуметтік мәні бар үлкен</w:t>
        <w:br/>
        <w:t>мәселелердің өзін де ирониямен суреттеген өлеңдер</w:t>
        <w:br/>
        <w:t>Абайда аз емес.</w:t>
        <w:br/>
        <w:t>266</w:t>
        <w:br/>
        <w:t>Бұл өлеңге Терек өзені жапды адамдардың амалын-</w:t>
        <w:br/>
        <w:t>дай амалдар жасайды және жанды адамдарша сөйлейді.</w:t>
        <w:br/>
        <w:t>Қысқасы, табиғатқа жан бітіріп, айтайын деген ойын</w:t>
        <w:br/>
        <w:t>кейіптеу арқылы беруде Абайдың бұл аудармасы өзінің</w:t>
        <w:br/>
        <w:t>орыс тіліндегі нұсқасынан бір де кем түспейді.</w:t>
        <w:br/>
        <w:t>Абайдың бұлар тәрізді пейзаждық өлеңдері әралуан.</w:t>
        <w:br/>
        <w:t>Олардың кейбіреулері символ, кейбіреулері аллегория,</w:t>
        <w:br/>
        <w:t>кейбіреулері жай ғана суреттеу, кейбіреулері кейіптеу</w:t>
        <w:br/>
        <w:t>болып келеді. Символ мен аллегория бұрын талданса,</w:t>
        <w:br/>
        <w:t>кейіптеу туралы қазір айтылып отыр. Сондықтан, таби-</w:t>
        <w:br/>
        <w:t>ғат көрінісін кейде жай ғана суреттеушілік те аз кез-</w:t>
        <w:br/>
        <w:t>деспейді. Мұны алдыңғылармен шатастырмау үшін бірер</w:t>
        <w:br/>
        <w:t>мысалдар келтіріп өтелік:</w:t>
        <w:br/>
        <w:t>«Жазды күні шілде болғанда,</w:t>
        <w:br/>
        <w:t>Көк орай, шалғын, бәйшешек</w:t>
        <w:br/>
        <w:t>Ұзарып өсіп толғанда,</w:t>
        <w:br/>
        <w:t>Күркіреп жатқан өзенге,</w:t>
      </w:r>
    </w:p>
    <w:p>
      <w:r>
        <w:t>Көшіп ауыл қонғанда...»</w:t>
        <w:br/>
        <w:t>(Абай, І том, 64-бет).</w:t>
        <w:br/>
        <w:t>«Желсіз түнде жарық ай</w:t>
        <w:br/>
        <w:t>Сәулесі суда дірілдеп,</w:t>
        <w:br/>
        <w:t>Ауылдың жаны терең сай,</w:t>
        <w:br/>
        <w:t>Тасыған өзен күрілдеп...»</w:t>
        <w:br/>
        <w:t>(Абай, 1 том, 202-бет).</w:t>
        <w:br/>
        <w:t>Бұл үзінділерде де табиғат суреттеледі. Бірақ, мұнда</w:t>
        <w:br/>
        <w:t>символ да, аллегория да, кейіптеу де жоқ. Табигат көрі-</w:t>
        <w:br/>
        <w:t>нісін сол қалпында әдемілеп суреттеу ғана бар. Сондык-</w:t>
        <w:br/>
        <w:t>тан, бұл соңғы айтылғандардың алдыңғылардан жігі</w:t>
        <w:br/>
        <w:t>бөлек.</w:t>
        <w:br/>
        <w:t>Сонымен қатар, айта кететін және бір мәселе -- поэ-</w:t>
        <w:br/>
        <w:t>тик тілдердің басқа түрлерінің кейіптеуімен байланыс-</w:t>
        <w:br/>
        <w:t>тары. Тілде бір сөз екінші сөзбен байланысып, бір сөй-</w:t>
        <w:br/>
        <w:t>лем екінші сөйлеммен байланысып қана ой-пікірді</w:t>
        <w:br/>
        <w:t>ұқтыру, мағына беру тілдің жалпы заңы десек, поэтик</w:t>
        <w:br/>
        <w:t>тілдер де бұл заңға бағынады. Өмір құбылысының әр</w:t>
        <w:br/>
        <w:t>түрлі суретін жасауда поэтик тілдер әрдайым байланыс,</w:t>
        <w:br/>
        <w:t>қарым-қатыста болып отырады. Олай болмауы мүмкінде</w:t>
        <w:br/>
        <w:t>емес. Бірақ, әр жағдайға, суреттемек өмір құбылысына</w:t>
        <w:br/>
        <w:t>лайықты, соған сәйкес, поэтик тілдің бір түрі бірінші</w:t>
        <w:br/>
        <w:t>201</w:t>
        <w:br/>
        <w:t>қандай мәні барлығы анық. Не барлыгы 90--30 жолдың</w:t>
        <w:br/>
        <w:t>ішінде пернелеу түрінде әкәкушіл жалқау мен еңбек-</w:t>
        <w:br/>
        <w:t>шінің образдарын жасап, адам баласын еңбекке үндеу-</w:t>
        <w:br/>
        <w:t>де мағынасы терең пікір айтушылық шебер құрылған</w:t>
        <w:br/>
        <w:t>диалогпен ғана жасалынып отыр.</w:t>
        <w:br/>
        <w:t>Әрине, бұл айтылғандардың негізі орыс әдебиеті,</w:t>
        <w:br/>
        <w:t>Қрыловта, ескі грек әдебиеті Эзопта жатыр. Олардың</w:t>
        <w:br/>
        <w:t>классик үлгісі қазақ әдебиетіне шебер енгізіп, бойына</w:t>
        <w:br/>
        <w:t>сіңіруде Абайдың әдебиетте аққұла орны бар. Оны көр-</w:t>
        <w:br/>
        <w:t>мей кетуге болмайды.</w:t>
        <w:br/>
        <w:t>Диалог түрінде болмаса да, аз сөзге көп мағына</w:t>
        <w:br/>
        <w:t>сыйғызу жүйесіне негізделген, төл сөздерді шебер қол-</w:t>
        <w:br/>
        <w:t>данушылық Абайдың өз өлеңдерінде жиі кездеседі. Мы-</w:t>
        <w:br/>
        <w:t>салы:</w:t>
        <w:br/>
        <w:t>«Бай алады «Кезінде көп берем», деп,</w:t>
        <w:br/>
        <w:t>«Жетпей тұрған жеріңді тек берем», деп,</w:t>
        <w:br/>
        <w:t>Би мен болыс алады күшін сатып,</w:t>
        <w:br/>
        <w:t>«Мен қазақтан кегіңді әперем» деп,</w:t>
        <w:br/>
        <w:t>(Абай, І том, 46-бет).</w:t>
        <w:br/>
        <w:t>Ақын төл сөзді шебер қолдануының арқасында көп</w:t>
        <w:br/>
        <w:t>ұтқан. Артық сурет, артық баяндаулар қысқартылып, ой</w:t>
        <w:br/>
        <w:t>түйініне төл сөздер арқылы тікелей келген. Абайдың</w:t>
        <w:br/>
        <w:t>қолданысында әр төл сөз өзі үшін өздері жауап беріп,</w:t>
        <w:br/>
        <w:t>ақынның айтайын деген пікірін қысқа түрде ұқтыра ала-</w:t>
        <w:br/>
        <w:t>ды. Сөйтіп, Абай Крыловтан қазақшылаған баснялары</w:t>
      </w:r>
    </w:p>
    <w:p>
      <w:r>
        <w:t>арқылы жалпы аллегорияға ерекше бір жацалық кір-</w:t>
        <w:br/>
        <w:t>гізе қоймаса да, аз сөзге көп мағына сыйғызған диалог</w:t>
        <w:br/>
        <w:t>жөнінде қазақ әдебиеті үшін зор еңбек етті.</w:t>
        <w:br/>
        <w:t>е) Кейіптеу. (Олицетворение). Қазақ ауыз әдебиетін,</w:t>
        <w:br/>
        <w:t>Абай алдындағы тарихи әдебиетті, оларда қолданыла-</w:t>
        <w:br/>
        <w:t>тын кейіптеулерді алсақ, жансыз нәрселерді жанданды-</w:t>
        <w:br/>
        <w:t>ру, жануарларға тіл бітіру, ескі наныммен байланысты</w:t>
        <w:br/>
        <w:t>әртүрлі мифті адам бейнесінде көрсету деп, негізінде</w:t>
        <w:br/>
        <w:t>өзара үшке бөлуге болады:</w:t>
        <w:br/>
        <w:t>1</w:t>
        <w:br/>
        <w:t>«Қел, кел бұлт, кел, бұлт</w:t>
        <w:br/>
        <w:t>Екі енеге тел бұлт.</w:t>
        <w:br/>
        <w:t>Ағысы қатты сулардан</w:t>
        <w:br/>
        <w:t>Сыйпай соғып кел, бүлт, (151.)</w:t>
        <w:br/>
        <w:t>Дария шор, дария шор».</w:t>
        <w:br/>
        <w:t>% 955</w:t>
        <w:br/>
        <w:t>ағашты жарып өтіп, тағы басқа, солар тәрізді әртүрлі өз</w:t>
        <w:br/>
        <w:t>меншігін күзетуші (дозор) болса, Абайдың қысы, қа-</w:t>
        <w:br/>
        <w:t>зақтың өзіне таныс «кәрі құда», «шабынатын бура» бей-</w:t>
        <w:br/>
        <w:t>несінде, оның жүрген жері Некрасовтағыдай қалың то-</w:t>
        <w:br/>
        <w:t>ғай, айдын мүз емес, Арқаның жазық сар даласы, қыс</w:t>
        <w:br/>
        <w:t>ызғары батқандар, балықшы мен ну тоғайда ағаш кесіп</w:t>
        <w:br/>
        <w:t>жатқан орыс крестьяны емес, «Шидем мен тон қабаттап</w:t>
        <w:br/>
        <w:t>киген қазақ малшысы» мен қыс титығына жеткен тебін-</w:t>
        <w:br/>
        <w:t>дегі жылқы. Қысқасы, Абай тек еліктеуші емес, елік-</w:t>
        <w:br/>
        <w:t>теген нәрсесін өзінше меңгеруші. Қазақтың ұғымында</w:t>
        <w:br/>
        <w:t>бұрын шал бейнесінде суреттелмейтін қысты, өз елінің</w:t>
        <w:br/>
        <w:t>тұрмыс-салтына: байланысты байырғы, қол бала образ-</w:t>
        <w:br/>
        <w:t>дар алып, қазақтың ұғымына сай келтіреді де, елді</w:t>
        <w:br/>
        <w:t>өзіндік етіп шығарады. Бұл тәрізді үлкен шеберлік --</w:t>
        <w:br/>
        <w:t>- Абайдың қаламына жалпы таныс нәрсе.</w:t>
        <w:br/>
        <w:t>Абайдың орыс ақындары, әсіресе, Лермонтовтан ау-</w:t>
        <w:br/>
        <w:t>дарған өлеңдерінде ерекше орын алатын нәрсе табиғат</w:t>
        <w:br/>
        <w:t>құбылысына тек жан бітіру ғана емес, және тіл бітіру,</w:t>
        <w:br/>
        <w:t>сөйлету дедік.</w:t>
        <w:br/>
        <w:t>«Қавказдай құзда туған перзенттенмін,</w:t>
        <w:br/>
        <w:t>Бұлттың сүтін ішіп ер жеткенмін.</w:t>
        <w:br/>
        <w:t>Қазбектен, ағам, сені көксеп шығып,</w:t>
        <w:br/>
        <w:t>Кім кақтықса жолымда күйреткенмін.</w:t>
        <w:br/>
        <w:t>Аптығып, асау інің келді, ақсақал,</w:t>
        <w:br/>
        <w:t>Тау, тасқа адамзатқа салып жанжал;</w:t>
        <w:br/>
        <w:t>Дем алайын деп келдім, аш қойныңды,</w:t>
        <w:br/>
        <w:t>Сәлем-сауқат әкелдім, қош көріп ал»</w:t>
        <w:br/>
        <w:t>Әкелген бұғы менен маралым бар,</w:t>
        <w:br/>
        <w:t>Адамнан тартып алған көп малым бар.</w:t>
        <w:br/>
        <w:t>Ертоқымы, атымен, каруымен</w:t>
        <w:br/>
        <w:t>Ер шеркешті әкелген амалым бар.</w:t>
        <w:br/>
        <w:t>«Мұның бәрі -- тартуым сізге, дейді,</w:t>
        <w:br/>
        <w:t>«Ақылыңды айт, ақсақал, бізге» дейді.</w:t>
      </w:r>
    </w:p>
    <w:p>
      <w:r>
        <w:t>«Бақша, зауыт, жайларды қылдым талқан,</w:t>
        <w:br/>
        <w:t>Әрбір бай жалдап жатыр жүз кедейді».</w:t>
        <w:br/>
        <w:t>Қартаң Каспий қалғыған бойыменен</w:t>
        <w:br/>
        <w:t>Терекке көзін ашып үндемейді.</w:t>
        <w:br/>
        <w:t>Азырқандың,- білемін, ақсақал шал</w:t>
        <w:br/>
        <w:t>Тентегіннің сөзіне құлағың сал.</w:t>
        <w:br/>
        <w:t>Қазак-орыс қатыны -- бір сұлуды</w:t>
        <w:br/>
        <w:t>Әкеліп ем, қайтейін, оны-дағы ал.»</w:t>
        <w:br/>
        <w:t>Кәрі Қаспий қара көк көзін ашты,</w:t>
        <w:br/>
        <w:t>Жылы жүзбен Терекке амандасты.</w:t>
        <w:br/>
        <w:t>Жыбыр қағып, қозғалып сылқ-сылқ күліп,</w:t>
        <w:br/>
        <w:t>Қатынды алды, қытықсыз араласты...»</w:t>
        <w:br/>
        <w:t>(Абай, І том, 112-бет).</w:t>
        <w:br/>
        <w:t>260</w:t>
        <w:br/>
        <w:t>мазмұны қарсы келіп, өзі келеке ретінде айтылса, ондай</w:t>
        <w:br/>
        <w:t>сөзді ирония дейді.</w:t>
        <w:br/>
        <w:t>Қара кісіні «аппағым», пұшық кісіні «қоңқағым»</w:t>
        <w:br/>
        <w:t>деу--ирония.</w:t>
        <w:br/>
        <w:t>Ирония ауыз әдебиетінде де, тарихи әдебиетте де кез-</w:t>
        <w:br/>
        <w:t>деседі.</w:t>
        <w:br/>
        <w:t>Айман Теңгеге:</w:t>
        <w:br/>
        <w:t>«Менде де бар бір жаман,</w:t>
        <w:br/>
        <w:t>Не қылайын қазақтың</w:t>
        <w:br/>
        <w:t>Жүйрігі мен жорғасын...» - (157).</w:t>
        <w:br/>
        <w:t>дейді. ;</w:t>
        <w:br/>
        <w:t>«Менде де бар бір жаман» деп отырғаны -- Әлібек,</w:t>
        <w:br/>
        <w:t>өзінің сүйген жігіті, «Жүйрік пен жорға» деп отырға-</w:t>
        <w:br/>
        <w:t>ны -- өзінің әрі менсінбей, әрі жауы санап жүрген кісі-</w:t>
        <w:br/>
        <w:t>сі-- Көтібар.</w:t>
        <w:br/>
        <w:t>Абай алдындағы және тұстас әдебиеттерден бірнеше</w:t>
        <w:br/>
        <w:t>мысалдар келтіруге болады.</w:t>
        <w:br/>
        <w:t>«Айтатұғын жөнім бар,</w:t>
        <w:br/>
        <w:t>Ишанға не десем де,</w:t>
        <w:br/>
        <w:t>Жұмаққа тура бастайтын,</w:t>
        <w:br/>
        <w:t>Ел серкесі көсемге» (158).</w:t>
        <w:br/>
        <w:t>Дулат осы үзінді келтіріп отырған өлеңінің ұзына бо-</w:t>
        <w:br/>
        <w:t>йына молда-ишандарды шенеумен, жерлеумен болады.</w:t>
        <w:br/>
        <w:t>Екінші бір жерінде:</w:t>
        <w:br/>
        <w:t>«Өзінде, ишан, иман жок,</w:t>
        <w:br/>
        <w:t>Елге иман бермексің»,--</w:t>
        <w:br/>
        <w:t>лейді. Сөйтіп отырған ақынның «ишандарды жұмаққа</w:t>
        <w:br/>
        <w:t>бастайтын ел серкесі көсем» деуін оқушылар керісінше</w:t>
        <w:br/>
        <w:t>ұғады. Сөз сөйлемдерінің сыртқы құрылысы мактап тұр-</w:t>
        <w:br/>
        <w:t>са да, мазмұны оған тұп-тура кайшы.</w:t>
        <w:br/>
        <w:t>«Мәшһүр Жүсіп, жұрттан асқан шешенсіз бе,</w:t>
        <w:br/>
        <w:t>Әр топта сөйлейтұғып көсемсіз бе,</w:t>
      </w:r>
    </w:p>
    <w:p>
      <w:r>
        <w:t>Жеріктес, канат, құйрық, балғаласым,</w:t>
        <w:br/>
        <w:t>Данышпан, бұлбұл, түйе, есенсіз бе?» (159).</w:t>
        <w:br/>
        <w:t>Мұнда ла Мәшһүр Жүсіпті -кекету ретінде айтып отыр.</w:t>
        <w:br/>
        <w:t>Иронияның қалай қурылатынын айқыпырақ көрсететін</w:t>
        <w:br/>
        <w:t>және бір мысалды «Біржан мси Сараның айтысынап»</w:t>
        <w:br/>
        <w:t>келтіруге болады.</w:t>
        <w:br/>
        <w:t>Айтыста негізгі тартыстып бірі-- Саранын айттырып</w:t>
        <w:br/>
        <w:t>265</w:t>
        <w:br/>
        <w:t>қатынастары, айуандардың араларындағы қарым-қаты-</w:t>
        <w:br/>
        <w:t>нас етіп, айтайын дегенін астарлап, сол айуандардың іс-</w:t>
        <w:br/>
        <w:t>әрекеттері етіп айтып беретін поэтик тілдің бір түрі ал-</w:t>
        <w:br/>
        <w:t>легөрия--пернелеу деп аталынады. (аллегория-</w:t>
        <w:br/>
        <w:t>пернелеу мұнан бұлай бір ұғым деп түсінілуі керек).</w:t>
        <w:br/>
        <w:t>Аллегория қазақ әдебиетінде ескі заманнан келе</w:t>
        <w:br/>
        <w:t>жатқан поэтик тілдің бір түрі екендігін қазақтың «төрт</w:t>
        <w:br/>
        <w:t>түлік мал және әр түрлі жануарлар туралы» айтылатын</w:t>
        <w:br/>
        <w:t>ескі, ой-сананың сәбилік дәрежесінде туған әртүрлі ер-</w:t>
        <w:br/>
        <w:t>тегі, әңгімелерде айқындайды. «Арыстан, қасқыр және</w:t>
        <w:br/>
        <w:t>түлкі», «Түлкі мен Қасқыр», «Аю мен түлкі», «Түлкі мен</w:t>
        <w:br/>
        <w:t>бөдене», «Аю мен қойшы», тағы басқа ертегілерді алсақ,</w:t>
        <w:br/>
        <w:t>тілдері бір өңкей аллегория болып келеді. Аллегория</w:t>
        <w:br/>
        <w:t>әуелде адамдардың арасындағы қарым-қатыстарды ас-</w:t>
        <w:br/>
        <w:t>тарлап айтудан туған ғана емес. Айуандардың арасын-</w:t>
        <w:br/>
        <w:t>да да, адамдардың арасындағыдай қарым-қатыстар бар</w:t>
        <w:br/>
        <w:t>деп өздері шын сенген ой-сананың сәбилік кезімен бай-</w:t>
        <w:br/>
        <w:t>ланысты туған. Бірак, кейін ол түсінік ескірген кезде ас-</w:t>
        <w:br/>
        <w:t>тарлы ұғымы бар поэтик тілдің бір түрі болып, әдебиет-</w:t>
        <w:br/>
        <w:t>тен берік орын алғанға ұқсайды.</w:t>
        <w:br/>
        <w:t>Қазақ ауыз әдебиетінде аллегорияның және көп кез-</w:t>
        <w:br/>
        <w:t>десетін түрі-- өтірік өлеңдер. Көбіне жастардың өзара</w:t>
        <w:br/>
        <w:t>ойын-сауықтарында айтылады. Мұны қазақтың ауыз</w:t>
        <w:br/>
        <w:t>әдебиетіндегі баснянің алгашкы бастамасы деп</w:t>
        <w:br/>
        <w:t>жорамалдауға болады. Жалпы құрылысы басияға</w:t>
        <w:br/>
        <w:t>ұқсайды. Тілі-- аллегориямен келеді.</w:t>
        <w:br/>
        <w:t>Беріпті бақа қызын көбелекке,</w:t>
        <w:br/>
        <w:t>Жүріпті қара шыбын жеңгелікке,</w:t>
        <w:br/>
        <w:t>Бір туын құмырсқаның ұстап сойып,</w:t>
        <w:br/>
        <w:t>Той қылып, ат шаптырған төңірекке...»</w:t>
        <w:br/>
        <w:t>(Өтірік өлең).</w:t>
        <w:br/>
        <w:t>Кейде айтушының өзі де араласа жүреді.</w:t>
        <w:br/>
        <w:t>«Мен өзім бес жасымда ұрын бардым,</w:t>
        <w:br/>
        <w:t>Сонда да тең құрбымнан бұрын бардым.</w:t>
        <w:br/>
        <w:t>Айғырын кесерткенің ұстап мініп,</w:t>
        <w:br/>
        <w:t>Алдынан кайын атамның қырындадым...»</w:t>
        <w:br/>
        <w:t>(Өтірік өлең).</w:t>
        <w:br/>
        <w:t>Міне, ауыз әдебиетіндегі аллегорияның әуелгі нұска-</w:t>
        <w:br/>
        <w:t>лары деп айуанаттар туралы ертегілер мен осы өтірік</w:t>
        <w:br/>
        <w:t>өлеңдерді айтуға болады.</w:t>
      </w:r>
    </w:p>
    <w:p>
      <w:r>
        <w:t>Ал, ХҮІІ ғасырда басталатын тарихи әдебиетті</w:t>
        <w:br/>
        <w:t>252</w:t>
        <w:br/>
        <w:t>Мысал үшін «Қайтсе жеңіл болады жұрт билемек» -</w:t>
        <w:br/>
        <w:t>деген өлеңін алалық.</w:t>
        <w:br/>
        <w:t>«Қайтсе жеңіл болады жұрт билемек.</w:t>
        <w:br/>
        <w:t>Жұрты сүйген нәрсені о да сүймек.</w:t>
        <w:br/>
        <w:t>Ішің берік боп, нәпсіге тыю салып,</w:t>
        <w:br/>
        <w:t>Паңсымай, жайдақсымай, ірі жүрмек.</w:t>
        <w:br/>
        <w:t>Сасқаныңды көрсетпе ешкімге бір,</w:t>
        <w:br/>
        <w:t>Сөйтсе де ірісімен кеңесіп жүр,</w:t>
        <w:br/>
        <w:t>Кейбірін қауіптендір мінін тауып,</w:t>
        <w:br/>
        <w:t>Кейбірін жылы сөзбен көңілдендір.</w:t>
        <w:br/>
        <w:t>Көрінбе ел көзіне әсте қорқақ,</w:t>
        <w:br/>
        <w:t>Жанды жан демейтұғын жан шығып бақ.</w:t>
        <w:br/>
        <w:t>Анда-санда құтырған жаман емес,</w:t>
        <w:br/>
        <w:t>Оныңды жиі қылмай және бол сақ.</w:t>
        <w:br/>
        <w:t>Кісімсі қайда жүрсең, олжаға тоқ,</w:t>
        <w:br/>
        <w:t>Шұқыма халық көзінше қарғаша боқ!</w:t>
        <w:br/>
        <w:t>Жұрт жас бала, жылатып тартып алма,</w:t>
        <w:br/>
        <w:t>Білдіртпей ептеп алсаң залалы жоқ.</w:t>
        <w:br/>
        <w:t>Жат елге жадағайда сөйле шәргез,</w:t>
        <w:br/>
        <w:t>Тар жерде тайпалудан танба әр кез.</w:t>
        <w:br/>
        <w:t>Жатты «жау» деп еліңді үрпитіп ап,</w:t>
        <w:br/>
        <w:t>«Жауға жабдық» деп жиып пайда қыл тез!»</w:t>
        <w:br/>
        <w:t>(Абай, І том, 154 бет).</w:t>
        <w:br/>
        <w:t>Бұл өлең сырт қарағанда ел билеу жөнінде айтылған</w:t>
        <w:br/>
        <w:t>бір өсиет өлең тәрізді.</w:t>
        <w:br/>
        <w:t>«Жатты жау деп еліңлі үрпитіп ап,</w:t>
        <w:br/>
        <w:t>Жауға жабдық деп жиып, пайда қыл тез»,--</w:t>
        <w:br/>
        <w:t>деген тек соңғы екі жолын оқығанда ғана жоғарғы ай-</w:t>
        <w:br/>
        <w:t>тылғандарының кекесін екенін байқайсың.</w:t>
        <w:br/>
        <w:t>Бірак, біздің бұл жердегі айтпағымыз -- өлеңнің сөз,</w:t>
        <w:br/>
        <w:t>сөйлем құрылыстары ғана емес, сонымен байланысты әрі</w:t>
        <w:br/>
        <w:t>оның мазмұны. Демек, Абай бұл өлеңінде өз кезіндегі ел</w:t>
        <w:br/>
        <w:t>басқарушыларының образын жасады. Олардың жай қа-</w:t>
        <w:br/>
        <w:t>рағанда тәп-тәуір секілденетін іс-әрекет, мінез-құлықта-</w:t>
        <w:br/>
        <w:t>ры алдау, көз бояу, бой көрсету, бұлар перде ғана, шын</w:t>
        <w:br/>
        <w:t>беттер перденің аржағында, ол жауыздық, кесер кеңір-</w:t>
        <w:br/>
        <w:t>дек, қарабастың қамынан әрі бара алмайтын өзімшілдік</w:t>
        <w:br/>
        <w:t>деп, Абай өткір ирониямен оларды шенеді. Кейінгі ұрлақ-</w:t>
        <w:br/>
        <w:t>тар мұндай іс-әрекеттерден аулақ болу үшін, жоғарғы-</w:t>
        <w:br/>
        <w:t>лардың сұмдық мінездерін жұрт алдына салып масқара-</w:t>
        <w:br/>
        <w:t>лап, күлкі етеді. Бұл жәйт -- ұлы ақынның иронияға тек</w:t>
        <w:br/>
        <w:t>үлкен мән бергенін көрсетіп қана қоймайды және ирония</w:t>
        <w:br/>
        <w:t>ақынының әртүрлі өмір күресінде күшті құралының бірі</w:t>
        <w:br/>
        <w:t>болғандығын да көрсетеді.</w:t>
        <w:br/>
        <w:t>267</w:t>
      </w:r>
    </w:p>
    <w:p>
      <w:r>
        <w:t>ша құруға ол ақындардың жеткілікті мәдениеті болмады.</w:t>
        <w:br/>
        <w:t>Міне, осы себептермен байланысты Абайға шейінгі әде-</w:t>
        <w:br/>
        <w:t>биетімізде кейіптеу поэтик тілдің ерте туып, кеш қалған</w:t>
        <w:br/>
        <w:t>түрінің бірі болды.</w:t>
        <w:br/>
        <w:t>Абай кейіптеуді қайта тірілтті. Әртүрлі өмір құбы-</w:t>
        <w:br/>
        <w:t>лыстарын суреттеуде болсын, автордың ой-сезімі, өмірге</w:t>
        <w:br/>
        <w:t>көзқарастарын жанды етіп айтып беруде болсын ең күш-</w:t>
        <w:br/>
        <w:t>ті құрал екенін танытып, өз өлендерінде, аудармала-</w:t>
        <w:br/>
        <w:t>рында кейіптеудің тамаша-тамаша үлгілерін көрсетті.</w:t>
        <w:br/>
        <w:t>Абайдың атышулы «Қыс», «Жазғытұрым» тәрізді өлең-</w:t>
        <w:br/>
        <w:t>дері, «Қараңғы түнде тау қалғып», «Теректің сыйы» сы-</w:t>
        <w:br/>
        <w:t>қылды аудармалары негізінде кейіптеумен жазылған.</w:t>
        <w:br/>
        <w:t>Абай кейіптеу жөнінде бұрынғы ауыз әдебиетіндегі</w:t>
        <w:br/>
        <w:t>ізбен кеткен жоқ. Сол кездегі орыс әдебиетіндегі кейіп-</w:t>
        <w:br/>
        <w:t>теулердің, әсіресе, Лермонтовтың табиғатты суреттеу әді-</w:t>
        <w:br/>
        <w:t>сін үлгі етті. Ауыз әдебиетінен алғаны жансыз нәрсені</w:t>
        <w:br/>
        <w:t>сөйлету болды. Бірак, Абайда ондағыдай «табыну»,</w:t>
        <w:br/>
        <w:t>жалбарыну жоқ. Абай табиғатқа жан бітіреді, қимылда-</w:t>
        <w:br/>
        <w:t>тады, сөйлетеді, сезіндіреді, бірақ, ескі әдебиет нұсқа-</w:t>
        <w:br/>
        <w:t>ларындағыдай оларды шын жаны бар күш деп ұғудан</w:t>
        <w:br/>
        <w:t>Абай аулақ. Табиғат құбылыстарын ақын кейіптеу ар-</w:t>
        <w:br/>
        <w:t>қылы суреттесе, ол оған сенгендігі емес, суреттеген нәр-</w:t>
        <w:br/>
        <w:t>сесін оқушыларының көз алдына жанды түрде елестету.</w:t>
        <w:br/>
        <w:t>«Қүн жоқта кісімсінер жұлдыз бен ай,</w:t>
        <w:br/>
        <w:t>Ол қайтсін қара түнде жарқылдамай,</w:t>
        <w:br/>
        <w:t>Таң атқан соң шығарын күннің біліп,</w:t>
        <w:br/>
        <w:t>Өңі қашып, бола алмас бұрынғыдай,</w:t>
        <w:br/>
        <w:t>Қүн -- күйеу, жер -- қалыңдық, сағынышты,</w:t>
        <w:br/>
        <w:t>Құмары екеуінің сондай күшті.</w:t>
        <w:br/>
        <w:t>Күн қырындап жүргенде, көк қожаңдап,</w:t>
        <w:br/>
        <w:t>Қүйеу келді, ай, жұлдыз көтін қысты.</w:t>
        <w:br/>
        <w:t>Ай, жұлдызға жылы жел хабар беріп,</w:t>
        <w:br/>
        <w:t>Жан-жануар қуанар тойға еліріп,</w:t>
        <w:br/>
        <w:t>Азалы, ақ көрпесін сілке тастап,</w:t>
        <w:br/>
        <w:t>Жер күлімдер өзіне шырай беріп,</w:t>
        <w:br/>
        <w:t>Күн күйеуін жер көксеп ала қыстай,</w:t>
        <w:br/>
        <w:t>Біреуіне біреуі қосылыспай,</w:t>
        <w:br/>
        <w:t>Көңілі күн лебіне тойғаннан сон,</w:t>
        <w:br/>
        <w:t>Жер толықсып түрленер тоты құстай... т. б.»</w:t>
        <w:br/>
        <w:t>(Абай, І том, 124-бет).</w:t>
        <w:br/>
        <w:t>Абай табиғатты суреттеуде мәдениетті елдердің таби-</w:t>
        <w:br/>
        <w:t>ғатты жандандырып суреттеудің үлгісін алды деуімізге</w:t>
        <w:br/>
        <w:t>Абайдың «Қыс» деген өлеңі толық дәлел бола алады.</w:t>
        <w:br/>
        <w:t>25%</w:t>
      </w:r>
    </w:p>
    <w:p>
      <w:r>
        <w:t>монтовтан аударған. Мұндағы символдық образдар Лер-</w:t>
        <w:br/>
        <w:t>монтовқа жатады. Оны Абайға жапсырудың керегі жоқ.</w:t>
        <w:br/>
        <w:t>Абайдың бұл жөніндегі үлкен еңбегі орыс тілінде айта-</w:t>
        <w:br/>
        <w:t>йын деген пікір символ арқылы айтылғандығын дұрыс</w:t>
        <w:br/>
        <w:t>ұғынып, аудармасында да сол стилді берік сақтап, сим-</w:t>
        <w:br/>
        <w:t>волдық өлең етіп аударылуында ғана. Сондықтан, бұл</w:t>
        <w:br/>
        <w:t>жеке тоқтауды керек етпейді.</w:t>
        <w:br/>
        <w:t>Аллегория. Жоғарғы айтылып отырған символ тә-</w:t>
        <w:br/>
        <w:t>різді аллегорияда да пікір астарлы түрде айтылады. Бір</w:t>
        <w:br/>
        <w:t>қарағанда екеуінің айырмасы жоқ тәрізді. Әйтседе, бұ-</w:t>
        <w:br/>
        <w:t>ларды поэтик тілдің бір түрі деп қарауға болмайды.</w:t>
        <w:br/>
        <w:t>Символдың екі жағы бар: бірінші жағы бейнелік,</w:t>
        <w:br/>
        <w:t>оқушыларының көз алдында тұратын сурет те, екінші</w:t>
        <w:br/>
        <w:t>жағы -- сол арқылы оқушыларына айтпақ автордың ой-</w:t>
        <w:br/>
        <w:t>пікірі. Ол әрдайым бүркеулі болады, болжалдап, қиял</w:t>
        <w:br/>
        <w:t>жүгіртіп ойлауды қажет етеді. Сондықтан символ мен</w:t>
        <w:br/>
        <w:t>жазылған өлеңдердегі автордың ой түйінін әр кім түрлі</w:t>
        <w:br/>
        <w:t>ұғынуы да мүмкін. Мысалы:</w:t>
        <w:br/>
        <w:t>Қонады бір күн жас бұлт,</w:t>
        <w:br/>
        <w:t>Жартастың төсін құшақтап.</w:t>
        <w:br/>
        <w:t>Жөнелді ертен, қалды үміт,</w:t>
        <w:br/>
        <w:t>Көк жүзінде ойнақтап --</w:t>
        <w:br/>
        <w:t>деген Лермонтовтың өлеңін алсак, мұны тек жалғыздық-</w:t>
        <w:br/>
        <w:t>тың символы деп қана емес, табиғат құбылысының бір</w:t>
        <w:br/>
        <w:t>алуан суреті -- пейзаждық деп те қарауға болады.</w:t>
        <w:br/>
        <w:t>Ал, аллегорияда олай екі ұшты түсінуге жол жоқ.</w:t>
        <w:br/>
        <w:t>Мысалы:</w:t>
        <w:br/>
        <w:t>«Тұрды патша қайғырып, уайым жеп,</w:t>
        <w:br/>
        <w:t>«Ала қойды болады қайткенім еп».</w:t>
        <w:br/>
        <w:t>Аю, түлкі қасында -- уәзірлері,</w:t>
        <w:br/>
        <w:t>Кеңеседі оларға «қайтемін деп».</w:t>
        <w:br/>
        <w:t>«Қолбан етіп, қорс етіп сөйледі аю:</w:t>
        <w:br/>
        <w:t>Батыр латшам, не керек көп ойлану?</w:t>
        <w:br/>
        <w:t>Қойды жан деп, есіркеп кім аяйды.</w:t>
        <w:br/>
        <w:t>Ақылы ала койдың -- қырып салу...»</w:t>
        <w:br/>
        <w:t>(Абай ПП том, 129-бет).</w:t>
        <w:br/>
        <w:t>Андардың арасындағы бұл тәрізді кеңестің болмай-</w:t>
        <w:br/>
        <w:t>тыны жұрттың бәріне мәлім. Сондықтан, арыстан да, аю</w:t>
        <w:br/>
        <w:t>да, қасқыр да, түлкілер периелеуден айтылып отырған</w:t>
        <w:br/>
        <w:t>адамның қара жүректері мен кулары екенін, ала қой --</w:t>
        <w:br/>
        <w:t>момындар екенін аңғару киып емес. .</w:t>
        <w:br/>
        <w:t>Сонымен, адамдардың арасындағы әртүрлі қарым-</w:t>
        <w:br/>
        <w:t>251</w:t>
        <w:br/>
        <w:t>леу ретінде алынып отырған «қыран», «қарға», «күйкен-</w:t>
      </w:r>
    </w:p>
    <w:p>
      <w:r>
        <w:t>тай» өз кезінің әралуан адамдары екенін білу де қиын</w:t>
        <w:br/>
        <w:t>емес. Бұл оны бейнелеуден гөрі пернелеуге (аллегория-</w:t>
        <w:br/>
        <w:t>ға) жақындатады. Бейнелеу (символ) Мен пернелеудің</w:t>
        <w:br/>
        <w:t>(аллегорияның) арасы бір-біріне өте жақын болғандық-</w:t>
        <w:br/>
        <w:t>тан, солай көріну де заңды.</w:t>
        <w:br/>
        <w:t>Әйтсе де, пікірін ашып айтпай астарлап айтуды ая-</w:t>
        <w:br/>
        <w:t>ғына шейін сақтап шыққандығына, бейнелеу ретінде</w:t>
        <w:br/>
        <w:t>алынып отырған «қыран, қарға, күйкентай» лардың</w:t>
        <w:br/>
        <w:t>іс-амалдары, адамның емес, сол құстардың істеріне тән</w:t>
        <w:br/>
        <w:t>болуына және аллегорияша пікір белгілі бір мінез-құ-</w:t>
        <w:br/>
        <w:t>лықты жөндеуге тура жұмсалынбай, сол пікірді алыстан</w:t>
        <w:br/>
        <w:t>орап айту жақтарына қарағанда да, өлең дегенмен де</w:t>
        <w:br/>
        <w:t>символдың қасиетін жоғалтпайтын сықылды.</w:t>
        <w:br/>
        <w:t>Әңгіме Абай өлеңдеріндегі символ, онымен байла-</w:t>
        <w:br/>
        <w:t>нысты параллелизм туралы да айтылып отырылғандық-</w:t>
        <w:br/>
        <w:t>тан, символ мен параллелизмді түсінуде ерекше маңызы</w:t>
        <w:br/>
        <w:t>бар ақынның мына өлеңіне тоқталмауға болмайды:</w:t>
        <w:br/>
        <w:t>«Жазғытұрым қалтиған бір жауқазын</w:t>
        <w:br/>
        <w:t>Қайдан білсін өмірдің көбін, азын,</w:t>
        <w:br/>
        <w:t>Бәйтеректі күндейді жетемін деп,</w:t>
        <w:br/>
        <w:t>Жылы күнге мәз болып, көрсе жазын.</w:t>
        <w:br/>
        <w:t>Қүз келген соң тамырын үсік шалып,</w:t>
        <w:br/>
        <w:t>Бетегеге жете алмай болар жазым.</w:t>
        <w:br/>
        <w:t>Мен-дағы көп есіттім жастың назын,</w:t>
        <w:br/>
        <w:t>Қол жетпеске қол созар, бар ма лажың.</w:t>
        <w:br/>
        <w:t>«Боламын» деп жүргенде, болат қайтып,</w:t>
        <w:br/>
        <w:t>Жалын сөніп, жаз жүзін басады әжім»</w:t>
        <w:br/>
        <w:t>(Абай, І том, 201-бет).</w:t>
        <w:br/>
        <w:t>Өлең -- осы тұрғысында психологиялық паралле-</w:t>
        <w:br/>
        <w:t>лизм. Мұндағы қатар тұрған екі нәрсе: 1. «Жауқазын»</w:t>
        <w:br/>
        <w:t>(жапырақ шөптің бір түрі). 2. Жас (адам). «Жауқа-</w:t>
        <w:br/>
        <w:t>зын» бәйтеректі күндейді, «жас қол жетпеске қол соза-</w:t>
        <w:br/>
        <w:t>ды», «Жауқазынның тамыры» үсік шалып, бәйтерекке</w:t>
        <w:br/>
        <w:t>жете алмай жазым болса, «жас» тың боламын деп жүр-</w:t>
        <w:br/>
        <w:t>генде, жалыны сөніп, түсін әжім басады... «Қысқасы қа-</w:t>
        <w:br/>
        <w:t>тар қойылған екі нәрсе (жауқазын мен жас) бірін екін-</w:t>
        <w:br/>
        <w:t>шісі сол түрде аудармай, қайталайды. Осы қалпында</w:t>
        <w:br/>
        <w:t>мұны психологиялық параллелизмнің тамаша үлгісі</w:t>
        <w:br/>
        <w:t>десек, сонымен қатар, бұл өлеңнің және бір тамаша жа-</w:t>
        <w:br/>
        <w:t>ғы бар.</w:t>
        <w:br/>
        <w:t>Біз жоғарыда символ мен параллелизмнің айырма-</w:t>
        <w:br/>
        <w:t>сын айтқанымызда, символда қатар алынатын екі нәр-</w:t>
        <w:br/>
        <w:t>248</w:t>
        <w:br/>
        <w:t>«Ақ киімді, денелі, ақ сақалды,</w:t>
        <w:br/>
        <w:t>Соқыр, мылқау танымас тірі жанды,</w:t>
        <w:br/>
        <w:t>Үсті-басы ақ қырау, түсі суық.</w:t>
        <w:br/>
        <w:t>Басқан жері сықырлап келіп қалды,</w:t>
        <w:br/>
        <w:t>Дем алысы -- үскірік, аяз бен қар,</w:t>
        <w:br/>
        <w:t>Кәрі құдаң -- қыс келіп әлек салды.</w:t>
        <w:br/>
        <w:t>Ұшпадай бөркін киген оқшырайтып,</w:t>
        <w:br/>
        <w:t>Аязбенен қызарып ажарланды...</w:t>
        <w:br/>
        <w:t>Бұлттай қасы жауып екі көзін,</w:t>
        <w:br/>
        <w:t>Басын сіліксе, қар жауып мазаңды алды.</w:t>
        <w:br/>
        <w:t>Бурадай бұрқ-сарқ етіп долданғанда,</w:t>
      </w:r>
    </w:p>
    <w:p>
      <w:r>
        <w:t>Алты қанат ақ орда үй шайқалды...»</w:t>
        <w:br/>
        <w:t>(Абай, І том, 83-бет).</w:t>
        <w:br/>
        <w:t>Қысты жанды нәрсе етіп көрсетудің элементі Абай-</w:t>
        <w:br/>
        <w:t>дан бұрын да болды. «Қылышын сүйретіп қыс келеді»</w:t>
        <w:br/>
        <w:t>--дейді қазақ. Қысты қаһарлы батыр, жауынгер бейне-</w:t>
        <w:br/>
        <w:t>сінде ұғады. Бірақ, Абайға шейінгі әдебиеттің қай нұс-</w:t>
        <w:br/>
        <w:t>қасын алсақ та, қысты ақсақалды шал бейнесінде сурет-</w:t>
        <w:br/>
        <w:t>теу болған емес. Қысты шал бейнесінде суреттеу орыс</w:t>
        <w:br/>
        <w:t>әдебиетіне тән нәрсе. Орыс ақындарының әр дәуірде көп</w:t>
        <w:br/>
        <w:t>суреттеген атышулы «Дед морозы» Абайдың қысты су-</w:t>
        <w:br/>
        <w:t>реттеуінде негізгі тұлға (праобраз) болып отыр. Бұл ау-</w:t>
        <w:br/>
        <w:t>дарма емес, Абайдың өз өлеңі. Әйтсе де, қысты дед мо-</w:t>
        <w:br/>
        <w:t>роздың бейнесінде суреттеу қазаққа тән нәрсе емес,</w:t>
        <w:br/>
        <w:t>орыс әдебиетіне тән.</w:t>
        <w:br/>
        <w:t>Некрасов өзінің «Мороз, красный нос» деген поэма-</w:t>
        <w:br/>
        <w:t>сының бір жерінде:</w:t>
        <w:br/>
        <w:t>«Не ветер бушует над бором,</w:t>
        <w:br/>
        <w:t>Не с гор побежали ручьи,</w:t>
        <w:br/>
        <w:t>Мороз -- воевода дозором,</w:t>
        <w:br/>
        <w:t>Обходит владенья свон...</w:t>
        <w:br/>
        <w:t>Идет --по деревьям шагает,</w:t>
        <w:br/>
        <w:t>Трешит по замерзлой воде,</w:t>
        <w:br/>
        <w:t>И яркде солнце играет</w:t>
        <w:br/>
        <w:t>В косматой его бороде...» --</w:t>
        <w:br/>
        <w:t>,</w:t>
        <w:br/>
        <w:t>деп суреттейді (156). Бірақ, Абай орыс әдебиетіне елік-</w:t>
        <w:br/>
        <w:t>тесе де, бүкілдей олардың ықпалына беріліп кетпейді.</w:t>
        <w:br/>
        <w:t>Оны қазақтың өз ұғымына жақындатады. Қысты жанды</w:t>
        <w:br/>
        <w:t>нәрсе етіп көрсету қазаққа жат еместігі жоғарыда ай-</w:t>
        <w:br/>
        <w:t>тылды. Орыстан алғаны -- қыстың «ақ сақалы мен кіл</w:t>
        <w:br/>
        <w:t>аққа киінуі». Қыстың орыс әдебиетіндегі істейтін іс-әре-</w:t>
        <w:br/>
        <w:t>кеттері: айдын мұзды сықырлатып, сыңсыған қалың</w:t>
        <w:br/>
        <w:t>Ы 9259</w:t>
        <w:br/>
        <w:t>сенің жалаң бір жағы алынып, екінші жағы айтылмай,</w:t>
        <w:br/>
        <w:t>тасталынып кетеді дедік. Егер, осы өлеңнің «жауқазы-</w:t>
        <w:br/>
        <w:t>ны» ғана алынып, (оның екінші жағы) параллел болып</w:t>
        <w:br/>
        <w:t>отырған «жастығын» әдейі тастап кетелік:</w:t>
        <w:br/>
        <w:t>«Жазғытұрым қылтиған бір жауқазын</w:t>
        <w:br/>
        <w:t>Қайдан білсін өмірдің көбін, азын,</w:t>
        <w:br/>
        <w:t>Бәйтеректі күндейді жетемін деп,</w:t>
        <w:br/>
        <w:t>Жылы күнге мас болып, көрсе жазын.</w:t>
        <w:br/>
        <w:t>Қүз келген соң, тамырын үсік шалып,</w:t>
        <w:br/>
        <w:t>Бетегеге жете алмай болар жазым&gt;,-</w:t>
        <w:br/>
        <w:t>деп қысқартсақ, табиғаттың бір құбылысы туралы ай-</w:t>
        <w:br/>
        <w:t>тылған, өз алдына бір өлең болып шығады. Бұл-- еш</w:t>
        <w:br/>
        <w:t>мүлтігі жоқ символ. Мұнда қатар қойылған «жастық»</w:t>
        <w:br/>
        <w:t>жоқ. Әйтседе, «Жауқазын» арқылы «жас», «жастықты»</w:t>
        <w:br/>
        <w:t>ұғамыз. «Жауқазын» -- бұл өлеңде «жастық», «жастық-</w:t>
        <w:br/>
        <w:t>тың» бейнесінде алынған деп ұға аламыз.</w:t>
        <w:br/>
        <w:t>Символ параллелизмнен айрылып шықты деген пі-</w:t>
      </w:r>
    </w:p>
    <w:p>
      <w:r>
        <w:t>кірдің дұрыстығын дәлелдеуде болсын, екеуінің айыр-</w:t>
        <w:br/>
        <w:t>масы қандайлығын тануда болсын Абайдың бұл өлеңі</w:t>
        <w:br/>
        <w:t>таптырмастық үлгі.</w:t>
        <w:br/>
        <w:t>Абайдың өлеңдерін түгелдей алып зерттегенде, сим-</w:t>
        <w:br/>
        <w:t>волдың бұл тәрізді тек екі-үш өлеңдерінде кездесуі,</w:t>
        <w:br/>
        <w:t>ақынға өмір құбылысын бейнелеп суреттеу әдісі таныс</w:t>
        <w:br/>
        <w:t>болса да, оны мейлінше аз қолдануы, әрине, кездейсоқ</w:t>
        <w:br/>
        <w:t>емес.</w:t>
        <w:br/>
        <w:t>Абай -- өз творчествосында майданға ашықтан-</w:t>
        <w:br/>
        <w:t>ашық шыққан ақын. Өз кезіндегі қазақтың феодалдық</w:t>
        <w:br/>
        <w:t>аулындағы ескішілік, надандық, жалқаулық, партияқор-</w:t>
        <w:br/>
        <w:t>лық «түйені түгімен, биені бүгімен жұтатын» парақор-</w:t>
        <w:br/>
        <w:t>лықтардың-- бәрін де Абай бұлжытпай, өз қалпында</w:t>
        <w:br/>
        <w:t>суреттейді. Оларға қарсы күрес майданында «Улы сия»</w:t>
        <w:br/>
        <w:t>мен «ашы тілді» аямай жұмсап, қазақтың ескі феодал-</w:t>
        <w:br/>
        <w:t>дық, буржуазиялық өміріндегі не зұлымдық деген нәр-</w:t>
        <w:br/>
        <w:t>селерінің халыққа шын бетін ашып берді. Сөйтіп, Абай-</w:t>
        <w:br/>
        <w:t>дың әдеби стилі шын мәніндегі реализм болды. Абай</w:t>
        <w:br/>
        <w:t>өлеңдерінде символдың аз кездесуі ақынның осы реа-</w:t>
        <w:br/>
        <w:t>листік стилімен байланысты, түп тамыры осында жатыр</w:t>
        <w:br/>
        <w:t>деуге болады.</w:t>
        <w:br/>
        <w:t>Абайдың басқа поэтик тілдеріне тоқталғанда, әр-</w:t>
        <w:br/>
        <w:t>дайым оның поэтик тілге өзі кіргізген жаңалықтарына</w:t>
        <w:br/>
        <w:t>айрықша тоқталсақ, символмен байланысты оны жасай</w:t>
        <w:br/>
        <w:t>алмаймыз. Өйткені, символдың анауы жаңа, мынауы</w:t>
        <w:br/>
        <w:t>249</w:t>
        <w:br/>
        <w:t>Абайдың аудармасы мен оның алдындағы Алтынса-</w:t>
        <w:br/>
        <w:t>ринның аудармасын тіл жағынан салыстырсақ, айыр-</w:t>
        <w:br/>
        <w:t>машылығы жоқ. Олай болмауы мүмкін де емес. Өйткені,</w:t>
        <w:br/>
        <w:t>аударып отырғандары б ас н я, басняның тілі аллегория</w:t>
        <w:br/>
        <w:t>болғандықтан, басқа жол жоқ. Дегенмен де Абайдың</w:t>
        <w:br/>
        <w:t>бұл туралы да орны бөлек тәрізді.</w:t>
        <w:br/>
        <w:t>Өйткені, басняға тән ерекшелік, қып-қысқа өлеңге</w:t>
        <w:br/>
        <w:t>бірнеше жануарларды қатыстырып, оларды өзара сөй-</w:t>
        <w:br/>
        <w:t>лестіріп, қысқасы сюжетке құру. Бұл жөнінде негізгі</w:t>
        <w:br/>
        <w:t>орын алатын суреттеу емес, аз сөзге көп мағына сый-</w:t>
        <w:br/>
        <w:t>ғызылып құрылатын қысқа-қысқа диалогтар. Диалог-</w:t>
        <w:br/>
        <w:t>тың мұндай түрі Абайға шейінгі әдебиетте тек Алтын-</w:t>
        <w:br/>
        <w:t>саринның ғана аудармаларында аз-маз кездеседі. Ал,</w:t>
        <w:br/>
        <w:t>ауыз әдебиетіндегі өлеңдерде, не тарихи ақындардың</w:t>
        <w:br/>
        <w:t>шығармаларынан кездестіре алмаймыз. Аз сөзге көп ма-</w:t>
        <w:br/>
        <w:t>ғына сыйғызып, сол сөздерінде әр жануардың өзіне тән</w:t>
        <w:br/>
        <w:t>характерлер берілетін өте тұжырымды түрде, кейде иро-</w:t>
        <w:br/>
        <w:t>ния, кейде сарказммен құрылатын диалогтардың Қры-</w:t>
        <w:br/>
        <w:t>лов баснясын аударумен байланысты Алтынсарин бас-</w:t>
        <w:br/>
        <w:t>таушы ақын болса, Абай оны дамытып, ілгерілеткен, мә-</w:t>
        <w:br/>
        <w:t>дениетті елдердің әдебиеттерінде кездесетін, алдыңғы</w:t>
        <w:br/>
        <w:t>айтылған принципті берік сақтаған, диалогтардың та-</w:t>
        <w:br/>
        <w:t>маша үлгілерін жасаушы ақын.</w:t>
        <w:br/>
        <w:t>Мысал үшін Абайдың «Шегіртке мен құмырсқа» де-</w:t>
        <w:br/>
        <w:t>ген аудармасын алалық:</w:t>
        <w:br/>
        <w:t>«Селкілдеп келіп жығылды,</w:t>
        <w:br/>
        <w:t>Аяғына бас ұра;</w:t>
      </w:r>
    </w:p>
    <w:p>
      <w:r>
        <w:t>«Қарағым, жылыт, орын бер,</w:t>
        <w:br/>
        <w:t>Жаз шыққанша асыра.</w:t>
        <w:br/>
        <w:t>«Мұның, жаным, сөз емес,</w:t>
        <w:br/>
        <w:t>Жаз өтерін білмеп пе ең,</w:t>
        <w:br/>
        <w:t>Жаның үшін ешнәрсе,</w:t>
        <w:br/>
        <w:t>Ала жаздай қылмап па ең»</w:t>
        <w:br/>
        <w:t>«Мен өзіңдей шаруашыл,</w:t>
        <w:br/>
        <w:t>Жұмсақ илеу үйлі ме?</w:t>
        <w:br/>
        <w:t>Көгалды қуып, ән салып,</w:t>
        <w:br/>
        <w:t>Өлеңнен қолым тиді ме?</w:t>
        <w:br/>
        <w:t>«Қайтсін, қолы тимепті,</w:t>
        <w:br/>
        <w:t>Өленші, әнші есіл ер!</w:t>
        <w:br/>
        <w:t>Ала жаздай ән салсаң,</w:t>
        <w:br/>
        <w:t>Селкілде де билей бер».</w:t>
        <w:br/>
        <w:t>(Абай П төм, 197-бет).</w:t>
        <w:br/>
        <w:t>Міне, осы үзіндінің өзінен-ақ қысқа түрде құрылған</w:t>
        <w:br/>
        <w:t>диалогтың шегіртке мен құмырсқа образдарын жасауда</w:t>
        <w:br/>
        <w:t>254</w:t>
        <w:br/>
        <w:t>орын алуы мүмкін, мысалы, Абайда адамның, не басқа</w:t>
        <w:br/>
        <w:t>нәрсенің портретін жасауда көбіне эпитет, сосын теңеу-</w:t>
        <w:br/>
        <w:t>дің қолданылуы тәрізді, бұл бұрын айтылған. Әйтсе де,</w:t>
        <w:br/>
        <w:t>ол жай поэтик тілдің басқаларының араласып келуіне</w:t>
        <w:br/>
        <w:t>бөгет емес, қайта, кейбір жағдайларда керекті де. Жо-</w:t>
        <w:br/>
        <w:t>ғарғы үзінді келтірген Абайдың «Қыс» өлеңін алсақ, ақын</w:t>
        <w:br/>
        <w:t>мұнда айтайын дегенін кейіптеу арқылы айтпақ. Бірак,</w:t>
        <w:br/>
        <w:t>қысқа дем алғызып басқан жерін сықырлатып, жүргізіп</w:t>
        <w:br/>
        <w:t>қою үшін әуелі поэтик тілдің басқаларының көмегімен</w:t>
        <w:br/>
        <w:t>(эпитет, теңеу, метафора) қыстың өзін ақынға әуелі</w:t>
        <w:br/>
        <w:t>ақсақалды шал кескініне келтіріп алу қажет болды.</w:t>
        <w:br/>
        <w:t>Сондықтан, «Денелі, ақ киімді, ақ сақалды, соқыр-мыл-</w:t>
        <w:br/>
        <w:t>қау» деген эпитеттерді, «Дем алысы-- үскірік, аяз бен</w:t>
        <w:br/>
        <w:t>қар» деген тәрізді метафораларды қолданып отыр. Мұн-</w:t>
        <w:br/>
        <w:t>дай байланыстар ақындарда кездеседі және ол заң-</w:t>
        <w:br/>
        <w:t>ДЫ да.</w:t>
        <w:br/>
        <w:t>Сөйтіп, Абайдың поэтик тілдерінің басқа түрлері жө-</w:t>
        <w:br/>
        <w:t>нінде қазақ әдебиет тіліне қосқан жаңалықтарын же-</w:t>
        <w:br/>
        <w:t>келеп көрсетсек, кейіптеу Абайдың жазба әдебиетімізге</w:t>
        <w:br/>
        <w:t>бүтіндей қосқан жаңалығы деп айтуға болады. Өйткені,</w:t>
        <w:br/>
        <w:t>ескі ауыз әдебиетінде өмір құбылысын суреттеуде поэ-</w:t>
        <w:br/>
        <w:t>тик тілдің негізгі бір түрі саналып, ХУІП--ХІХ ғасыр-</w:t>
        <w:br/>
        <w:t>дың әдебиетінде де қолданылмай, не аз кездесетін кейіп-</w:t>
        <w:br/>
        <w:t>теуді, жаңа дәуір, жаңа ой-санаға сәйкес, жаңаланған</w:t>
        <w:br/>
        <w:t>түрде қайта тіріліп, поэтик тілдердің өмір құбылысын</w:t>
        <w:br/>
        <w:t>суреттеуде санаулы құралының бірі етуі қазақтың әде-</w:t>
        <w:br/>
        <w:t>биет тілін жасауда, сөз жок, ұлы еңбек.</w:t>
        <w:br/>
        <w:t>Сонымен қатар, Абайдың кейіптеуді қолдану жол-</w:t>
        <w:br/>
        <w:t>дары әралуан. Олардың әрқайсысында үлкен шеберлік,</w:t>
        <w:br/>
        <w:t>міскерліктер бар. Олардың әрқайсысы жеке талдауды</w:t>
        <w:br/>
        <w:t>керек етеді. Әйтседе, сол табиғатты жанды етіп сурет-</w:t>
        <w:br/>
        <w:t>теудің сезім дүниесіне қандай әсер етуі жайлы «Мен</w:t>
        <w:br/>
        <w:t>көрдім ұзын қайың құлағанын» деген өлеңінен бір үзін-</w:t>
        <w:br/>
        <w:t>ді келтірейік:</w:t>
      </w:r>
    </w:p>
    <w:p>
      <w:r>
        <w:t>«Мен көрдім ұзын кайың құлағанын,</w:t>
        <w:br/>
        <w:t>Бас ұрып қара жерге сұлағанын.</w:t>
        <w:br/>
        <w:t>Жапырағы сарғайып, өлімсіреп,</w:t>
        <w:br/>
        <w:t>Байғұстың кім тыңдайды жылағанын.</w:t>
        <w:br/>
        <w:t>Мен көрдім ойнап жүрген қызыл киік,</w:t>
        <w:br/>
        <w:t>Кеудесіне мылтықтың оғы тиіп.</w:t>
        <w:br/>
        <w:t>Қалжырап, қансыраған, қабақ түскен,</w:t>
        <w:br/>
        <w:t>Қімге батар ол байғұс тартқан күйік.</w:t>
        <w:br/>
        <w:t>Мен көрдім сынық қанат көбелекті,</w:t>
        <w:br/>
        <w:t>О да білер өмірді іздемекті,</w:t>
        <w:br/>
        <w:t>262</w:t>
        <w:br/>
        <w:t>өлеңдерді алсақ та, кейіптеудің негізгі тіл болып санал-</w:t>
        <w:br/>
        <w:t>майтындығын көру қиын емес.</w:t>
        <w:br/>
        <w:t>Қазақ даласының бай табиғатын сипаттаған талай</w:t>
        <w:br/>
        <w:t>күшті ақындардың талай әдемі өлең жырлары бар. Бі-</w:t>
        <w:br/>
        <w:t>рак, бәрінде де тек сыртқы кескінін беру, поэтик тілдер-</w:t>
        <w:br/>
        <w:t>Дің басқа түрлерімен жай портретін ғана жасау. Жал-</w:t>
        <w:br/>
        <w:t>ғыз Абайдың алдындағы тарихи ақындар ғана емес,</w:t>
        <w:br/>
        <w:t>Абайдың өз тұстас ақындары туралы да осыны айтуға</w:t>
        <w:br/>
        <w:t>болады.</w:t>
        <w:br/>
        <w:t>«Жайык, сені қайтейін,</w:t>
        <w:br/>
        <w:t>Ағашың айбар көрінген,</w:t>
        <w:br/>
        <w:t>Жапырағы жерге төгілген,</w:t>
        <w:br/>
        <w:t>Жапырағы жасыл ала қамқадай,</w:t>
        <w:br/>
        <w:t>Бұтағы бұрама күміс алқадай,</w:t>
        <w:br/>
        <w:t>Балдырғаны соққыдай,</w:t>
        <w:br/>
        <w:t>Боз сазаны тоқтыдай,</w:t>
        <w:br/>
        <w:t>Бұланы жырақ қараған,</w:t>
        <w:br/>
        <w:t>Бұғысы қойдай тараған,</w:t>
        <w:br/>
        <w:t>О, Жайығым, Жайығым,</w:t>
        <w:br/>
        <w:t>Жоқ еді қоныс айыбын... (155).</w:t>
        <w:br/>
        <w:t>Абайдың алдындағы әдебиетте болсын, өз кезіндегі</w:t>
        <w:br/>
        <w:t>әдебиетте болсын, табиғатты суреттеуде Мұраттың бұл</w:t>
        <w:br/>
        <w:t>өлеңі ең көркем, маңдай алды өлеңдерден саналады.</w:t>
        <w:br/>
        <w:t>Сондықтан, басқа мысалды келтіріп жатудың қажеті аз.</w:t>
        <w:br/>
        <w:t>Ал, осы өлеңді поэтик тіл жағынан алып қарасақ, жап-</w:t>
        <w:br/>
        <w:t>сызды жандандырып айту, яғни, кейіптеу жок. Табиғат</w:t>
        <w:br/>
        <w:t>құбылысын сол өз қалпында суреттеген де қойған: Бұл</w:t>
        <w:br/>
        <w:t>жалғыз Мұрат емес, барлығына тән.</w:t>
        <w:br/>
        <w:t>Бізше, Абайдың алдындағы Бұхардан басталған</w:t>
        <w:br/>
        <w:t>поэзия, көпшілігінде, дидактикалық поэзия болды. Ди-</w:t>
        <w:br/>
        <w:t>дактикалық поэзия үлгі-өнеге үйретерлік нақыл сөздерді</w:t>
        <w:br/>
        <w:t>керек етті. Абайдың тұстас ақындарының, Алтынсарин-</w:t>
        <w:br/>
        <w:t>нан басқасы, сол әдебиеттің үлгісінде өсті. Кейіптеудің</w:t>
        <w:br/>
        <w:t>аз кездесуінің бір себебі осы тәрізді. Екінші себебі: бұл</w:t>
        <w:br/>
        <w:t>дәуірдің ақындары, өздері сол бұрынғы ауыз әдебиеті-</w:t>
        <w:br/>
        <w:t>нің жақсы традициясын алса да, ауыз әдебиетінің кейбір</w:t>
        <w:br/>
        <w:t>жақтарын тым жабайы көрді. Бұл кездегі ақындардың</w:t>
        <w:br/>
        <w:t>ой-санасы атам заманғы жоққа сенушіліктен ана-</w:t>
        <w:br/>
        <w:t>ғұрлым жоғары екендігі сөзсіз. Сондықтан, жануарлар-</w:t>
      </w:r>
    </w:p>
    <w:p>
      <w:r>
        <w:t>ды сөйлету, не табиғат құбылыстарына бас шо, бұрын-</w:t>
        <w:br/>
        <w:t>ғы «құт», «жұт», «қыдыр» тәрізді нелерге бас шо олар-</w:t>
        <w:br/>
        <w:t>ға енді ескішілдік көрінді. Ал, кейіптеуді жаңа дәуірге</w:t>
        <w:br/>
        <w:t>лайықтап, мәдениетті елдердің ақындары тәрізді жацңа-</w:t>
        <w:br/>
        <w:t>171Қ Жұмалиев 257</w:t>
        <w:br/>
        <w:t>гі тарихи әдебиетте қолданылмай, не мүлде аз қолданы-</w:t>
        <w:br/>
        <w:t>лып жүрген кейбір поэтик тілді қайта тірілтіп, жалпы</w:t>
        <w:br/>
        <w:t>әдебиет тілінен өзінің заңды орнын әперіп т. б. осылар</w:t>
        <w:br/>
        <w:t>сықылды игілі еңбектер жасаса, әсірелеу туралы да</w:t>
        <w:br/>
        <w:t>Абайдың орны ерекше. Өйткені, көбінесе ескі наным,</w:t>
        <w:br/>
        <w:t>хиял дүниесімен байланысты болып келетін суреттеу әді-</w:t>
        <w:br/>
        <w:t>сін шын мәніндегі реализм жолына салу-- ол да аз ең-</w:t>
        <w:br/>
        <w:t>бек емес.</w:t>
        <w:br/>
        <w:t>Абайдың ауыз әдебиеті, өзіне дейінгі тарихи әдебиет-</w:t>
        <w:br/>
        <w:t>тен айырмасының бетін ашуда бұл образ қолданыста-</w:t>
        <w:br/>
        <w:t>рындағы реалистік мәселесінің мәні зор. Бұл-- Абай</w:t>
        <w:br/>
        <w:t>шығармалары мен оған шейінгі әдебиеттің жігін айыру-</w:t>
        <w:br/>
        <w:t>да ең күрделі мәселенің бірі.</w:t>
        <w:br/>
        <w:t>суреттеуде ең сүйіп қолданылатын тілдің бірі деп айтуға</w:t>
        <w:br/>
        <w:t>болады.</w:t>
        <w:br/>
        <w:t>АУЫЗ ӘДЕБИЕТІ:</w:t>
        <w:br/>
        <w:t>«Бір м ің жер тіреп,</w:t>
        <w:br/>
        <w:t>Бір мүйізің көк тіреп,</w:t>
        <w:br/>
        <w:t>Айналайын, қара бұлт,</w:t>
        <w:br/>
        <w:t>Келші бермен жақындап...» (164).</w:t>
        <w:br/>
        <w:t>«Қызыл бас көрсе, жан тартқан,</w:t>
        <w:br/>
        <w:t>Қырық құлаш қызыл дәу...»</w:t>
        <w:br/>
        <w:t>«Жоғарғы еріні көк тіреп,</w:t>
        <w:br/>
        <w:t>Тайбурыл сонда сөйлейді...»</w:t>
        <w:br/>
        <w:t>«Төрт аяғы тиген жер</w:t>
        <w:br/>
        <w:t>Тесіле жаздап солқ етті...» (165).</w:t>
        <w:br/>
        <w:t>«Әр жарадан аққан қан</w:t>
        <w:br/>
        <w:t>Су сықылды саулады...</w:t>
        <w:br/>
        <w:t>Екі қойны толыпты,</w:t>
        <w:br/>
        <w:t>Бозмұнайдың сол күнде</w:t>
        <w:br/>
        <w:t>Көзінен аққан жасына...» (166).</w:t>
        <w:br/>
        <w:t>«Белі нәзік талып тұр</w:t>
        <w:br/>
        <w:t>Тартқан сымнан жіңішке,</w:t>
        <w:br/>
        <w:t>Үзіліп кетпей не ғып тұр...» (167).</w:t>
        <w:br/>
        <w:t>Етектейін еріннен</w:t>
        <w:br/>
        <w:t>Екі елісі қалыпты.</w:t>
      </w:r>
    </w:p>
    <w:p>
      <w:r>
        <w:t>Қиған қамыс құлақтан</w:t>
        <w:br/>
        <w:t>Бір тұтамы қалыпты.</w:t>
        <w:br/>
        <w:t>Жалбыраған жалынан,</w:t>
        <w:br/>
        <w:t>Күлтеленген құйрықтан</w:t>
        <w:br/>
        <w:t>Бір тұтамы қалыпты...» (168).</w:t>
        <w:br/>
        <w:t>АБАЙҒА ШЕЙІНГІ ТАРИХИ ӘДЕБИЕТ:</w:t>
        <w:br/>
        <w:t>«Аққан жасы сел болған,</w:t>
        <w:br/>
        <w:t>Етегі толып көл болған..» (169).</w:t>
        <w:br/>
        <w:t>«Алтынпан сарай салдырған,</w:t>
        <w:br/>
        <w:t>Ол салдырған сарайдың</w:t>
        <w:br/>
        <w:t>Айналасы айшылық,</w:t>
        <w:br/>
        <w:t>Көлденеңі күншілік... (170).</w:t>
        <w:br/>
        <w:t>«Біздің анау Нарында</w:t>
        <w:br/>
        <w:t>Бір төбелер бар еді, 55</w:t>
        <w:br/>
        <w:t>Айналасы ат шаптырса жеткісіз.</w:t>
        <w:br/>
        <w:t>Қиқулап ұшқан қырғауыл</w:t>
        <w:br/>
        <w:t>Күнінде құлай да басып өткісіз». (171).</w:t>
        <w:br/>
        <w:t>18 Қ. Жұмалнев 973</w:t>
        <w:br/>
        <w:t>«Ойнама, батыр, ойнама,</w:t>
        <w:br/>
        <w:t>Ойнар кісің мен емес,</w:t>
        <w:br/>
        <w:t>Ойнағаның жөн емес..» (198).</w:t>
        <w:br/>
        <w:t>Абай өлеңдерінен қайталаудың бұл түрлерінің қайсысын</w:t>
        <w:br/>
        <w:t>болсын табуға болады. Бұлардың әрқайсысына ақынның</w:t>
        <w:br/>
        <w:t>өз өлеңдерінен бір-бір мысал келтіріп өтелік.</w:t>
        <w:br/>
        <w:t>1</w:t>
        <w:br/>
        <w:t>«Сап-сап көңлім, сап көңлім,</w:t>
        <w:br/>
        <w:t>Саяламай, сай таппай...»</w:t>
        <w:br/>
        <w:t>(Абай, І том, 231-бет).</w:t>
        <w:br/>
        <w:t>2</w:t>
        <w:br/>
        <w:t>«Адам ғапыл дүниені дер менікі,</w:t>
        <w:br/>
        <w:t>Менікі деп жүргеннің бәрі оныкі...»</w:t>
        <w:br/>
        <w:t>(Абай, 1 том, 193-бет).</w:t>
        <w:br/>
        <w:t>3</w:t>
        <w:br/>
        <w:t>«Толайын десең, шара жоқ,</w:t>
        <w:br/>
        <w:t>Толықсып жүрер шама жоқ...».</w:t>
        <w:br/>
        <w:t>(Абай, І том, 182-бет).</w:t>
        <w:br/>
        <w:t>4</w:t>
        <w:br/>
        <w:t>«Ел жамаған билер жоқ,</w:t>
        <w:br/>
        <w:t>Ел қыдырып сандалды...»</w:t>
        <w:br/>
        <w:t>«Адам деген даңқым бар,</w:t>
        <w:br/>
        <w:t>Адам қылмас халқым бар...»</w:t>
      </w:r>
    </w:p>
    <w:p>
      <w:r>
        <w:t>(Абай, І том, 120-бет).</w:t>
        <w:br/>
        <w:t>5</w:t>
        <w:br/>
        <w:t>«Есерлер жас қатынды тұтады екен,</w:t>
        <w:br/>
        <w:t>Жас қайғысын білдірмей жұтады екен...»</w:t>
        <w:br/>
        <w:t>(Абай, 1 том, 184-бет).</w:t>
        <w:br/>
        <w:t>«Сұм дүние тонап ажтыр ісің бар ма.</w:t>
        <w:br/>
        <w:t>Баяғы күш, баяғы түсің бар ма».</w:t>
        <w:br/>
        <w:t>(Абай, І том, 205-бет).</w:t>
        <w:br/>
        <w:t>Қайталаулардың Абайға дейінгі әдебиеттерден және</w:t>
        <w:br/>
        <w:t>Абайдың өзіне мысалдар келтіргендегі айтпағымыз -</w:t>
        <w:br/>
        <w:t>қайталаудың барлық түрі Абай өлеңдерінде түгел бар-</w:t>
        <w:br/>
        <w:t>лығын көрсету ғана емес, қайталауменен байланысты,</w:t>
        <w:br/>
        <w:t>қазақ әдебиет тілін дамытуда Абайдың жасаған еңбегі,</w:t>
        <w:br/>
        <w:t>үлгілі өнегесі қайсы, осының бетін ашу.</w:t>
        <w:br/>
        <w:t>286</w:t>
        <w:br/>
        <w:t>Ирония Абайдың өз өлендері ғана емес, аудармала-</w:t>
        <w:br/>
        <w:t>рында да жиі ұшырайды. Абай Крыловтан алған аудар-</w:t>
        <w:br/>
        <w:t>маларында кездесетін ирония, сарказмдерін дұрыс түсі-</w:t>
        <w:br/>
        <w:t>ніп, мәнін берік сақтайды. «Шегіртке мен құмырсқаның»</w:t>
        <w:br/>
        <w:t>аяғындағы: «Ты все пела -- это дело...» -- деген сөзін қа-</w:t>
        <w:br/>
        <w:t>зақ ұғымына дәл келтіріп:</w:t>
        <w:br/>
        <w:t>«Қайтсін қолы тимепті,</w:t>
        <w:br/>
        <w:t>Өлеңші, әнші, есіл ер.</w:t>
        <w:br/>
        <w:t>Ала жаздай ән салсаң,</w:t>
        <w:br/>
        <w:t>Селкілде де билей бер» --</w:t>
        <w:br/>
        <w:t>(Абай, ПІ том, 127-бет).</w:t>
        <w:br/>
        <w:t>деп ирониямен бітіреді.</w:t>
        <w:br/>
        <w:t>Сарказм-- иронияның ұлғайған түрі. Мұның да</w:t>
        <w:br/>
        <w:t>негізгі мазмұны -- өмір құбылысының кейбір жағын</w:t>
        <w:br/>
        <w:t>мысқылдау, шенеу. Айырмасы: иронияда бір нәрсені</w:t>
        <w:br/>
        <w:t>шенемек, кекемек болса, ішкі мазмұны кекесін болғанмен,</w:t>
        <w:br/>
        <w:t>сөз, сөйлемінің құрылысы, мақтаған тәрізденіп, бүркеме-</w:t>
        <w:br/>
        <w:t>ленеді десек, сарказмда соңғы бүркемелеу жоқ, шенейін,</w:t>
        <w:br/>
        <w:t>мысқылдайын дегенін ашықтан-ашық шенейді. Сарказм</w:t>
        <w:br/>
        <w:t>иронияға қарағанда анағұрлым өткір, анағұрлым улы.</w:t>
        <w:br/>
        <w:t>Ирония мен сарказм бір нәрсе деп қарайтын авторлар-</w:t>
        <w:br/>
        <w:t>дың: «сарказм -- иронияның ең жоғарғы сатыдағы түрі»</w:t>
        <w:br/>
        <w:t>дейтіні де сондықтан. Әрине, бұл пікірді де қате деуге</w:t>
        <w:br/>
        <w:t>болмайды. Өйткені, ирония мен сарказмның жақын екені</w:t>
        <w:br/>
        <w:t>сөзсіз. Сондыктан, иронияның жоғарғы түрі сарказм деу-</w:t>
        <w:br/>
        <w:t>дің еш қателігі жоқ. Бұл екеуінің арасы жақын екендігін</w:t>
        <w:br/>
        <w:t>Шернияздың мына өлеңінен көруге болады. Баймағам-</w:t>
        <w:br/>
        <w:t>бет Шерниязға ханымын мақта дегенде:</w:t>
        <w:br/>
        <w:t>«Ханымнын келбетінің келгенін-ай.</w:t>
        <w:br/>
        <w:t>Сипаты бейне жұмақ үрдің қызы»,</w:t>
        <w:br/>
        <w:t>леп ирониялык түрде мазактаса, жаманда дегенде:</w:t>
        <w:br/>
        <w:t>«Байеке, заманыңда тасуын-ай,</w:t>
      </w:r>
    </w:p>
    <w:p>
      <w:r>
        <w:t>Шеріңнің сөйлер сөзге асуын-ай.</w:t>
        <w:br/>
        <w:t>Ханымның бойы аласа, мұрны қайқы,</w:t>
        <w:br/>
        <w:t>Тап мінген мегежіннің қашырындай»-- (169).</w:t>
        <w:br/>
        <w:t>деп, сарказммен ханымды келеке етеді. Әрине, бұл ла</w:t>
        <w:br/>
        <w:t>сарказмның нақтылы күшті түрі емес.</w:t>
        <w:br/>
        <w:t>Абай алдындағы қазақ әдебиетіне шолу жасасақ, бас-</w:t>
        <w:br/>
        <w:t>калармен салыстырғанда сатиралық өлеңдерді көбірек</w:t>
        <w:br/>
        <w:t>шығарған Дулат. Оның бұл тектес өлең-жырларында</w:t>
        <w:br/>
        <w:t>сарказм жиі ұшырайды. Мысалы:</w:t>
        <w:br/>
        <w:t>268</w:t>
        <w:br/>
        <w:t>Батыр болар ма екенсің.</w:t>
        <w:br/>
        <w:t>Сөйлегенде, сөз бермей,</w:t>
        <w:br/>
        <w:t>Шешен болар ма екенсің...» (183).</w:t>
        <w:br/>
        <w:t>«О, Ақтан жас, Ақтан жас,</w:t>
        <w:br/>
        <w:t>Сен де жетер ме екенсің.</w:t>
        <w:br/>
        <w:t>Жетімдіктің белінен</w:t>
        <w:br/>
        <w:t>Асып кетер ме екенсің» (184).</w:t>
        <w:br/>
        <w:t>4</w:t>
        <w:br/>
        <w:t>«Қарадан боз да өтер ме.</w:t>
        <w:br/>
        <w:t>Қайырылмай дәурен кетер ме...» (185).</w:t>
        <w:br/>
        <w:t>«Борай да борай қар жауса,</w:t>
        <w:br/>
        <w:t>Қалыңға боран барар ма?</w:t>
        <w:br/>
        <w:t>Қаптай соққан боранда</w:t>
        <w:br/>
        <w:t>Қаптама киген тоңар ма?</w:t>
        <w:br/>
        <w:t>Туырлығы жоқ тұл үйге</w:t>
        <w:br/>
        <w:t>Ту байласаң тұрар ма?</w:t>
        <w:br/>
        <w:t>4“ Ту түбіне тұлпар жығылса,</w:t>
        <w:br/>
        <w:t>Шаппаған нәмәрт оңар ма?» (186).</w:t>
        <w:br/>
        <w:t>Риторикалық сұраудың, алдыңғы зарлай арнаудан</w:t>
        <w:br/>
        <w:t>ерекшелігі жауапты керек етпейді.</w:t>
        <w:br/>
        <w:t>«Ту түбіне тұлпар жығылса,</w:t>
        <w:br/>
        <w:t>Шаппаған нәмәрт оңар ма...»</w:t>
        <w:br/>
        <w:t>дегенде «оңбас» деген жауабы әрдайым оқушының көңі-</w:t>
        <w:br/>
        <w:t>лінде тұрады.</w:t>
        <w:br/>
        <w:t>Риторикалық сұрақтардың жауабы өзінің ішінде оқу-</w:t>
        <w:br/>
        <w:t>шылар, сөйлемдегі ой толқынына қарап, жауабын өздері</w:t>
        <w:br/>
        <w:t>бере алады. Сөйлем әдейі солай құрылады.</w:t>
        <w:br/>
        <w:t>Арнаулардың бұл түрлері Абайдың алдындағы, не өз</w:t>
        <w:br/>
        <w:t>кезіндегі тарихи әдебиеттерден де, Абайдың өз өлеңде-</w:t>
        <w:br/>
        <w:t>рінен де түгел табылады. Сондықтан, олардың әрқайсы-</w:t>
        <w:br/>
        <w:t>сынан мысалдар келтіріп, қайталап жатудың қажеті аз.</w:t>
        <w:br/>
        <w:t>Өйткені пәлендей жаңалық бар деп айта алмаймыз. Сон-</w:t>
        <w:br/>
        <w:t>дықтан, арнауды осымен қысқартып, Абай өлеңдеріндегі</w:t>
      </w:r>
    </w:p>
    <w:p>
      <w:r>
        <w:t>фигураның екінші түрі-- қайталауға тоқталық.</w:t>
        <w:br/>
        <w:t>“Қазақтың өлеңдерінде болсын, көркем қара сөздерін-</w:t>
        <w:br/>
        <w:t>де болсын үлкен орын алатын фигураның күрделі бір тү-</w:t>
        <w:br/>
        <w:t>рі-- кайталау.</w:t>
        <w:br/>
        <w:t>Белгілі бір өмір құбылысына, не бір нәрсеге оқушы-</w:t>
        <w:br/>
        <w:t>ларының назарын аудару үшін ақын-жазушылар бір сөз-</w:t>
        <w:br/>
        <w:t>ді, не сөйлемді әдейі қайталап сөзге, не сөйлемге ерекше</w:t>
        <w:br/>
        <w:t>түс береді.</w:t>
        <w:br/>
        <w:t>6) Қайталаулар: 1) жай қайталау, 2) еспе қайталау,</w:t>
        <w:br/>
        <w:t>284</w:t>
        <w:br/>
        <w:t>Ауыз. әдебиеті, Абай алдындағы тарихи әдебиетте</w:t>
        <w:br/>
        <w:t>кездесетін әсірелеу, литотаның негізгі түрлері осылар.</w:t>
        <w:br/>
        <w:t>Біз бұған шейінгі тараулардың бәрінде де Абайдың</w:t>
        <w:br/>
        <w:t>қай түрі болсын ұлы ақынның өзіне тән ерекшелігіне ай-</w:t>
        <w:br/>
        <w:t>рықша тоқтап, қазақтың әдеби тіліне кіргізген әр түрлі</w:t>
        <w:br/>
        <w:t>жаңалықтарын айтып, оны мысалдар арқылы, өзімізше,</w:t>
        <w:br/>
        <w:t>дәлелдеп отырдық.</w:t>
        <w:br/>
        <w:t>Ал, әсірелеу жөнінде оны айта алмаймыз. Өйткені,</w:t>
        <w:br/>
        <w:t>әсірелеудің жаңа түріп кіргізуі былай тұрсын, бұрынғы</w:t>
        <w:br/>
        <w:t>ауыз әдебиеті, не өзіне дейінгі тарихи әдебиеттегі әсіре-</w:t>
        <w:br/>
        <w:t>леу, литоталардың түріндей әсірелеулер оның өлеңдерін-</w:t>
        <w:br/>
        <w:t>де жоқ.</w:t>
        <w:br/>
        <w:t>«Қөңілім қайтты достан да, дұшпаннан да,</w:t>
        <w:br/>
        <w:t>Алдамаған кім қалды тірі жанда...»</w:t>
        <w:br/>
        <w:t>(Абай, 1 том, 51-бет).</w:t>
        <w:br/>
        <w:t>«Арақ ішкен, мас болған жұрттың бәрі,</w:t>
        <w:br/>
        <w:t>Не пайда, не зиянын біле алмай жүр...»</w:t>
        <w:br/>
        <w:t>(Абай, І том, 52-бет).</w:t>
        <w:br/>
        <w:t>Бәрінің қөңілін, тындырып,</w:t>
        <w:br/>
        <w:t>«Біреуін ала көрмепті...»</w:t>
        <w:br/>
        <w:t>(Абай, 1 том, 175-бет).</w:t>
        <w:br/>
        <w:t>«Мұқым қазақ баласы ;</w:t>
        <w:br/>
        <w:t>Тегіс ақыл сұрапты...» к</w:t>
        <w:br/>
        <w:t>(Абай, 1 том, 240 бет).</w:t>
        <w:br/>
        <w:t>Абай өлеңдерінде кездесетін әсірелеулердің негізгі</w:t>
        <w:br/>
        <w:t>түрі осылар тәрізді, жайшылықта да айтыла беретін, су-</w:t>
        <w:br/>
        <w:t>реттеу құралы ретінде оқушыға ерекше әсер етпейтін</w:t>
        <w:br/>
        <w:t>дағдыға айналған сөздер. Поэтик тілдердің басқа түрле-</w:t>
        <w:br/>
        <w:t>рімен салыстырғанда, оныц өлеңінде кездесетін мұның</w:t>
        <w:br/>
        <w:t>өзі аз. Бұлар ауыз әдебиеті жырларда кездесетін:</w:t>
        <w:br/>
        <w:t>«Жоғарғы ерні көк тіреп,</w:t>
        <w:br/>
        <w:t>Төменгі ерні жер тіреп...»</w:t>
        <w:br/>
        <w:t>«Қызыл бас көрсе жан тартқан</w:t>
        <w:br/>
        <w:t>Қырық құлаш қызыл дау...»</w:t>
        <w:br/>
        <w:t>тәрізді әсірелеулердей емес, бір нәрсені үлкейтіп айтқы-</w:t>
        <w:br/>
        <w:t>мыз келгенде, қолданыла беретін жалпы тілімізге тән,</w:t>
        <w:br/>
        <w:t>дағдылы нәрсе.</w:t>
      </w:r>
    </w:p>
    <w:p>
      <w:r>
        <w:t>Абайдың өлеңдерінде қолданылатын барлық литота-</w:t>
        <w:br/>
        <w:t>ны, әсірелеуді алғанда, бұрынғы әдебиеттердегі әсірелеу,</w:t>
        <w:br/>
        <w:t>литотаның үлгісіне жақын келетін:</w:t>
        <w:br/>
        <w:t>18% 275</w:t>
        <w:br/>
        <w:t>сосын Шортанбайды айтуға болады. Ал, ХІХ ғасырдың</w:t>
        <w:br/>
        <w:t>екінші жарымында Абайдан басқа ешкімді де айта ал-</w:t>
        <w:br/>
        <w:t>маймыз. Абай сатирик ретінде өз кезінде дара ақын бол-</w:t>
        <w:br/>
        <w:t>ды. Ақансері тәрізді кейбір ақындарда кездесетін сати-</w:t>
        <w:br/>
        <w:t>ралық өлеңдер адамдарға арналған, жалпы әлеуметтік</w:t>
        <w:br/>
        <w:t>мәні аз.</w:t>
        <w:br/>
        <w:t>Қай кезде болсын сатира өмірді,не өмірдегі адамдар-</w:t>
        <w:br/>
        <w:t>ды келеке ету, мысқылдау, солардың әр түрлі жаман</w:t>
        <w:br/>
        <w:t>жақтарын жұрт алдына салып масқаралау, күлу.</w:t>
        <w:br/>
        <w:t>Бұл ақынның өмір тану, көзқарастары өз кезіндегі</w:t>
        <w:br/>
        <w:t>үстем тап, билеуші таптың тілегіне қайшы келген кезде</w:t>
        <w:br/>
        <w:t>туады. Не көптің, не белгілі бір топ, немесе, тап атынан</w:t>
        <w:br/>
        <w:t>күрес майданынан шығып өз бойындағы бар күш, бар</w:t>
        <w:br/>
        <w:t>қайратын жаңағы үстемдік етушілерге қарсы жұмсайды.</w:t>
        <w:br/>
        <w:t>Қарсы жағының әр түрлі жаман жақтарын көреген ке-</w:t>
        <w:br/>
        <w:t>ліп, олардың жанына салуға өз қолындағы құралдың ең</w:t>
        <w:br/>
        <w:t>өткірін жұмсайды. Абайдың сол өткір құралы шындық</w:t>
        <w:br/>
        <w:t>(реализм) және сатира болды десек, осыдан келіп сар-</w:t>
        <w:br/>
        <w:t>казмның Абай өлеңдерінде поэтик тілдің негізгі бірі бо-</w:t>
        <w:br/>
        <w:t>лып саналуының беті ашылатын сықылды.</w:t>
        <w:br/>
        <w:t>«Улы сия, ашы тіл,</w:t>
        <w:br/>
        <w:t>Не жазып кетсе, жайы сол» --</w:t>
        <w:br/>
        <w:t>деп ақынның өзі айтқан, ХІХ ғасырдың екінші жарымын-</w:t>
        <w:br/>
        <w:t>да ескі феодалдық құрылыстың елді ел етпей, жер ететін</w:t>
        <w:br/>
        <w:t>әр түрлі талас, тартыс, бақ, күндестік, жалқаулық, на-</w:t>
        <w:br/>
        <w:t>дандық, пәлеқорлық тәрізді іс-әрекеттерінен жерінген,</w:t>
        <w:br/>
        <w:t>халық қамын ойлап, жоғарғыларға сөзімен катты күрес</w:t>
        <w:br/>
        <w:t>ашып, өз жұртын мәдениетке, адамгершілікке үндеген де</w:t>
        <w:br/>
        <w:t>Абай болды.</w:t>
        <w:br/>
        <w:t>Абай өлеңдеріндегі сарказмдік ашы тілдің тууына</w:t>
        <w:br/>
        <w:t>негіз болған себеп те, оның үлкен мәні де ақынның өз ке-</w:t>
        <w:br/>
        <w:t>зіндегі, әлеумет өміріндегі шорласқан қайшылық, зор</w:t>
        <w:br/>
        <w:t>тартыстарға белсене қатысуы болды. Күрес сатираны</w:t>
        <w:br/>
        <w:t>керек етсе, сатира ирония, сарказмды керек етті. Бұл бір.</w:t>
        <w:br/>
        <w:t>Екінші, Абай әлеумет өміріндегі әр алуан мәселе-</w:t>
        <w:br/>
        <w:t>лерге сын көзімен қарап, өзінше кемшіліктерін шенеудің</w:t>
        <w:br/>
        <w:t>көрнекті үлгісін Салтыков-Шедриннен алған деуге бола-</w:t>
        <w:br/>
        <w:t>ды. «Ойында жоқ олардың Салтыков пен Толстой» деп</w:t>
        <w:br/>
        <w:t>Абай жай айтпаған, ақын оларды өзі ұстаз етіп, басқа-</w:t>
        <w:br/>
        <w:t>ларға да үлгі ретінде, ұсыну ретінде айтқан. -</w:t>
        <w:br/>
        <w:t>Салтыковтың сатирасы ескі Россияның көлеңкелік,</w:t>
        <w:br/>
        <w:t>кертартпалық жағын шенеуге жұмсалып, демократтық</w:t>
        <w:br/>
        <w:t>271</w:t>
      </w:r>
    </w:p>
    <w:p>
      <w:r>
        <w:t>«Телегей теңіз шалқыған</w:t>
        <w:br/>
        <w:t>Қоғалы көлдер суалып,</w:t>
        <w:br/>
        <w:t>Тізеге жетер-жетпес күн болған» (172).</w:t>
        <w:br/>
        <w:t>«Таулар күйіп, тас жанып,</w:t>
        <w:br/>
        <w:t>Лебімен пісті қазаны». (173).</w:t>
        <w:br/>
        <w:t>«Биттей нәрсе қалсайшы</w:t>
        <w:br/>
        <w:t>Бұрынғы заңнан ырымға...» (174).:</w:t>
        <w:br/>
        <w:t>«Өнер-білім бар жұрттар</w:t>
        <w:br/>
        <w:t>Тастан сарай салдырды,</w:t>
        <w:br/>
        <w:t>Айшылық алыс жолдардан</w:t>
        <w:br/>
        <w:t>Көзіңді ашып, жұмғанша 2</w:t>
        <w:br/>
        <w:t>Жылдам хабар алғызды...&gt;(175).</w:t>
        <w:br/>
        <w:t>Сонымен қатар, болмайтын бір нәрсені, немесе, әңгі-</w:t>
        <w:br/>
        <w:t>ме дәл санын білу емес, көптігін айыру болса да, пәлен</w:t>
        <w:br/>
        <w:t>деп бір санды кесіп айтуды әсірелеудің ерекше бір түрі</w:t>
        <w:br/>
        <w:t>деп білуіміз керек. Мысалы: «Отыз тістен шыққан сөз</w:t>
        <w:br/>
        <w:t>отыз рулы елге жайылады» дейді. Шынында, бұл, отыз</w:t>
        <w:br/>
        <w:t>тістен шыққан сөздің қанша елге жайылатынын санап</w:t>
        <w:br/>
        <w:t>айтқан сөз емес, санауға болмайды да, мақсат ауыздан</w:t>
        <w:br/>
        <w:t>шыққан сөздің көп жерге жайылатындығын айту бол-</w:t>
        <w:br/>
        <w:t>ғандықтан, кейде мазмұны, кейде дыбыс үндестігіне қа-</w:t>
        <w:br/>
        <w:t>рал бір санды кесіп айта салады. Пәлен деп үзілді-кесіл-</w:t>
        <w:br/>
        <w:t>ді түрде айту-- суреттеп өмір құбылысының шындығы-</w:t>
        <w:br/>
        <w:t>на оқушыларын шек келтірмейтін етіп сендіру.</w:t>
        <w:br/>
        <w:t>«Үш мың атты бір жерге,</w:t>
        <w:br/>
        <w:t>Төрт мың атты бір жерге</w:t>
        <w:br/>
        <w:t>Қойып кетіп барады...»</w:t>
        <w:br/>
        <w:t>«Аттың жолы қазылды,</w:t>
        <w:br/>
        <w:t>Ұмтылғанда қысылып,</w:t>
        <w:br/>
        <w:t>Бес жүз құлаш жазылды...» (176).</w:t>
        <w:br/>
        <w:t>«Асқар-асқар тауы бар,</w:t>
        <w:br/>
        <w:t>Қырық мың шеру жауы бар,</w:t>
        <w:br/>
        <w:t>Онан қайтып өтесің...» (177).</w:t>
        <w:br/>
        <w:t>&lt;Ән салып тоқсан екі түрлендіріп,</w:t>
        <w:br/>
        <w:t>Найманның бір жияйын тірі жанын...(178).</w:t>
        <w:br/>
        <w:t>Қысқасы, осы келтірген мысалдар тәрізді, санауға</w:t>
        <w:br/>
        <w:t>болмайтын, санауға болған күнде де айтайын дегені бір</w:t>
        <w:br/>
        <w:t>нәрсенің дәл саны емес, көптігі, не аздығы. Әйтсе де, со-</w:t>
        <w:br/>
        <w:t>ны санағандай, пәлен деп бір санды кесіп айту, ауыз әде-</w:t>
        <w:br/>
        <w:t>биеті болсын, Абайға дейінгі тарихи әдебиетте болсын,</w:t>
        <w:br/>
        <w:t>қазақ ақындарының сүйіп қолданатын әдісінің бірі.</w:t>
        <w:br/>
        <w:t>274</w:t>
        <w:br/>
        <w:t>Абайдың әр түрлі тақырыпқа жазған сатиралары</w:t>
        <w:br/>
        <w:t>көп. Олардың негізгі тілі-- сарказм. Мысалы:</w:t>
        <w:br/>
        <w:t>«Жылуы жоқ бойының,</w:t>
        <w:br/>
        <w:t>Жылмнғаны неткені.</w:t>
        <w:br/>
        <w:t>Құбылуы ойының--</w:t>
      </w:r>
    </w:p>
    <w:p>
      <w:r>
        <w:t>Кетпей құйтың еткені.</w:t>
        <w:br/>
        <w:t>Мұңды жылмаң киімін</w:t>
        <w:br/>
        <w:t>Кезек киіп, ел жиып,</w:t>
        <w:br/>
        <w:t>Болыс болса түсінің,</w:t>
        <w:br/>
        <w:t>Түксігін салар тырсиып,</w:t>
        <w:br/>
        <w:t>Бір көрмекке тәп-тәтті</w:t>
        <w:br/>
        <w:t>Қазаны мен калбаңы;</w:t>
        <w:br/>
        <w:t>Дөң айналмай ант атты,</w:t>
        <w:br/>
        <w:t>Бүксіп, бықып әр жағы.</w:t>
        <w:br/>
        <w:t>Сенен аяр түгі жоқ,</w:t>
        <w:br/>
        <w:t>Бүгін жақсы көрініп,</w:t>
        <w:br/>
        <w:t>Бүгін жалын, ертең шоқ,</w:t>
        <w:br/>
        <w:t>Сөзі мен өзі бөлініп...»</w:t>
        <w:br/>
        <w:t>(Абай, І том, 214-бет).</w:t>
        <w:br/>
        <w:t>«Күштілерім сөз айтса,</w:t>
        <w:br/>
        <w:t>Бас изеймін шыбындап,</w:t>
        <w:br/>
        <w:t>Әлсіздің сөзін салғыртсып,</w:t>
        <w:br/>
        <w:t>Шала ұғамын қырындап...»</w:t>
        <w:br/>
        <w:t>(Абай, І том, 87-бет).</w:t>
        <w:br/>
        <w:t>«Мінер атын, киімін ып-ықшам қып,</w:t>
        <w:br/>
        <w:t>Сымбаттанып, сымпиып, тамақ аңдып,</w:t>
        <w:br/>
        <w:t>-- Бұрандап жылы жүзін асқа сатқан,</w:t>
        <w:br/>
        <w:t>Ант ұрғанға қосылма, кетсін қаңғып...»</w:t>
        <w:br/>
        <w:t>(Абай, І том, 170-бет).</w:t>
        <w:br/>
        <w:t>«Бойы былғац,</w:t>
        <w:br/>
        <w:t>Сөзі жылмаң,</w:t>
        <w:br/>
        <w:t>Кімді көрсем, мен сонан</w:t>
        <w:br/>
        <w:t>Бетті бастым,</w:t>
        <w:br/>
        <w:t>Қатты састым,</w:t>
        <w:br/>
        <w:t>Тұра қаштым жылма-жан...»</w:t>
        <w:br/>
        <w:t>(Абай, І том, 43-бет).</w:t>
        <w:br/>
        <w:t>Біз жоғарыда Абай сатирик ақын, сондықтан, оның</w:t>
        <w:br/>
        <w:t>өлеңдерінде сарказм жиі кездесуінің негізгі себебі сол</w:t>
        <w:br/>
        <w:t>методымен байланысты дедік. Бірақ, Абайдың осы әдісті</w:t>
        <w:br/>
        <w:t>мол қолданудың жанрға көшуінің өзінде үлкен мән бар.</w:t>
        <w:br/>
        <w:t>Абайдың алдындағы тарихи әдебиеттен азды-көпті өз ке-</w:t>
        <w:br/>
        <w:t>8ІН сынаған, жамандық жақтарын шенеген сатирик</w:t>
        <w:br/>
        <w:t>ақындар деп Дулат тәрізді бірен-саран ақындарды ғана,</w:t>
        <w:br/>
        <w:t>270</w:t>
        <w:br/>
        <w:t>идеяны қолдау, оған бөгет болушыларды өлтіре шаншу</w:t>
        <w:br/>
        <w:t>болса, екеуін бір сатыға қоймағанмен де, талай мәселе-</w:t>
        <w:br/>
        <w:t>лер жөнінен екеуінің арасында пікір жағында үндестігі</w:t>
        <w:br/>
        <w:t>көп. Олардың алыстан ұштасқан осы пікір үндестіктері</w:t>
        <w:br/>
        <w:t>бірі екіншісіне еліктеген стиль ұйқастығына негіз болды.</w:t>
        <w:br/>
        <w:t>Абай сатирасының, демек, сарказмнің бір тамыры орыс</w:t>
        <w:br/>
        <w:t>әдебиеті, турасын айтқанда, Салтыковтың творчество-</w:t>
      </w:r>
    </w:p>
    <w:p>
      <w:r>
        <w:t>сында жатыр. .</w:t>
        <w:br/>
        <w:t>Міне, осы айтылған екі түрлі жағдайдың жиынтығы</w:t>
        <w:br/>
        <w:t>Абайды үлкен сатирик және сарказмдік тілдің ұстасы</w:t>
        <w:br/>
        <w:t>етті.</w:t>
        <w:br/>
        <w:t>6) Гипербола (Әсірелеу), Литота. Әсірелеу -- әр түр-</w:t>
        <w:br/>
        <w:t>лі құбылысты өте асырып айту. Ондағы мақсат,-- адам-</w:t>
        <w:br/>
        <w:t>ның ой-сезіміне тез әсер ету, суреттеген нәрсесін үлкей-</w:t>
        <w:br/>
        <w:t>тіп, көзге елестету.</w:t>
        <w:br/>
        <w:t>Әсірелеу өлеңде де, жай сөздерде де жиі кездеседі.</w:t>
        <w:br/>
        <w:t>«Көп түкірсе, көл болар», «Қара арғымақ арыса, қарға</w:t>
        <w:br/>
        <w:t>адым жер мұң болар» деген тәрізді мәтел, мақалдардың</w:t>
        <w:br/>
        <w:t>өзі әсірелеумен айтылған сөздер.</w:t>
        <w:br/>
        <w:t>Қанша адам түкірсе де, көл болмайтынын, ат қанша</w:t>
        <w:br/>
        <w:t>арыса да бітпейтін іс жоқтығын аңғарту үшін, не арыған</w:t>
        <w:br/>
        <w:t>атқа жақын жердің өзі алыс көрінетіндігін айту үшін бір</w:t>
        <w:br/>
        <w:t>нәрсенің ең арғы шегін алады.</w:t>
        <w:br/>
        <w:t>Бір нәрсені өте үлкейтіп айтуды әсірелеу десек, өте</w:t>
        <w:br/>
        <w:t>кішірейтіп айту литота делінеді.</w:t>
        <w:br/>
        <w:t>«Ойпаң-ойпаң жерлердің</w:t>
        <w:br/>
        <w:t>Ат шалар оты қалмады»,-</w:t>
        <w:br/>
        <w:t>деген екі жолдың соңғысы -- литота.</w:t>
        <w:br/>
        <w:t>Әсірелеу мен литота бір нәрсенің екі жағы тәрізді.</w:t>
        <w:br/>
        <w:t>Екеуі бөлек те, бірге де қолданыла береді. Әсірелеу де,</w:t>
        <w:br/>
        <w:t>литота да поэтик тілдің басқа түрлерімен, әсіресе, теңеу,</w:t>
        <w:br/>
        <w:t>метафорамен байланысты түрде өте жиі ұшырайды.</w:t>
        <w:br/>
        <w:t>«Етектейін еріннен</w:t>
        <w:br/>
        <w:t>Екі елісі қалыпты»</w:t>
        <w:br/>
        <w:t>деген жолдың алдыңғысы әсірелей теңеу де, соңғысы --</w:t>
        <w:br/>
        <w:t>литота. «Айдын-айдын сулардың аяқтай суы қалма-</w:t>
        <w:br/>
        <w:t>ДЫ» -- литоталық теңеу.</w:t>
        <w:br/>
        <w:t>Әсірелеу де, литота да жалпы ауыз әдебиеті, әсіресе,</w:t>
        <w:br/>
        <w:t>жырларда көп кездеседі. Бір сөзбен айтқанда, Абайға</w:t>
        <w:br/>
        <w:t>дейінгі әдебиетіміздің бәріне тән, түрлі өмір құбылысын</w:t>
        <w:br/>
        <w:t>272</w:t>
        <w:br/>
        <w:t>«Жатып ішер жалмауыз,</w:t>
        <w:br/>
        <w:t>Борсық тұмсық қанды ауыз...»</w:t>
        <w:br/>
        <w:t>«Кеңесбай азғын тұрған соң,</w:t>
        <w:br/>
        <w:t>Тістеуік айғыр сықылды,</w:t>
        <w:br/>
        <w:t>Үйіріңді сұйылтып,</w:t>
        <w:br/>
        <w:t>Тай, құнанды қуғансың,</w:t>
        <w:br/>
        <w:t>«Ел билерлік ісің жоқ,</w:t>
        <w:br/>
        <w:t>Дегдар емес будансың.</w:t>
        <w:br/>
        <w:t>Ырысын параның,</w:t>
        <w:br/>
        <w:t>Қотара құйса тоймайтын,</w:t>
        <w:br/>
        <w:t>«Ашылған әбден араның,</w:t>
        <w:br/>
        <w:t>Түйені жұтсаң түгімен,</w:t>
        <w:br/>
        <w:t>Биені жұтсаң бүгімен</w:t>
        <w:br/>
        <w:t>Қақалмай бір-ақ толғайтын.,.»</w:t>
      </w:r>
    </w:p>
    <w:p>
      <w:r>
        <w:t>«Ишан елді аралап,</w:t>
        <w:br/>
        <w:t>Қошқар, теке жинадың.</w:t>
        <w:br/>
        <w:t>Маңдай алды бай болдың,</w:t>
        <w:br/>
        <w:t>Қылығың неге тыймадың.</w:t>
        <w:br/>
        <w:t>Өзің алсаң жүз аз деп,</w:t>
        <w:br/>
        <w:t>Берсең бірді қимадың.</w:t>
        <w:br/>
        <w:t>Жетерлік болды елге де,</w:t>
        <w:br/>
        <w:t>Сенің берген иманың...»</w:t>
        <w:br/>
        <w:t>«Ақылы жоқ молдалар</w:t>
        <w:br/>
        <w:t>Иман сатпақ тиынға,</w:t>
        <w:br/>
        <w:t>Өзін де сатпақ тыйынға</w:t>
        <w:br/>
        <w:t>Елге иман бермексің...»</w:t>
        <w:br/>
        <w:t>«Майордың алса бұйрығын,</w:t>
        <w:br/>
        <w:t>Борбайға қысып құйрығын,</w:t>
        <w:br/>
        <w:t>Ел пысығы жортады.</w:t>
        <w:br/>
        <w:t>Өзі елді қорқытып,</w:t>
        <w:br/>
        <w:t>Онан өзі қорқады...»</w:t>
        <w:br/>
        <w:t>(163).</w:t>
        <w:br/>
        <w:t>Мұнда ақын өзінің жек көрген, шенейін деген нәрсе-</w:t>
        <w:br/>
        <w:t>лерін ашықтан-ашық мысқылдайды. Қожа-молда, елдің</w:t>
        <w:br/>
        <w:t>сол кездегі атқа мінерлерінің іс-әрекет, мінез-құлықта-</w:t>
        <w:br/>
        <w:t>рын ақын қандай жексұрын деп таныса, оны суреттеу</w:t>
        <w:br/>
        <w:t>үшін қолданатын сөз, сөйлемдері де соған лайықталынып</w:t>
        <w:br/>
        <w:t>құрылады. ;</w:t>
        <w:br/>
        <w:t>Абай өлеңдеріндегі поэтик тілдерінің басқа түрімен</w:t>
        <w:br/>
        <w:t>салыстырғанда сарказмды ең көп кездесетін түрі деп</w:t>
        <w:br/>
        <w:t>атауға болады. Өз мағнасында қолданылатын, ауыстыру</w:t>
        <w:br/>
        <w:t>мағнасында қолданылатын, немесе, фигура -- түрінде</w:t>
        <w:br/>
        <w:t>сарказм қамшының өзегі тәрізді өріліп отырады. Ол зац-</w:t>
        <w:br/>
        <w:t>ды. Өйткені, қандай ақынның болсын, жауларына қарсы</w:t>
        <w:br/>
        <w:t>күресте қолданған күшті құралының бәрі -- сатира. Сати-</w:t>
        <w:br/>
        <w:t>раның тілі негізінде ирония, сарказм, әсіресе, сарказм Де-</w:t>
        <w:br/>
        <w:t>сек, Абай өлендерінде поэтик тілдің бұл түрі не үшін көп</w:t>
        <w:br/>
        <w:t>қолданылатыпының сырын білу қиып емес.</w:t>
        <w:br/>
        <w:t>269</w:t>
        <w:br/>
        <w:t>8) синтаксический параллелизм, 4) анафора, 5) эпи-</w:t>
        <w:br/>
        <w:t>фора.</w:t>
        <w:br/>
        <w:t>1</w:t>
        <w:br/>
        <w:t>«Жөнелді қалмақ, жөнелді,</w:t>
        <w:br/>
        <w:t>Шеңбер тартып келеді...» (187).</w:t>
        <w:br/>
        <w:t>«Аулақ жағын тебініп,</w:t>
        <w:br/>
        <w:t>Ауыл жағын шіреніп...» (188).</w:t>
        <w:br/>
        <w:t>2</w:t>
        <w:br/>
        <w:t>«Ойнама, батыр, ойнама,</w:t>
        <w:br/>
        <w:t>Ойнаймын деп ойлама... (189).</w:t>
        <w:br/>
        <w:t>«Әдеп, ақыл-- сары алтын,</w:t>
        <w:br/>
        <w:t>Алтынды таза сақтамай,</w:t>
        <w:br/>
        <w:t>Қалай етіп шіріткен...» (190).</w:t>
        <w:br/>
        <w:t>3</w:t>
        <w:br/>
        <w:t>«Қас жақсыда кек болмас,</w:t>
      </w:r>
    </w:p>
    <w:p>
      <w:r>
        <w:t>Қас жаманда тек болмас...» (191).</w:t>
        <w:br/>
        <w:t>«Панасыз болса, сайдан без,</w:t>
        <w:br/>
        <w:t>Пайдасыз болса,-- байдан без» (192).</w:t>
        <w:br/>
        <w:t>«Қереуенім кетті мәріне,</w:t>
        <w:br/>
        <w:t>Мәріден кетті әріге...» (193).</w:t>
        <w:br/>
        <w:t>4</w:t>
        <w:br/>
        <w:t>«Атадан ұл туса игі,</w:t>
        <w:br/>
        <w:t>Ата жолын қуса игі,</w:t>
        <w:br/>
        <w:t>Атадан ұл тумаса,</w:t>
        <w:br/>
        <w:t>Ата жолын қумаса,</w:t>
        <w:br/>
        <w:t>Туғаннан тумағаны сол игі...» (194).</w:t>
        <w:br/>
        <w:t>5</w:t>
        <w:br/>
        <w:t>«Біз Еділ үшін егестік,</w:t>
        <w:br/>
        <w:t>Біз Жайық үшін жандастық,</w:t>
        <w:br/>
        <w:t>Біз Қиғаш үшін қырылдық,</w:t>
        <w:br/>
        <w:t>Біз Тептер үшін тебістік,</w:t>
        <w:br/>
        <w:t>Біз Таразы сайлап, оқ аттық» (195).</w:t>
        <w:br/>
        <w:t>«Әлелсй болмаса ән болмас,</w:t>
        <w:br/>
        <w:t>Бәлелей болмаса бел болмас,</w:t>
        <w:br/>
        <w:t>Шағала келмей, жаз болмас,</w:t>
        <w:br/>
        <w:t>Шаңқан келмей, боз болмас...» (196).</w:t>
        <w:br/>
        <w:t>«Сексен беске келгенде,</w:t>
        <w:br/>
        <w:t>Екі қара көзді алар.</w:t>
        <w:br/>
        <w:t>Бойындағы безді алар.</w:t>
        <w:br/>
        <w:t>Бетіндегі нұрды алар,</w:t>
        <w:br/>
        <w:t>Аузындағы тісті алар...» (197).</w:t>
        <w:br/>
        <w:t>Абайға дейінгі қайталаудың негізгі түрлері осылар</w:t>
        <w:br/>
        <w:t>Қейде анафора мен эпифораның қабат келетін түрі</w:t>
        <w:br/>
        <w:t>(симплока, сплетение) де кездеседі. Мысалы.</w:t>
        <w:br/>
        <w:t>285</w:t>
        <w:br/>
        <w:t>сөзді өзінше талдауларының дә негізгі себебі осы сезім»</w:t>
        <w:br/>
        <w:t>ді беру тілегімен байланысты.</w:t>
        <w:br/>
        <w:t>КҚейле дағдылағы қолдаңылатын сөздердің орның</w:t>
        <w:br/>
        <w:t>ауыстырады. Кейде айтылуға тиісті ойдың ұшысын көр-</w:t>
        <w:br/>
        <w:t>сетеді де, соны дәл беретін сөзді әдейі тастап кетеді. Қей-</w:t>
        <w:br/>
        <w:t>де бір сөзді әдейі бірнеше рет қайталайды. Қейде дауыс</w:t>
        <w:br/>
        <w:t>толқынын өзгертіп, сонымен байланысты, тыныс белгіле-</w:t>
        <w:br/>
        <w:t>ріне де өзгеріс туғызды, міне, осылардың бәрін бір сөз-</w:t>
        <w:br/>
        <w:t>бен атағанда-- фигура дейді.</w:t>
      </w:r>
    </w:p>
    <w:p>
      <w:r>
        <w:t>Қазақ әдебиетіндегі фигуралардың да негізгі түрлері:</w:t>
        <w:br/>
        <w:t>арнау (обрашенне), қайталау (повторение), шендестіру</w:t>
        <w:br/>
        <w:t>(атитеза), дамыту (градация), инверсия, эллипсис.”</w:t>
        <w:br/>
        <w:t>а) Арнау. Арнау не біреуге, не көпшілікке, не таби-</w:t>
        <w:br/>
        <w:t>ғаттың бір құбылысына қайрыла сөйлеу. Қейде лепті</w:t>
        <w:br/>
        <w:t>сөйлем, кейде сұраулы сөйлем, кейде риторикалық сұрау-</w:t>
        <w:br/>
        <w:t>лар арқылы құрылады. Сөйлем құрылысы, ішкі мазмұ-</w:t>
        <w:br/>
        <w:t>нына қарай арнау өзара үшке бөлінеді: 1) жарлай ар-</w:t>
        <w:br/>
        <w:t>нау, 2) зарлай арнау, 3) сұрай арнау, 4) риторикалық</w:t>
        <w:br/>
        <w:t>сұрақ.</w:t>
        <w:br/>
        <w:t>І</w:t>
        <w:br/>
        <w:t>«Кел, балалар, оқылық,</w:t>
        <w:br/>
        <w:t>Оқығанды көңілге</w:t>
        <w:br/>
        <w:t>Ықыласпен тоқылық» (180).</w:t>
        <w:br/>
        <w:t>2</w:t>
        <w:br/>
        <w:t>«Мұнша қысым қылдың ғой, қатты құдай.</w:t>
        <w:br/>
        <w:t>Қабырғама қара жер батты, құдай,</w:t>
        <w:br/>
        <w:t>Жаяу жүрсем, табаным ауырады,</w:t>
        <w:br/>
        <w:t>Тым болмаса, бермедің атты, құдай. (181).</w:t>
        <w:br/>
        <w:t>«Қара бір шашым жаяйын,</w:t>
        <w:br/>
        <w:t>Жаяйын да, жыяйын,</w:t>
        <w:br/>
        <w:t>Қыналы бармақ, жез тырпақ</w:t>
        <w:br/>
        <w:t>Күнінде қанға бояйын.</w:t>
        <w:br/>
        <w:t>Албыраған ақша бет</w:t>
        <w:br/>
        <w:t>Сүйегіне таяйын.</w:t>
        <w:br/>
        <w:t>Мөлдіреген қара көз</w:t>
        <w:br/>
        <w:t>Жаспен оны ояйын.</w:t>
        <w:br/>
        <w:t>Алшаңдап жүрген жалғызым,</w:t>
        <w:br/>
        <w:t>Орныңа кімді қояйын...» (182)</w:t>
        <w:br/>
        <w:t>8</w:t>
        <w:br/>
        <w:t>«Жаудан жылқы айырып,</w:t>
        <w:br/>
        <w:t>Жігіт қалпақ киісіп,</w:t>
        <w:br/>
        <w:t>Ақырып жауға тиісіп,</w:t>
        <w:br/>
        <w:t>283</w:t>
        <w:br/>
        <w:t>Х тарау</w:t>
        <w:br/>
        <w:t>АБАЙ ӨЛЕҢДЕРІНДЕГІ ФИГУРА ЖӘНЕ ОЛАРДЫҢ</w:t>
        <w:br/>
        <w:t>ТҮРЛЕРІ. АБАЙҒА ТӘН КЕЙБІР ЕРЕКШЕЛІКТЕР</w:t>
        <w:br/>
        <w:t>Біз өткен тарауларда Абайдың поэтик тілдерінің өз</w:t>
        <w:br/>
        <w:t>мағнасында, ауыстыру мағнасында қолданатын жеке о6-</w:t>
        <w:br/>
        <w:t>раздарын талдадық.</w:t>
        <w:br/>
        <w:t>Енді образ жасауда, адамның ой-сезіміне әсер етуде,</w:t>
        <w:br/>
        <w:t>сөйлемдегі сөз байланыстарының мәні қандай, соған тоқ-</w:t>
        <w:br/>
        <w:t>таламыз.</w:t>
      </w:r>
    </w:p>
    <w:p>
      <w:r>
        <w:t>Жазушы ақындар шығармаларын жай қара сөз, не</w:t>
        <w:br/>
        <w:t>ғылми еңбектердегі сөз, сөйлем құрылыстарының түрле-</w:t>
        <w:br/>
        <w:t>рінен басқаша құрады. Жазушы ақындар қандай өмір</w:t>
        <w:br/>
        <w:t>құбылысын суреттесе де, ең алдымен сезім дүниесіне әсер</w:t>
        <w:br/>
        <w:t>ету тілегін алға қояды. Өмірді оқушыларына білдіру ға-</w:t>
        <w:br/>
        <w:t>на емес, сездіру, сезім дүниесі арқылы өмірді тану-</w:t>
        <w:br/>
        <w:t>ақындардың, жазушылардың алдында тұратын ең бірін-</w:t>
        <w:br/>
        <w:t>ші міндет. Ол үшін ақын, жазушылар тек жеке сөздерді</w:t>
        <w:br/>
        <w:t>ғана талғап алмайды, олардың сөйлемдегі алатын орын-</w:t>
        <w:br/>
        <w:t>дарын да талғайды. Бұл негізінде ақынның сезім толқы-</w:t>
        <w:br/>
        <w:t>нына байланысты.</w:t>
        <w:br/>
        <w:t>Ақынның творчествосы жалаң ғана ойдың жемісі</w:t>
        <w:br/>
        <w:t>емес, және сезімнің жемісі. Терең ой, үлкен пікір, ыстық</w:t>
        <w:br/>
        <w:t>сезімді жарып өтіп, сонан шықса ғана, ол поэзия, сонда</w:t>
        <w:br/>
        <w:t>ғана ол поэтикалық творчество. Жай қара сөз, ғылым-</w:t>
        <w:br/>
        <w:t>дық еңбектерден поэзияның негізгі ерекшелігі де осында</w:t>
        <w:br/>
        <w:t>тәрізді. Ақын, жазушылар сөйлемдерді өзінше құрып,</w:t>
        <w:br/>
        <w:t>282</w:t>
        <w:br/>
        <w:t>деп келетін «Сал-сал», «Зарқұм» қыссаларындағы әсі-</w:t>
        <w:br/>
        <w:t>релеулерді Абай сорақылық деп білді. Сондықтан да ол:</w:t>
        <w:br/>
        <w:t>«Өлеңі бар. өнерлі, інім, сізге</w:t>
        <w:br/>
        <w:t>Жалынамын, мұндай сөз айтпа бізге.</w:t>
        <w:br/>
        <w:t>Өзге түгіл өзіңе пайдасы жоқ,</w:t>
        <w:br/>
        <w:t>Есіл өнер қор болып кетер түзге»,-</w:t>
        <w:br/>
        <w:t>215 (Абай, І том, 101-бет).</w:t>
        <w:br/>
        <w:t>дейді.</w:t>
        <w:br/>
        <w:t>Біз әсірелеудің Абай өлеңдерінде аз кездесуінің түп-</w:t>
        <w:br/>
        <w:t>кі қазығы-- ақынның реализмінде жатыр дедік. Әңгіме</w:t>
        <w:br/>
        <w:t>реализм туралы және образ туралы болғандықтан, әсіре-</w:t>
        <w:br/>
        <w:t>леумен тікелей байланысты болмаса да, (өйткені, бұл</w:t>
        <w:br/>
        <w:t>мәселе барлық образға бірдей) жалпы реализммен бай-</w:t>
        <w:br/>
        <w:t>ланысты болғандықтан, Абайдың әр түрлі образдарының</w:t>
        <w:br/>
        <w:t>өмір шындығымен қабысып жататындығына да аз-маз</w:t>
        <w:br/>
        <w:t>тоқталып өтуге тура келеді.</w:t>
        <w:br/>
        <w:t>Абай қандай ақынды болсын мейлі бір нәрсені сурет-</w:t>
        <w:br/>
        <w:t>тегенде қолданған образдары өмір шындығына дәл ке-</w:t>
        <w:br/>
        <w:t>ліп, шындықпен қабысып жатпаса, сөзінің сырты қанша</w:t>
        <w:br/>
        <w:t>сұлу болғанымен, оны ақындық деп танымады. Ондай-</w:t>
        <w:br/>
        <w:t>ларды қатты шенеді. Жоғарғы келтірген үзіндідегі «Мұн-</w:t>
        <w:br/>
        <w:t>да жоқ алтын иек сары ала қыз» дегені Әріп ақынды сы-</w:t>
        <w:br/>
        <w:t>наған сөзі болатын.</w:t>
        <w:br/>
        <w:t>Әріп ақын қызды суреттей келіп бір жерінде «алтын</w:t>
        <w:br/>
        <w:t>иек» деген сөз қолданады. Оның суреттеуінше «Қыздың</w:t>
        <w:br/>
        <w:t>жүзі ақ, негі алтын». Демек, Абайша айтсақ «сары ала»</w:t>
        <w:br/>
        <w:t>қыз болып шығады. Ондай адам өмір шындығында кез-</w:t>
        <w:br/>
        <w:t>деспейді. Сондықтан, ол образдың өмір шындығында ті-</w:t>
        <w:br/>
        <w:t>рек-- негізі жоқ. Бұл тәрізді сөз қолданыстар Абай</w:t>
        <w:br/>
        <w:t>өлеңдеріне жат. Абайдың әр сөзі, әр образы өмір шын-</w:t>
        <w:br/>
        <w:t>дығының бір бөлшегі, ол өмірдің қандай құбылысын</w:t>
        <w:br/>
        <w:t>суреттесін әр сөз, әр образының негізінде -- шындық</w:t>
        <w:br/>
        <w:t>жатады. Бұл-- Абай өлеңдерінің бәріне тән жағдай.</w:t>
        <w:br/>
        <w:t>Әйтсе де, мысал үшін Абайдың «Қан сонарда бүркітші</w:t>
      </w:r>
    </w:p>
    <w:p>
      <w:r>
        <w:t>шығады аңға» деген өлеңі мен «Қанжардан» бір үзінді</w:t>
        <w:br/>
        <w:t>алып талдап көрелік.</w:t>
        <w:br/>
        <w:t>«Қан сонарда» өлеңін түгелдей алғанда қазақ дала-</w:t>
        <w:br/>
        <w:t>сындағы аңшылық өмірдің жалпы суретін аудырман, сол</w:t>
        <w:br/>
        <w:t>өзінің шындық қалпында береді. Өз алдына, жеке образ-</w:t>
        <w:br/>
        <w:t>дарын алсақ та, жоғарғы айтылған, Абайдың әр образы</w:t>
        <w:br/>
        <w:t>шындық өмірдің бір бөлшегі деген пікірдің дұрыстығын</w:t>
        <w:br/>
        <w:t>айқындайды.</w:t>
        <w:br/>
        <w:t>279</w:t>
        <w:br/>
        <w:t>&lt;Көз жұмғанша дүниеден,</w:t>
        <w:br/>
        <w:t>Иманын айтып кеткені-ай...»</w:t>
        <w:br/>
        <w:t>(Абай, 1 том, 235-бет).</w:t>
        <w:br/>
        <w:t>«Берген бе тәңірім саған өзге туыс.</w:t>
        <w:br/>
        <w:t>Қыласың жер жаһанды бір-ақ уыс...»</w:t>
        <w:br/>
        <w:t>(Абай, І том, 173-бет).</w:t>
        <w:br/>
        <w:t>деген тәрізді әсірелеу мен литота бірнеше жерде ғана</w:t>
        <w:br/>
        <w:t>кездеседі. Абай сықылды жиырма жыл жазған ақында</w:t>
        <w:br/>
        <w:t>ескі әдебиеттегі әсірелеудің түріне жақындайтын (онда</w:t>
        <w:br/>
        <w:t>да жақындайтын), өте аз кездесуі Абай өлеңдерінде поэ-</w:t>
        <w:br/>
        <w:t>тик тілдің бұл түрін жоқ десек те артық болмайтынды-</w:t>
        <w:br/>
        <w:t>ғын көрсетеді.</w:t>
        <w:br/>
        <w:t>Бұл жерде екі мәселенің бетін аша кетуге тура келе-</w:t>
        <w:br/>
        <w:t>ді. Бірінші: ауыз әдебиеті, тарихи әдебиетімізде әсірелеу</w:t>
        <w:br/>
        <w:t>неге көп қолданылады. Екінші: Абайда бұл неге аз.</w:t>
        <w:br/>
        <w:t>Бізше, ауыз әдебиетінде әсірелеудің көп кездесуі,</w:t>
        <w:br/>
        <w:t>оның өмір құбылысын суреттеуде негізгі құралдың бірі</w:t>
        <w:br/>
        <w:t>болуы, ауыз әдебиетінің ескі өмірдің сәулесі, ой-сананың</w:t>
        <w:br/>
        <w:t>сәбилік дәрежесінде туғандығымен байланысты тәрізді.</w:t>
        <w:br/>
        <w:t>Бақсы жырындағы:</w:t>
        <w:br/>
        <w:t>«Бір мүйізі көк тіреп,</w:t>
        <w:br/>
        <w:t>Бір мүйізі жер тіреп»--</w:t>
        <w:br/>
        <w:t>деп келетін, әр түрлі жын, дыю перілерді, немесе, әсіре-</w:t>
        <w:br/>
        <w:t>лей суреттелетін әр түрлі жылан, айдаһар т. б. образ-</w:t>
        <w:br/>
        <w:t>дарды алсақ, бір кезде сондай нәрселердің болуына се-</w:t>
        <w:br/>
        <w:t>нушілік-- поэтик тілдің бұл түрлерінің түпкі тамыры,</w:t>
        <w:br/>
        <w:t>негізгі себебі болғандығын аңғартады. Сол хиял дүниесі-</w:t>
        <w:br/>
        <w:t>нен, өмірдегі әр түрлі құбылысты терең түсінбеуден</w:t>
        <w:br/>
        <w:t>туған әдіс кейінгілерге үлгі болды. Солай суреттеу дағ-</w:t>
        <w:br/>
        <w:t>дыға айналды. Жалпы искусство әдебиетте бола бере-</w:t>
        <w:br/>
        <w:t>тін кейбір шарттылық (условность) адам санасының өс-</w:t>
        <w:br/>
        <w:t>кен кезінде де, «жоғарғы ерні көк тіреп, төменгі ерні жер</w:t>
        <w:br/>
        <w:t>тіреп» тұратындарды да ерсі көрсетпеді.</w:t>
        <w:br/>
        <w:t>Абай алдындағы қазақтың тарихи әдебиетінде де поэ-</w:t>
        <w:br/>
        <w:t>тик тілдің бүл түрі басым болды. Өмірдің әр түрлі жа-</w:t>
        <w:br/>
        <w:t>ғын асырып, не кішірейтіп суреттеулердің әр түрлі үл-</w:t>
        <w:br/>
        <w:t>гілеріне Абайға шейінгі тарихи әдебиеттен бірнеше мы-</w:t>
        <w:br/>
        <w:t>салдар келтіріп өттік. Тарихи әдебиет әсірелеуді дәл</w:t>
        <w:br/>
        <w:t>ауыз әдебиетіндегі тәрізді қайталамаса да, анағұрлым</w:t>
        <w:br/>
        <w:t>жолын жіңішкертсе де, «Бір мүйізі көк тірейтіндер» ізін</w:t>
      </w:r>
    </w:p>
    <w:p>
      <w:r>
        <w:t>әлі жоғалтпағандығы анық байқалады.</w:t>
        <w:br/>
        <w:t>276</w:t>
        <w:br/>
        <w:t>«Томағасын тартқанда бір қырымнан,</w:t>
        <w:br/>
        <w:t>Қыран құс көзі көріп самғағанда,</w:t>
        <w:br/>
        <w:t>«Төмен ұшсам, түлкі өрлеп құтылар» деп,</w:t>
        <w:br/>
        <w:t>Қанды көз қайқаң қағып шықса аспанға.</w:t>
        <w:br/>
        <w:t>Көре тұра калады қашқан түлкі,</w:t>
        <w:br/>
        <w:t>Құтылмасын білген соң құр қашқанға.</w:t>
        <w:br/>
        <w:t>Ауызын ашып, қоқақтап, тісін қайрап,</w:t>
        <w:br/>
        <w:t>О да талас қылады шыбын жанға.</w:t>
        <w:br/>
        <w:t>Қырық пышақпен қырындап тұрған түлкі,</w:t>
        <w:br/>
        <w:t>О-дағы осал жау емес қыран паңға.</w:t>
        <w:br/>
        <w:t>Сегіз найза қолында көз аудармай,</w:t>
        <w:br/>
        <w:t>Батыр да аял қылмайды ертең таңға.</w:t>
        <w:br/>
        <w:t>Қанат, құйрық суылдап ысқырады,</w:t>
        <w:br/>
        <w:t>Көктен қыран сорғалап құйылғанда...»</w:t>
        <w:br/>
        <w:t>(Абай, І том, 39 бет).</w:t>
        <w:br/>
        <w:t>Келтірген үзіндідегі түлкі көрген қыранның, қыран</w:t>
        <w:br/>
        <w:t>көрген түлкінің көріністерін суреттеген: «Қанды көз қай-</w:t>
        <w:br/>
        <w:t>қаң қағып шықса аспанға», «Қырық пышақпен қырын-</w:t>
        <w:br/>
        <w:t>дап тұрған түлкі», «Сегіз найза қолында көз аудармай»</w:t>
        <w:br/>
        <w:t>деген тәрізді образдарды, қыранмен түлкі алған, аңшы-</w:t>
        <w:br/>
        <w:t>лық өмірдің шындығына салыстырсақ, дәл емес, осында-</w:t>
        <w:br/>
        <w:t>ғы образдардың тууына негіз болған сол өмір құбылысы-</w:t>
        <w:br/>
        <w:t>мен қабыспайды деп кім айта алады.</w:t>
        <w:br/>
        <w:t>«Қара көз қарап маған көп қадалған,</w:t>
        <w:br/>
        <w:t>Құпия қайғы өртеніп бойын алған.</w:t>
        <w:br/>
        <w:t>Болатша дірілдеген жалын көрген,</w:t>
        <w:br/>
        <w:t>Бір күңгірт тартып және оттай жанған» -</w:t>
        <w:br/>
        <w:t>(Абай, П том, 103 бет).</w:t>
        <w:br/>
        <w:t>деген жолдағы теңеу, эпитетті алып, теңеп отырған нәр-</w:t>
        <w:br/>
        <w:t>сесі болат болса, от көргенде, болаттың қандай өзгеріс-</w:t>
        <w:br/>
        <w:t>терде болатынын еске алсақ, жоғарғы образдардың не-</w:t>
        <w:br/>
        <w:t>гіЗІ өмірде дәл солай болатын шындық болмыста жат-</w:t>
        <w:br/>
        <w:t>қандығына тағы шек келтіре алмаймыз.</w:t>
        <w:br/>
        <w:t>Қорыта келгенде, шын мәніндегі әсірелеу, әсірелеп</w:t>
        <w:br/>
        <w:t>суреттеу әдісін Абай өз өлеңдерінде қолданбады. Оны</w:t>
        <w:br/>
        <w:t>ескірген әдіс деп ұқты. Оның орнына негізі өмір шынды-</w:t>
        <w:br/>
        <w:t>ғына тірелетін образдарды қолдануды дамытты, ілгері-</w:t>
        <w:br/>
        <w:t>детті. Сөздің түрін куалап шындықтың мазмұнына көңіл</w:t>
        <w:br/>
        <w:t>бөлмеушілікке қарсы күрес ашып, сөздің дәлдік, шынды-</w:t>
        <w:br/>
        <w:t>ғын, өзі берік ұстап, басқалардан да осыны талап етті.</w:t>
        <w:br/>
        <w:t>Абай, поэтик тілдердің кейбіреуін, жаңадан ендірген</w:t>
        <w:br/>
        <w:t>сөз, сөйлем, жаңаша жасалған образдар арқылы дамыт-</w:t>
        <w:br/>
        <w:t>са, бұрынғы ауыз әдебиетіндегі қолданылып, өзіне дейін-</w:t>
        <w:br/>
        <w:t>280</w:t>
      </w:r>
    </w:p>
    <w:p>
      <w:r>
        <w:t>ой-санасына әсер етуге болатындығын дана ақын, бір</w:t>
        <w:br/>
        <w:t>жағынан, осыны сезсе, екіншіден, суреттеу әдісінің бұл</w:t>
        <w:br/>
        <w:t>түрі ескірген, халық санасының сәбилік сезіміне өрістес</w:t>
        <w:br/>
        <w:t>екенін аңғарады. .</w:t>
        <w:br/>
        <w:t>Сөйтіп, өмірдегі әр түрлі құбылыстардың шын сырын</w:t>
        <w:br/>
        <w:t>терең ғылыми түрде түсінген, өмір шындығын аудармай</w:t>
        <w:br/>
        <w:t>өз қалпында беремін деген реалист ұлы ақынның өлеңде-</w:t>
        <w:br/>
        <w:t>рінде әсірелеу, литота -- жалпы әсірелей суреттеулердің</w:t>
        <w:br/>
        <w:t>аз кездесуі, шын мәнінде кездеспеуі заңды, оның өмірге</w:t>
        <w:br/>
        <w:t>реалистік көзқарасы, реалистік стильмен байланысты</w:t>
        <w:br/>
        <w:t>екендігін көрсетеді.</w:t>
        <w:br/>
        <w:t>Жоғарғы, Абайдан келтірілген, әр түрлі әсірелеулер-</w:t>
        <w:br/>
        <w:t>дің бұрынғы әдебиеттерде кездесетін әсірелеулерден өз-</w:t>
        <w:br/>
        <w:t>геше, жайшылықта да тілде ұшырай беретін сөздер бо-</w:t>
        <w:br/>
        <w:t>луының негізгі себебі де осында жатыр.</w:t>
        <w:br/>
        <w:t>Абай-- тіл мәселесіне қатты көңіл бөлген ақын. Бұ-</w:t>
        <w:br/>
        <w:t>ған айрықша тоқталамыз. Әйтсе де, образдағы реалистік</w:t>
        <w:br/>
        <w:t>әсірелеумен байланысты айта кетуді керек ететін бір</w:t>
        <w:br/>
        <w:t>мәселе-- поэтик тілдің бұл түрін қолданбағанда біле</w:t>
        <w:br/>
        <w:t>қолданбағаны. Және ақынның өзі оны жақсы түсінетін-</w:t>
        <w:br/>
        <w:t>дігі.</w:t>
        <w:br/>
        <w:t>Абай өзінің замандас ақындарына арнаған бір өле-</w:t>
        <w:br/>
        <w:t>ңінде:</w:t>
        <w:br/>
        <w:t>«Сөз айттым Әзірет Әлі айдаһарсыз</w:t>
        <w:br/>
        <w:t>Мұнда жоқ алтын нек сары ала қыз»,-</w:t>
        <w:br/>
        <w:t>(Абай, І том, 101-бет).</w:t>
        <w:br/>
        <w:t>дейді.</w:t>
        <w:br/>
        <w:t>Бұл өлеңінен бұрынғы әдебиетте көп кездесетін түрлі</w:t>
        <w:br/>
        <w:t>кереметтермен байланысты сөз қолдануды да, шығыс әде-</w:t>
        <w:br/>
        <w:t>биетіне еліктеп, әсірелеулердің не шектен асқан сорақы</w:t>
        <w:br/>
        <w:t>түрлерін қолданып, қыссалар жазған Жүсіппек Қожа-</w:t>
        <w:br/>
        <w:t>ларды да сөздің өмір шындығына дәл келу жағын ойла-</w:t>
        <w:br/>
        <w:t>май «сұлу сөзді» орынсыз қолданған Әріпті де өлтіре сы-</w:t>
        <w:br/>
        <w:t>нау еді.</w:t>
        <w:br/>
        <w:t>Ол кездегі шығыстан аударған, не соған еліктеп өзде-</w:t>
        <w:br/>
        <w:t>рі шығарган жырлардың тіліне тән нәрсе әсірелеу бола-</w:t>
        <w:br/>
        <w:t>тын,</w:t>
        <w:br/>
        <w:t>«Мәһабіл келді бұған жаудай болып,</w:t>
        <w:br/>
        <w:t>Тігілген қара суға аудай болып,</w:t>
        <w:br/>
        <w:t>Үстіне жеті мың батпан сауыт киіп,</w:t>
        <w:br/>
        <w:t>Келді бір кішігірім таудай болып...»</w:t>
        <w:br/>
        <w:t>278</w:t>
        <w:br/>
        <w:t>Оның себебі түсінікті. Өйткені, Абай алдындағы тари-</w:t>
        <w:br/>
        <w:t>хи әдебиетіміздің өкілдері Дулат, Махамбет тағы басқа-</w:t>
        <w:br/>
        <w:t>ларын алсақ, олардың ұшқан ұясы, алған үлгісі қазақ-</w:t>
        <w:br/>
        <w:t>тың сол ауыз әдебиеті болды. Олардың қайсысына</w:t>
      </w:r>
    </w:p>
    <w:p>
      <w:r>
        <w:t>болсын басқа елдің әдебиеті таныс емес болатын. Сон-</w:t>
        <w:br/>
        <w:t>дықтан, ауыз әдебиетінің әсерінен олардың мүлде ары-</w:t>
        <w:br/>
        <w:t>лып кетуі де мүмкін емес еді. Сондықтан да, оларда әсі-</w:t>
        <w:br/>
        <w:t>релеу жиі кездесетін...</w:t>
        <w:br/>
        <w:t>Абай ше? -- Жалғыз ғана қазақ мәдениеті -- әдебие-</w:t>
        <w:br/>
        <w:t>тінің буынында піскен ақын емес, шығыс, батыс, орыс</w:t>
        <w:br/>
        <w:t>мәдениет-әдебиетімен толық қаруланған үлкен мәдениет-</w:t>
        <w:br/>
        <w:t>ті ақын. Оның үстіне ұлы талант. Өмірді кеңнен шолы-</w:t>
        <w:br/>
        <w:t>ған дана, үлкен реалист. Осылардың жиынтығында келіп</w:t>
        <w:br/>
        <w:t>Абай өзінің алдындағы ақындардан да, өз замандаста-</w:t>
        <w:br/>
        <w:t>рынан да анағұрлым жоғары болды. Сондықтан, өзіне</w:t>
        <w:br/>
        <w:t>шейінгі әдебиеттен де ол жоғары еді. Қай жағынан алсақ</w:t>
        <w:br/>
        <w:t>та, Абай өзіне шейінгі халық мұрасын толық меңгеріп,</w:t>
        <w:br/>
        <w:t>оның керегін алып, жоғы болса өзі қосып, керексізі бол-</w:t>
        <w:br/>
        <w:t>са оны екшеп, шетке шығарып отырды. Мұны ол кейде</w:t>
        <w:br/>
        <w:t>үлкен сезім, кейде салқын ақыл, кейде бақылау, кейде</w:t>
        <w:br/>
        <w:t>мәдениеті арқылы жасады.</w:t>
        <w:br/>
        <w:t>Абайдың ескі мұралардың үлгісінен алмай, қазіргі дә-</w:t>
        <w:br/>
        <w:t>уірде ескірген әдіс деп қараған мәселесінің бірі өмірдегі</w:t>
        <w:br/>
        <w:t>әр түрлі болмысты шындықтың шегінен асыра көрсету</w:t>
        <w:br/>
        <w:t>болды. Ол үшін қолданылатын негізгі тіл құралының бірі</w:t>
        <w:br/>
        <w:t>әсірелеу, литота болса, олардың «Абай шығармаларын-</w:t>
        <w:br/>
        <w:t>да неге аз» кездесетіні анықталатын сықылды.</w:t>
        <w:br/>
        <w:t>Н. Г. Чернышевский «Өмірді аудармай суреттеп, көз-</w:t>
        <w:br/>
        <w:t>ге елестету деген -- искусствоның жалпы ерекше белгісі-</w:t>
        <w:br/>
        <w:t>нің бірі. Искусствоның мәні де осында. Кейде искусство-</w:t>
        <w:br/>
        <w:t>лық шығармалардың басқаша да мәні бар. Ол өмірді</w:t>
        <w:br/>
        <w:t>жай ғана түсіндірушілік: көбінесе, олар өмір құбылыс-</w:t>
        <w:br/>
        <w:t>тары туралы үкім мағнасында болады»! дейді.</w:t>
        <w:br/>
        <w:t>Абай-- осы көзқарасты берік ұстаған адам. Өлең</w:t>
        <w:br/>
        <w:t>шығармаларының мақсаты өмір шындығын аудармай өз</w:t>
        <w:br/>
        <w:t>қалпында суреттеу, өмірді түсіндіру, өзінше кемшілік</w:t>
        <w:br/>
        <w:t>деп санаған жақтарына үкім шығару деп ұқты. Абайдың</w:t>
        <w:br/>
        <w:t>барлық шығармаларының идеялық мазмұны осыны дә-</w:t>
        <w:br/>
        <w:t>делдейді десек, бұл оның тіліне де байланысты. Демек,</w:t>
        <w:br/>
        <w:t>шындықты шегінен асыра суреттемей-ақ, оқушылардың</w:t>
        <w:br/>
        <w:t>ІН. Г. Чернышевский «Эстетическбе отношение искусства</w:t>
        <w:br/>
        <w:t>к действительиссти», Москва, 1945 г, стр. 117.</w:t>
        <w:br/>
        <w:t>277</w:t>
        <w:br/>
        <w:t>Біз Абайдың өлеңдерінде көп қайталанатын кейбір</w:t>
        <w:br/>
        <w:t>сөздеріне айрықша картотека жасадық. Ондағы мақ-</w:t>
        <w:br/>
        <w:t>сат-- бұрынғы қайталаулардан айырмасын ашу. Абай-</w:t>
        <w:br/>
        <w:t>дың өзіне тән ерекшелігін айқындау. Біздің алғанымыз</w:t>
        <w:br/>
        <w:t>«жүрек», «көңіл» деген сөз. Абайдың барлық өлеңдерін-</w:t>
        <w:br/>
        <w:t>де «жүрек» 80 рет, «көңіл» 1193 рет қайталанады екен.</w:t>
        <w:br/>
        <w:t>Біз сөзді қайталап айту ауыз әдебиетінде де, Абайга</w:t>
        <w:br/>
        <w:t>шейінгі тарихи әдебиетте де поэтик тілдің жалпы заңы</w:t>
        <w:br/>
        <w:t>бойынша жиі кездеседі және ол орынды да деп жоғары-</w:t>
        <w:br/>
        <w:t>да оған мысалдар келтірдік. Бірақ ауыз әдебиетіне</w:t>
        <w:br/>
        <w:t>ерекше тән және бір нәрсе сөйлемдегі айтылмақ ойға</w:t>
        <w:br/>
        <w:t>байланысы жоқ сөздердің көп қайталануы болатын.</w:t>
        <w:br/>
        <w:t>«Сарманымды ендеше, сарманымды,</w:t>
      </w:r>
    </w:p>
    <w:p>
      <w:r>
        <w:t>Сасық көлге қамаймын бар малымды...»</w:t>
        <w:br/>
        <w:t>Тесіп алып, ендеше тесіп алып,</w:t>
        <w:br/>
        <w:t>Жыңғылдан жылқы айдаймын кесіп алып...»</w:t>
        <w:br/>
        <w:t>тағы басқа да осылар тәрізді.</w:t>
        <w:br/>
        <w:t>Мұндағы: «Сарманымды», «тесіп алып» деген сөздер</w:t>
        <w:br/>
        <w:t>бір нәрсеге көңіл аудару үшін, не сөз, сөйлемдердің әсе-</w:t>
        <w:br/>
        <w:t>рін күшейту үшін қолданылып отырған жоқ. Жолдың</w:t>
        <w:br/>
        <w:t>санын толтыру үшін, кейінгі жолдарға ұйқас ізделу үшін</w:t>
        <w:br/>
        <w:t>қолданылып отыр. Сондықтан, ол өлеңнің әлі өлеңдік</w:t>
        <w:br/>
        <w:t>дәрежеге жетпеген балаңдығын көрсететін ауыз әдебиеті-</w:t>
        <w:br/>
        <w:t>нің, әсіресе, айтыстардың бойына сіңген зор кемшіліктің</w:t>
        <w:br/>
        <w:t>бірі болатын. Бұл кемшіліктен Абайға дейінгі тарихи</w:t>
        <w:br/>
        <w:t>әдебиет те арылып кете алған жоқ еді деп өткен тарауда</w:t>
        <w:br/>
        <w:t>айтқан болатынбыз.</w:t>
        <w:br/>
        <w:t>Абай өлеңдеріндегі қайталанған сөздер бұлар сықыл-</w:t>
        <w:br/>
        <w:t>ды қайталанбайды. Әрбір қайталанған сөзге, сөйлем құ-</w:t>
        <w:br/>
        <w:t>рылысында, басқа сөздермен байлапысқанда жаңаша</w:t>
        <w:br/>
        <w:t>мән, жаңаша мағна беріледі. 5.</w:t>
        <w:br/>
        <w:t>Адам баласы бір кездегі толып жатқан нәрселерді бір</w:t>
        <w:br/>
        <w:t>сөзбен атап, бір ұғымның айналасында ұғатын сананың</w:t>
        <w:br/>
        <w:t>сәбилік дәрежесінен арыла келе, әр нәрсенің өзіне жеке-</w:t>
        <w:br/>
        <w:t>ше ат қойып, бірінен екіншісін айыра ұғыну дәрежесіне</w:t>
        <w:br/>
        <w:t>ерте жетсе, мәдениет өсіп, ой-сананың әбден толысқан</w:t>
        <w:br/>
        <w:t>кезінде бір нәрсенің толып жатқан сап алуан сыры мен</w:t>
        <w:br/>
        <w:t>қырының барлығын танып білді. Осындай бір заттың сан</w:t>
        <w:br/>
        <w:t>алуан қыры мен сырын ашып, бір сөздің ор алуа мәні</w:t>
        <w:br/>
        <w:t>барлығын танып, әдебиет тілін солар арқылы байытып,</w:t>
        <w:br/>
        <w:t>дамытушылар -- классик ақын, жазушылардың ұлы ең-</w:t>
        <w:br/>
        <w:t>287</w:t>
        <w:br/>
        <w:t>«Сенісерге жан таба алмай,</w:t>
        <w:br/>
        <w:t>Сенделеді ит жүрек..,»</w:t>
        <w:br/>
        <w:t>(Абай, І том, 146-бет).</w:t>
        <w:br/>
        <w:t>«Өрбіген жүрек басылмай,</w:t>
        <w:br/>
        <w:t>Талапты көңіл елермес...»</w:t>
        <w:br/>
        <w:t>(Абай, І том, 151-бет).</w:t>
        <w:br/>
        <w:t>«Жүректің сөзін сөйле, тіл,</w:t>
        <w:br/>
        <w:t>Жалғаны жоқ бояма...»</w:t>
        <w:br/>
        <w:t>(Абай, 1 том, 164-бет).</w:t>
        <w:br/>
        <w:t>«Жүрек --теңіз, қызықтың бәрі асыл тас,</w:t>
        <w:br/>
        <w:t>Сол қызықсыз өмірде жүрек қалмас...»</w:t>
        <w:br/>
        <w:t>(Абай, 1 том, 228-бет).</w:t>
        <w:br/>
        <w:t>«Мал ішінен айналып,</w:t>
        <w:br/>
        <w:t>Көңілі жақсы, жайланып...»</w:t>
        <w:br/>
        <w:t>(Абай, І том, 64-бет).</w:t>
        <w:br/>
        <w:t>«Көңлімнің күні өшкен соң,</w:t>
        <w:br/>
        <w:t>Қайғылы, қара болар күн...»</w:t>
        <w:br/>
        <w:t>(Абай, І том, 244-бет).</w:t>
        <w:br/>
        <w:t>«Ақ көңілім анық қарайды, 4</w:t>
        <w:br/>
        <w:t>Қызыл гүлім суалып...»</w:t>
      </w:r>
    </w:p>
    <w:p>
      <w:r>
        <w:t>(Абай, І том, 241-бет).</w:t>
        <w:br/>
        <w:t>«Жарқ етпес қара көңілім не қылса да, %</w:t>
        <w:br/>
        <w:t>Аспанда ай менен күн шарылса да...» і</w:t>
        <w:br/>
        <w:t>(Абай, І том, 9237-бет).</w:t>
        <w:br/>
        <w:t>«Арттағы майда көңіл жүр,</w:t>
        <w:br/>
        <w:t>Жалынсаң қайтып келер ме».</w:t>
        <w:br/>
        <w:t>(Абай, І том, 155-бет).</w:t>
        <w:br/>
        <w:t>«Кейде есер көңіл құрғырың</w:t>
        <w:br/>
        <w:t>Махаббат іздеп талпынар...»</w:t>
        <w:br/>
        <w:t>(Абай, І том, 122-бет).</w:t>
        <w:br/>
        <w:t>«Екі көңіл арасы жылшылық жер,</w:t>
        <w:br/>
        <w:t>Оны қайтып қосады ол ант атқан...</w:t>
        <w:br/>
        <w:t>(Абай, І том, 185-бет).</w:t>
        <w:br/>
        <w:t>«Күңгірт көңлім сырласар</w:t>
        <w:br/>
        <w:t>Сұрғылт тарқан бейуаққа..»</w:t>
        <w:br/>
        <w:t>(Абай, І том, 172-бет).</w:t>
        <w:br/>
        <w:t>19 Қ. Жұмалиев 289</w:t>
        <w:br/>
        <w:t>Қанжар қалды қайысып,</w:t>
        <w:br/>
        <w:t>Семсер калды майысып,</w:t>
        <w:br/>
        <w:t>Қақырығы қан татып,</w:t>
        <w:br/>
        <w:t>Түкірігі жын татып,</w:t>
        <w:br/>
        <w:t>Өштім, жандым дегенде,</w:t>
        <w:br/>
        <w:t>Өлдім, талдым дегенде</w:t>
        <w:br/>
        <w:t>Барып жауды жеңді...» --</w:t>
        <w:br/>
        <w:t>(903).</w:t>
        <w:br/>
        <w:t>деп келеді.</w:t>
        <w:br/>
        <w:t>ХҮІІ-ХІХ ҒАСЫРДАҒЫ ӘДЕБИЕТ</w:t>
        <w:br/>
        <w:t>«Жетпіс жасқа келгенде,</w:t>
        <w:br/>
        <w:t>Жылуы болмас қойынның.</w:t>
        <w:br/>
        <w:t>Қаруы болмас сойылдың,</w:t>
        <w:br/>
        <w:t>Өлмесен де жойылдың.</w:t>
        <w:br/>
        <w:t>Сексен бес деген сыр екен,</w:t>
        <w:br/>
        <w:t>Шындап ұрған пір екен,</w:t>
        <w:br/>
        <w:t>Сексен бес жасқа келгенде,</w:t>
        <w:br/>
        <w:t>Екі қара көзді алар,</w:t>
        <w:br/>
        <w:t>Аузыңдағы сөзді алар.</w:t>
        <w:br/>
        <w:t>Бетіңдегі нұрды алар,</w:t>
        <w:br/>
        <w:t>Бойыңдағы жырды алар,</w:t>
        <w:br/>
        <w:t>Аузыңдағы тісті алар,</w:t>
        <w:br/>
        <w:t>Бетіңдегі түсті алар,</w:t>
        <w:br/>
        <w:t>Қолыңдағы істі алар,</w:t>
        <w:br/>
        <w:t>Өлмегенде нең қалар», (204).</w:t>
        <w:br/>
        <w:t>«Толғай-толғай оқ атқан,</w:t>
        <w:br/>
        <w:t>Он екі тұтам жай тартқан,</w:t>
        <w:br/>
        <w:t>Қабырғасын қақыратқан,</w:t>
        <w:br/>
        <w:t>Тебінгісін тесе атқан,</w:t>
        <w:br/>
        <w:t>Тізгінінен кесе атқан...» (205).</w:t>
        <w:br/>
        <w:t>Ауыз әдебиеті, Абай алдындағы тарихи әдебиеттен</w:t>
        <w:br/>
        <w:t>келтірілген бұл мысалдардың қайсысынан болсын жо-</w:t>
        <w:br/>
        <w:t>ғарғы айтылған қимылды, бірінші құбылыстан екінші</w:t>
        <w:br/>
        <w:t>құбылысты өсіріп, дамытып отыратындығын және сол</w:t>
        <w:br/>
        <w:t>дамытулардың қайсысы болсын, әсірелеу, литота, әсіре-</w:t>
        <w:br/>
        <w:t>леумен нақ байланысты екенін анық көреміз.</w:t>
      </w:r>
    </w:p>
    <w:p>
      <w:r>
        <w:t>Абай алдындағы әдебиеттердегі кездесетін дамыту-</w:t>
        <w:br/>
        <w:t>ДЫҢ негізгі үлгілерін қысқартып, енді Абай өлеңдеріне</w:t>
        <w:br/>
        <w:t>келсек, біз оның өлеңдерінде поэтик тілдің (фигураның)</w:t>
        <w:br/>
        <w:t>бұл түрін кездестіре алмаймыз. Жоғарғы үзінді келтірген</w:t>
        <w:br/>
        <w:t>дамытулар Абай өлеңдерінде жоқ. Мұның себебі не. Біз-</w:t>
        <w:br/>
        <w:t>ше, мұның екі түрлі себебі бар. Бірінші: дамыту әдісі,</w:t>
        <w:br/>
        <w:t>көпшілігінде, сюжетті, оқиғалы шығармаларға, әсіресе,</w:t>
        <w:br/>
        <w:t>оқиға, қимылдардың көп ұшырайтын жерлеріне байла-</w:t>
        <w:br/>
        <w:t>нысты.</w:t>
        <w:br/>
        <w:t>Абай - ол тәрізді үлкен оқнғалы шығарма жазбаған</w:t>
        <w:br/>
        <w:t>296</w:t>
        <w:br/>
        <w:t>ХІ тарау</w:t>
        <w:br/>
        <w:t>АБАЙ -- ҚАЗАҚТЫҢ БІРІНШІ ПСИХОЛОГ АҚЫНЫ</w:t>
        <w:br/>
        <w:t>Қазақтың ауыз әдебиеті, Абай алдындағы, не тұсын-</w:t>
        <w:br/>
        <w:t>Дағы әдебиетінің өсе алмай келе жатқан мәселесінін</w:t>
        <w:br/>
        <w:t>бірі ішкі сезім дүниесін суреттеу болатын.</w:t>
        <w:br/>
        <w:t>Ауыз әдебиеті, Абай алдындағы тарихи әдебиеттер-</w:t>
        <w:br/>
        <w:t>Дің не үлгілі деген шығармаларын алсақ та, адамның</w:t>
        <w:br/>
        <w:t>ішкі сезімін, психологиялық моменттерді суреттеуде үл-</w:t>
        <w:br/>
        <w:t>гі етерлік нәрселері аз, тіпті жоқ болатын еді десек те,</w:t>
        <w:br/>
        <w:t>кеміткендік емес, шындық. Өзіне дейінгі әдебиеттердің</w:t>
        <w:br/>
        <w:t>бұл тәрізді өрістей алмаған жағын толықтырып, сезім</w:t>
        <w:br/>
        <w:t>дүниесін сөз арқылы терең суреттеу әдісінің тамаша үл-</w:t>
        <w:br/>
        <w:t>гілерін көрсеткен Абай қазақта бірінші ақын болады.</w:t>
        <w:br/>
        <w:t>Абайға шейінгі әдебиетімізде адамның басындағы</w:t>
        <w:br/>
        <w:t>күйініш, сүйініш, әртүрлі ішкі сезім дүниесін, екінші</w:t>
        <w:br/>
        <w:t>сөзбен айтқанда, адамның психологиясында болатын өз-</w:t>
        <w:br/>
        <w:t>герістерді суреттеудің екі түрлі әдісі бар еді. Бірінші --</w:t>
        <w:br/>
        <w:t>психологиялық параллелизм, екіншісі ерекше құрылатын</w:t>
        <w:br/>
        <w:t>әр түрлі монологтар,</w:t>
        <w:br/>
        <w:t>Психологиялық параллелизм</w:t>
        <w:br/>
        <w:t>Ауыз әдебиетінде геройлардың (қаһарман) баста-</w:t>
        <w:br/>
        <w:t>рында болатын күйініш, әртүрлі психологиялық өзгеріс-</w:t>
        <w:br/>
        <w:t>терді суреттегенде, оған табиғатта, не жануарларда бо-</w:t>
        <w:br/>
        <w:t>латын әртүрлі құбылыстар қатарласа жарыса жүретін.</w:t>
        <w:br/>
        <w:t>303</w:t>
        <w:br/>
        <w:t>бектерінің бірінен саналады. Бұл-- әр елдің әдебиетіне</w:t>
        <w:br/>
        <w:t>де тән нәрсе.</w:t>
        <w:br/>
        <w:t>Қазақтың ұлы ақыны Абай да осы ауыр жүкті арқа-</w:t>
        <w:br/>
        <w:t>лап, қазақ жағдайында өзінің тарих алдындағы зор мін-</w:t>
        <w:br/>
        <w:t>детін толық атқара алған ақынның бірі.</w:t>
        <w:br/>
        <w:t>Біз жоғарыда, Абайдың өлеңдерінде көп қайталана-</w:t>
        <w:br/>
        <w:t>тын кейбір сөздердің жалпы санын айттық. Көзге көрсе-</w:t>
        <w:br/>
        <w:t>тіп, көңілге қондырарлық дәлелі болмаса, жалаң санның</w:t>
        <w:br/>
        <w:t>әрине, құны аз. Сондықтан, сол көп қайталанатын сөз-</w:t>
        <w:br/>
        <w:t>дерден бірнеше мысалдар келтірелік.</w:t>
      </w:r>
    </w:p>
    <w:p>
      <w:r>
        <w:t>Жүрек:</w:t>
        <w:br/>
        <w:t>«Сөз айталмай бөгеліп,</w:t>
        <w:br/>
        <w:t>Дүрсіл қағып жүрегі...»</w:t>
        <w:br/>
        <w:t>(Абай, І том, 209-бет).</w:t>
        <w:br/>
        <w:t>«Ет жүрексіз ерініңнің айтпа сөзін,</w:t>
        <w:br/>
        <w:t>Тіл үйренген нәпсінің қу мінезін...»</w:t>
        <w:br/>
        <w:t>(Абай, І том, 205-бет).</w:t>
        <w:br/>
        <w:t>«Асау жүрек аяғын шалыс басқан,</w:t>
        <w:br/>
        <w:t>Жерін тауып артқыға сөз болмай ма...»</w:t>
        <w:br/>
        <w:t>(Абай, І том, 206-бет).</w:t>
        <w:br/>
        <w:t>«Ызалы жүрек, долы қол,</w:t>
        <w:br/>
        <w:t>Улы сия, ашы тіл...»</w:t>
        <w:br/>
        <w:t>(Абай, І том, 183-бет).</w:t>
        <w:br/>
        <w:t>«Қан жүрек те қайғылы-ау,</w:t>
        <w:br/>
        <w:t>Қайрыла кет сен маған...»</w:t>
        <w:br/>
        <w:t>(Абай, І том, 211-бет).</w:t>
        <w:br/>
        <w:t>«Толқынын жүрегіңнің хаттай таныр,</w:t>
        <w:br/>
        <w:t>Бүлк еткізбес, қалайша соқса тамыр»</w:t>
        <w:br/>
        <w:t>(Абай, І том, 57-бет).</w:t>
        <w:br/>
        <w:t>«Жүрегі айна, көңілі ояу...»</w:t>
        <w:br/>
        <w:t>Сөз тыңламас сол баяу...»</w:t>
        <w:br/>
        <w:t>(Абай, І том, 94-бет).</w:t>
        <w:br/>
        <w:t>«Жүрегіңмен тындамай,</w:t>
        <w:br/>
        <w:t>Құлағыңмен қармарсың...»</w:t>
        <w:br/>
        <w:t>(Абай, 1 том, 121-бет).</w:t>
        <w:br/>
        <w:t>«Өртенген жүрекке</w:t>
        <w:br/>
        <w:t>Бір көрген болар сеп...»</w:t>
        <w:br/>
        <w:t>(Абай, І том, 136-бет).</w:t>
        <w:br/>
        <w:t>288</w:t>
        <w:br/>
        <w:t>қалдырылған. Бірақ, «Бұқа буға, азбан дуға» деген</w:t>
        <w:br/>
        <w:t>сөйлемдегі басқа сөздердің мағнасына қарап, дәл сол</w:t>
        <w:br/>
        <w:t>сөздің қалғанын ұғу қиын емес. Немесе:</w:t>
        <w:br/>
        <w:t>«Өлді кейі, кейі сау,</w:t>
        <w:br/>
        <w:t>Кімді сүйсе бұл жүрек...»</w:t>
        <w:br/>
        <w:t>(Абай, І том, 211-бет).</w:t>
        <w:br/>
        <w:t>Мұнда: «бірі» деген сөз қалдырылған. Абай өлеңде-</w:t>
        <w:br/>
        <w:t>ріндегі кездесетін эллипсистің бұл-- бірінші түрі. Екін-</w:t>
        <w:br/>
        <w:t>ші түрі төмендегілер тәрізді:</w:t>
      </w:r>
    </w:p>
    <w:p>
      <w:r>
        <w:t>«Өткен күнгі қызығым,</w:t>
        <w:br/>
        <w:t>Ұйықтап көрген түстен кем...»</w:t>
        <w:br/>
        <w:t>(Абай, І том, 244-бет).</w:t>
        <w:br/>
        <w:t>Мұнда «түстен» деген сөзден кейін айтылуға тиісті</w:t>
        <w:br/>
        <w:t>«де» жалғаулығы қалдырылған.</w:t>
        <w:br/>
        <w:t>«Қәркидән, пілдей қуатты,</w:t>
        <w:br/>
        <w:t>Тағы арыстан жүректі,</w:t>
        <w:br/>
        <w:t>Аплатон, Сократ ақылды,</w:t>
        <w:br/>
        <w:t>Қаһарман, Ғали білекті...»</w:t>
        <w:br/>
        <w:t>(Абай, І том, 240-бет).</w:t>
        <w:br/>
        <w:t>деген Абайдың төрт жол өлеңін алсақ, соңғы үш жо-</w:t>
        <w:br/>
        <w:t>лында «дай, тай» жұрнақтары қысқартылып, олардың</w:t>
        <w:br/>
        <w:t>беретін мәні «пілдей» деген сөздегі «дей» жұрнағына ба-</w:t>
        <w:br/>
        <w:t>ғындырылған. Соңғы өлеңдердегі «дей», «тай» жұрнақта-</w:t>
        <w:br/>
        <w:t>ры айтылмаса да, теңеулік мағна беріп тұр. Сондықтан,</w:t>
        <w:br/>
        <w:t>бірнеше жұрнақты қысқартып, алғашқы жолында бір-</w:t>
        <w:br/>
        <w:t>ақ жұрнақты қалдырған.</w:t>
        <w:br/>
        <w:t>Сонымен поэтик тілдің бұл түрі жөнінде үлкен өзге-</w:t>
        <w:br/>
        <w:t>ріс жасап, пәлендей жаңалық кіргізбесе де, аз да болса,</w:t>
        <w:br/>
        <w:t>Абайдың өзіндік ерекшелігі барлығын аңғаруға да та-</w:t>
        <w:br/>
        <w:t>нуға болады.</w:t>
        <w:br/>
        <w:t>ші түрі -- дағдыда эпитет анықтайтын сөздердің алдын-</w:t>
        <w:br/>
        <w:t>да келетін болса, оның орнын ауыстырып анықтайтын</w:t>
        <w:br/>
        <w:t>сөздің соңына қоюшылық.</w:t>
        <w:br/>
        <w:t>«Ауыз омыртқа шығыңқы, майда жалды..» Абай</w:t>
        <w:br/>
        <w:t>өлеңдерінде кездесетін инверсияның негізгі түрлері тө-</w:t>
        <w:br/>
        <w:t>мендегілер:</w:t>
        <w:br/>
        <w:t>«Келдік талай жерге енді,</w:t>
        <w:br/>
        <w:t>Кіруге-ақ қалдық көрге енді.</w:t>
        <w:br/>
        <w:t>Тыңдаушымды ұғымсыз,</w:t>
        <w:br/>
        <w:t>Қылып тәңірім берген-ді...</w:t>
        <w:br/>
        <w:t>«Жатпа ұяда қорғанып,</w:t>
        <w:br/>
        <w:t>Ұш, көңілім, көкке, кергі енді...»</w:t>
        <w:br/>
        <w:t>(Абай, І том, 119-бет).</w:t>
        <w:br/>
        <w:t>Барып келсе, Ертістің суын татып,</w:t>
        <w:br/>
        <w:t>Беріп келсе, бір арыз бұтып-шатып...»</w:t>
        <w:br/>
        <w:t>(Абай, 1 том, 50-бет).</w:t>
        <w:br/>
        <w:t>«Біз қырғауыл, сіз тұйғын,</w:t>
        <w:br/>
        <w:t>Тояттай бер, кел де алып».</w:t>
        <w:br/>
        <w:t>д</w:t>
        <w:br/>
        <w:t>«Тау басында бар қара, ұсақ топырақ,</w:t>
        <w:br/>
        <w:t>Қапқа толтыр кешікпей, жылдамырақ»,</w:t>
      </w:r>
    </w:p>
    <w:p>
      <w:r>
        <w:t>«Жер соғары сіңірлі, аяғы тік,</w:t>
        <w:br/>
        <w:t>Жаурышпы етсіз, жалпақ тақтайдай-ақ...»</w:t>
        <w:br/>
        <w:t>(Абай, І том, 267-бет).</w:t>
        <w:br/>
        <w:t>Күлте құйрық, қыл түбі әлді келіп,</w:t>
        <w:br/>
        <w:t>Көтендігі шығыңқы, ала майлы...</w:t>
        <w:br/>
        <w:t>«Сырты қысқа, бауыры жазық келіп,</w:t>
        <w:br/>
        <w:t>Арты талтақ, ұмасы үлпершекті...»</w:t>
        <w:br/>
        <w:t>(Абай, І том, 63-бет).</w:t>
        <w:br/>
        <w:t>«Қар-- аппақ, бүркіт қара, түлкі -- қызыл...</w:t>
        <w:br/>
        <w:t>Ұқсайды қаса құлу шомылғанға...»</w:t>
        <w:br/>
        <w:t>(Абай, І том, 939-бет).</w:t>
        <w:br/>
        <w:t>Инверсияның бұл түрі Абайға дейінгі әдебиетте кез-</w:t>
        <w:br/>
        <w:t>деспейлі, не мүлде аз кездесу мүмкін десек, мына кел-</w:t>
        <w:br/>
        <w:t>тірген мысалдарға қарағанда, бұл әдісті Абай жаңа-</w:t>
        <w:br/>
        <w:t>лық деп танып «машығы» ретінде қолданғанға ұқсайды.</w:t>
        <w:br/>
        <w:t>Орыстың Пушкин, Лермонтов тәрізді ұлы ақында-</w:t>
        <w:br/>
        <w:t>209</w:t>
        <w:br/>
        <w:t>Сен де айрылдың кәліңнен,</w:t>
        <w:br/>
        <w:t>Ел қорыған мен едім,</w:t>
        <w:br/>
        <w:t>Мен де айрылдым елімнен.</w:t>
        <w:br/>
        <w:t>Сені көлден айырған --</w:t>
        <w:br/>
        <w:t>Лашын құстың тепкіні.</w:t>
        <w:br/>
        <w:t>Мені елден айырған -</w:t>
        <w:br/>
        <w:t>Хан Жәңгірдің екпіні.</w:t>
        <w:br/>
        <w:t>Айтып, айтып немене,</w:t>
        <w:br/>
        <w:t>Құсалықпен өтті ғой</w:t>
        <w:br/>
        <w:t>Махамбеттің көп күні...» (214).</w:t>
        <w:br/>
        <w:t>.</w:t>
        <w:br/>
        <w:t>Акын өз басындағы ауыр хал, көрген зорлығына,Лла-</w:t>
        <w:br/>
        <w:t>шыннан тепкі көрген қызғыш құстың ауыр халін қаз-</w:t>
        <w:br/>
        <w:t>қатар (параллель) қойып, соңғы арқылы ішкі өз жағ-</w:t>
        <w:br/>
        <w:t>дайын көрсетеді. Бұл жалғыз Махамбет емес, Абайға</w:t>
        <w:br/>
        <w:t>дейінгі тарихи әдебиеттің өкілдерінің бәріне де тән әдіс</w:t>
        <w:br/>
        <w:t>еді.</w:t>
        <w:br/>
        <w:t>Ал, параллелизмді Абайдың өзі қолданды ма десек,</w:t>
        <w:br/>
        <w:t>қолданды деген жауап беруге тура келеді. Поэтик тіл-</w:t>
        <w:br/>
        <w:t>Дің басқа түрлерімен салыстырғанда, жоқтың қасы еке-</w:t>
        <w:br/>
        <w:t>ні рас. Әйтсе де, бірен-сарандап табылады.</w:t>
        <w:br/>
        <w:t>«Көк ала бұлт сөгіліп,</w:t>
        <w:br/>
        <w:t>Күн жауады кей шақта.</w:t>
        <w:br/>
        <w:t>Өнебойың егіліп,</w:t>
        <w:br/>
        <w:t>Жас ағады аулақта.</w:t>
        <w:br/>
        <w:t>Жауған күнмен жаңғырып,</w:t>
        <w:br/>
        <w:t>Жер көгеріп күш алар.</w:t>
        <w:br/>
        <w:t>Аққан жасқа қаңғырып,</w:t>
        <w:br/>
        <w:t>Бас ауырып, іш жанар...</w:t>
        <w:br/>
        <w:t>(Абай, І том, 189-бет).</w:t>
      </w:r>
    </w:p>
    <w:p>
      <w:r>
        <w:t>«Сұлу аттың көркі -- жал,</w:t>
        <w:br/>
        <w:t>Адамзаттың көркі-- мал.</w:t>
        <w:br/>
        <w:t>Өмір сүрген кісіге</w:t>
        <w:br/>
        <w:t>Дәулет -- қызық, бала -- бал».</w:t>
        <w:br/>
        <w:t>(Абай, 1 том, 192-бет).</w:t>
        <w:br/>
        <w:t>Бірақ адамның ішкі сезім дүниесін суреттеуде Абай-</w:t>
        <w:br/>
        <w:t>ға тән әдіс бұл емес. Бұл -- оның әр алуан әдістерінің</w:t>
        <w:br/>
        <w:t>бір түрі ғана. Оған кейін ерекше тоқтаймыз. Біздің бұл</w:t>
        <w:br/>
        <w:t>жердегі айтпағымыз: ішкі сезім дүниесін суреттеуде өзі-</w:t>
        <w:br/>
        <w:t>не дейінгі негізгі әдістің бірі саналған параллелизмді</w:t>
        <w:br/>
        <w:t>Абай қолданды ма. Қандай дәрежеде қолданды. Міне,</w:t>
        <w:br/>
        <w:t>осының бетін аша кету.</w:t>
        <w:br/>
        <w:t>Сөйтіп, Абайға шейінгі әдебиетте сезім дүниесін су-</w:t>
        <w:br/>
        <w:t>реттеудегі негізгі әдістің бірі параллелизм дедік, оған</w:t>
        <w:br/>
        <w:t>306</w:t>
        <w:br/>
        <w:t>жол өлең, шендестірудің өте бір қиыннан қиыстырылған</w:t>
        <w:br/>
        <w:t>түрі тәрізді. Біріншіден, бұл шендестіру поэтик тілдің</w:t>
        <w:br/>
        <w:t>басқа түрлерімен (эпитет, инверсия) байланысып келе-</w:t>
        <w:br/>
        <w:t>ді, екіншіден, бұл тек шендестірудің жай түрі ғана емес,</w:t>
        <w:br/>
        <w:t>күрделі түрі деуге болады. Бірақ, айтайын деген ойын</w:t>
        <w:br/>
        <w:t>шендестірумен айтпақ. Сондықтан, поэтик тілдердің бас-</w:t>
        <w:br/>
        <w:t>қаларының бұл жерде тек жәрдемшілік қана мәні бар.</w:t>
        <w:br/>
        <w:t>Әйтседе, Абайдың өзіне тән ерекшелігі де, өзінше</w:t>
        <w:br/>
        <w:t>әдебиет тілінің жалпы қорына қосқан бұл жөнінен жаңа-</w:t>
        <w:br/>
        <w:t>лығы да шендестірудің Абай өлеңдерінде кездесетін</w:t>
        <w:br/>
        <w:t>үшінші түрі деуге болады.</w:t>
        <w:br/>
        <w:t>Абайға дейінгі әдебиетте екі нәрсені қарама-қарсы</w:t>
        <w:br/>
        <w:t>қою тек сыртқы белгілері жағынан десек, Абайдағы шен-</w:t>
        <w:br/>
        <w:t>дестірудің үшінші түрі ішкі сезім дүниесіндегі арасы</w:t>
        <w:br/>
        <w:t>алшақ екі нәрсені қарама-қарсы қоюға негізделінеді.</w:t>
        <w:br/>
        <w:t>«Бір суып, бір ысып,</w:t>
        <w:br/>
        <w:t>Бір үміт, бір қауіп...</w:t>
        <w:br/>
        <w:t>Бір суынып, бір ысып» --</w:t>
        <w:br/>
        <w:t>деген түрлі ішкі өзгерістерге байланысты шендестірулер.</w:t>
        <w:br/>
        <w:t>Абайға дейінгі әдебиетімізде бұл тәрізді ішкі сезімдегі</w:t>
        <w:br/>
        <w:t>құбылыстардан құралған шендестіруді кездестіре алмай-</w:t>
        <w:br/>
        <w:t>мыз. Сондықтан, мұны Абайға ғана тән, Абайдың енгіз-</w:t>
        <w:br/>
        <w:t>ген жаңалығы деп айта аламыз. Бұлай болуы заңды да.</w:t>
        <w:br/>
        <w:t>Өйткені, Абайға дейінгі тарихи әдебиеттің болсын, ауыз</w:t>
        <w:br/>
        <w:t>әдебиетінің болсын тіл байлығын мақтасақ та (мұны</w:t>
        <w:br/>
        <w:t>“Абайдың тілдеріне салыстыру үшін поэтик тілдің ор түрі-</w:t>
        <w:br/>
        <w:t>нен келтірген мысалдардың өзі-ақ көреетеді), біздің</w:t>
        <w:br/>
        <w:t>мақтай алмайтын, жалпы кемшілік деп санайтын бір</w:t>
        <w:br/>
        <w:t>мәселеміз -- сезім дүниесін суреттеу, сезімдегі болатын</w:t>
        <w:br/>
        <w:t>әртүрлі жан жүйесінің құбылыстарын суреттеудің аз-</w:t>
        <w:br/>
        <w:t>дығы.</w:t>
        <w:br/>
        <w:t>Бұл-- тілде де солай еді. Абай, өз өлендерінде, өзінен</w:t>
        <w:br/>
        <w:t>бұрынғы әдебиеттің кетігін бітеп, кемтігін толтырған қа-</w:t>
        <w:br/>
        <w:t>зақтың бірінші -- психолог ақыны десек, оның шендесті-</w:t>
        <w:br/>
        <w:t>рулері де сезімдегі әртүрлі түйсіктерге негізделеді. Бұған</w:t>
      </w:r>
    </w:p>
    <w:p>
      <w:r>
        <w:t>біз кейінгі бір тарауда айрықша тоқталамыз.</w:t>
        <w:br/>
        <w:t>г) Дамыту. Өлеңде, не қара сөзде алдыңғы ойдан соң-</w:t>
        <w:br/>
        <w:t>ғы ойды, алдыңғы оқиғадан соңғы окиғаны күшейтіп</w:t>
        <w:br/>
        <w:t>айтуды дамыту (градация) дейді. Дамыту жай сөз-</w:t>
        <w:br/>
        <w:t>дерде де кездеседі. «Бар. Жүгір. Ұш.» дегенде «бардан»</w:t>
        <w:br/>
        <w:t>«жүгір», «жүгірден» «үш» деген күштірек.</w:t>
        <w:br/>
        <w:t>Дамыту ауыз әдебиеті, Абайға дейінгі тарихи әде-</w:t>
        <w:br/>
        <w:t>%%4</w:t>
        <w:br/>
        <w:t>Күнді байқай қарасам,</w:t>
        <w:br/>
        <w:t>Қүн жауарға ұқсайды.</w:t>
        <w:br/>
        <w:t>Айды байқай қарасам,</w:t>
        <w:br/>
        <w:t>Айды бұлт құрсайды.</w:t>
        <w:br/>
        <w:t>Түн жауарға ұқсайды.</w:t>
        <w:br/>
        <w:t>Көгілдірін еріткен</w:t>
        <w:br/>
        <w:t>Көлде қулар шулайды.</w:t>
        <w:br/>
        <w:t>Шулағанға қарасам,</w:t>
        <w:br/>
        <w:t>Көктен сұңқар шүйіліп,</w:t>
        <w:br/>
        <w:t>Соғылғанға ұқсайды.</w:t>
        <w:br/>
        <w:t>Бойды байқай қарасам,</w:t>
        <w:br/>
        <w:t>Ауыз-мұрным сынысып,</w:t>
        <w:br/>
        <w:t>Алданың ак бұйрығы</w:t>
        <w:br/>
        <w:t>Таялғанға ұқсайды... (213).</w:t>
        <w:br/>
        <w:t>Бұл -- Тарғынның өлер алдындағы «жан» күйзелісін,</w:t>
        <w:br/>
        <w:t>оның қиналып жатқандағы ішкі сезім дүниесіндегі кү-</w:t>
        <w:br/>
        <w:t>йініш халін суреттеу. Бірак, соны суреттеу үшін таби-</w:t>
        <w:br/>
        <w:t>ғаттағы әртүрлі құбылыстарды, әртүрлі жануарлардың</w:t>
        <w:br/>
        <w:t>арасындағы қарым-қатынастарды, параллель етеді. Қа-</w:t>
        <w:br/>
        <w:t>һарманның басындағы ауыр халін оқушылар (читатель)</w:t>
        <w:br/>
        <w:t>сол қатарластыра суреттеген табиғат құбылысы, жа-</w:t>
        <w:br/>
        <w:t>нуарлардың арасындағы қарым-қатынастар арқылы ға-</w:t>
        <w:br/>
        <w:t>на сезеді. Ауыз әдебиетінде бұл-- дағдылы әдіс. Адам</w:t>
        <w:br/>
        <w:t>баласындағы күйініш, сүйініш, жалпы психологияда бо-</w:t>
        <w:br/>
        <w:t>латын әртүрлі құбылыстарды параллелизмді қолданбай,</w:t>
        <w:br/>
        <w:t>тікелей суреттеу пәлен шығарма, пәлен жырда бар деп</w:t>
        <w:br/>
        <w:t>айта алмаймыз.</w:t>
        <w:br/>
        <w:t>Параллелизм әдісі тек ескі ауыз әдебиеті ғана емес,</w:t>
        <w:br/>
        <w:t>қазақтың Абайға дейінгі тарихи әдебиетіне де тән әдіс.</w:t>
        <w:br/>
        <w:t>Абайға дейінгі әдебиеттің биік шыңы саналатын Ма-</w:t>
        <w:br/>
        <w:t>хамбеттің өзі де адамның басындағы күйініш-сүйінішті</w:t>
        <w:br/>
        <w:t>суреттеуде жоғарғы айтылған параллелизм әдісінен әрі</w:t>
        <w:br/>
        <w:t>бара алган жоқ. Поэтик тілдің басқа жағынан оны қан-</w:t>
        <w:br/>
        <w:t>ша мақтасақ та, тап бұл мәселеге келгенде параллел-</w:t>
        <w:br/>
        <w:t>измнен басқа әдіс қолданды деуге дәлеліміз жоқ.</w:t>
        <w:br/>
        <w:t>Исатай досы өліп, өзі хан, төрелерден қуғын-сүргін</w:t>
        <w:br/>
        <w:t>көріп жүрген кезіндегі өз басындағы ауыр халін сурет-</w:t>
        <w:br/>
        <w:t>темек өлеңдерінде Махамбет сол айтылған психология-</w:t>
        <w:br/>
        <w:t>лық және синтаксистік параллелизм әдісін қолданды.</w:t>
        <w:br/>
        <w:t>(Сонымен қатар, бұл өлеңде поэтик тілдердің басқа</w:t>
        <w:br/>
        <w:t>түрлері бар. Ол өз алдына. Өйткені, айтайын деген піІкі-</w:t>
        <w:br/>
        <w:t>рін, суреттемек құбылысын параллелизм арқылы бер-</w:t>
        <w:br/>
        <w:t>мек болған. Сондықтан, басқаларына тоқтамаймыз).</w:t>
        <w:br/>
        <w:t>«Ау, қызғыш құс, қызғыш құс,</w:t>
      </w:r>
    </w:p>
    <w:p>
      <w:r>
        <w:t>Көд қорыған сен едің,</w:t>
        <w:br/>
        <w:t>20 Қ. Жұмалдев 305</w:t>
        <w:br/>
        <w:t>ақтығын айрықша көзге түсіреді. «Қар» 1--, «Қара жер»</w:t>
        <w:br/>
        <w:t>9-нәрсе болса, айтайын деген «еті» (етінің ақтығы) 38-</w:t>
        <w:br/>
        <w:t>нәрсе.</w:t>
        <w:br/>
        <w:t>Абайға дейінгі әдебиетте, біздің байқауымызша, көбі-</w:t>
        <w:br/>
        <w:t>не екі нәрсені қатар қойып, үшінші нәрсені елестету және</w:t>
        <w:br/>
        <w:t>екі нәрсені қарама-қарсы қою, көбіне, сыртқы белгілері</w:t>
        <w:br/>
        <w:t>жағынан тәрізді. Жоғарғы келтірілген мысалдар да,</w:t>
        <w:br/>
        <w:t>Абайға дейінгі барлық әдебиет нұсқаларынан терілген</w:t>
        <w:br/>
        <w:t>қолымыздағы басқа мәліметтер де осыны дәлелдейді.</w:t>
        <w:br/>
        <w:t>Абай өлеңдерінде кездесетін шендестірулердің түрле-</w:t>
        <w:br/>
        <w:t>рін негізінде үшке бөлуге болады.</w:t>
        <w:br/>
        <w:t>І</w:t>
        <w:br/>
        <w:t>«Қырда торғай сайраса, сайда бұлбұл,</w:t>
        <w:br/>
        <w:t>Таудағы әнін қосар байғыз, көкек»</w:t>
        <w:br/>
        <w:t>(Абай, І том, 123-бет).</w:t>
        <w:br/>
        <w:t>«Біреуі көк балдырған, бірі қурай,</w:t>
        <w:br/>
        <w:t>Бір жерге қосыла ма қыс пенен жаз...»</w:t>
        <w:br/>
        <w:t>(Абай, І том, 185-бет).</w:t>
        <w:br/>
        <w:t>«Болмаған соң бір есеп,</w:t>
        <w:br/>
        <w:t>Мейлі қамқа, мейлі бөз...»</w:t>
        <w:br/>
        <w:t>(Абай, І том, 94-бет).</w:t>
        <w:br/>
        <w:t>2</w:t>
        <w:br/>
        <w:t>«Қар-- аппақ, бүркіт -- қара, түлкі -- қызыл,</w:t>
        <w:br/>
        <w:t>Ұқсайды қаса сұлу шомылғанға.</w:t>
        <w:br/>
        <w:t>Қара шашын көтеріп екі шынтақ,</w:t>
        <w:br/>
        <w:t>О да бүлк-бүлк етпей ме сипағанда.</w:t>
        <w:br/>
        <w:t>Аппак ет, қып-қызыл бет, жап-жалаңаш,</w:t>
        <w:br/>
        <w:t>Қара шаш қызыл жүзді жасырғанда.</w:t>
        <w:br/>
        <w:t>Күйеуі ер, қалыңдығы сұлу болып,</w:t>
        <w:br/>
        <w:t>Және ұқсар тар төсекте жолығысқанға...»</w:t>
        <w:br/>
        <w:t>(Абай, І том, 39-бет).</w:t>
        <w:br/>
        <w:t>3</w:t>
        <w:br/>
        <w:t>«Бір суып, бір ысып,</w:t>
        <w:br/>
        <w:t>Барады іш пысып...»</w:t>
        <w:br/>
        <w:t>(Абай, І том, 160-бет).</w:t>
        <w:br/>
        <w:t>«Бір үміт, бір қауып,</w:t>
        <w:br/>
        <w:t>Көңілге жол тауып...»</w:t>
        <w:br/>
        <w:t>(Абай, І том, 160-бет),</w:t>
        <w:br/>
        <w:t>292</w:t>
      </w:r>
    </w:p>
    <w:p>
      <w:r>
        <w:t>Сол қатарластыру арқылы адамның басындағы сезім</w:t>
        <w:br/>
        <w:t>дүниесін суреттеу психологиялық параллелизм әдісі бо-</w:t>
        <w:br/>
        <w:t>латын. Бұл ауыз әдебиетінде әбден бекіп, тұрақталған</w:t>
        <w:br/>
        <w:t>әдіс еді,</w:t>
        <w:br/>
        <w:t>«Қейбір жұлдыз әуеде ай секілді,</w:t>
        <w:br/>
        <w:t>Кей жаман бас білмеген тай секілді.</w:t>
        <w:br/>
        <w:t>Келген жерден өлеңді қоя беріп,</w:t>
        <w:br/>
        <w:t>Баласы жақсы ауылдың қай секілді.</w:t>
        <w:br/>
        <w:t>«Айды қара, ендеше, айды қара,</w:t>
        <w:br/>
        <w:t>Көрейін шырайыңды, айға қара,</w:t>
        <w:br/>
        <w:t>Сізге деген сөлкебай үйде қапты,</w:t>
        <w:br/>
        <w:t>Базаршылар келгенше, жайға қара» (210).</w:t>
        <w:br/>
        <w:t>«Ақку көлден ұшады қанқылдаған,</w:t>
        <w:br/>
        <w:t>Әдемі балақ жүні жалпылдаған,</w:t>
        <w:br/>
        <w:t>Томағасын сыпырған тұрымтайдай</w:t>
        <w:br/>
        <w:t>Көзіңнен жар айналсын жарқылдаған» (211)</w:t>
        <w:br/>
        <w:t>«Жүгірдім бала күнде сорды айналып,</w:t>
        <w:br/>
        <w:t>Көп жейді тұрымтай құс торғайды алып,</w:t>
        <w:br/>
        <w:t>Келгенде біздің елдің боз баласы,</w:t>
        <w:br/>
        <w:t>Отырсың кетейін деп оңайланып» (212).</w:t>
        <w:br/>
        <w:t>«Есік алды шоқ қияқ,</w:t>
        <w:br/>
        <w:t>Қалмады сенен бір тұяқ,</w:t>
        <w:br/>
        <w:t>Қалғанда сенен бір тұяқ,</w:t>
        <w:br/>
        <w:t>Жылар ма едім мен бейбақ» (213).</w:t>
        <w:br/>
        <w:t>Бұл-- психологиялық параллелизмнің ескі түрлері.</w:t>
        <w:br/>
        <w:t>Параллелизмнің адам баласының табиғат тануының сә-</w:t>
        <w:br/>
        <w:t>билік дәрежесімен байланыстылығы, ескі кездегі көп тә-</w:t>
        <w:br/>
        <w:t>ңірге табынушылық, кейінгі кезде бір тәңірге сенумен</w:t>
        <w:br/>
        <w:t>байланысты жақтары, оның өзара түрлері, тарихи даму</w:t>
        <w:br/>
        <w:t>жолдарына біз әдейі тоқталғанымыз жоқ. Өйткені, біз</w:t>
        <w:br/>
        <w:t>бұл жерде параллелизмнің тек іс-әрекет, қимыл жақ-</w:t>
        <w:br/>
        <w:t>тарынан табиғат, жануарларға құбылыстарды қарсы-</w:t>
        <w:br/>
        <w:t>ма-қарсы қойып, солар арқылы адамның көңіл-күйін</w:t>
        <w:br/>
        <w:t>суреттейтін кейбір түрлеріне ғана тоқталмақпыз. Парал-</w:t>
        <w:br/>
        <w:t>лелизмнің бұл түрлерінің сезім дүниесінде болатын өз-</w:t>
        <w:br/>
        <w:t>герістерді суреттеуге тікелей байланыстары бар. :</w:t>
        <w:br/>
        <w:t>Ауыз әдебиетіндегі, адамның ішкі сезімін" суреттеу-</w:t>
        <w:br/>
        <w:t>дегі ең үлгілі саналатын «Тарғын» жырындағы белі мер-</w:t>
        <w:br/>
        <w:t>тігіп жатқанда айтқан Тарғынның монологінен бір үзін-</w:t>
        <w:br/>
        <w:t>ді келтірелік.</w:t>
        <w:br/>
        <w:t>«Асыл туған Ақжүніс,</w:t>
        <w:br/>
        <w:t>Көкті бұлт қоршайды.</w:t>
      </w:r>
    </w:p>
    <w:p>
      <w:r>
        <w:t>насына қарағанда оқушыларға жеткендей, ол сөзді</w:t>
        <w:br/>
        <w:t>оқушылардың өздері оңай тапқандай етіп қалдыры-</w:t>
        <w:br/>
        <w:t>лады.</w:t>
        <w:br/>
        <w:t>Сөз тастап кетудегі мақсат -- не оқиғаны күшейтіп,</w:t>
        <w:br/>
        <w:t>қимылды тездеу, не аз сөзге көп мағына сыйғызу.</w:t>
        <w:br/>
        <w:t>1 Кейде айтылуға тиісті сөздердің алдындағы сөздер</w:t>
        <w:br/>
        <w:t>айтылады да, сөйлемнің ең негізгі мүшесі әдейі бүгіліп</w:t>
        <w:br/>
        <w:t>қалады. Бұл көбіне монолог, диалогтарда, кездеседі.</w:t>
        <w:br/>
        <w:t>Мысалы «Аттан! «Аттан!» «Келіп қалды! Ойбай, келіп</w:t>
        <w:br/>
        <w:t>қалды!.. дегенде, сөйлемнің негізгі мүшесі «Ұры тиді»</w:t>
        <w:br/>
        <w:t>«жау» деген сөз айтылмай, не болып, кім келіп қалған-</w:t>
        <w:br/>
        <w:t>дығын жұмбақтап, оқушыларын соны білуге ынтықты-</w:t>
        <w:br/>
        <w:t>ру үшін әдейі бүгіп қалынып отыр. Қейде ол не қатты</w:t>
        <w:br/>
        <w:t>қуанғандағы, не қатты қайғырғандағы сезім құбылы-</w:t>
        <w:br/>
        <w:t>сын көрсету үшін де қолданылады.</w:t>
        <w:br/>
        <w:t>Эллипсис те инверсия тәрізді қазақтың ауыз әдебие-</w:t>
        <w:br/>
        <w:t>ті, не Абай алдындағы әдебиетінде қанатын кең жая ал-</w:t>
        <w:br/>
        <w:t>маған поэтик тілдің бір түрі деуге болады. «Тұрмыс,</w:t>
        <w:br/>
        <w:t>салт» өлеңдерінде, не «Айтыстарда» мүлде кездеспейді.</w:t>
        <w:br/>
        <w:t>Оқиғамен байланысты жырларда бірен-саран ұшы-</w:t>
        <w:br/>
        <w:t>райды.</w:t>
        <w:br/>
        <w:t>«Таң бозарып атқанда,</w:t>
        <w:br/>
        <w:t>Таң шолпаны батқанда,</w:t>
        <w:br/>
        <w:t>Ұйқыда ел жатқанда,</w:t>
        <w:br/>
        <w:t>«Аттан!» деген бір дауыс,</w:t>
        <w:br/>
        <w:t>Құлаққа сар-сар келді...» (209).</w:t>
        <w:br/>
        <w:t>Мұндағы мақсат «аттанның» алдындағы «Жау шап-</w:t>
        <w:br/>
        <w:t>ты» деген сөзді әдейі тастап кетіп, сол арқылы сөйлем-</w:t>
        <w:br/>
        <w:t>ге жанды түс, эллипсистің негізгі түрі осы ғана.</w:t>
        <w:br/>
        <w:t>Эллипсис, поэтик тілдердің басқа түрлерімен салыс-</w:t>
        <w:br/>
        <w:t>тырғанда Абай өлендерінде сирек ұшырайды. Абай өлең-</w:t>
        <w:br/>
        <w:t>деріндегі эллипсистердің түрлерін екіге бөлуге болады.</w:t>
        <w:br/>
        <w:t>1. Бүтін сөздерді қалдырып кету. .</w:t>
        <w:br/>
        <w:t>9. Кейбір сөздердің бөлшегін қысқартып, не оны мүл-</w:t>
        <w:br/>
        <w:t>де айтпау, не бірнеше сөздерге бірыңғай келетін бөлшек-</w:t>
        <w:br/>
        <w:t>тің біреуінің айналасында жинақтау.</w:t>
        <w:br/>
        <w:t>«Деген сөз: бұқа буға, азбан дуға...</w:t>
        <w:br/>
        <w:t>Хан қарқ боп түсіп жүр айқай-шуға»</w:t>
        <w:br/>
        <w:t>(Абай, І том, 184-бет).</w:t>
        <w:br/>
        <w:t>Бұл үзіндіде: «Бұқа буға, азбан дуға» деген сөйлем-</w:t>
        <w:br/>
        <w:t>нің аяғында келуге тиісті. «Семіреді» деген сөз әдейі</w:t>
        <w:br/>
        <w:t>| 0</w:t>
        <w:br/>
        <w:t>дында тұрады. Тағы басқаларының да өздерінің орны</w:t>
        <w:br/>
        <w:t>болады. Н</w:t>
        <w:br/>
        <w:t>Бірақ, бұл әдеттегі сөйлемдердің сөз құрылыстары-</w:t>
      </w:r>
    </w:p>
    <w:p>
      <w:r>
        <w:t>ның белгілі орны болу тәртібі өлеңге, не көркем қара сөз.</w:t>
        <w:br/>
        <w:t>ге, әсіресе, өлеңдерге шарт болып, өлең сөйлемдерінің</w:t>
        <w:br/>
        <w:t>өздеріне тән құрылуына бөгет бола алмайды.</w:t>
        <w:br/>
        <w:t>Өлеңдерде кейде ұйқастың қажет етуімен, кейде се-</w:t>
        <w:br/>
        <w:t>зімнін, ашығырақ айтқанда, сол сезімді оқушыға жеткі-</w:t>
        <w:br/>
        <w:t>зуде үлкен орын алатын дауыс ырғағының керек етуімен</w:t>
        <w:br/>
        <w:t>байланысты сөйлемдегі сөздердің орындары, жайшы-</w:t>
        <w:br/>
        <w:t>лықта айтылатын сөйлемдерден басқаша болып, ауысып</w:t>
        <w:br/>
        <w:t>келе береді.</w:t>
        <w:br/>
        <w:t>«Келдік талай жерге енді,</w:t>
        <w:br/>
        <w:t>Кіруге-ақ қалдың көрге енді...»</w:t>
        <w:br/>
        <w:t>(Абай, І том, 119-бет).</w:t>
        <w:br/>
        <w:t>Бұл өлең сөйлемді жай сөйлемге айналдырсақ: «Та-</w:t>
        <w:br/>
        <w:t>лай жерге келіп, енді көрге кіруге-ақ қалып отырмыз»</w:t>
        <w:br/>
        <w:t>дер едік. Бұлай құрылғанда да мағнасына келетін кем-</w:t>
        <w:br/>
        <w:t>шілік жоқ. Бірақ, сезімге әсер етуі жағынан бірдей емес.</w:t>
        <w:br/>
        <w:t>Алдыңғы, өлең сөйлемі, сөздерінің орындары ауысып ке-</w:t>
        <w:br/>
        <w:t>луі арқасында оқушыларына күштірек әсер етеді. Соңғы</w:t>
        <w:br/>
        <w:t>сөйлемнің мағынасын дәл ұқсақ та сезімге өлең сөйле-</w:t>
        <w:br/>
        <w:t>Міндей әсер ете алмайды. Мысалы:</w:t>
        <w:br/>
        <w:t>«Патша айтты Қамбарға</w:t>
        <w:br/>
        <w:t>Өлтірейін деп едім,</w:t>
        <w:br/>
        <w:t>Кешіксең келмей осыдан...»</w:t>
        <w:br/>
        <w:t>«Қамбар айтты: «Падышам,</w:t>
        <w:br/>
        <w:t>Атпенен тасып аулымды,</w:t>
        <w:br/>
        <w:t>Қондырып едім көшіріп» (206).</w:t>
        <w:br/>
        <w:t>«Сен сөйтіп біздің елге болма қасты,</w:t>
        <w:br/>
        <w:t>Қас болсаң, салар жөнге сендей масты...»</w:t>
        <w:br/>
        <w:t>«Бір уақыттар болғанда,</w:t>
        <w:br/>
        <w:t>Көктей етіп жайықты,</w:t>
        <w:br/>
        <w:t>Бір қасық ішкен қара су</w:t>
        <w:br/>
        <w:t>Жұмасына ас қылдым» (208).</w:t>
        <w:br/>
        <w:t>Бұл. үзінділердегі инверсия баяндауыш пеп бастауыш-</w:t>
        <w:br/>
        <w:t>тың орнын алмастырып құрауға негізделген.</w:t>
        <w:br/>
        <w:t>«Патша айтты Қамбарға...»</w:t>
        <w:br/>
        <w:t>«Қамбарға патша айтты..» -</w:t>
        <w:br/>
        <w:t>дегенде, мұнда аяғында келетін баяндауышты толықта-</w:t>
        <w:br/>
        <w:t>уыштан бұрын қояды. Бүл -- инверсияның бір түрі. Екін-</w:t>
        <w:br/>
        <w:t>20%</w:t>
        <w:br/>
        <w:t>биетте өмір құбылысын суреттеуде өте сүйіп қолланатын</w:t>
        <w:br/>
        <w:t>поэтик тілдің бір түрі деуге болады. Көбіне, әсірелеу, ли-</w:t>
        <w:br/>
        <w:t>тотамен байланысты болып келеді. Дамыту, әсіресе,</w:t>
        <w:br/>
        <w:t>жырларда, батырлардың іс-әрекеттерін сүреттеген не</w:t>
      </w:r>
    </w:p>
    <w:p>
      <w:r>
        <w:t>аттарының шабысын суреттеген эпизодтарда жиі ұшы-</w:t>
        <w:br/>
        <w:t>райды.</w:t>
        <w:br/>
        <w:t>«Әйт, жануар. шу» деді,</w:t>
        <w:br/>
        <w:t>Аршындап бурыл гуледі.</w:t>
        <w:br/>
        <w:t>Тау мен тасты көрмеді...</w:t>
        <w:br/>
        <w:t>Табаны жерге тимеді,</w:t>
        <w:br/>
        <w:t>Көлленең жатқан көк тасқа</w:t>
        <w:br/>
        <w:t>Тіктеп тиген тұяғы</w:t>
        <w:br/>
        <w:t>Саз балшықтай иледі.</w:t>
        <w:br/>
        <w:t>Сеңгір-сеңгір тауларлан</w:t>
        <w:br/>
        <w:t>Секіріп бурыл жөнеллі.</w:t>
        <w:br/>
        <w:t>Кешке таман Тайбурыл</w:t>
        <w:br/>
        <w:t>Жын қаққанға ұқсайды,</w:t>
        <w:br/>
        <w:t>Құлан менен құлжаның,</w:t>
        <w:br/>
        <w:t>Марал менен бұғының</w:t>
        <w:br/>
        <w:t>Ұзатпай алдын тосады.</w:t>
        <w:br/>
        <w:t>Қарсы келген қабақтан</w:t>
        <w:br/>
        <w:t>Ы Бурыл қағып жөнелді,</w:t>
        <w:br/>
        <w:t>Аманбайлың ақ тікен</w:t>
        <w:br/>
        <w:t>Асып бурыл жөнелді.</w:t>
        <w:br/>
        <w:t>Көк жағалай отырған</w:t>
        <w:br/>
        <w:t>Көкқұтан мен карабай</w:t>
        <w:br/>
        <w:t>Көтеріліп үшканша,</w:t>
        <w:br/>
        <w:t>Белінен келіп басады...»</w:t>
        <w:br/>
        <w:t>Мұнда Тайбурылдың шабысы бірден-екі дамытыла</w:t>
        <w:br/>
        <w:t>“сүреттелді. Әуелі төбелерден, сосын таулардан секіреді.</w:t>
        <w:br/>
        <w:t>Кешке жақын марал, бұғы сиякты төрт аякты андардың</w:t>
        <w:br/>
        <w:t>алдын «ұзатпай тоскан Бурыл. мүнлн кейін. ең тез үша-</w:t>
        <w:br/>
        <w:t>тын құстардың ұшуына пұрсат бермей, көтерілгенше</w:t>
        <w:br/>
        <w:t>белінен басып өтеді».</w:t>
        <w:br/>
        <w:t>Батырлардың жекпе-жекке шығып соғысқан жерле-</w:t>
        <w:br/>
        <w:t>рінде әр жырда қайталанып отыратын дағдыға айналған</w:t>
        <w:br/>
        <w:t>дамыту арқылы суреттеулер бар.</w:t>
        <w:br/>
        <w:t>«Қарсыласып барысты,</w:t>
        <w:br/>
        <w:t>Әуелі сөзбен қағысты,</w:t>
        <w:br/>
        <w:t>Қасарысып тұрысты,</w:t>
        <w:br/>
        <w:t>Әуелі тәуір сөйлесіп,</w:t>
        <w:br/>
        <w:t>Артынан шайтан шалысты.</w:t>
        <w:br/>
        <w:t>Шалысқан емей немене,</w:t>
        <w:br/>
        <w:t>Ырғай сапты найзаны</w:t>
        <w:br/>
        <w:t>Ырғай-ырғай салысты,</w:t>
        <w:br/>
        <w:t>Итерісіп тұрысты,</w:t>
        <w:br/>
        <w:t>Аттары жата қалысты,</w:t>
        <w:br/>
        <w:t>эпитет пен кейіптеуге байланысты қайталанып, сол ар-</w:t>
        <w:br/>
        <w:t>қылы жаңаша көркемдік мән беретінге ұқсайды.!</w:t>
        <w:br/>
        <w:t>Сонымен Абайдың өлеңдеріндегі бір сөзді қайталау</w:t>
        <w:br/>
        <w:t>аз кездеспейді. Абайдың сөз қайталауы -- өзінен бұрын-</w:t>
        <w:br/>
        <w:t>ғы әдебиеттің дағдыға айналған, немесе сөз таба алма-</w:t>
        <w:br/>
        <w:t>ғандықтан, не сөздің ұйқасы үшін ғана қайталау емес,</w:t>
        <w:br/>
        <w:t>әрбір сөздің толып жатқан ерекше мәні барлығын аңғар-</w:t>
        <w:br/>
        <w:t>татын, олардың ерекшелік мәні басқа сөздермен байла-</w:t>
        <w:br/>
        <w:t>нысты түрде айқындалатындығын көрсетіп, оның тама-</w:t>
        <w:br/>
        <w:t>ша-тамаша үлгілерін берген қайталау. Абайдың сөз қай-</w:t>
        <w:br/>
        <w:t>талау жөніндегі басқалардан өзгешелігі де, қазақтың</w:t>
      </w:r>
    </w:p>
    <w:p>
      <w:r>
        <w:t>әдебиет тілін дамытудағы зор еңбегінің мәні де-- бір</w:t>
        <w:br/>
        <w:t>сөздің әр алуан сыры мен қыры барлығын ашуында.</w:t>
        <w:br/>
        <w:t>в) Шендестіру. Фигураның және бір түрі -- шендесті-</w:t>
        <w:br/>
        <w:t>ру. Бұл арасы алшақ екі нәрсені бір-біріне қарсыма-қар-</w:t>
        <w:br/>
        <w:t>сы қою. Сол арқылы үшінші бір нәрсені көзге елестету.</w:t>
        <w:br/>
        <w:t>Қарсыма-қарсы қою кейде мінез жағынан, кейде терең-</w:t>
        <w:br/>
        <w:t>Дік, тайыздық жағынан қойылуы мүмкін.</w:t>
        <w:br/>
        <w:t>«Қатыны семіз, ері арық</w:t>
        <w:br/>
        <w:t>Үй жұтынан сақтасын.</w:t>
        <w:br/>
        <w:t>Иесі семіз, аты арық</w:t>
        <w:br/>
        <w:t>Түз жұтынан сақтасын... (199).</w:t>
        <w:br/>
        <w:t>«Қара жерге қар жауар,</w:t>
        <w:br/>
        <w:t>Қарды көр де, етім көр.</w:t>
        <w:br/>
        <w:t>Қар үстіне қан тамар,</w:t>
        <w:br/>
        <w:t>Қанды көр де, бетім көр...» (200).</w:t>
        <w:br/>
        <w:t>«Алдым биік, артым жар,</w:t>
        <w:br/>
        <w:t>Айналуға жерім тар...»</w:t>
        <w:br/>
        <w:t>«Қарға, құзғын қаһар қылмас</w:t>
        <w:br/>
        <w:t>Көп болғаннан сұңқарға...» (201).</w:t>
        <w:br/>
        <w:t>Абайға шейінгі әдебиет нұсқаларының негізгі түрлері,</w:t>
        <w:br/>
        <w:t>осы келтірілген үзінділер тәрізді, арасы алшақ жатқан</w:t>
        <w:br/>
        <w:t>екі нәрсені бір-біріне баламай да, теңемей де бірін екін-</w:t>
        <w:br/>
        <w:t>шісіне тек қарсыма-қарсы қойып, үшінші бір құбылысты</w:t>
        <w:br/>
        <w:t>білдіру.</w:t>
        <w:br/>
        <w:t>«Қар» мен «қара жер» -- түс жағынан арасы алшақ</w:t>
        <w:br/>
        <w:t>жатқан нәрселер. Ақты қараға қарсы қою арқылы еттің</w:t>
        <w:br/>
        <w:t>1 Ескерту: Абай өлеңдеріндегі эпитеттер және оның түрлері</w:t>
        <w:br/>
        <w:t>деген бөлімде Абайдың жаңа эшитеттерімен Оанлайысты «Қан жү-</w:t>
        <w:br/>
        <w:t>рек», Асау жүрек» деген сөздер алынған. Ол бөлімдерде әңгіме эпи-</w:t>
        <w:br/>
        <w:t>Тет туралы болса, мұнда бір сөздің қайталапуы туралы. Сондықтан</w:t>
        <w:br/>
        <w:t>әрқайсысының жөні өзіпе басқа.</w:t>
        <w:br/>
        <w:t>19% 291</w:t>
        <w:br/>
        <w:t>рына да инверсияның бұл түрі жні ұшырайды. Әрине,</w:t>
        <w:br/>
        <w:t>Абай үлгіні солардан алды демек емеспіз, соларша өз</w:t>
        <w:br/>
        <w:t>халқының әдебиет тілін өзінен бұрынғы әдебиеттерде аз</w:t>
        <w:br/>
        <w:t>кездесетін, не кездеспейтін, поэтик тілдің және бірінің</w:t>
        <w:br/>
        <w:t>шебер түрде үлгісін жасап, байытты, қорлантты демек-</w:t>
        <w:br/>
        <w:t>піз.</w:t>
        <w:br/>
        <w:t>Өлеңде болсын, көркем қара сөзде болсын инверсия-</w:t>
        <w:br/>
        <w:t>ның мәні үлкен. Өйткені, окушылар көркем шығармада</w:t>
        <w:br/>
        <w:t>әрдайым жаңалық іздейді. Мысалы: «Тау басында бар</w:t>
        <w:br/>
        <w:t>қара, ұсақ топырақ» деген жолды алсақ, мұнда «топы-</w:t>
        <w:br/>
        <w:t>рақ» деген сөздің алдына тұруға тиісті «қара эпитетін</w:t>
        <w:br/>
        <w:t>«топырақтан» бөліп әкеліп, мүлде басқа жерге қойған.</w:t>
      </w:r>
    </w:p>
    <w:p>
      <w:r>
        <w:t>Сондықтан, ол дағдыдағы сөз қолданыстардан тыс. Сон-</w:t>
        <w:br/>
        <w:t>дықтан да ол жаңа.</w:t>
        <w:br/>
        <w:t>«Қар-- аппақ, бүркіт-- қара, түлкі -- қызыл»!-- де-</w:t>
        <w:br/>
        <w:t>ген жолда эпитеттерді бөліп алып, басқа жерге қоймаса</w:t>
        <w:br/>
        <w:t>да, сөздерінің орнын ауыстырып, сол арқылы жаңа нәр-</w:t>
        <w:br/>
        <w:t>се етеді. Әдетте «Ақ кар, қара бүркіт, қызыл түлкі» деп</w:t>
        <w:br/>
        <w:t>эпитетті анықтайтын сөздердің алдына қойса, Абай ол</w:t>
        <w:br/>
        <w:t>эпитеттерді анықтайтын сөздердің соңына апарып қоя-</w:t>
        <w:br/>
        <w:t>ды. Сөйтіп, әдеттегі сөздердің орнын ауыстырып қолда-</w:t>
        <w:br/>
        <w:t>ну арқылы оқушыға жаңаша әсер етіп, суреттемек өмір</w:t>
        <w:br/>
        <w:t>құбылысына олардың көңілін тез аударды. Инверсия,</w:t>
        <w:br/>
        <w:t>сөзді тек дағдыдағы қалпында ғана емес, дағдыдан тыс</w:t>
        <w:br/>
        <w:t>та қолдануға болатынын, солай құрудың арқасында</w:t>
        <w:br/>
        <w:t>өлеңде, көркем қара сөзде сөз, сөйлемдердің оқушылар-</w:t>
        <w:br/>
        <w:t>ға әсерін күшейтуге мүмкіншілік барын білдіреді. Міне,</w:t>
        <w:br/>
        <w:t>осы жағынан алғанда инверсияның мәні үлкен. Оның да</w:t>
        <w:br/>
        <w:t>көрнекті үлгілерін Абай бізге қалдырып кете алды.</w:t>
        <w:br/>
        <w:t>е) Эллипсис. Өлеңде, не көркем қара сөзде айтылу-</w:t>
        <w:br/>
        <w:t>ға тиісті кейбір сөзді әдейі қалдырып кету--эллип-</w:t>
        <w:br/>
        <w:t>сис делінеді. Бірақ, сол қалдырып кеткен, сөз сөйлем-</w:t>
        <w:br/>
        <w:t>дегі басқа сөздердің қарым-қатынасына, сөйлемнің мағ-</w:t>
        <w:br/>
        <w:t>1 Абайдың бұл өлеңін эпитетке де, шендестіруге де, казір инвер-</w:t>
        <w:br/>
        <w:t>сияға да келтіріп отырмыз. Оның себебі: сол үшеуінің де мұнда эле-</w:t>
        <w:br/>
        <w:t>менті барлығы. Айыра көрсету жағынан «Қар аппақ», бүркіт қара»,</w:t>
        <w:br/>
        <w:t>түлкі -- қызыл» -- эпитет, қарсыма-қарсы қоюы жағынан шендес-</w:t>
        <w:br/>
        <w:t>тіру, сөздің орнын ауыстыру жағынан -- инверсия. Бұл айтылған-</w:t>
        <w:br/>
        <w:t>дардың бәрі де поэтік тілдердің өзара байланыстары ауыз әлебиеті-</w:t>
        <w:br/>
        <w:t>нен бастап күні бүгінгі әдебиетімізге дейін өте жиі кездеседі. Оны</w:t>
        <w:br/>
        <w:t>жеке бір тарау етіп кіргізуді де ойлап едік, бірақ Абайдың өзіне</w:t>
        <w:br/>
        <w:t>тән пәлендей ерекшеліктер, жаңалықтар бар деп айту қиын, сөз</w:t>
        <w:br/>
        <w:t>байланыстары жалпы әдебиетке тән нәрсе болғандықтан, бұл мә-</w:t>
        <w:br/>
        <w:t>селені ашық қалдырып, жеке зерттеуді қажет деп таптық,</w:t>
        <w:br/>
        <w:t>006</w:t>
        <w:br/>
        <w:t>бірнеше мысалдар келтіріп, өзімізше, дәлелдедік те. Ен-</w:t>
        <w:br/>
        <w:t>ді. адамның басында болатын әртүрлі сезімді суреттеу-</w:t>
        <w:br/>
        <w:t>дегі ауыз әдебиеті -- Абай алдындағы тарихи әдебиеттің</w:t>
        <w:br/>
        <w:t>екінші түріне келелік.</w:t>
        <w:br/>
        <w:t>Бұл әртүрлі монологтар арқылы жасалынады.</w:t>
        <w:br/>
        <w:t>Ауыз әдебиетіндегі әртүрлі лирикалық өлеңдерді,</w:t>
        <w:br/>
        <w:t>батырлар жыры, тарихи жырларды, лиро-эпос жырлар-</w:t>
        <w:br/>
        <w:t>ды, с тарихи ақындардың шығармаларын алсақ та,</w:t>
        <w:br/>
        <w:t>күйініш, сүйініш, қысқасы, адампың басында болатын</w:t>
        <w:br/>
        <w:t>әртүрлі ішкі сезімді суреттеуде монологтардың үлкен</w:t>
        <w:br/>
        <w:t>орын алатындығын және ерекше құрылатындығын көре-</w:t>
        <w:br/>
        <w:t>міз.</w:t>
        <w:br/>
        <w:t>«Бедеу аттың бестісі-ай,</w:t>
        <w:br/>
        <w:t>Адамның азбас естісі-ай,</w:t>
        <w:br/>
        <w:t>Қайда кетіп барасың,</w:t>
        <w:br/>
        <w:t>Қарағымның аманат қойған ешкісі-ай,</w:t>
        <w:br/>
        <w:t>Шөрей, жаным, шөрей» (215).</w:t>
      </w:r>
    </w:p>
    <w:p>
      <w:r>
        <w:t>Бұл үзіндіде жалғыз ұлы жау еліне барып, хабар-</w:t>
        <w:br/>
        <w:t>сыз кеткен, дұшпаны жаулап алып, өз малына өзін мал-</w:t>
        <w:br/>
        <w:t>шы қылып қойган, сексендегі шалдың ауыр халі сурет-</w:t>
        <w:br/>
        <w:t>теледі. Осы қалпында оқыганда кім де болса шалдың</w:t>
        <w:br/>
        <w:t>басындағы ауыр халін сезгендей, аяғандай. Бірақ, «ай»</w:t>
        <w:br/>
        <w:t>ды алып тастасақ, біз алдыңғыдай әсерді сезе алмай-</w:t>
        <w:br/>
        <w:t>мыз. -</w:t>
        <w:br/>
        <w:t>«Бедеу аттың бестісі,</w:t>
        <w:br/>
        <w:t>Адамның азбас естісі,</w:t>
        <w:br/>
        <w:t>Қайда кетіп барасың,</w:t>
        <w:br/>
        <w:t>Қарағымның аманат қойған ешкісі,</w:t>
        <w:br/>
        <w:t>Шөрей, жаным, шөрей».--</w:t>
        <w:br/>
        <w:t>десек, мұнда алдыңғы күйініш жоқ, жай ғана суреттеу</w:t>
        <w:br/>
        <w:t>болады да шыгады. Не мына мысалды алалық:</w:t>
        <w:br/>
        <w:t>«Туырлықтай ту алган, Мамай,</w:t>
        <w:br/>
        <w:t>Қылышын қанға суарған, Мамай.</w:t>
        <w:br/>
        <w:t>Жауды көрсе, қуанған, Мамай (216).</w:t>
        <w:br/>
        <w:t>Бұл өлең осы тұрғысында, өміріндегі ең қымбатты-</w:t>
        <w:br/>
        <w:t>сы--баласынан айырылған ананың зор қайғысын, жү-</w:t>
        <w:br/>
        <w:t>рек жалынын, ішкі сезіміндегі ауыр күйінішін көрсете:</w:t>
        <w:br/>
        <w:t>ДІ .</w:t>
        <w:br/>
        <w:t>Бірақ, мұндагы қүпия сыр -- қаратпа сөзді сөйлем-</w:t>
        <w:br/>
        <w:t>нің аяғында келтіріп және сопы бірнеше рет қанталап</w:t>
        <w:br/>
        <w:t>20% 307</w:t>
        <w:br/>
        <w:t>ақын, Оның сюжетті поэмалары «Масғұт», «Ескендір»,</w:t>
        <w:br/>
        <w:t>«Вадим», «Әзімдерінде» де қиыннан қиысқан оқиғалар</w:t>
        <w:br/>
        <w:t>аз және көбіне жай баяндау негізінде құрылған. Егер,</w:t>
        <w:br/>
        <w:t>Абай соғысты, не тағы бір сол тәрізді қимылы көп оқн-</w:t>
        <w:br/>
        <w:t>ғаны жазса, мүмкін, дамытудың жоғарғы үзінді келтіріл-</w:t>
        <w:br/>
        <w:t>ген түрлеріндей дамытулар онда да кездесер еді. Бірақ,</w:t>
        <w:br/>
        <w:t>ол-- ондай нәрсені жазбаған ақын.</w:t>
        <w:br/>
        <w:t>Әрине, бұл да негізгі себеп бола алмайды. Өйткені,</w:t>
        <w:br/>
        <w:t>дамыту көпшілігінде оқиғалы шығармаларда кездессе</w:t>
        <w:br/>
        <w:t>Де, ол оның тұрақты шарты емес. Басқаша бір өмір құ-</w:t>
        <w:br/>
        <w:t>былысын суреттеумен байланысты да дамытулар бола</w:t>
        <w:br/>
        <w:t>береді. Адамның жасына берген Бұхар жыраудың мінез-</w:t>
        <w:br/>
        <w:t>демесі-- оқиғаға құрылған нәрсе емес, әйтсе де, дамыту-</w:t>
        <w:br/>
        <w:t>дың көрнекті бір түрі. Дәл осы Бұхардікі тәрізді адам</w:t>
        <w:br/>
        <w:t>өмірін суреттеуге арналған өлең Абайда да бар.</w:t>
        <w:br/>
        <w:t>«Балалық өлді, білдің бе.</w:t>
        <w:br/>
        <w:t>Жігіттікке келдің бе.</w:t>
        <w:br/>
        <w:t>Жігіттік өтті көрдің бе.</w:t>
        <w:br/>
        <w:t>Кәрілікке көндің бе...»</w:t>
        <w:br/>
        <w:t>(Абай, 1 том, 171-бет).</w:t>
        <w:br/>
        <w:t>Бұл-- дамыту емес. Адам өмірінің бастан өткен бе-</w:t>
        <w:br/>
        <w:t>лес белдеріне өткен жастары риторикалық сұрақ қойып,</w:t>
        <w:br/>
        <w:t>жай ғана санап өтеді.</w:t>
      </w:r>
    </w:p>
    <w:p>
      <w:r>
        <w:t>Абай өлендерінде дамыту кездеспеуінің екінші және</w:t>
        <w:br/>
        <w:t>негізгі себебі -- оның реалистік методында, стилінде</w:t>
        <w:br/>
        <w:t>жатқан тәрізді. Әрбір әсірелеу, әрбір литота -- шындық-</w:t>
        <w:br/>
        <w:t>ты жай қалпынан не өте асырып, не өте кемітіп айту де-</w:t>
        <w:br/>
        <w:t>ген сөз. Демек, өмірді шын өз қалпында «бұлжытпай»</w:t>
        <w:br/>
        <w:t>суреттеу әдісіне әсірелеу дәл келмейді.</w:t>
        <w:br/>
        <w:t>Әсірелеу, литота Абайдың өлеңдерінде бірен-саран-</w:t>
        <w:br/>
        <w:t>дап кана болмаса, кездеспейді десек, дамытудың Абай</w:t>
        <w:br/>
        <w:t>өлеңдерінде кездеспеуі соған сабақтас. Демек, өмірге</w:t>
        <w:br/>
        <w:t>реалистік көзқараспен қарап, өмір шындығын өз қалпын-</w:t>
        <w:br/>
        <w:t>да суреттеуді ақынның негізгі нысанасы етуі әсірелеумен</w:t>
        <w:br/>
        <w:t>байланысты жүретін дамыту әдісіне де шығармаларында</w:t>
        <w:br/>
        <w:t>орын қалдырмайтынға ұқсайды.</w:t>
        <w:br/>
        <w:t>д) Инверсия. Сөйлемдегі сөздерді дағдыдан тыс</w:t>
        <w:br/>
        <w:t>түрде қиюластырып құру-- фигураның бір түрі, ол ин-</w:t>
        <w:br/>
        <w:t>версия делінеді.</w:t>
        <w:br/>
        <w:t>Сөйлемде сөз мүшелерінің өз орындары бар. Әдетте-</w:t>
        <w:br/>
        <w:t>гі жай сөйлемдерде бастауыш бұрын, баяндауыш соңы-</w:t>
        <w:br/>
        <w:t>нан келеді. Анықтауыш өзінің анықтайтын сөзінің ал-</w:t>
        <w:br/>
        <w:t>297</w:t>
        <w:br/>
        <w:t>«Жаралы көңіл жазылар</w:t>
        <w:br/>
        <w:t>Дүниеде рахат бар шығар...»</w:t>
        <w:br/>
        <w:t>(Абай, І том, 150-бет).</w:t>
        <w:br/>
        <w:t>«Қөрмеген көп дүние көл көрінді,</w:t>
        <w:br/>
        <w:t>Қірлемеген көңілдің ашығында...»</w:t>
        <w:br/>
        <w:t>(Абай, І том, 70-бет),</w:t>
        <w:br/>
        <w:t>Көп қайталанатын «жүрек» пен «көңіл» деген сөздер</w:t>
        <w:br/>
        <w:t>кездесетін өлеңдерден келтірілген осы мысалдардың өзі-</w:t>
        <w:br/>
        <w:t>нен де әр сөзге әр түрлі мән беріп, әр түрлі мағнада қол-</w:t>
        <w:br/>
        <w:t>Данылатыны айқын көрінеді. «Дүрсіл қағып жүрегі» де-</w:t>
        <w:br/>
        <w:t>генде, «жүрек» өз мМағнасында қолданылып отырса, «ет</w:t>
        <w:br/>
        <w:t>жүрексіз ерініңнің айтпа сөзін», «жүрегі -- айна», «жү-</w:t>
        <w:br/>
        <w:t>регіменен тыңдамай» «жүрек-- теңіз» дегенде «жүрек»</w:t>
        <w:br/>
        <w:t>өз мағнасында емес, ауыстыру мағнасында қолданылып</w:t>
        <w:br/>
        <w:t>отыр.</w:t>
        <w:br/>
        <w:t>Кейде «жаңа эпитеттер» арқылы «жүректің» әртүрлі</w:t>
        <w:br/>
        <w:t>сырын, қасиеттерін жекелеп көрсетеді. «Мұздаған жү-</w:t>
        <w:br/>
        <w:t>рек», «жылы жүрек», «қан жүрек» деген сөйлемдерде</w:t>
        <w:br/>
        <w:t>«жүрек» деген сөз өз қалпында қайталанса да, әр түрлі</w:t>
        <w:br/>
        <w:t>эпитеттер арқылы өзінше өзгешелігін сездіреді. Сол тә-</w:t>
        <w:br/>
        <w:t>різді «көңілі жақсы жайланып» пен «арттағы майда кө-</w:t>
        <w:br/>
        <w:t>ңіл тұр» түрі жағынан бір болса да, көркемдік, сезімге</w:t>
        <w:br/>
        <w:t>әсер етуі жағынан екі басқа. Алдыңғы жолда «көңіл»</w:t>
        <w:br/>
        <w:t>өзінің жай мағнасында қолданылса, соңғы жолда: ауыс-</w:t>
        <w:br/>
        <w:t>тыру мағнасында қолданылып отыр. «Арттағы майда кө-</w:t>
        <w:br/>
        <w:t>ңіл тұр»--кейіптеу (олицетворение).</w:t>
        <w:br/>
        <w:t>Демек, мұндағы алынып отырған «жүрек, көңіл» де-</w:t>
        <w:br/>
        <w:t>ген сөздер тілшілердің көзімен қарағанда қайталанып</w:t>
        <w:br/>
        <w:t>отырған сөздердің кейбіреулері «түбір», кейбіреулері</w:t>
      </w:r>
    </w:p>
    <w:p>
      <w:r>
        <w:t>«туынды» сөз болып көрінсе, әдебиетшілдерге олай емес.</w:t>
        <w:br/>
        <w:t>Жай ғана айтылатын «жүрек», «көңіл» деген сөздермен</w:t>
        <w:br/>
        <w:t>«аяғын шалыс басқан асау жүрек», «махаббат іздеп тал-</w:t>
        <w:br/>
        <w:t>пынған есер көңіл» бір емес. Алдыңғы нәрсенің жай ғана</w:t>
        <w:br/>
        <w:t>аты болса, соңғылар -- сол нәрсені жандандырып айтқан</w:t>
        <w:br/>
        <w:t>образ. Поэтик тіл. Бірде ол кейіптеу, бірде метафора,</w:t>
        <w:br/>
        <w:t>бірде метонимия, бірде синекдоха, бірде эпитетпен бай-</w:t>
        <w:br/>
        <w:t>ланысты образды сөзге айналып, қайталап айтатын сөз-</w:t>
        <w:br/>
        <w:t>Дің түбірі бір болса да, контексте айналасындағы сөздер-</w:t>
        <w:br/>
        <w:t>дің қарым-қатынасына қарай әр жерде әртүрлі жаңаша</w:t>
        <w:br/>
        <w:t>мәні бар.</w:t>
        <w:br/>
        <w:t>Біздің байқауымызша, «жүрек» те, «көңіл» де көбіне</w:t>
        <w:br/>
        <w:t>290</w:t>
        <w:br/>
        <w:t>&lt;Таймаңдамай тамылжып,</w:t>
        <w:br/>
        <w:t>Бір суынып, бір ысып...»</w:t>
        <w:br/>
        <w:t>; (Абай, І том, 900-бет).</w:t>
        <w:br/>
        <w:t>«Ішім өлген, сыртым сау,</w:t>
        <w:br/>
        <w:t>Көрінгенге деймін-ау...»</w:t>
        <w:br/>
        <w:t>(Абай, І том, 86-бет).</w:t>
        <w:br/>
        <w:t>Бұл үш түрінің негізінде өзгешелік жоқ. Бәріне де не-</w:t>
        <w:br/>
        <w:t>гіз - арасы алшақ жатқан екі нәрсені бір-біріне қарсы-</w:t>
        <w:br/>
        <w:t>ма-қарсы қою. Бірақ, сол қарсыма-қарсы қоюдың өзі әр-</w:t>
        <w:br/>
        <w:t>түрлі. Кейде, бір нәрсені екінші нәрсеге сыртқы түс жа-</w:t>
        <w:br/>
        <w:t>ғынан қарсыма-қарсы қояды.</w:t>
        <w:br/>
        <w:t>«Қара жерге қар жауар,</w:t>
        <w:br/>
        <w:t>Қарды көр де, етім көр...»</w:t>
        <w:br/>
        <w:t>Қейде ішкі сезім дүниесінде болатын арасы алшақ</w:t>
        <w:br/>
        <w:t>екі түрлі сезім түйсіктерін бір-біріне қарсыма-қарсы қою.</w:t>
        <w:br/>
        <w:t>«Бір суынып, бір ысып, барады іш пысып».</w:t>
        <w:br/>
        <w:t>Абайдан келтірілген үзінділердің бірінші түрі-- бұ-</w:t>
        <w:br/>
        <w:t>рынғы әдебиеттердегі бар үлгілер. Екі нәрсені сыртқы</w:t>
        <w:br/>
        <w:t>белгілер арқылы қарсыма-қарсы қою. Бұлардың ауыз</w:t>
        <w:br/>
        <w:t>әдебиеті, Абайға дейінгі тарихи әдебиеттерде кездесетін</w:t>
        <w:br/>
        <w:t>шендестірулерден айырмасы жоқ.</w:t>
        <w:br/>
        <w:t>Бірақ, Абай өлеңдерінде кездесетін шендестірудің</w:t>
        <w:br/>
        <w:t>екінші түрі мен үшінші түрінде бұрынғы әдебиеттегі бар</w:t>
        <w:br/>
        <w:t>үлгілерден құрылысында Абайдың өз қаламына тән ал-</w:t>
        <w:br/>
        <w:t>ғанда, Абайға дейінгі әдебиеттерде екі нәрсені бір-біріне</w:t>
        <w:br/>
        <w:t>қарсы койып, үшінші нәрсені білдірсе, не үшінші бір</w:t>
        <w:br/>
        <w:t>өмір құбылысын көзге елестетсе, Абай үш нәрсені, не үш</w:t>
        <w:br/>
        <w:t>түрлі өмір құбылысын бір-біріне қарсы қойып, солар ар-</w:t>
        <w:br/>
        <w:t>қылы төртінші бір нәрсені, не төртінші бір өмір құбылы-</w:t>
        <w:br/>
        <w:t>сын көзге елестетеді.</w:t>
        <w:br/>
        <w:t>«Қар-- аппақ, бүркіт -- қара, түлкі -- қызыл,</w:t>
        <w:br/>
        <w:t>Ұқсайды қаса сұлу шомылғанға...»</w:t>
        <w:br/>
        <w:t>«Аппақ ет, қып-қызыл бет, жап-жалаңаш,</w:t>
        <w:br/>
        <w:t>Қара шаш қызыл жүзді жасырғанда...» --</w:t>
        <w:br/>
        <w:t>(Абай, І том, 39-бет).</w:t>
      </w:r>
    </w:p>
    <w:p>
      <w:r>
        <w:t>деген үзінділерді алсақ, түсі жағынан арасы алшақ үш</w:t>
        <w:br/>
        <w:t>нәрсені алып, солар арқылы төртінші нәрсені көзге елес-</w:t>
        <w:br/>
        <w:t>тететіндігін көреміз. Бұл Абайға дейінгі әдебиеттеріміз-</w:t>
        <w:br/>
        <w:t>де кездеспейді. Сонымен қатар, осы Абайдағы шендесті-</w:t>
        <w:br/>
        <w:t>рудің екінші түрі мысал ретінде келтірген жоғарғы сегіз</w:t>
        <w:br/>
        <w:t>293</w:t>
        <w:br/>
        <w:t>философиялық үлкен ой, сананың жоғарғы мәдениеттік</w:t>
        <w:br/>
        <w:t>сатыдағы дәрежесін көрсетеді.</w:t>
        <w:br/>
        <w:t>Қазақ әдебиетінің тілі Абайға шейін бұл дәрежеге</w:t>
        <w:br/>
        <w:t>жете алған жоқ еді. Бұған жеткізген де, бұл жөнінде</w:t>
        <w:br/>
        <w:t>әдебиет тілін зор өзгеріс жасап, дамытып, ілгерілеткен</w:t>
        <w:br/>
        <w:t>де Абай болды.</w:t>
        <w:br/>
        <w:t>Абайдың өзіне шейінгі ақыл, нақыл сөздермен бірлі-</w:t>
        <w:br/>
        <w:t>гі жоғарғы айтылғандар болса, ерекшелігі -- осы соңғы</w:t>
        <w:br/>
        <w:t>айтылған, ойлау, өмір тану шегін шын мәніндегі фило-</w:t>
        <w:br/>
        <w:t>софиялық дәрежеге жеткізіп, оны қазақтың өз тілі, өз</w:t>
        <w:br/>
        <w:t>сөзі арқылы айтып беруге болатындығын айқындау. Біз-</w:t>
        <w:br/>
        <w:t>ше, бұл-- қазақтың әдеби тілін дамытудағы ұлы ақын-</w:t>
        <w:br/>
        <w:t>ның ұлы еңбектерінің күрделі бір саласы.</w:t>
        <w:br/>
        <w:t>Ескерту: Ақыл, нақыл сөздердің көпшілігі метафора,</w:t>
        <w:br/>
        <w:t>теңеу, эпитет тағы басқа да поэтик тілдердің түрлеріне</w:t>
        <w:br/>
        <w:t>негізделініп құрылады. Негізгі үлгілерін «көркем тілдің</w:t>
        <w:br/>
        <w:t>қазақ өміріндегі мәні, орны» деген тарауда айтқандық-</w:t>
        <w:br/>
        <w:t>тан және поэтик тілдердің өзара байланыста болып</w:t>
        <w:br/>
        <w:t>отыруы жалпы тіл заңы болғандықтан, ол жағына тТоқ-</w:t>
        <w:br/>
        <w:t>талғанымыз жок.</w:t>
        <w:br/>
        <w:t>деген нақыл сөзін алып философиялық мәніне көз жі-</w:t>
        <w:br/>
        <w:t>берсек, өмір өзгеріп отырады деген ұғымға жақын келе-</w:t>
        <w:br/>
        <w:t>ді. Бірак, сол философиялық пікір қазақтың «Қара қа-</w:t>
        <w:br/>
        <w:t>заны» арқылы берілген.</w:t>
        <w:br/>
        <w:t>«Арымас тұлпар болмас,</w:t>
        <w:br/>
        <w:t>Қажымас сұңқар болмас...»</w:t>
        <w:br/>
        <w:t>Еттің бәрі қазы болмас,</w:t>
        <w:br/>
        <w:t>Иттің бәрі тазы болмас...» --</w:t>
        <w:br/>
        <w:t>деген нақыл сөздерді алсақ та, үлкен ойды жабайы түр-</w:t>
        <w:br/>
        <w:t>де бергендігін көру қиын емес.</w:t>
        <w:br/>
        <w:t>Үлкен ойға орайлы сөз тауып, ақыл, нақыл, сөздерді</w:t>
        <w:br/>
        <w:t>мәдениетті биік сатыға көтерген қазақ тарихында бірін-</w:t>
        <w:br/>
        <w:t>ші ақын Абай болды. Оның даналығы, үздік суретші та-</w:t>
        <w:br/>
        <w:t>ланттарының үстіне әрі өз елінің, әрі шығыстың, орыс-</w:t>
        <w:br/>
        <w:t>тың мәдениеттерімен қаруланған адам болуы өзіне</w:t>
        <w:br/>
        <w:t>шейінгі қазақ әдебиетіндегі ақыл, нақыл сөздердің үлгі-</w:t>
        <w:br/>
        <w:t>лерін мазмұны жағынан да, түрі жағынан да филосо-</w:t>
        <w:br/>
        <w:t>фиялық ұғым дәрежесіне жеткізді.</w:t>
        <w:br/>
        <w:t>Абайдың өлеңдерінен жоғарыда келтірілген үзінді-</w:t>
        <w:br/>
        <w:t>лерді былай қойғанда, Абай өзіне шейінгі қазақ әдебие-</w:t>
        <w:br/>
        <w:t>тіндегі болмаған сөз образы арқылы шын мәніндегі үл-</w:t>
      </w:r>
    </w:p>
    <w:p>
      <w:r>
        <w:t>кен-үлкен философиялық пікір айту әдісін жоғарғы са-</w:t>
        <w:br/>
        <w:t>тыға көтерді. Қазақ тілі, қазақтың сөзімен де қиюын</w:t>
        <w:br/>
        <w:t>тауып калай білсе, мәдениетті елдердің тіліндегі фило-</w:t>
        <w:br/>
        <w:t>софиялық ұғымды өз дәрежесінде айтуға болатындығы-</w:t>
        <w:br/>
        <w:t>ның үлгісін көрсетті.</w:t>
        <w:br/>
        <w:t>«Осыны оқып ойлай бер, болсаң зерек,</w:t>
        <w:br/>
        <w:t>Еңбекті сат, ар сатып неге керек.</w:t>
        <w:br/>
        <w:t>Үш-ақ нәрсе адамның қасиеті:</w:t>
        <w:br/>
        <w:t>Ыстық қайрат, нұрлы ақыл, жылы жүрек...»</w:t>
        <w:br/>
        <w:t>(Абай, І том, 181-бет).</w:t>
        <w:br/>
        <w:t>«Ақыл мен жан-- мен өзім, тән менікі,</w:t>
        <w:br/>
        <w:t>&lt;Мен» менен менікінің мағнасы екі.</w:t>
        <w:br/>
        <w:t>Мен өлмекке тағдыр жоқ әуел бастан,</w:t>
        <w:br/>
        <w:t>Менікі өлсе, өлсін, оған бекі...»</w:t>
        <w:br/>
        <w:t>(Абай, 1 том, 199-бет).</w:t>
        <w:br/>
        <w:t>«Тоты кұс түсті көбелек,</w:t>
        <w:br/>
        <w:t>Жаз сайларда гулемек.</w:t>
        <w:br/>
        <w:t>Бәйшешек солмақ, күйремек,</w:t>
        <w:br/>
        <w:t>Көбелек өлмек, сиремек...»</w:t>
        <w:br/>
        <w:t>Сүймек, сезбек, киінбек,</w:t>
        <w:br/>
        <w:t>Адамзатқа не керек:</w:t>
        <w:br/>
        <w:t>Ақыл сөздер: (Ауыз әдебиеті)</w:t>
        <w:br/>
        <w:t>Нақыл сөздер:</w:t>
        <w:br/>
        <w:t>«Қайыры жоқ көлден без,</w:t>
        <w:br/>
        <w:t>Қайырымы жоқ елден без»</w:t>
        <w:br/>
        <w:t>«Бүлінген елден бүлдіргі алма...» (917).</w:t>
        <w:br/>
        <w:t>«Жамандық көрген жеріңнен</w:t>
        <w:br/>
        <w:t>Еңбекте де қаш!</w:t>
        <w:br/>
        <w:t>Жақсылық көрген жеріңе</w:t>
        <w:br/>
        <w:t>Еңбекте де жет!...» (218).</w:t>
        <w:br/>
        <w:t>Сөз бергенге ерме,</w:t>
        <w:br/>
        <w:t>Бөз бергенге ер!</w:t>
        <w:br/>
        <w:t>Сөз бейнет болар,</w:t>
        <w:br/>
        <w:t>Бөз көйлек болар...» (219).</w:t>
        <w:br/>
        <w:t>(Тарихи әдебиет).</w:t>
        <w:br/>
        <w:t>«Жал құйрығы қаба деп,</w:t>
        <w:br/>
        <w:t>Жабыдан айғыр салмаңыз,</w:t>
        <w:br/>
        <w:t>Қалың малы арзан деп,</w:t>
      </w:r>
    </w:p>
    <w:p>
      <w:r>
        <w:t>Жаман қатын алмаңыз.</w:t>
        <w:br/>
        <w:t>Жабыдан айғыр салсаңыз,</w:t>
        <w:br/>
        <w:t>Жауға мінер ат тумас,</w:t>
        <w:br/>
        <w:t>Жаманнан қатын алсаңыз,</w:t>
        <w:br/>
        <w:t>Жауға шабар ұл тумас» (920).</w:t>
        <w:br/>
        <w:t>«Атасы оның текті деп,</w:t>
        <w:br/>
        <w:t>Тұрлаусыздан сөз ұқпа.</w:t>
        <w:br/>
        <w:t>Ауызы оның епті деп,</w:t>
        <w:br/>
        <w:t>Нашардан шыққан жақсының</w:t>
        <w:br/>
        <w:t>Сөзін жерге тастама,</w:t>
        <w:br/>
        <w:t>Атасы жаман өтті деп...» (221).</w:t>
        <w:br/>
        <w:t>(ауыз әдебиеті.)</w:t>
        <w:br/>
        <w:t>«Емен ағаштың нілгені -- сынғаны,</w:t>
        <w:br/>
        <w:t>Ер жігіттің ұялғаны -- өлгені» (222).</w:t>
        <w:br/>
        <w:t>«Алтау ала болса,</w:t>
        <w:br/>
        <w:t>Ауыздағы кетеді.</w:t>
        <w:br/>
        <w:t>Төртеу түгел болса,</w:t>
        <w:br/>
        <w:t>Төбедегі келеді...» (923).</w:t>
        <w:br/>
        <w:t>«Көкті бу көтереді, |</w:t>
        <w:br/>
        <w:t>Сүйрікті су көтереді,</w:t>
        <w:br/>
        <w:t>Ауырды нар көтереді,</w:t>
        <w:br/>
        <w:t>Өлімді бар көтереді.» (224).</w:t>
        <w:br/>
        <w:t>(Тарихи әдебиет).</w:t>
        <w:br/>
        <w:t>«Жапанға біткен жантақты</w:t>
        <w:br/>
        <w:t>Жаһан кезген нар жейді.</w:t>
        <w:br/>
        <w:t>Тәтті менен дәмдіні</w:t>
        <w:br/>
        <w:t>Қолында пұлы бар жейді.</w:t>
        <w:br/>
        <w:t>Қорқақтықтың белгісі .</w:t>
        <w:br/>
        <w:t>Арықты да «жар» дейді.</w:t>
        <w:br/>
        <w:t>Кертартпаның белгісі -</w:t>
        <w:br/>
        <w:t>Кең дүниені «тар&gt;,-- дейді (225).</w:t>
        <w:br/>
        <w:t>«Аргымақтың баласы</w:t>
        <w:br/>
        <w:t>Аз оттар лл, көп жусар,</w:t>
        <w:br/>
        <w:t>Ы</w:t>
      </w:r>
    </w:p>
    <w:p>
      <w:r>
        <w:t>сындағы күйініш-сүйінішін бірінші орынға қою бол-</w:t>
        <w:br/>
        <w:t>мауы керек. Оның жасырын қалып, қайғы, қуанышты</w:t>
        <w:br/>
        <w:t>біреулердің бастарында болғанын ақын бұлжытпай су-</w:t>
        <w:br/>
        <w:t>реттеуші ғана болып көрінуі қажет.</w:t>
        <w:br/>
        <w:t>Сезім құбылысын суреттеудегі лирикалық шығарма</w:t>
        <w:br/>
        <w:t>мен психологиялық шығармалардың бұл-- негізгі айыр-</w:t>
        <w:br/>
        <w:t>масы. Абайдың жоғарғы өлеңдеріндегі:</w:t>
        <w:br/>
        <w:t>«Жүйрік тіл, терең ой,</w:t>
        <w:br/>
        <w:t>Сол күнде қайда едің.</w:t>
        <w:br/>
        <w:t>Ғашыққа мойын қой,</w:t>
        <w:br/>
        <w:t>Жеңілдің, жеңілдің...» --</w:t>
        <w:br/>
        <w:t>деген соңғы төрт жолындағы өзіне қайрылуы болмаса,</w:t>
        <w:br/>
        <w:t>басқа жолдарының бір жерінде, тереңнен толғап жазып</w:t>
        <w:br/>
        <w:t>отырса да, өз сезімінің ұшығын керсетпей, басқа адам-</w:t>
        <w:br/>
        <w:t>дардың ішкі сезімдеріндегі психологиялық моменттерді,</w:t>
        <w:br/>
        <w:t>сырттан ғана бақылап, сырттан ғана суреттеуші болып</w:t>
        <w:br/>
        <w:t>көрінуі және сол қаһармандарының басында болған хал-</w:t>
        <w:br/>
        <w:t>дерге оқушыларын бой сұндырып, солардай сезіндіре</w:t>
        <w:br/>
        <w:t>білуі Абайдың үлкен психолог, «жан жүйесінің инже-</w:t>
        <w:br/>
        <w:t>нері» екендігін айқындайтын негізгі мәселенің және бірі</w:t>
        <w:br/>
        <w:t>деуге болады.</w:t>
        <w:br/>
        <w:t>Сонымен қатар, бұл қазақ әдебнетінің тілін дамыту-</w:t>
        <w:br/>
        <w:t>дағы Абайдың тарихи айрықша еңбегінің бірінен сана-</w:t>
        <w:br/>
        <w:t>луға тиіс. Өйткені, өзіне дейінгі әдебиетте болмаған</w:t>
        <w:br/>
        <w:t>өмірді терең суреттеулердің жаңаша әдісін тауып, соны-</w:t>
        <w:br/>
        <w:t>дан жол салып, тамаша-тамаша үлгілерін қалдыру, өзі-</w:t>
        <w:br/>
        <w:t>нен соңғы әдебиеттің кең өріс алып даму, ілгерілеуі үшін</w:t>
        <w:br/>
        <w:t>тарих алдында зор еңбек, үлкен табыс. Мұндай зор ең-</w:t>
        <w:br/>
        <w:t>бек жасап, ұлы табысқа қолы жеткен оны толық меңге-</w:t>
        <w:br/>
        <w:t>ріп, үздік-үздік үлгілер қалдырып, әдебиеттің алтын</w:t>
        <w:br/>
        <w:t>қазынасы етуші, бірінші психолог ақын қазақта Абай</w:t>
        <w:br/>
        <w:t>болды.</w:t>
        <w:br/>
        <w:t>«Ғылым таппай мақтанба,</w:t>
        <w:br/>
        <w:t>Орын таппай баптанба,</w:t>
        <w:br/>
        <w:t>Құмарланып шаттанба,</w:t>
        <w:br/>
        <w:t>Ойнап босқа, күлуге.</w:t>
        <w:br/>
        <w:t>Бес нәрседен қашық бол,</w:t>
        <w:br/>
        <w:t>Бес нәрсеге асық бол;</w:t>
        <w:br/>
        <w:t>Адам болам десеніз</w:t>
        <w:br/>
        <w:t>Тілеуің өмірің алдыңда,</w:t>
        <w:br/>
        <w:t>Оған қайғы жесеңіз</w:t>
        <w:br/>
        <w:t>Өсек, өтірік, мақтаншақ,</w:t>
        <w:br/>
        <w:t>Еріншек, бекер мал шашпақ,</w:t>
        <w:br/>
        <w:t>-- Бес дұшпаның білсеңіз.</w:t>
        <w:br/>
        <w:t>Талап, еңбек, терең ой,</w:t>
        <w:br/>
        <w:t>Қанағат, рақым ойлап қой,</w:t>
        <w:br/>
        <w:t>-- Бес асыл іс көнсеңіз...»</w:t>
        <w:br/>
        <w:t>(Абай, І том, б1-бет).</w:t>
        <w:br/>
        <w:t>Бұл келтірілген үзінділерде ақын: өнер, ғылым, ең-</w:t>
        <w:br/>
        <w:t>бек, достық, қастық, әділдік, өсек, өтірік, жауыздық, ра-</w:t>
      </w:r>
    </w:p>
    <w:p>
      <w:r>
        <w:t>хымшылық, талап, ар, ұят тағы басқа бірнеше нәрселер-</w:t>
        <w:br/>
        <w:t>Дің бетін ашып, не нәрсені адам қасиет біліп үйрену не</w:t>
        <w:br/>
        <w:t>нәрседен қашу керектігіне басалқылық жасап, даналық</w:t>
        <w:br/>
        <w:t>ақыл береді. Осылар тәрізді өмірдің әр саласын алып аз</w:t>
        <w:br/>
        <w:t>сөзге көп мағна сыйғызып, жұртшылыққа айтқан Абай-</w:t>
        <w:br/>
        <w:t>дың өнегелі сөзі, үлгілі өсиеті көп. Мысалы үшін, осы</w:t>
        <w:br/>
        <w:t>келтірілгендеріміз де жеткілікті. Сондықтан оның нақыл</w:t>
        <w:br/>
        <w:t>сөздерінен бірнеше үзінділер келтірелік.</w:t>
        <w:br/>
        <w:t>Нақыл сөздер:</w:t>
        <w:br/>
        <w:t>&lt;Екі кеме құйрыгын</w:t>
        <w:br/>
        <w:t>Ұста жетсін бұйрығың»</w:t>
        <w:br/>
        <w:t>(Абай, І том, 98-бет).</w:t>
        <w:br/>
        <w:t>«Азат басың болсын қүл:</w:t>
        <w:br/>
        <w:t>Қолдан келмес іске ұмтыл».</w:t>
        <w:br/>
        <w:t>(Абай, ПІ том, 195-бет).</w:t>
        <w:br/>
        <w:t>«Берекелі болса ел:</w:t>
        <w:br/>
        <w:t>Жағасы -- жайлау, ол-- бір көл.</w:t>
        <w:br/>
        <w:t>Берекесі кеткен ел--</w:t>
        <w:br/>
        <w:t>Суы ашыған батпақ көл...»</w:t>
        <w:br/>
        <w:t>(Абай, І том, 100-бет).</w:t>
        <w:br/>
        <w:t>«Жарлылық, жалынышты жалтақ көздік,</w:t>
        <w:br/>
        <w:t>Сүйкімді икемі жоқ, шалдуарлық...</w:t>
        <w:br/>
        <w:t>(Абай, І том, 54-бет)</w:t>
        <w:br/>
        <w:t>318</w:t>
        <w:br/>
        <w:t>рін, сүйіспендік, өнер, ғылым тағы басқа өмірдің әр-</w:t>
        <w:br/>
        <w:t>түрлі саласына арналған ақынның жай, көркем, сұлу</w:t>
        <w:br/>
        <w:t>лирикаларымен қатар, өз кезіндегі шет көрген мінез-</w:t>
        <w:br/>
        <w:t>құлықтарды қатты сынаған улы сатираларымен қатар,</w:t>
        <w:br/>
        <w:t>өз кезіндегілерге сабақ, кейінгілерге үлгі ретінде айт-</w:t>
        <w:br/>
        <w:t>қан өлеңдер де Абайда аз емес. Бұл өлеңдердің идеялық</w:t>
        <w:br/>
        <w:t>мазмұны, характері ақыл, нақыл сөздерді керек етті.</w:t>
        <w:br/>
        <w:t>Абай өзінің әлеумет өміріндегі ролін жақсы түсінді.</w:t>
        <w:br/>
        <w:t>Ол өзін өз кезінің ақыны ғана емес, ұстазы білді. Сон-</w:t>
        <w:br/>
        <w:t>дықтан ол, өмірдің барлық саласынан, жұртының бүгін-</w:t>
        <w:br/>
        <w:t>гісіне де, келешектегісіне де сабақ беруді адамдық бо-</w:t>
        <w:br/>
        <w:t>рышым деп ұқты. Ақынның онысы дұрыс та, орынды да</w:t>
        <w:br/>
        <w:t>еді... Өйткені, ХІХ ғасыр қазақ тарихы Абайдан артық</w:t>
        <w:br/>
        <w:t>ойшыл, онан оқымысты, онан асқан ақындық талантты</w:t>
        <w:br/>
        <w:t>білмейді. Жалғыз қазақ емес, Абайды өз кезінде шығыс-</w:t>
        <w:br/>
        <w:t>та теңдесі аз табылатын ақын десек, асырып айту бол-</w:t>
        <w:br/>
        <w:t>майды.</w:t>
        <w:br/>
        <w:t>Сөйтіп, өз заманының ұстазы, өмірді «оқушылары-</w:t>
        <w:br/>
        <w:t>на» үйретуші, танытушы ақын Абай ақыл, нақыл сөзге</w:t>
        <w:br/>
        <w:t>көп көңіл бөлді. Бұған өз өлеңдерінен және қара сөзде-</w:t>
        <w:br/>
        <w:t>рінен бірнеше мысалдар келтірелік.</w:t>
        <w:br/>
        <w:t>Ақыл сөздер:</w:t>
        <w:br/>
        <w:t>&lt;Әсемпаз болма әр неге,</w:t>
        <w:br/>
        <w:t>Өнерпаз болсаң аркалан.</w:t>
        <w:br/>
        <w:t>Сен де бір кірпіш дүниеге,</w:t>
        <w:br/>
        <w:t>Кетігін тап та, бар қалан».</w:t>
      </w:r>
    </w:p>
    <w:p>
      <w:r>
        <w:t>(Абай, 1 том, 158-бет).</w:t>
        <w:br/>
        <w:t>«Досыңа достық -- қарыз іс,</w:t>
        <w:br/>
        <w:t>Дұшпаныңа әділ бол!»</w:t>
        <w:br/>
        <w:t>(Абай, І том, 130-бет).</w:t>
        <w:br/>
        <w:t>«Егіннің ебін,</w:t>
        <w:br/>
        <w:t>Сауданың тегін,</w:t>
        <w:br/>
        <w:t>Үйреніп, ойлап мал ізде.</w:t>
        <w:br/>
        <w:t>Адал бол, бай тап,</w:t>
        <w:br/>
        <w:t>Адам бол, мал тап,</w:t>
        <w:br/>
        <w:t>Қуансаң, қуан сол кезде.</w:t>
        <w:br/>
        <w:t>Біріңді қазақ, бірің дос</w:t>
        <w:br/>
        <w:t>Көрмесең, істің бәрі бос...»</w:t>
        <w:br/>
        <w:t>(Абай, І том, 96-бет).</w:t>
        <w:br/>
        <w:t>«Еңбек қылсаң ерінбей, ”</w:t>
        <w:br/>
        <w:t>Тояды қарның тіленбей»</w:t>
        <w:br/>
        <w:t>(Абай, І том, 96-бет).</w:t>
        <w:br/>
        <w:t>817</w:t>
        <w:br/>
        <w:t>Қарекет қылмақ, жүгірмек,</w:t>
        <w:br/>
        <w:t>Ақылмен ойлап сөйлемек,</w:t>
        <w:br/>
        <w:t>Әр кімді заман сүйремек.</w:t>
        <w:br/>
        <w:t>Заманды қай жан билемек,</w:t>
        <w:br/>
        <w:t>Замана оны илемек...»</w:t>
        <w:br/>
        <w:t>(Абай, І том, 925-бет).</w:t>
        <w:br/>
        <w:t>Единица -- жақсысы,</w:t>
        <w:br/>
        <w:t>Ерген елі бейне нөл.</w:t>
        <w:br/>
        <w:t>Единица нөлсіз-ақ,-</w:t>
        <w:br/>
        <w:t>Өз басындық болар сол.</w:t>
        <w:br/>
        <w:t>Единица болмаса,</w:t>
        <w:br/>
        <w:t>Не болады өңкей нөл?..»</w:t>
        <w:br/>
        <w:t>(Абай, 1 том, 100-бет),</w:t>
        <w:br/>
        <w:t>Бұл келтірілген үзінділердегі өмірге көзқарас, дүние</w:t>
        <w:br/>
        <w:t>танушылық ой-пікір, оларды айтып беру үшін қолданы-</w:t>
        <w:br/>
        <w:t>лып отырған сөз, образдар жоғарғы ауыз әдебиетінен</w:t>
        <w:br/>
        <w:t>келтірілген «елу жылда ел, жүз жылда қазан», «ет жақ-</w:t>
        <w:br/>
        <w:t>сысы -- қазы, ит жақсысы -- тазы», «жалп-жалп еткен</w:t>
        <w:br/>
        <w:t>жапалақ жабы жерге қонбайды», немесе:</w:t>
        <w:br/>
        <w:t>«Арғымақ жабы көрінер,</w:t>
        <w:br/>
        <w:t>Аса шауып буланса.</w:t>
        <w:br/>
        <w:t>Айдын көл батпақ атанар,</w:t>
        <w:br/>
        <w:t>Айдыны құрып суалса;</w:t>
        <w:br/>
        <w:t>Бәйтерек сабау көрінер,</w:t>
        <w:br/>
        <w:t>Жапырағы түсіп қуарса»,--</w:t>
        <w:br/>
        <w:t>дегендей емес, мәдениетті философ ойшылардың өмірді</w:t>
        <w:br/>
        <w:t>тану, өмірге көзқарас, өздерінің терең ой, кесек пікірле-</w:t>
      </w:r>
    </w:p>
    <w:p>
      <w:r>
        <w:t>рін айтуда қолданатын «мен»-- («я»), «Еденица»,</w:t>
        <w:br/>
        <w:t>«Ноль»-- (герой, толпа), «Ақыл» мен «сезім», «ерік»</w:t>
        <w:br/>
        <w:t>(разум, чувство, воля) міне, осылар болды. «Тоты құс</w:t>
        <w:br/>
        <w:t>түсті көбелек» өлеңінде өмірде өзгермейтін нәрсе жоқ,</w:t>
        <w:br/>
        <w:t>барлығы өзгеріліп отырады деген кәдімгі философиялық</w:t>
        <w:br/>
        <w:t>категорияның бірін Абай өз өлеңінде сол ұғымды бере</w:t>
        <w:br/>
        <w:t>аларлық сөз тауып, философиялық ойды сол өзінің дәре-</w:t>
        <w:br/>
        <w:t>жесінде оқушыларына жеткізе білген. Мұндай пікірлер-</w:t>
        <w:br/>
        <w:t>ді түсіндіруге бұрынғы әдебиеттерде қолданылатын. ба-</w:t>
        <w:br/>
        <w:t>йырғы сөз, сөйлемдерден өзгеше, жаңа сөз, жаңа сөйлем</w:t>
        <w:br/>
        <w:t>құрылыстарымен айтып береді. Бұрынғы әдебиеттердегі</w:t>
        <w:br/>
        <w:t>өмірді тану, өмірге көзқарастарды көрсететін өлең-жыр,</w:t>
        <w:br/>
        <w:t>әртүрлі тақпақ, билер сөздерін алсақ, қаншама терең де-</w:t>
        <w:br/>
        <w:t>сек те, мәдениеті әлі ер жетпеген сәбилік дәрежесін көр-</w:t>
        <w:br/>
        <w:t>сетсе, Абайдың бұл топка жататын сөздерінің бәрі де зор</w:t>
        <w:br/>
        <w:t>мәдениетке еріскен, өмірді кеңнен шолып, терең түсінген</w:t>
        <w:br/>
        <w:t>21 Қ. Жұмалиев 921</w:t>
        <w:br/>
        <w:t>Талаудан татқан дәні бар,</w:t>
        <w:br/>
        <w:t>Азамат ердің баласы</w:t>
        <w:br/>
        <w:t>Аз ұйықтар да, көп жортар,</w:t>
        <w:br/>
        <w:t>Дұшпанға кеткен ары мен</w:t>
        <w:br/>
        <w:t>Барымтаға түскен малы бар...» (226)</w:t>
        <w:br/>
        <w:t>Ауыз әдебиеті, Абайдың алдындағы ХҮП--ХІХ ға-</w:t>
        <w:br/>
        <w:t>сырдағы тарихи әдебиеттеріндегі ақыл, нақыл сөздердің</w:t>
        <w:br/>
        <w:t>негізгі үлгілері -- осы келтірілгендер.</w:t>
        <w:br/>
        <w:t>Ауыз әдебиеті, немесе, Абай алдындағы әдебиеттері-</w:t>
        <w:br/>
        <w:t>мізде ақыл, нақыл сөздердің басым жатуы заңды. Біз,</w:t>
        <w:br/>
        <w:t>осы еңбектің «Қөркем сөз, оның өміріндегі орны, мәні»</w:t>
        <w:br/>
        <w:t>деген тарауда, ауыз әдебиеті халықтың тек қана көркем</w:t>
        <w:br/>
        <w:t>өнері емес, әрі философиясы, әрі ғылымы, әрі тәрбие</w:t>
        <w:br/>
        <w:t>құралы болады дедік. Ендеше, сол әдебиетті тәрбие құ-</w:t>
        <w:br/>
        <w:t>ралы етудің тілегі жұртты, өмірді тануға, адамды өмір-</w:t>
        <w:br/>
        <w:t>дегі жақсылыққа үйретіп, жамандықтан қашыруға же-</w:t>
        <w:br/>
        <w:t>тектейтін ақыл, нақыл сөздердің ауыз әдебиетінен үлкен</w:t>
        <w:br/>
        <w:t>орын алуының негізгі себебі болады.</w:t>
        <w:br/>
        <w:t>Абай алдындағы қазақтың тарихи әдебиетінің сары-</w:t>
        <w:br/>
        <w:t>ны да негізінде ақыл, нақыл сөзге құрылды. Сондықтан,</w:t>
        <w:br/>
        <w:t>оларды негізінде дидактикалық поэзия деп атасақ ар-</w:t>
        <w:br/>
        <w:t>тық болмайды.</w:t>
        <w:br/>
        <w:t>ХҮІІ ғасырда Бұхардан басталатын жазба әдебиет</w:t>
        <w:br/>
        <w:t>тарихын алсақ, әр ақын өзінің таптық көзқарас, дүнне</w:t>
        <w:br/>
        <w:t>танушылығына қарай өздерінің шығармаларында көп-</w:t>
        <w:br/>
        <w:t>теген ақыл, нақыл сөздер қалдырды. Олардың ішінде</w:t>
        <w:br/>
        <w:t>біздер үшін де пайдалылары бар екендігі сөзсіз. Абай</w:t>
        <w:br/>
        <w:t>алдындағы тарихи әдебиеттердің көпшілігі - жырау деп</w:t>
        <w:br/>
        <w:t>аталынуы да әдебиетімізде осы дидактикалық сарын-</w:t>
        <w:br/>
        <w:t>ның басымдығы еді. Бұхар жырау, Жангісі жырау, Үмі-</w:t>
        <w:br/>
        <w:t>тай жырау, Жанұзақ жырау, Дулат жырау деп халық-</w:t>
        <w:br/>
        <w:t>тың көп ақындарға ат қоюы да олардың өлең-жырла-</w:t>
        <w:br/>
        <w:t>рының дидактикалық сарынымен байланысты.</w:t>
        <w:br/>
        <w:t>. Әрине, бұл сөзден Абай алдындағы әдебиеттің бәрі</w:t>
        <w:br/>
        <w:t>бірдей солай екен деп ұғуға болмайды. Сол жырау атан-</w:t>
      </w:r>
    </w:p>
    <w:p>
      <w:r>
        <w:t>ған ақындардың дидактикасыз, жай көркем. өлендері де</w:t>
        <w:br/>
        <w:t>болады. Немесе, жырау емес, тек ақын деп аталатын</w:t>
        <w:br/>
        <w:t>Махамбет, Шернияз, Мұраттардың өлеңдерінен де ақыл,</w:t>
        <w:br/>
        <w:t>нақыл сөздерді табуға, тіпті кейбіреулерінен жиі ұшы-</w:t>
        <w:br/>
        <w:t>ратуға болады. Сондықтан, әңгіменің негізі не туралы</w:t>
        <w:br/>
        <w:t>екендігін ұмытпауымыз керек.</w:t>
        <w:br/>
        <w:t>Ақыл, нақыл сөздердің не әдемі, не терең мағналы</w:t>
        <w:br/>
        <w:t>түрлері Абайлыц өз өлендерінде декөп, Табиғатты, ел өмі-</w:t>
        <w:br/>
        <w:t>816</w:t>
        <w:br/>
        <w:t>сін, білмесін «Татьянаның хаты», «Қараңғы түнде тау</w:t>
        <w:br/>
        <w:t>қалғып», «Қанжар» (Қинжал), «Жалғыз жалау жалтыл-</w:t>
        <w:br/>
        <w:t>дап» өлеңдерін білмейтін қазақ аз шығар. Сөйтіп, Абай-</w:t>
        <w:br/>
        <w:t>дың аудармалары алдағы халықтың мәдениеті, үлкен</w:t>
        <w:br/>
        <w:t>идея ұлы ақындар мен қазақ халқының жұртшылығы</w:t>
        <w:br/>
        <w:t>араларындағы дәнекер болды.</w:t>
        <w:br/>
        <w:t>) Абай оларды тек қана досы көріп қойған жоқ, әрі өзі-</w:t>
        <w:br/>
        <w:t>нің ұстазы тұтты.</w:t>
        <w:br/>
        <w:t>Абайдың ұлттық шецберден шығып, жалпы адам ба-</w:t>
        <w:br/>
        <w:t>Ласылық идеяны көксеген, интернационалдық жүректің</w:t>
        <w:br/>
        <w:t>несі ақындығын осы орыс жазушыларына көзқарасының</w:t>
        <w:br/>
        <w:t>өзі-ақ дәлелдейді. Абайдың жастарға үлгі ал, өнеге үй-</w:t>
        <w:br/>
        <w:t>реп деген адамдары қазақ емес, Толстой, Салтыков-</w:t>
        <w:br/>
        <w:t>Шедрин т. б. болды.</w:t>
        <w:br/>
        <w:t>«Ойында жоқ бірінің</w:t>
        <w:br/>
        <w:t>Салтыков пен Толстой,</w:t>
        <w:br/>
        <w:t>Я тілмаш, я адвокат</w:t>
        <w:br/>
        <w:t>Болсам деген бәрінде ой».</w:t>
        <w:br/>
        <w:t>Бұл сөзден Абай өз халқын жек көрді деген ұғым ту-</w:t>
        <w:br/>
        <w:t>майды. Абай айналасындағы әлеумет өмірін, «ел еркесін»</w:t>
        <w:br/>
        <w:t>сынағанда, өмір уын ішіп, бүк түсе қайғырғанда сол ха-</w:t>
        <w:br/>
        <w:t>лық үшін қайғырып, халық қамы үшін өмірден тыныш-</w:t>
        <w:br/>
        <w:t>тық көре алмайды. Бар өмір, бар асылын сол халық үшін</w:t>
        <w:br/>
        <w:t>жұмсады. Бірақ, ол кезде қазақта Салтыков пен Толстой</w:t>
        <w:br/>
        <w:t>жоқ еді. Ендеше өмірге адамгершілік көзбен қараған,</w:t>
        <w:br/>
        <w:t>интернационалдық жүрегі бар ақынның обьективтік көз-</w:t>
        <w:br/>
        <w:t>қарасы Салтыков, Толстойды қазаққа үлгі еткізді.</w:t>
        <w:br/>
        <w:t>Енді аударманың құрылысы жағына келсек, Абай</w:t>
        <w:br/>
        <w:t>аудармаларын негізінде екі түрлі деуге болады. Бірінші-</w:t>
        <w:br/>
        <w:t>сі, дәл аударма, екіншісі, ерікті аударма. Дәл аударма-</w:t>
        <w:br/>
        <w:t>лары шумақ, бунак, буын, ұйқастарына қарай өзара</w:t>
        <w:br/>
        <w:t>және екіге бөлінеді. Кейбір өлеңдерді аударғанда, Абай</w:t>
        <w:br/>
        <w:t>шумағын да, ұйқас түрлерін де берік сақтайды. Орыс</w:t>
        <w:br/>
        <w:t>өлеңдерінің ырғак, буындары қазақ өлеңінің буындары-</w:t>
        <w:br/>
        <w:t>на дәл келе бермейді. Өйткені, орыс өлеңі: тоникалық не</w:t>
        <w:br/>
        <w:t>силлабо-тоникалық өлең құрылысына жатады да, қазақ-</w:t>
        <w:br/>
        <w:t>тікі -- силлаболық өлең құрылысына жатады. Сондықтан,</w:t>
        <w:br/>
        <w:t>Абай аударған өлеңдерінің буынын қазақша дәл беруге</w:t>
        <w:br/>
        <w:t>мүмкін болмаса да, саны жағынан соған жақын келетін</w:t>
        <w:br/>
        <w:t>өлеңмен аударады. Кейде ұйқастарын, кейде тіпті образ-</w:t>
        <w:br/>
        <w:t>дарын да дәлме-дәл шығарады:</w:t>
        <w:br/>
        <w:t>325</w:t>
      </w:r>
    </w:p>
    <w:p>
      <w:r>
        <w:t>) Абайдың өзіне дейінгілерден бұл жөніндегі ерекше-</w:t>
        <w:br/>
        <w:t>лігі де, оның үлкен психологтігі де осынысында. Бұл ше-</w:t>
        <w:br/>
        <w:t>берлікке Абай қалай ие болды. Бізше, бұл үшін искус-</w:t>
        <w:br/>
        <w:t>ствоның екі түрлі заңын берік ұстағанға ұқсайлы.</w:t>
        <w:br/>
        <w:t>Бірінші, суреттеген болмысының өмір шынлығына</w:t>
        <w:br/>
        <w:t>ДӘЛ келуі. Екінші, басқаның сезім -- күйініш-сүйінішін</w:t>
        <w:br/>
        <w:t>өз сезімінен өткізе білетіндігі, сол арқылы оқушылары-</w:t>
        <w:br/>
        <w:t>ның сезімін тербете алуы. Мысалы:</w:t>
        <w:br/>
        <w:t>«Дем алыс ысынып,</w:t>
        <w:br/>
        <w:t>Саусағы суынып,</w:t>
        <w:br/>
        <w:t>Белгісіз қысылып,</w:t>
        <w:br/>
        <w:t>Пішіні құбылып,</w:t>
        <w:br/>
        <w:t>Иығы тиісіп,</w:t>
        <w:br/>
        <w:t>Тұмандап көздері,</w:t>
        <w:br/>
        <w:t>Үндемей сүйісіп,</w:t>
        <w:br/>
        <w:t>Мас болып өздері...»</w:t>
        <w:br/>
        <w:t>деген жолдарын алсақ, ішкі сезімді беру үшін колда-</w:t>
        <w:br/>
        <w:t>нылған образдарды шындыққа дәл келмейді деп кім та-</w:t>
        <w:br/>
        <w:t>ласа алады. Бұл суреттеу жастық, сүйіспендіктін тәтті-</w:t>
        <w:br/>
        <w:t>лігін татқан жанның қайсысының көкейіне қонып көңі-</w:t>
        <w:br/>
        <w:t>лін тербетпес. Бұл тәрізді тербелте жазған ыстық сөз</w:t>
        <w:br/>
        <w:t>қандай сезімді болсын тербетіп, қандай жанды болсын</w:t>
        <w:br/>
        <w:t>тебрентетіні сөзсіз. Бұл үшін жалғыз-ақ шарт: бойында</w:t>
        <w:br/>
        <w:t>жан, кеудесінде жүрегі бар тірі алам болуы керек.</w:t>
        <w:br/>
        <w:t>Сөз арқылы адамның психологиясын суреттеудегі</w:t>
        <w:br/>
        <w:t>осы тәрізді шеберлік Абайды қандай үлкен психолог</w:t>
        <w:br/>
        <w:t>ақын жазушылардың да қатарына қосады.</w:t>
        <w:br/>
        <w:t>Сонымен қатар, оны талантты психолог ақын-жа-</w:t>
        <w:br/>
        <w:t>зушылардың қатарына қосатын екінші бір шеберлік,</w:t>
        <w:br/>
        <w:t>суреттеп отырған құбылысын, қаншама, өзінің сезім жү-</w:t>
        <w:br/>
        <w:t>йесінен өткізіп, жан толқынымен жаза отырса да, оку-</w:t>
        <w:br/>
        <w:t>шыларына сол құбылысты сырттан ғана суреттеуші бо-</w:t>
        <w:br/>
        <w:t>лып көріне білуінде.</w:t>
        <w:br/>
        <w:t>Екінші сөзбен айтқанда, әртүрлі болмысты лирика-</w:t>
        <w:br/>
        <w:t>лық суреттеу бар, психологиялық суреттеу бар. Мұның</w:t>
        <w:br/>
        <w:t>екеуі бір-бірімен нық байланысты. Бірақ, бір нәрсе емес.</w:t>
        <w:br/>
        <w:t>Лирикалық шығармаларда ақын сол суреттеген. құбы-</w:t>
        <w:br/>
        <w:t>лысына өз сезімін қатыстыра отырып суреттейді және</w:t>
        <w:br/>
        <w:t>сол суреттеп отырған нәрсесінің жағдайына қарай ақын</w:t>
        <w:br/>
        <w:t>да қайғырады, қуанады, күйінеді, сүйінеді т. б.</w:t>
        <w:br/>
        <w:t>Психологиялық суреттеу әдісінде ақындардың сурет-</w:t>
        <w:br/>
        <w:t>теп отырған құбылысына өз сезімін қатыстыру, өз ба-</w:t>
        <w:br/>
        <w:t>ЕН!</w:t>
        <w:br/>
        <w:t>ҚАЗАҚШАСЫ: ОРЫСШАСЫ:</w:t>
        <w:br/>
        <w:t>«Қараңғы түнде тау «Горные вершины</w:t>
        <w:br/>
        <w:t>қалғып Спят во тьме ночной,</w:t>
      </w:r>
    </w:p>
    <w:p>
      <w:r>
        <w:t>Ұйқыға кетер балбырап. Тихие долины</w:t>
        <w:br/>
        <w:t>Даланы жым-жырт дел-сал- Полны свежей мглой.</w:t>
        <w:br/>
        <w:t>ғып Не пылит дорога,</w:t>
        <w:br/>
        <w:t>Түн басады салбырап. Не дрожат листы;</w:t>
        <w:br/>
        <w:t>Шаңдай алмас жол-дағы Подожди немного--</w:t>
        <w:br/>
        <w:t>Сыбдырламас жапырақ, Отдохнешь и ты...» (227)</w:t>
        <w:br/>
        <w:t>Тыншығарсың сен-дағы,</w:t>
        <w:br/>
        <w:t>Сабыр қылсаң азырақ...» (Абай, ІІ том, 94-бет).</w:t>
        <w:br/>
        <w:t>Осы өлеңнің, әсіресе соңғы төрт жолын алсақ, орыс-</w:t>
        <w:br/>
        <w:t>шасына дәлме-дәл. Әрине, алдыңғы жолдарын да дәл</w:t>
        <w:br/>
        <w:t>емес деуге болмайды. Бір тілден екінші тілге аударғанда</w:t>
        <w:br/>
        <w:t>сөз орнын ауысу, бір сөздің орнына басқа синонимдер</w:t>
        <w:br/>
        <w:t>алу-- аударманың жалпы заңы. Оның бұдан басқа да</w:t>
        <w:br/>
        <w:t>бірнеше аудармалары: «Жалғыз жалау жалтылдап»,</w:t>
        <w:br/>
        <w:t>«Қонады бір күн жас бұлт» т. 6. жоғарғы келтірген мы-</w:t>
        <w:br/>
        <w:t>салдар -- тәрізді дәлме-дәл аудармалар. Абайдың дәл</w:t>
        <w:br/>
        <w:t>аудармаларының және бір түрі деп: «Онегиннің сыйпа-</w:t>
        <w:br/>
        <w:t>ты» (Пушкин), «Қанжар», «Жолға шықтым», «Терек</w:t>
        <w:br/>
        <w:t>сыйы», «Дұға», «Өзіңе сенбе жас ойшыл», «Еврей күйі»</w:t>
        <w:br/>
        <w:t>(Лермонтов) атты өлеңдерін айтуға болады. Мұнда өлең-</w:t>
        <w:br/>
        <w:t>нің буын, ұйқасы сақталмайды. Орыс тіліндегі өлеңнің</w:t>
        <w:br/>
        <w:t>буындарының аз-көбіне қарамай, бәрін де қазақтың он</w:t>
        <w:br/>
        <w:t>бір буынды, қара өлең ұйқастарымен аударады. .Лермон-</w:t>
        <w:br/>
        <w:t>товтан аударғандарының оригиналдары шалыс ұйқас</w:t>
        <w:br/>
        <w:t>(а--В--а-в--), Абай (а--а--в-в--) көпшілігінде қара</w:t>
        <w:br/>
        <w:t>өлең ұйқасы. «Онегин» нен аудармасы да осылар тәрізді</w:t>
        <w:br/>
        <w:t>буын ұйқастары сақталмайды. Бірақ, бұларды да дәл</w:t>
        <w:br/>
        <w:t>аудармалардың қатарына қосуға мүмкіндік беретін жә-</w:t>
        <w:br/>
        <w:t>не бәріне тән бір нәрсе -- оригиналдың өзіндегі автордың</w:t>
        <w:br/>
        <w:t>айтайын деген ойын толық сақтап, ондағы образдарға</w:t>
        <w:br/>
        <w:t>дәл келетін қазақша образды сөз табу. Жоғарғы аталған</w:t>
        <w:br/>
        <w:t>өлеңдердің қайсысын алсақ та, осы жүйені берік сақтай-</w:t>
        <w:br/>
        <w:t>ды. Мысал үшін Онегиннің орысша, қазақша мінездеме-</w:t>
        <w:br/>
        <w:t>сін алалық: :</w:t>
        <w:br/>
        <w:t>ОРЫСШАСЫ.</w:t>
        <w:br/>
        <w:t>«Как рано мог он лицемерить,</w:t>
        <w:br/>
        <w:t>Таить надежду, ревновать,</w:t>
        <w:br/>
        <w:t>Разуверять, заставить верить,</w:t>
        <w:br/>
        <w:t>Казаться мрачным, изнывать,</w:t>
        <w:br/>
        <w:t>Являться гордым и послушиым,</w:t>
        <w:br/>
        <w:t>326</w:t>
        <w:br/>
        <w:t>ХІІ тарау</w:t>
        <w:br/>
        <w:t>АБАЙ АУДАРМАЛАРЫ ЖӘНЕ ОНЫҢ ТІЛІ</w:t>
        <w:br/>
        <w:t>Абай орыс әдебиетін 1882-жылдан бастап аударған.</w:t>
        <w:br/>
        <w:t>Ең бірінші аудармасы -- орыстыц атақты ақыны Лер-</w:t>
        <w:br/>
        <w:t>монтовтың «Бородино» атты патриоттық өлеңінен үзінді.</w:t>
        <w:br/>
        <w:t>Ең соңғысы -- «Вадим» атты Лермонтовтың ұзақ әңгіме-</w:t>
        <w:br/>
        <w:t>сінің желісін, оқиғасын алып, өзінше қысқартып жазған</w:t>
      </w:r>
    </w:p>
    <w:p>
      <w:r>
        <w:t>поэма.</w:t>
        <w:br/>
        <w:t>Абай аудармаларын зерттеушілер қазір орыс әдебие-</w:t>
        <w:br/>
        <w:t>тінен оның елуден аса аударған өлеңдері барлығын ай-</w:t>
        <w:br/>
        <w:t>қындап отыр. Олардың ішінде лирикасы да, басиясы</w:t>
        <w:br/>
        <w:t>(мысал өлеңдер) да, ұзақ өлеңдері дс, сатиралық лири-</w:t>
        <w:br/>
        <w:t>калары да бар. (Солардың ішінде «қарға мен түлкі» ат-</w:t>
        <w:br/>
        <w:t>ты басня екі түрлі вариантта аударылған).</w:t>
        <w:br/>
        <w:t>Орыстың атақты жазушы, ақындарын аударуда Абай</w:t>
        <w:br/>
        <w:t>тек қана қазақ емес, бүкіл шыгыс еліпде селеулі орын</w:t>
        <w:br/>
        <w:t>алады. Шығыс елінде, 1889-жылға шейін Пушкиннің</w:t>
        <w:br/>
        <w:t>«Онегині» тек Азербайжанда гана аударылған. Сонан</w:t>
        <w:br/>
        <w:t>кейінгі аударған қазақ -- Абай. Қазақпен салыстырғанда</w:t>
        <w:br/>
        <w:t>ол кезде үлкен мәдениетті сапалатын татар, өзбек тағы</w:t>
        <w:br/>
        <w:t>басқа көршілес елдердің бәрінен, Сарыарқада жатқан</w:t>
        <w:br/>
        <w:t>Абай, орыстың ұлы ақыны Пушкшинің дүниежүзілік мә-</w:t>
        <w:br/>
        <w:t>дениет мұрасының шаршы төрінен орып алған еңбегінің</w:t>
        <w:br/>
        <w:t>ұлылық қасиетін тапып, Татьянаның үнімен даланы жаң-</w:t>
        <w:br/>
        <w:t>ғырықтыруы -- қазақ үшін мақтанарлық іс.</w:t>
        <w:br/>
        <w:t>Абайдың өмірбаянын жазған тарауда Абай 70--80-</w:t>
        <w:br/>
        <w:t>жылдардан бастап орыс мәдениетіне түгелдей бет бұр-</w:t>
        <w:br/>
        <w:t>ды, ол кездегі орыстың алдыңғы қатардағы идеясымен</w:t>
        <w:br/>
        <w:t>21% 823</w:t>
        <w:br/>
        <w:t>айтуда. Егер, сөйлемнің аяғындағы қаратпалы сөз бо-</w:t>
        <w:br/>
        <w:t>лып, әрі бірнеше қайталанып тұрған «Мамай» деген сөз-</w:t>
        <w:br/>
        <w:t>ді алып тастап:</w:t>
        <w:br/>
        <w:t>«Туырлықтай ту алған,</w:t>
        <w:br/>
        <w:t>Қылышын қанға суарған,</w:t>
        <w:br/>
        <w:t>Жауды көрсе қуанған...»</w:t>
        <w:br/>
        <w:t>деп өзгертсек, алдыңғы үзіндідегі сезілетін ауыр хал,</w:t>
        <w:br/>
        <w:t>күйініш сезілмейді. Соңғы Мамайдың ерлігін жай ғана</w:t>
        <w:br/>
        <w:t>суреттеу болып шығады. Қорыта қайтқанда, монолог</w:t>
        <w:br/>
        <w:t>арқылы психологиялық әр түрлі құбылыстарды сурет-</w:t>
        <w:br/>
        <w:t>теудің негізі қайда жатыр десек, дауыс ырғағында жа-</w:t>
        <w:br/>
        <w:t>тыр деп жауап беруге болады.</w:t>
        <w:br/>
        <w:t>Монолог -- төл сөз. Әрбір төл сөз біреудің сөзін бұл-</w:t>
        <w:br/>
        <w:t>жытпай жазуды, өзі қалай айтса, солай етіп оқуды, не</w:t>
        <w:br/>
        <w:t>солай етіп айтуды керек етеді. Демек, ауыз әдебиеті, не</w:t>
        <w:br/>
        <w:t>Абай алдындағы тарихи әдебиет осы жүйені қолданып,</w:t>
        <w:br/>
        <w:t>дауысқа салып айтып, сол арқылы сезімдегі құбылыс-</w:t>
        <w:br/>
        <w:t>ты сездіру әдісін қолданған.</w:t>
        <w:br/>
        <w:t>Абай алдындағы нұсқаларының психологиялық Мо-</w:t>
        <w:br/>
        <w:t>менттерді суреттеудегі негізгі екі әдісі осы айтылған</w:t>
        <w:br/>
        <w:t>психологиялық параллелизм мен монолог арқылы сурет-</w:t>
        <w:br/>
        <w:t>теу еді.</w:t>
        <w:br/>
        <w:t>Бұл әдістің алдыңғысы сезім дүниесін суреттеудегі</w:t>
        <w:br/>
        <w:t>мәңгіден бері келе жатқан ескі; сондықтан, тек анда-сан-</w:t>
        <w:br/>
        <w:t>да ғана қолданбаса, сезімге әсер етуге, көркемдік қасие-</w:t>
        <w:br/>
        <w:t>ті жұқарған, тозығы жеткен әдіс болатын. Соңғы, моно-</w:t>
        <w:br/>
        <w:t>лог әдісін алсақ, бұл да зордан мол да, жоқтан бар игі</w:t>
        <w:br/>
        <w:t>ғана еді. Жоғарғы тәрізді сөйлемнің құрылысын сәл өз-</w:t>
        <w:br/>
        <w:t>гертсе, өзінің сезімге әсер ететін күшінен айырылып қа-</w:t>
      </w:r>
    </w:p>
    <w:p>
      <w:r>
        <w:t>латыны да осы әлсіздігі еді.</w:t>
        <w:br/>
        <w:t>Абай дәуіріндегі мәдениетті елдердің әдебиеті бұл еке-</w:t>
        <w:br/>
        <w:t>уін де аттап өткен болатын. Олар параллелизм әдісін ескі</w:t>
        <w:br/>
        <w:t>түр деп қараса, монологтерді қолдану мүлде басқаша</w:t>
        <w:br/>
        <w:t>түр, басқаша мазмұн алған. Ол кездегі орыс, не басқа ел-</w:t>
        <w:br/>
        <w:t>дердің әдебиеті монологтарды адамның мінезін ерекше-</w:t>
        <w:br/>
        <w:t>леуге пайдаланатын. Егер ішкі сезім дүниесін суреттеу</w:t>
        <w:br/>
        <w:t>үшін қолданылатын монологтар болса, онда ол бір сөз-</w:t>
        <w:br/>
        <w:t>Ді қайталау әдісімен емес, не эллипсис заңы, не тыныс</w:t>
        <w:br/>
        <w:t>белгілеріне сүйенетін.</w:t>
        <w:br/>
        <w:t>Сөйтіп, бұл екі әдістің екеуі де Абай алдындағы әде-</w:t>
        <w:br/>
        <w:t>биетіміздің адамның сезім дүниесін суреттеуде өте ке-</w:t>
        <w:br/>
        <w:t>Йін қалғандығын көрсететін еді.</w:t>
        <w:br/>
        <w:t>308</w:t>
        <w:br/>
        <w:t>”</w:t>
        <w:br/>
        <w:t>Бірі мен бірі әуре,</w:t>
        <w:br/>
        <w:t>Жүрекке құйылып,</w:t>
        <w:br/>
        <w:t>Жан рақат бір сәуле.</w:t>
        <w:br/>
        <w:t>Жүрегі елжіреп,</w:t>
        <w:br/>
        <w:t>Буындар босанып,</w:t>
        <w:br/>
        <w:t>Рақатпен елжіреп,</w:t>
        <w:br/>
        <w:t>Көзіне жас алып,</w:t>
        <w:br/>
        <w:t>Жүйрік тіл, терең ой,</w:t>
        <w:br/>
        <w:t>Сол күнде қайда едің.</w:t>
        <w:br/>
        <w:t>Ғашыққа мойын қой,</w:t>
        <w:br/>
        <w:t>Жеңілдің, жеңілдің».</w:t>
        <w:br/>
        <w:t>(Абай, І том, 199-бет).</w:t>
        <w:br/>
        <w:t>Бұл тәрізді адамның ішкі сезімінде болатын әр түр-</w:t>
        <w:br/>
        <w:t>лі құбылыс, белгілі бір жағдаймен байланысты сезімде</w:t>
        <w:br/>
        <w:t>кездесетін өзгерістерді шебер түрде суреттеу, Абайга</w:t>
        <w:br/>
        <w:t>дейін қазақ әдебиетінде болған емес. Абайдың қолданы-</w:t>
        <w:br/>
        <w:t>сындағы жоғарғы өлеңнің әр сөзі-- ішкі сезімнің айна-</w:t>
        <w:br/>
        <w:t>сы. Алыстан аңсап қосылган шын ғашық екі жастың жан</w:t>
        <w:br/>
        <w:t>жүйелеріндегі құмарлық, мастық, «жан рақат» тәтті сү-</w:t>
        <w:br/>
        <w:t>Йістерді: бір қызарып, бір бозарып құбылған бет, лүпіл-</w:t>
        <w:br/>
        <w:t>деп соққан жүрек, ысынған дем, суынған саусақ, қысыл-</w:t>
        <w:br/>
        <w:t>ған пішін, тұмандаған көз, елжіреген жүрек, босаған</w:t>
        <w:br/>
        <w:t>буын, әлсіреген бой, көзге іріккен жас, қысқасы, адам-</w:t>
        <w:br/>
        <w:t>ның сыртқы құбылыстарын суреттеу арқылы, іштегі әр</w:t>
        <w:br/>
        <w:t>түрлі сезіну түйсіктерін дәл бере білген.</w:t>
        <w:br/>
        <w:t>«Ғашықтың тілі-тілсіз тіл,</w:t>
        <w:br/>
        <w:t>Көзбен көр де, ішпен біл.</w:t>
        <w:br/>
        <w:t>Сүйісер жастар қате етпес,</w:t>
        <w:br/>
        <w:t>Мейлің илан, мейлің күл,</w:t>
        <w:br/>
        <w:t>Ол тілге едік оңтайлы,</w:t>
        <w:br/>
        <w:t>Хәріпсіз біліп сондайды,</w:t>
        <w:br/>
        <w:t>Біліп-ақ, ұғып қоюшы ек,</w:t>
        <w:br/>
        <w:t>Енді ішіме қонбайды...» --</w:t>
        <w:br/>
        <w:t>(Абай, 1 том, 157-бет).</w:t>
        <w:br/>
        <w:t>деп ақынның өзіне өзінің берген мінездемесі -- шын жә-</w:t>
        <w:br/>
        <w:t>не өте әділ айтылған сөз. Адамның сыртқы құбылысы-</w:t>
        <w:br/>
        <w:t>нан ішкі сезім дүниесінде не болып жатқанын тапжыл-</w:t>
      </w:r>
    </w:p>
    <w:p>
      <w:r>
        <w:t>дырмай танып және оны бұлжытпай дәл етіп суреттеу-</w:t>
        <w:br/>
        <w:t>де Абайды кіммен болсын қатар қоюға болады.</w:t>
        <w:br/>
        <w:t>Әңгіме, әрине, тек адамның сезім құбылысын сурет-</w:t>
        <w:br/>
        <w:t>теуінде ғана емес, сол сезімдегі әртүрлі өзгерістерді бас-</w:t>
        <w:br/>
        <w:t>қаға сездіре алуында, өлеңді оқығаныңда әр сөздің жан</w:t>
        <w:br/>
        <w:t>жүйесін тербете алуында ғой. Ол тілекті Абай жоғарғы</w:t>
        <w:br/>
        <w:t>өлеңінде ойдағыдай етіп орындай алған десек, басқа</w:t>
        <w:br/>
        <w:t>өлеңдері жөнінде де осыны айтуға болады.</w:t>
        <w:br/>
        <w:t>%0</w:t>
        <w:br/>
        <w:t>2 ХІІ тарау</w:t>
        <w:br/>
        <w:t>АБАЙ ӨЛЕҢДЕРІНДЕГІ АҚЫЛ, НАҚЫЛ СӨЗДЕР.</w:t>
        <w:br/>
        <w:t>ОЛАРДЫҢ АБАЙҒА ШЕЙІНГІ ӘДЕБИЕТТЕРДЕГІ</w:t>
        <w:br/>
        <w:t>БАР ТҮРЛЕРІМЕН САЛЫСТЫРҒАНДА БІРЛІГІ</w:t>
        <w:br/>
        <w:t>ЖӘНЕ АЙЫРМАСЫ</w:t>
        <w:br/>
        <w:t>Қазақтың ескіден келе жатқан ауыз әдебиетін алсақ,</w:t>
        <w:br/>
        <w:t>үлкен бір саласы болып саналатын түр: ақыл, нақыл</w:t>
        <w:br/>
        <w:t>сөздер деуге болады. Күні бүгінге шейін бұл екеуі қосы-</w:t>
        <w:br/>
        <w:t>лып, бірнеше рет қазақ тілінде кітап етіліп шығарылды.</w:t>
        <w:br/>
        <w:t>Бірақ олардың ешқайсысында айтуға тұрарлықтай бұл</w:t>
        <w:br/>
        <w:t>мәселеге талдаулар берілген емес. Халық әдебиетіндегі</w:t>
        <w:br/>
        <w:t>аз сөзбен көп мағна беретін қысқа-қысқа терең мағна-</w:t>
        <w:br/>
        <w:t>лы сөздерді -- нақыл сөз, не мақал-мәтел деп атап, жи-</w:t>
        <w:br/>
        <w:t>нап бастырумен ғана қанағаттанып келінді.</w:t>
        <w:br/>
        <w:t>Мұның екеуі де, негізінде, аты белгісіз халық дана-</w:t>
        <w:br/>
        <w:t>ларының өмірді бақылай келіп айтқан үлкен ой, терең</w:t>
        <w:br/>
        <w:t>пікірлердің жиынтығы. Тәжрибе жемісі. Нақыл сөздерді</w:t>
        <w:br/>
        <w:t>де түгелдей халық туғызды десек, қате болар еді. Өйт-</w:t>
        <w:br/>
        <w:t>кені, халық дегенде біз еңбекші халықты ұғамыз. Әри-</w:t>
        <w:br/>
        <w:t>не, нақыл сөздерге үстем таптық идеясын үндейтіндері</w:t>
        <w:br/>
        <w:t>Де толып жатыр. Сондықтан да біз «негізінде» деп, әде-</w:t>
        <w:br/>
        <w:t>Йі ескертіп отырмыз.</w:t>
        <w:br/>
        <w:t>Бізше, күні бүгінге дейін «мақал-мәтел», «нақыл</w:t>
        <w:br/>
        <w:t>сөз» делініп келген, не олай деп айтылынбаса да, сол</w:t>
        <w:br/>
        <w:t>тектес сөздерді мағнасына, құрылысына қарап: ақыл</w:t>
        <w:br/>
        <w:t>сөздер (лилактикалық сөздер), нақыл сөздер (афоризм)</w:t>
        <w:br/>
        <w:t>815</w:t>
        <w:br/>
        <w:t>“</w:t>
        <w:br/>
        <w:t>жақсы танысып, Сарыарқадан оларға үн қосушы бірінші</w:t>
        <w:br/>
        <w:t>ақын да Абай еді дедік. Демек, болашағы мол ұлы орыс</w:t>
        <w:br/>
        <w:t>халқының тез ілгерілеуіне бөгет болып отырған аграр-</w:t>
        <w:br/>
        <w:t>лық-патриархалдық патшашыл Россияның құрылысын,</w:t>
        <w:br/>
        <w:t>әлеумет өміріндегі әртүрлі кемшіліктерді қатты шенеп,</w:t>
        <w:br/>
        <w:t>соларды жою арқылы Россияны алға апаруға күш сал-</w:t>
        <w:br/>
        <w:t>ған, ол жолда шатқалаң қиын соқпақтарға кездесіп, та-</w:t>
        <w:br/>
        <w:t>лай қиыншылықтарды бастарынан кешірген Қрылов,</w:t>
        <w:br/>
        <w:t>Пушкин, Лермонтовтың шығармалары Абайға қона ке-</w:t>
        <w:br/>
        <w:t>туі, олармен өзінің мұңдас болуы, екі елдің ұлы ақында-</w:t>
        <w:br/>
        <w:t>рының идея-тілектерінің бірлігі еді. Қрылов жазған</w:t>
      </w:r>
    </w:p>
    <w:p>
      <w:r>
        <w:t>«Қасқыр мен қозы», «Қарға мен түлкі» оқиғалары тағы</w:t>
        <w:br/>
        <w:t>басқалар ол кезде қазақта да аз емес болатын. Сонымен</w:t>
        <w:br/>
        <w:t>қатар, орыстың ұлы ақындарының жалпы адамгершілік-</w:t>
        <w:br/>
        <w:t>ке үндеген әр түрлі мысалдары мен үлгілі өлеңдері, өз</w:t>
        <w:br/>
        <w:t>елінің басшысы, ұстазы боламын деген кемеңгер ақынға</w:t>
        <w:br/>
        <w:t>осы жағынан да дәл келеді. Бұл бір.</w:t>
        <w:br/>
        <w:t>Екінші, Пушкин, ЛЛермонтовтардың шын мәніндегі</w:t>
        <w:br/>
        <w:t>искусство иелері екендігін Абай жақсы ұғынды.</w:t>
        <w:br/>
        <w:t>Абайдың аудармаларының характеріне жалпы шолу</w:t>
        <w:br/>
        <w:t>жасасақ, жоғарғы ақындардың ол кез келген өлеңдерін</w:t>
        <w:br/>
        <w:t>аудара бермеген. Таңдап, талғап аударған.</w:t>
        <w:br/>
        <w:t>Абайдың аударған өлеңдері не адамгершілік тақыры-</w:t>
        <w:br/>
        <w:t>бына байланысты жаман мінез-құлықты шенеу, жақсы-</w:t>
        <w:br/>
        <w:t>лыққа үндеу, не патриоттық үлкен идеяны көксеген өлең-</w:t>
        <w:br/>
        <w:t>дер, не терең ой -- философиялық не үздік көркем өлең-</w:t>
        <w:br/>
        <w:t>дер болып келеді. Крыловтың мысалдары, «Теректің</w:t>
        <w:br/>
        <w:t>сыйы», «Тұтқын», «Татьянаның Онегинге», «Онегиннің</w:t>
        <w:br/>
        <w:t>Татьянаға» жазған хаттары тағы басқа осылар тәрізді</w:t>
        <w:br/>
        <w:t>атышулы өлеңдер. Сөйтіп, Абайдың Пушкин, .Лермон-</w:t>
        <w:br/>
        <w:t>тов, Қрылов тәрізді орыстың ұлы классиктерін аударуы</w:t>
        <w:br/>
        <w:t>кездейсоқ емес, заңды, жоғарғы айтылған екі түрлі күр-</w:t>
        <w:br/>
        <w:t>делі себептерге негізделген деуге болады...</w:t>
        <w:br/>
        <w:t>Абай аудармаларының тарихи-әлеуметтік мәні үлкен.</w:t>
        <w:br/>
        <w:t>Өйткені, ең алдымен, қазақ жұртшылығы Пушкин, /Лер-</w:t>
        <w:br/>
        <w:t>монтов, Толстой, Салтыков тәрізді дүниежүзілік әдебие-</w:t>
        <w:br/>
        <w:t>тінің ірі тұлғаларымен бірінші рет Абай арқылы танысты.</w:t>
        <w:br/>
        <w:t>Екінші, өзінің зор талант, асқап шеберлігінің арқасында,</w:t>
        <w:br/>
        <w:t>ұлы ақындардың ұлы еңбектеріндегі үлкен идея, сұқтанар</w:t>
        <w:br/>
        <w:t>сұлулықты қазақ оқушыларының ой-сезіміне жеткізе ау-</w:t>
        <w:br/>
        <w:t>дара біліп, оларға жалпы қазақ халқының жүрегінен жы-</w:t>
        <w:br/>
        <w:t>лы орын әперді. Оларды қазаққа өз ақындарындай сүйгіз-</w:t>
        <w:br/>
        <w:t>ді. Абайдан бергі, әдебиетті сүйетін қазақтардан, хат біл-</w:t>
        <w:br/>
        <w:t>324</w:t>
        <w:br/>
        <w:t>Абай оны сезді де, түсіне де білді. Қөп елдің әдебие-</w:t>
        <w:br/>
        <w:t>тін, әсіресе, орыстың классик әдебиетін терең зерттеп,</w:t>
        <w:br/>
        <w:t>олардан керегіп ала білген және алғанын өз бойына сі-</w:t>
        <w:br/>
        <w:t>ңіріп, қазақ оқушыларының жүрегіне жат емес, жақын</w:t>
        <w:br/>
        <w:t>нәрсе етіп шығара білетін, сөзге ұста, місекер ақын Абай</w:t>
        <w:br/>
        <w:t>өзіне шейінгі қазақ әдебиетінде де қолданылатын ішкі</w:t>
        <w:br/>
        <w:t>сезімді суреттеу әдістері ескірген әдістер екеніне көзі</w:t>
        <w:br/>
        <w:t>әбден жетіп, оның жаңаша жолын іздей де, таба да, оны</w:t>
        <w:br/>
        <w:t>шебер түрде қолдана да білді. Бұл адамның сезімінде</w:t>
        <w:br/>
        <w:t>болатын әр түрлі құбылыстарды суреттеу үшін оған</w:t>
        <w:br/>
        <w:t>басқа нәрселерді қатарластырмай (параллель етпей), не</w:t>
        <w:br/>
        <w:t>сөйлемнің аяғыпа әр түрлі сөздер қосып, дауыстап, тек</w:t>
        <w:br/>
        <w:t>үн араласқанда ғана психологиялық моменттерді бере</w:t>
        <w:br/>
        <w:t>алатын монологсыз-ақ, Абай сезім құбылысын тікелей</w:t>
        <w:br/>
        <w:t>суреттеп, адамның басында болатын әр түрлі халді көр-</w:t>
        <w:br/>
        <w:t>сете алды.</w:t>
        <w:br/>
        <w:t>Бұл-- адамның сезімінде болатын әр түрлі құбылыс-</w:t>
        <w:br/>
        <w:t>тарды тікелей суреттеу әдісі -- Абайдың ең сүйіп қол-</w:t>
        <w:br/>
        <w:t>данған әдісі болды.</w:t>
        <w:br/>
        <w:t>Мұны біз Абайдың көп өлеңдерінде кездестіреміз.</w:t>
      </w:r>
    </w:p>
    <w:p>
      <w:r>
        <w:t>Сондықтан, бір-ақ өлеңіне тоқтап, қалай қолданыла-</w:t>
        <w:br/>
        <w:t>тындығының үлгісін көрсетелік:</w:t>
        <w:br/>
        <w:t>«Қызарып, сұрланып,</w:t>
        <w:br/>
        <w:t>Лүпілдеп жүрегі,</w:t>
        <w:br/>
        <w:t>Өзгеден ұрланып,</w:t>
        <w:br/>
        <w:t>Өзді-өзі керегі,</w:t>
        <w:br/>
        <w:t>Екі ғашық құмарлы</w:t>
        <w:br/>
        <w:t>Бір жолдан қайта алмай,</w:t>
        <w:br/>
        <w:t>Жолықса ол зарлы,</w:t>
        <w:br/>
        <w:t>Сөз жендеп айта алмай,</w:t>
        <w:br/>
        <w:t>Аяңдап ақырын,</w:t>
        <w:br/>
        <w:t>Жүрекпен алысып,</w:t>
        <w:br/>
        <w:t>Сыбдырын, тықырын</w:t>
        <w:br/>
        <w:t>Көңілмен танысып...</w:t>
        <w:br/>
        <w:t>Дем алыс ісініп,</w:t>
        <w:br/>
        <w:t>Саусағы суынып,</w:t>
        <w:br/>
        <w:t>Белгісіз қысылып,</w:t>
        <w:br/>
        <w:t>Пішіні құбылып,</w:t>
        <w:br/>
        <w:t>Иығы тиісіп,</w:t>
        <w:br/>
        <w:t>Тұмандап көздері,</w:t>
        <w:br/>
        <w:t>Үндемей сүйісіп,</w:t>
        <w:br/>
        <w:t>Мас болып өздері.</w:t>
        <w:br/>
        <w:t>Жанында жапырақ,</w:t>
        <w:br/>
        <w:t>Үстінде жұлдыз да.</w:t>
        <w:br/>
        <w:t>Елжіреп-қалтырап,</w:t>
        <w:br/>
        <w:t>Жігіт пен ол қыз да.</w:t>
        <w:br/>
        <w:t>Өзге ойдан тыйылып,</w:t>
        <w:br/>
        <w:t>309</w:t>
        <w:br/>
        <w:t>Внимательным, иль равнодушным!</w:t>
        <w:br/>
        <w:t>Как томно был он молчалив,</w:t>
        <w:br/>
        <w:t>Қак пламенно красноречив.</w:t>
        <w:br/>
        <w:t>В сердечных письмах как небрежен!</w:t>
        <w:br/>
        <w:t>Одним дыша, одно любя,</w:t>
        <w:br/>
        <w:t>Как он умел забыть себя!</w:t>
        <w:br/>
        <w:t>Как взор его был быстр и нежен,</w:t>
        <w:br/>
        <w:t>Стыдлив и дерзок, а порой,</w:t>
        <w:br/>
        <w:t>Блистал послушною слезой!» (228).</w:t>
        <w:br/>
        <w:t>ҚАЗАҚШАСЫ</w:t>
        <w:br/>
        <w:t>«Жасынан түсін билеп сыр бермеген,</w:t>
        <w:br/>
        <w:t>Дәмеленсе, күндесе білдірмеген.</w:t>
        <w:br/>
        <w:t>Нанасың не айтса да, амалың жоқ,</w:t>
        <w:br/>
        <w:t>Түсінде бір кәдік жоқ алдар деген.</w:t>
        <w:br/>
        <w:t>Кейде паң, кейде көнгіш орныменен,</w:t>
        <w:br/>
        <w:t>Кейде елеусіз, кейде ынтық формыменен,</w:t>
        <w:br/>
        <w:t>Кейде үндемей жүрсе де, сөзге баяу,</w:t>
        <w:br/>
        <w:t>От жалындай жауапкер құрбыменен.</w:t>
        <w:br/>
        <w:t>Ғашықтық сөзге жүйрік әсіресе,</w:t>
        <w:br/>
        <w:t>«Дем алысым құмарым, бір сен» десе,</w:t>
        <w:br/>
        <w:t>Жанын құрбан жолына қылған жансып,</w:t>
        <w:br/>
        <w:t>Көз қарауы құбылар әлденеше.</w:t>
      </w:r>
    </w:p>
    <w:p>
      <w:r>
        <w:t>Кейде ұялшақ, төменшік, кейде тіп-тік,</w:t>
        <w:br/>
        <w:t>Қамыққансып, қайғырып орны келсе...»</w:t>
        <w:br/>
        <w:t>(Абай, ПІ том, 69-бет).</w:t>
        <w:br/>
        <w:t>Бұл өлеңді ұйқасы не тармақтары (жолдары), буын</w:t>
        <w:br/>
        <w:t>саны бірдей болмағандықтан, дәл емес деуге болмайды.</w:t>
        <w:br/>
        <w:t>Мазмұны, сол мазмұнды берудегі образ, сөз мәндері</w:t>
        <w:br/>
        <w:t>дәлме-дәл. Сондықтан, біз мұны дәлме-дәл аударма деп</w:t>
        <w:br/>
        <w:t>санаймыз. Дәл аударманың осы соңғы түрімен байланыс-</w:t>
        <w:br/>
        <w:t>ты айтылған: «Қанжар», «Дұға», «Жолға шықтым бір</w:t>
        <w:br/>
        <w:t>жымжырт түнде жалғыз», «Терек сыйы», «Өзіңе сенбе,</w:t>
        <w:br/>
        <w:t>жас ойшыл», «Еврей күйі» -- бәрі де «Онегиннің сыйпа-</w:t>
        <w:br/>
        <w:t>ты» тәрізді ұйқас, буын сандарын сақтамаганмен, мазмұ-</w:t>
        <w:br/>
        <w:t>нын, образдарын бұлжытпай дәл беру әдісімен аударыл-</w:t>
        <w:br/>
        <w:t>ған. Кейбіреулерінде шумақ, не бірнеше жолдарын Абай</w:t>
        <w:br/>
        <w:t>аудармай кететіші рас. Бірақ, ол өз алдына мәселе. Біз-</w:t>
        <w:br/>
        <w:t>Дің бұл жердегі айтпағымыз -- ақынның неге аударма-</w:t>
        <w:br/>
        <w:t>ғаны емес, аударған жерлерін, өлеңдерін калай аудар-</w:t>
        <w:br/>
        <w:t>ғаны. «Онегиннің сыйпатынан» келтірген үзіндінің орыс-</w:t>
        <w:br/>
        <w:t>ша, қазақшасын салыстыра оқыған адамға дәлдігі анқып.</w:t>
        <w:br/>
        <w:t>Кім аударса да бұдан артық дәл, бұдап артық жанды</w:t>
        <w:br/>
        <w:t>етіп аудара алуы екі талай.</w:t>
        <w:br/>
        <w:t>Екінші түрі--ерікті аударма. Һұғам жататындар:</w:t>
        <w:br/>
        <w:t>327</w:t>
        <w:br/>
        <w:t>Нақыл сөздер Абайдың қара әңгімелерінде де кезде-</w:t>
        <w:br/>
        <w:t>седі. Ғылымдар Академиясының Қазақ филиалы 1940</w:t>
        <w:br/>
        <w:t>жылы бастырған П томында, «Отыз жетінші сөз» -- де-</w:t>
        <w:br/>
        <w:t>ген атпен басылған қара әңгімесінде жиырма төрт түр-</w:t>
        <w:br/>
        <w:t>лі нақыл сөз (афоризмдері) бар. )</w:t>
        <w:br/>
        <w:t>1. «Көңілдегі көрікті ойдың ауыздан шыққанда өңі</w:t>
        <w:br/>
        <w:t>қашады...»</w:t>
        <w:br/>
        <w:t>9. «Әкесінің баласы -- адамның дұшпаны, адамның</w:t>
        <w:br/>
        <w:t>баласы -- бауырың».</w:t>
        <w:br/>
        <w:t>3. «Адам баласын заман өсіреді, кімде кім жаман</w:t>
        <w:br/>
        <w:t>болса, оның өзінің замандастары виноват».</w:t>
        <w:br/>
        <w:t>4. «Биік мансап-- биік жар тас: ерінбей еңбектеп жы-</w:t>
        <w:br/>
        <w:t>лан да шығады; екпіндеп ұшып қыран да шығады. Жік-</w:t>
        <w:br/>
        <w:t>шіл ел жетпей мастанады, желөкпелер шын деп ойлай-</w:t>
        <w:br/>
        <w:t>ды...»</w:t>
        <w:br/>
        <w:t>5. «Бақпен асқан патшадан мимен асқан қара артық;</w:t>
        <w:br/>
        <w:t>Сақалын саткан кәріден еңбегін сатқан бала артық...»</w:t>
        <w:br/>
        <w:t>6. «Қайратсыз ашу тұл; тұрлаусыз ғашық тұл; шә-</w:t>
        <w:br/>
        <w:t>кіртсіз ғалым тұл».</w:t>
        <w:br/>
        <w:t>7. «Дүние үлкен көл; заман соққан жел, алдыңғы</w:t>
        <w:br/>
        <w:t>толқын ағалар, соңғы толқын інілер, кезекпенен өлінер,</w:t>
        <w:br/>
        <w:t>баяғыдай көрінер».</w:t>
        <w:br/>
        <w:t>8. «Жаман дос-- көлеңке, басыңды күн шалса, қа-</w:t>
        <w:br/>
        <w:t>шып құтыла алмайсың, басыңды бұлт алса, іздеп таба</w:t>
      </w:r>
    </w:p>
    <w:p>
      <w:r>
        <w:t>алмайсың...» тағы басқалар. (Абай, П том, 219--920-</w:t>
        <w:br/>
        <w:t>бет).</w:t>
        <w:br/>
        <w:t>Біз жоғарыда ауыз әдебиеті, Абай алдындағы тарихи</w:t>
        <w:br/>
        <w:t>әдебиет Абайдың шығармаларынан ақыл, нақыл сөздер-</w:t>
        <w:br/>
        <w:t>ге бірнеше мысалдар келтіріп, ақыл, нақыл сөз деп нені</w:t>
        <w:br/>
        <w:t>ұғамыз, бұл екеуінің бірлігі, айырмасы қайсы, ауыз</w:t>
        <w:br/>
        <w:t>әдебиеті, тарихи әдебиет, Абайдың өз өлеңдерінде жиі</w:t>
        <w:br/>
        <w:t>кездесуінің себебі не? деген сұрауларға өзімізше жауап</w:t>
        <w:br/>
        <w:t>бердік. Енді Абайдың бұл жөнінде ерекшелігі қайсы,</w:t>
        <w:br/>
        <w:t>соған келелік. ; :</w:t>
        <w:br/>
        <w:t>Абай алдындағы ауыз әдебиеті, тарихи әдебиеттегі</w:t>
        <w:br/>
        <w:t>ақыл, нақыл сөздерді құрылысы жағынан қанша көр-</w:t>
        <w:br/>
        <w:t>кем, мағна жагынан қанша терең десек те, не түрі, не</w:t>
        <w:br/>
        <w:t>мазмұны улттық шеңберден. аса алмайды. Қазақтың не</w:t>
        <w:br/>
        <w:t>терен дегеи нақыл сөздерін алсак та, мағнасы терең бол-</w:t>
        <w:br/>
        <w:t>са да, түрі бұрынғы (байырғы) қалпында қала беретін.</w:t>
        <w:br/>
        <w:t>«Елу жылда ел жаңа,</w:t>
        <w:br/>
        <w:t>Жүз жылда-- қазан..,--</w:t>
        <w:br/>
        <w:t>219</w:t>
        <w:br/>
        <w:t>деп екіге бөлуге керек тәрізді. Мақал-мәтелдер өздері-</w:t>
        <w:br/>
        <w:t>нің мазмұнына қарай, кейбіреуі ақыл сөздер тобына,</w:t>
        <w:br/>
        <w:t>кейбіреулері нақыл сөздер тобына жатуға тиісті. Бұл</w:t>
        <w:br/>
        <w:t>екеуінің айырмасы қайсы? Бізше, бірі-- өмірді таныта-</w:t>
        <w:br/>
        <w:t>ды. Екіншісі -- өмірге жетектейді:</w:t>
        <w:br/>
        <w:t>Ақыл сөздер -- халықтың кейінгілерге қалдырған</w:t>
        <w:br/>
        <w:t>өсиет-ақылы, өмір-тіршіліктеріне жетекші басшылық.</w:t>
        <w:br/>
        <w:t>Сондықтан, оның мағынасы ашық, ұғуға жеңіл, көпші-</w:t>
        <w:br/>
        <w:t>ліктің бәріне түсінікті, аз сөзге көп мағна сыйғызып,</w:t>
        <w:br/>
        <w:t>көркемдеп айтылған үгіт-насихат.</w:t>
        <w:br/>
        <w:t>Нақыл сөздер дегеніміз -- үлкен ой, терең пікірге құ-</w:t>
        <w:br/>
        <w:t>рылған өмір туралы айтылған ел санасының қорытын-</w:t>
        <w:br/>
        <w:t>дысы. Ашы мен тұшы, алыс пен жуық, жақсы мен жа-</w:t>
        <w:br/>
        <w:t>ман -- осылар сықылды өмірдің әртүрлі жақтарын ой</w:t>
        <w:br/>
        <w:t>елегінен өткізіп, олар жөніндегі халықтың шыгарған</w:t>
        <w:br/>
        <w:t>үзілді-кесілді өкімі: өмірдегі әр алуан құбылыс, іс әре-</w:t>
        <w:br/>
        <w:t>кеттерді өзінше, әбден бақылап, сынай келе, «қатесіз»,</w:t>
        <w:br/>
        <w:t>өмірде тап солай болатындығына көздері жетіп, өмір</w:t>
        <w:br/>
        <w:t>шындығына айтқандары дәл келетін етіп кейінгі ұрпақ-</w:t>
        <w:br/>
        <w:t>қа қалдырған халық даналығының сәулесі, ой түйіні.</w:t>
        <w:br/>
        <w:t>Нақыл сөз, мағна жағын алғанда ақыл сөз тәрізді,</w:t>
        <w:br/>
        <w:t>мынаны істе,-- жақсы, ананы істеме,- жаман демейді:</w:t>
        <w:br/>
        <w:t>өмірдегі өзінің көргенін, сезгенін, бақылағанын қорытып</w:t>
        <w:br/>
        <w:t>айтады да қояды.</w:t>
        <w:br/>
        <w:t>«Жаманға жүзің салма</w:t>
        <w:br/>
        <w:t>Малды екен деп,</w:t>
        <w:br/>
        <w:t>Жақсыдан қолыңды үзбе</w:t>
        <w:br/>
        <w:t>Жарлы екен деп»</w:t>
        <w:br/>
        <w:t>(ақыл сөз)</w:t>
        <w:br/>
        <w:t>«Өнерлі жігіт өрде озар,</w:t>
        <w:br/>
        <w:t>Өнерсіз жігіт жер соғар»</w:t>
      </w:r>
    </w:p>
    <w:p>
      <w:r>
        <w:t>; (нақыл сөз)</w:t>
        <w:br/>
        <w:t>)</w:t>
        <w:br/>
        <w:t>Алдыңгысында адамның кімнен қашып, кімнен қол</w:t>
        <w:br/>
        <w:t>үзбеу керектігін айтса, соңында ол жоқ. Өнерлі жігіт пен</w:t>
        <w:br/>
        <w:t>өнерсіз жігіт туралы өзінің бақылай келе қорытқан пікі-</w:t>
        <w:br/>
        <w:t>рін айтады. «Мынаны ал, ананы алма» демейді. Оқушы,</w:t>
        <w:br/>
        <w:t>тыңдаушы өзінше ойлап, өзінше түюлері керек.</w:t>
        <w:br/>
        <w:t>Ауыз әдебиеті болсын. Абай алдындағы тарихи әде-</w:t>
        <w:br/>
        <w:t>биет болсын ақыл, нақыл сөздерге бай. Өмірдің әр түрлі</w:t>
        <w:br/>
        <w:t>жақтарын қамтыған неше алуан түрлерін ауыз әдебиеті,</w:t>
        <w:br/>
        <w:t>тарихи әдебиетінен кездестіруге болалы.</w:t>
        <w:br/>
        <w:t>%4</w:t>
        <w:br/>
        <w:t>қойып, өлеңнің әр сөз, әрбір сөйлемі үшін жаны ауырып,</w:t>
        <w:br/>
        <w:t>бір сөзді орынсыз қолданушыларға аяусыз күрес ашып,</w:t>
        <w:br/>
        <w:t>(«Мұнда жоқ алтын нек сары ала қыз»), «сөз қадірін</w:t>
        <w:br/>
        <w:t>кетірушілерге» өлтіре соққы берді. Сондықтан да біз</w:t>
        <w:br/>
        <w:t>Абайдың поэзия тілі жөніндегі терең, құнды пікірлерін</w:t>
        <w:br/>
        <w:t>ақынның өз табысы, оның өз творчествосы өмірге өз</w:t>
        <w:br/>
        <w:t>көзқарасы мен тікелей байланысты, түп тамыры осын-</w:t>
        <w:br/>
        <w:t>да дейміз.</w:t>
        <w:br/>
        <w:t>2 Кезек киіп, ел жиып,</w:t>
        <w:br/>
        <w:t>Болыс болса, түсінің</w:t>
        <w:br/>
        <w:t>Түксігін салар тырсиып.</w:t>
        <w:br/>
        <w:t>Бір көрмекке тәп-тәтті ф</w:t>
        <w:br/>
        <w:t>Қазаны мен қалбаңы.</w:t>
        <w:br/>
        <w:t>Дөң айналмай ант атты,</w:t>
        <w:br/>
        <w:t>Бүксіп, бықсып ар жағы,</w:t>
        <w:br/>
        <w:t>Сенен аяр түгі жоқ,</w:t>
        <w:br/>
        <w:t>Бүгін жақсы көрініп,</w:t>
        <w:br/>
        <w:t>Бүгін жалын, ертең шоқ.</w:t>
        <w:br/>
        <w:t>Сөзі мен өзі бөлініп.</w:t>
        <w:br/>
        <w:t>Әлі үміт, әлі серт.</w:t>
        <w:br/>
        <w:t>Жын сықылды бұзылып.</w:t>
        <w:br/>
        <w:t>Қулық емес, бұл бір дерт,</w:t>
        <w:br/>
        <w:t>Тұрлауы жоқ құбылып...»</w:t>
        <w:br/>
        <w:t>(Абай, І том, 214-бет).</w:t>
        <w:br/>
        <w:t>Улы сарказммен жазылған сатиралық осы кішкене</w:t>
        <w:br/>
        <w:t>өлеңнің өзінен де ақынның мішездеуге қандай ұсталығын</w:t>
        <w:br/>
        <w:t>көру қиын емес. Сондықтан, басқа мысалдар келтірме-</w:t>
        <w:br/>
        <w:t>сек те болады.</w:t>
        <w:br/>
        <w:t>Жоғарғы айтылғандарды қорытсақ, Абайдың аудар-</w:t>
        <w:br/>
        <w:t>ма жөнінде де қазақ әдебиет тарихында орны айрықша</w:t>
        <w:br/>
        <w:t>екендігін көреміз.</w:t>
        <w:br/>
        <w:t>Бірінші, бұл-- қазақ әдебиетінің даму жолындағы</w:t>
        <w:br/>
        <w:t>күрделі жаңа адым. Екінші, қазақ жұртшылығын ұлы</w:t>
        <w:br/>
        <w:t>идея, үлкен қор, жоғарғы сатыдағы әдебиетпен таныс-</w:t>
      </w:r>
    </w:p>
    <w:p>
      <w:r>
        <w:t>тырып, екі елдің рухани тіршілік мәдениет, әдебиетте-</w:t>
        <w:br/>
        <w:t>рін байланыстыруға берік дәнекер болды. Үшінші, орыс</w:t>
        <w:br/>
        <w:t>әдебиетін жақсы аудару, олардың үлгісінде жаңа образ,</w:t>
        <w:br/>
        <w:t>жаңа сөз, сөйлем, қазақ әдебиетінде бұрын жоқ әртүрлі</w:t>
        <w:br/>
        <w:t>әдістерді әдебиетке кіргізіп, қазақтың әдеби тілін бұрып-</w:t>
        <w:br/>
        <w:t>ғыдан да байытып, дамытты, ілгерілетті. Төртінші, шет</w:t>
        <w:br/>
        <w:t>тілден өлеңдерді қалай аудару керек екендігінің бі-</w:t>
        <w:br/>
        <w:t>рінші рет жолын салып, кейінгілерге үлгісін пішіп берді.</w:t>
        <w:br/>
        <w:t>Абай аудармалары -- бүгінгі аудармашылар үшін де</w:t>
        <w:br/>
        <w:t>көрнекті үлгі.</w:t>
        <w:br/>
        <w:t>ХІУ тарау</w:t>
        <w:br/>
        <w:t>ТІЛ ТУРАЛЫ АБАЙДЫҢ ӨЗ ҚӨЗҚАРАСЫ</w:t>
        <w:br/>
        <w:t>Абай өлеңдерінің поэтик тілдерін ауыз әдебиеті, өзі-</w:t>
        <w:br/>
        <w:t>нен бұрынғы, өз кезіндегі тарихи әдебиет тілдерімен са-</w:t>
        <w:br/>
        <w:t>лыстыра зерттегенде, сөйлемнің жалпы құрылысына,</w:t>
        <w:br/>
        <w:t>мағнасына қатысы жоқ кездейсоқ сөздердің кездеспейті-</w:t>
        <w:br/>
        <w:t>нін, әрбір сөз, әрбір образдары сөйлемдегі ойдың бір ке-</w:t>
        <w:br/>
        <w:t>регіне жарап, айтайын деген пікірлеріне дайын байланыс-</w:t>
        <w:br/>
        <w:t>тылығын, сөйлемде сөз орындары ауыстырылса, олардың</w:t>
        <w:br/>
        <w:t>өзі де белгілі бір заңға сүйенетіндігін көрдік.</w:t>
        <w:br/>
        <w:t>Мұның негізгі себебі, әрине, ақынның таланты, сезім</w:t>
        <w:br/>
        <w:t>күшімен байланысты. Қандай ақынды алсақ та, өз сезге-</w:t>
        <w:br/>
        <w:t>нін, өз ой- -пікірін айту үшін сөзді күні бұрын іздемейді,</w:t>
        <w:br/>
        <w:t>сөз ой мен сезімге ере туады. Ақындар әр кезде терең ой-</w:t>
        <w:br/>
        <w:t>ды толқыған сезімге суарып сөз арқылы жарыққа шыға-</w:t>
        <w:br/>
        <w:t>рады. Сондықтан, поэзияның тілі-- ой-пікірдің тілі ғана</w:t>
        <w:br/>
        <w:t>емес жәпе сезімнің де тілі. «Жазушы образ арқылы ой-</w:t>
        <w:br/>
        <w:t>лайды» дейтін Белинскийдің жұртқа мәлім формуласы-</w:t>
        <w:br/>
        <w:t>ның мәні осында. -4</w:t>
        <w:br/>
        <w:t>Ақын-жазушылардың образдарында ой мен сезім</w:t>
        <w:br/>
        <w:t>қиюын таптырмай, әрдайым жымдасып жатады, Жай қа-</w:t>
        <w:br/>
        <w:t>ра сөз, ғылымдық макалалардан поэзия, көркем қара</w:t>
        <w:br/>
        <w:t>сөздің тілдерінің айырмашылық жағы да осында.</w:t>
        <w:br/>
        <w:t>Көркем Тіл ой ғана емес, сезімнің көлеңкесі екенін</w:t>
        <w:br/>
        <w:t>Абай да жақсы түсінген. Сондықтан да ол:</w:t>
        <w:br/>
        <w:t>836</w:t>
        <w:br/>
        <w:t>көбіне, сыртқы портрет жағынан суреттеу арқылы жеке-</w:t>
        <w:br/>
        <w:t>лей көрсететін.</w:t>
        <w:br/>
        <w:t>Абай қазақ әдебиетінің бұл кемшілігін сезді де, орыс</w:t>
        <w:br/>
        <w:t>әдебиеті, әсіресе, Пушкин өлеңдерін аудару арқылы мі-</w:t>
        <w:br/>
        <w:t>нездеудің тамаша-тамаша үлгілерін қалдырды. «Онегин-</w:t>
        <w:br/>
        <w:t>нің сипаты» деп аталатын «Евгений Онегин» романынан</w:t>
        <w:br/>
        <w:t>аударған үзіндісі адамның мінез-құлқын қалай суреттеу</w:t>
        <w:br/>
        <w:t>керектігін көрсетуде, бізше, өзіне шейінгі әдебиетте жоғы</w:t>
        <w:br/>
        <w:t>былай тұрсын, күні бүгінге дейін теңдесі жоқ мінездеу.</w:t>
        <w:br/>
        <w:t>«Жасынан түсін билеп, сыр бермеген,</w:t>
        <w:br/>
        <w:t>Дәмеленсе, күндесе, білдірмеген,</w:t>
        <w:br/>
        <w:t>Нанасың не айтса да, амалың жоқ,</w:t>
      </w:r>
    </w:p>
    <w:p>
      <w:r>
        <w:t>Түсінде бір кәдік жоқ алдар деген...</w:t>
        <w:br/>
        <w:t>2 Кейде паң, кейде көнгіш орныменен,</w:t>
        <w:br/>
        <w:t>Кейде елеусіз, кейде ынтық формыменен.</w:t>
        <w:br/>
        <w:t>Кейде үндемей жүрсе де сөзге баяу,</w:t>
        <w:br/>
        <w:t>От жалындай жауапкер құрбыменен.</w:t>
        <w:br/>
        <w:t>Ғашықтық сөзге жүйрік әсіресе,</w:t>
        <w:br/>
        <w:t>«Дем алысым, құмарым бір сен» десе.</w:t>
        <w:br/>
        <w:t>Жанын кұрбан жолына қылған жансып,</w:t>
        <w:br/>
        <w:t>Көз қарауы құбылар әлденеше.</w:t>
        <w:br/>
        <w:t>Кейде ұялшақ, төменшік, кейде тіп-тік.</w:t>
        <w:br/>
        <w:t>Қамыққансып, қайғырып, орны келсе.</w:t>
        <w:br/>
        <w:t>Жай, жаңа кісі болып түк білмеген,</w:t>
        <w:br/>
        <w:t>Қалжыңын білдірмейді қалай деген.</w:t>
        <w:br/>
        <w:t>Жаның шошыр, ерлігі жаннан бөлек,</w:t>
        <w:br/>
        <w:t>Кісіге балдан тәтті орны келген...»</w:t>
        <w:br/>
        <w:t>(Абай, ПІ том, 69-бет).</w:t>
        <w:br/>
        <w:t>Бірақ, мінездеу жөніндегі Абайдың үзіндісі тек орыс</w:t>
        <w:br/>
        <w:t>әдебиетіндегі жақсы үлгілерді аударуында ғана емес, өз</w:t>
        <w:br/>
        <w:t>бойына сіңіріп, өз шығармаларында да үздік өнеге қал-</w:t>
        <w:br/>
        <w:t>дыруында.</w:t>
        <w:br/>
        <w:t>Абайдың поэмаларындағы Ескендір, Аристотель, Мас-</w:t>
        <w:br/>
        <w:t>хұд, Жәдгөй шал, Әзім, Хан қыз образдарын, олардың</w:t>
        <w:br/>
        <w:t>әрқайсысының мінездерін жекелеп көрсетуде шеберлігін</w:t>
        <w:br/>
        <w:t>былай қойғанда, өз кезіндегі болыс, билерді, атқа мінер</w:t>
        <w:br/>
        <w:t>қуларды сықақ еткен қысқа-қысқа сатиралық -- лирика-</w:t>
        <w:br/>
        <w:t>ларының өзінде де адамның ішкі сыр-сипатын өте ашық,</w:t>
        <w:br/>
        <w:t>айқын етіп көрсетеді («Болыс болдым мінекей», «Мәз</w:t>
        <w:br/>
        <w:t>болады болысың», «Дүтбайға», «Көкбайға» т. б.)</w:t>
        <w:br/>
        <w:t>(Дүтбайға).</w:t>
        <w:br/>
        <w:t>«Жылуы жоқ бойының -</w:t>
        <w:br/>
        <w:t>Жылмиғаны неткені?</w:t>
        <w:br/>
        <w:t>Құбылуы ойының-</w:t>
        <w:br/>
        <w:t>Кетпей құйтың еткені.</w:t>
        <w:br/>
        <w:t>Мұңды жылмаң киімін</w:t>
        <w:br/>
        <w:t>334</w:t>
        <w:br/>
        <w:t>«Онегиннің Татьянаға жазған хаттары», Қрыловтан</w:t>
        <w:br/>
        <w:t>аударған кейбір мысалдар және қара сөзден өлең еткен</w:t>
        <w:br/>
        <w:t>«Вадим» поэмасы. Бұлардың негізі ғана орысша. Абай</w:t>
        <w:br/>
        <w:t>олардың жалпы мазмұнын өз сөзі, өз ұғынуынша әдемі-</w:t>
        <w:br/>
        <w:t>леп айтып береді. Солардың үлгісін ғана алып өзінше</w:t>
        <w:br/>
        <w:t>жазады. Бірақ, жалпы сарыны, ізі сақталынады. Кейде</w:t>
        <w:br/>
        <w:t>өз жанынан сурет, баяндаулар қосып, кейбір жерлерін</w:t>
        <w:br/>
        <w:t>мүлде тастап кетеді. Кейде орыстың ол кездегі жоғарғы</w:t>
        <w:br/>
        <w:t>топтарының өмірінде аузына түспейтін сөздерді де Абай</w:t>
        <w:br/>
        <w:t>Татьянаның аузынан шығарады:</w:t>
        <w:br/>
        <w:t>«Қаймақ еді көңілімде,</w:t>
        <w:br/>
        <w:t>Бізге қаспақ болды жем.</w:t>
        <w:br/>
        <w:t>Екі сөз жоқ өмірімде,</w:t>
      </w:r>
    </w:p>
    <w:p>
      <w:r>
        <w:t>Мен де сорлы -- бақыты кем...»</w:t>
        <w:br/>
        <w:t>(Абай, ПІ том, 81-бет).</w:t>
        <w:br/>
        <w:t>«Қаймақ пен қаспақ», «Евгений Онегин» романында</w:t>
        <w:br/>
        <w:t>мүлде жоғы былай тұрсын, орыстың ол топтарының</w:t>
        <w:br/>
        <w:t>адамдарының мүлде басына келмейтін сөздер. Абай ау-</w:t>
        <w:br/>
        <w:t>дармаларының екінші түрі-- осы тәрізді ерікті аудар-</w:t>
        <w:br/>
        <w:t>малы өлеңдер. :</w:t>
        <w:br/>
        <w:t>Абай аудармаларының өзара екіге бөліп қарағанда</w:t>
        <w:br/>
        <w:t>бірінші түрі қазақ әдебиет тарихында ең үлгілі, ең са-</w:t>
        <w:br/>
        <w:t>палы аудармалар болып саналады. Өйткені, Абай -- бір</w:t>
        <w:br/>
        <w:t>тілден екінші тілге аударылғанда сақталынуға керекті</w:t>
        <w:br/>
        <w:t>шарттардың негізін дұрыс ұғынған ақын. Сондықтан да</w:t>
        <w:br/>
        <w:t>ол өлеңінің мазмұны, түріне қарап әр түрлі әдіс қолда-</w:t>
        <w:br/>
        <w:t>нады. Орыс тіліндегі өлеңдердің дәлме-дәл аударуға ке-</w:t>
        <w:br/>
        <w:t>летіндері болса, қазақ өлең құрылысынан оған дәл не</w:t>
        <w:br/>
        <w:t>жақын келетін түрлерді іздеп, «бұлжытпай» дәл беруге</w:t>
        <w:br/>
        <w:t>тырысады. («Қараңғы түнде тау қалғып» т. 6.) Оған</w:t>
        <w:br/>
        <w:t>болмаса, мазмұнымен қолданған образдарын дәл етіп</w:t>
        <w:br/>
        <w:t>береді. Бұл -- аудару жұмысының жалпы заңы. Бір тіл-</w:t>
        <w:br/>
        <w:t>ден екінші тілге аударғанда қолданылатын ежелгі әдіс-</w:t>
        <w:br/>
        <w:t>тің бірі. )</w:t>
        <w:br/>
        <w:t>Сонымен қатар, Абай аудармаларының және бір үздік</w:t>
        <w:br/>
        <w:t>ерекшелігі -- қандай аудармашы болсын, өз тіліндегі</w:t>
        <w:br/>
        <w:t>көркемдік, құндылығын, құлаққа қонымды, көңілге жа-</w:t>
        <w:br/>
        <w:t>ғымдылығын, қазақшаға аударғанда сол өзінің түп нұс-</w:t>
        <w:br/>
        <w:t>қасындағы дәрежеде сақтай алуы, әрі оны қазақша етіп</w:t>
        <w:br/>
        <w:t>шығара білуі. Бүл аудармашыларда өте сирек кездесетін</w:t>
        <w:br/>
        <w:t>қасиет. Басқа аудармашылардың аударған өлендерін</w:t>
        <w:br/>
        <w:t>328</w:t>
        <w:br/>
        <w:t>«Ет жүрексіз ерніңнің айтпа сөзін,</w:t>
        <w:br/>
        <w:t>Тіл үйренген нәпсінің қу мінезін...» --</w:t>
        <w:br/>
        <w:t>(Абай, І том, 205-бет).</w:t>
        <w:br/>
        <w:t>дейді. Бірақ, бұл айтылғандардан ақындар өнебойы тек”</w:t>
        <w:br/>
        <w:t>сезімнің жетегіне ере береді деген ұғым тумауы керек.</w:t>
        <w:br/>
        <w:t>Сөз талғау, сөз таңдау ұдайы ой толқыны, сезім түйсін-</w:t>
        <w:br/>
        <w:t>геннен туса да, негізінде солай болғанмен, әсіресе, жазба</w:t>
        <w:br/>
        <w:t>әдебиеттің өкілдерінде өз шығармаларының тіліне айы-</w:t>
        <w:br/>
        <w:t>рықша көңіл бөлу, жөндеу олардың творчестволық жұ-</w:t>
        <w:br/>
        <w:t>мыстарында ерекше орын алады. Саналы түрде, өз ең-</w:t>
        <w:br/>
        <w:t>бектеріне сын көзімен қарап, талай сөзді сызып, талайын</w:t>
        <w:br/>
        <w:t>өшіріп, олардың орнын, ой-сезімін дәл бере алады деген</w:t>
        <w:br/>
        <w:t>басқа сөздермен алмастыруды біз Пушкин, Лермонтов-</w:t>
        <w:br/>
        <w:t>тар тәрізді ұлы акындардың қолжазбаларынан да жиі</w:t>
        <w:br/>
        <w:t>ұшыратамыз. Соғымен қатар, тіл мәселесіне мәдениетті</w:t>
        <w:br/>
        <w:t>ақындаплы”; “аналы түрде қарап және үлкен мән бере-</w:t>
        <w:br/>
        <w:t>тіндіктеріне орыс, не басқа елдер әдебиет тарихынан да</w:t>
        <w:br/>
        <w:t>айқын көруге болады.</w:t>
        <w:br/>
        <w:t>Пушкин, 1835-жылғы өзінің Дуровқа жазған хатында</w:t>
        <w:br/>
        <w:t>«... Сөз неғұрлым түсінікті болса, ол солгүрлым жақсы.</w:t>
        <w:br/>
        <w:t>Ең негізгі нәрсе -- шындық, шын ниет...» дейді (230).</w:t>
        <w:br/>
        <w:t>Дәл осы пікірді оның замандастары Баратынский де</w:t>
      </w:r>
    </w:p>
    <w:p>
      <w:r>
        <w:t>айтады: &lt;... Егер сөз туралы тоқталсақ, біз жазғанда бір-</w:t>
        <w:br/>
        <w:t>бірімізге ойланған ойымызды жеткізу үшін жазамыз,</w:t>
        <w:br/>
        <w:t>егер оны дәлдеп айтпасақ, біздің ойымызды басқалар қа-</w:t>
        <w:br/>
        <w:t>те түсінуі, не мүлде түсінбеуі мүмкін. Онда не үшін жаз-</w:t>
        <w:br/>
        <w:t>дық.» (281).</w:t>
        <w:br/>
        <w:t>«.. Жазғаныңызды қолдан келгенше, түсінікті етіп</w:t>
        <w:br/>
        <w:t>жазыңыз. Қандай ойды айтпақсыз, оның бәрі бір. Айтпа-</w:t>
        <w:br/>
        <w:t>ғыңыз жаңа, бұрын ешкім қозғамаған нәрсе болса, нұр</w:t>
        <w:br/>
        <w:t>үстіне нұр, ол жаңа пікірді айту үшін қолданатын сөз-</w:t>
        <w:br/>
        <w:t>дерің ешуақытта түсініксіз, жасалынды сөз болма-</w:t>
        <w:br/>
        <w:t>сын...» (232).</w:t>
        <w:br/>
        <w:t>Біздің қазақ әдебиеті тарихында, жалпы искусство,</w:t>
        <w:br/>
        <w:t>поэзия, оның тілі туралы жоғарғы аттары аталған клас-</w:t>
        <w:br/>
        <w:t>сиктердің ой-пікірлерінің дәрежесінде пікір айткан ең бі-</w:t>
        <w:br/>
        <w:t>рінші ақын Абай болды.</w:t>
        <w:br/>
        <w:t>Мақсатым -- тіл ұстартып, өнер шашпак,</w:t>
        <w:br/>
        <w:t>Наданның көзін қойып, көңілін ашпақ.</w:t>
        <w:br/>
        <w:t>Үлгі алсын деймін ойлы жас жігіттер,</w:t>
        <w:br/>
        <w:t>Думан, сауық ойда жоқ, әуел баста-ақ...»</w:t>
        <w:br/>
        <w:t>(Абай, І том, 82-бет).</w:t>
        <w:br/>
        <w:t>22 Қ. Жұшналиов : 997</w:t>
        <w:br/>
        <w:t>То вдруг тускнели, то сверкали...» (229),</w:t>
        <w:br/>
        <w:t>«Еркелі нәзік қолымен маған тиді,</w:t>
        <w:br/>
        <w:t>Ұмытпа деп айрылған жерде берді.</w:t>
        <w:br/>
        <w:t>Қан сорғалар жүзіне, жас сорғалар,</w:t>
        <w:br/>
        <w:t>Қайгымен өртенгеннің белгісі еді.</w:t>
        <w:br/>
        <w:t>Қара көз қарап маған көп қадалған,</w:t>
        <w:br/>
        <w:t>Құпия қайғы өртеніп бойын алған.</w:t>
        <w:br/>
        <w:t>Болатша дірілдеген жалын көрген,</w:t>
        <w:br/>
        <w:t>Бір күңгірт тартып және оттай жанған».</w:t>
        <w:br/>
        <w:t>(Абай, П том, 103-бет).</w:t>
        <w:br/>
        <w:t>Осы екі үзіндіні салыстырсақ та, Абайдың орыс тілін-</w:t>
        <w:br/>
        <w:t>дегі образды сөздердің әдемілік, көркемдік қасиет, күші</w:t>
        <w:br/>
        <w:t>сезімге өз тілінде қандай әсер етеді, оған теңдес қазақша</w:t>
        <w:br/>
        <w:t>қандай сөз қолданса, қазақтың өз ұғымынша қандай сөз-</w:t>
        <w:br/>
        <w:t>дер әсерлі болатындығын терең ұғынғандығын, орыс ті-</w:t>
        <w:br/>
        <w:t>Ліндегі қолданылған сөз образдары мен қазақ тіліндегі</w:t>
        <w:br/>
        <w:t>колданылған сөз образдарының жай ғана мәнін емес,</w:t>
        <w:br/>
        <w:t>әдемілік күшін, әсерін ұға, түсіне білушілерге дәлелдеп</w:t>
        <w:br/>
        <w:t>жатудың кажеті аз. Міне, осы жерден келіп, орыс өлец-</w:t>
        <w:br/>
        <w:t>дерін аударуға қазақ тілінің байлығының үлкен орын ал-</w:t>
        <w:br/>
        <w:t>уы, яғни, жоғарғы айтылған үшінші себебі келіп шығады.</w:t>
        <w:br/>
        <w:t>Егер оригиналды үздік образдарды түсіне тұрса да, оған</w:t>
        <w:br/>
        <w:t>лайықты және қазақ оқығанда да ой тербетіп, жан үзген-</w:t>
        <w:br/>
        <w:t>дей сөз таба алмай қожыратса, бұлай болып шықпас еді.</w:t>
        <w:br/>
        <w:t>«Лилейная рука» -- дегенді «апақай», «аппақ», «талдыр-</w:t>
        <w:br/>
        <w:t>маш», «жіңішке» -- деп аударса да мағнасын берер еді.</w:t>
        <w:br/>
        <w:t>Бірақ ол толып жатқан сипонимдардың «нәзік қол» де-</w:t>
        <w:br/>
        <w:t>генді таңдайды және өте дұрыс орынды тапдаған.</w:t>
      </w:r>
    </w:p>
    <w:p>
      <w:r>
        <w:t>Лермонтов:</w:t>
        <w:br/>
        <w:t>«Как сталь твоя при трепетном огне,</w:t>
        <w:br/>
        <w:t>То вдруг тускнели, то сверкали...» --</w:t>
        <w:br/>
        <w:t>десе, Абай да сол орыс тіліндегі күрделі теңеуді бұлжыт-</w:t>
        <w:br/>
        <w:t>пай күш, қасиетін өз қалпында сақтап</w:t>
        <w:br/>
        <w:t>«Болатша дірілдеген жалын көрген,</w:t>
        <w:br/>
        <w:t>Бір күңгірт тартып және оттай жанған...» --</w:t>
        <w:br/>
        <w:t>деп аударады. Бұл күрделі теңеу орыс тілінде қандай үз-</w:t>
        <w:br/>
        <w:t>дік, әдемі, қандай жан тербететін күшті, әсерлі десек, ка-</w:t>
        <w:br/>
        <w:t>зақшасы туралы да соны айта аламыз. Сөйтіп, Абайдың</w:t>
        <w:br/>
        <w:t>шебер аудармашылыгының негізінде ұлы талант орыс</w:t>
        <w:br/>
        <w:t>тілінің әдемілік күш, қасиетін терең ұғу, қазақтың өз</w:t>
        <w:br/>
        <w:t>330</w:t>
        <w:br/>
        <w:t>«Бұзылған соң, мен оңай табылмаспын,</w:t>
        <w:br/>
        <w:t>Неғылып оңайлықпен ырық берем» деп.</w:t>
        <w:br/>
        <w:t>(Абай, І том, 46-бет).</w:t>
        <w:br/>
        <w:t>222</w:t>
        <w:br/>
        <w:t>«Болыс болдым мінекей</w:t>
        <w:br/>
        <w:t>Бар малымды шығындап,</w:t>
        <w:br/>
        <w:t>Түйеде қом, атта жал</w:t>
        <w:br/>
        <w:t>Қалмады елге тығындап.</w:t>
        <w:br/>
        <w:t>І Сүйтсе-дағы елімді</w:t>
        <w:br/>
        <w:t>Ұстай алмадым мығымдап,</w:t>
        <w:br/>
        <w:t>Күштілерім сөз айтса,</w:t>
        <w:br/>
        <w:t>Бас изеймін шыбындап...</w:t>
        <w:br/>
        <w:t>(Абай, І том, 87-бет).</w:t>
        <w:br/>
        <w:t>Мұның біріншісінде автор өз сөзінің араларына оқи-</w:t>
        <w:br/>
        <w:t>ғага қатыстырып суреттеп отырған адамдардың төл</w:t>
        <w:br/>
        <w:t>сөздерін кіргізе отырса, екіншісінде ұзақ монолог ретін-</w:t>
        <w:br/>
        <w:t>де болыстың өз сөзі арқылы опыц мінез-құлқын көзге</w:t>
        <w:br/>
        <w:t>елестетеді. Алдыцгысының да, соцғысыпың да адам обра-</w:t>
        <w:br/>
        <w:t>зын жасауда мәні үлкен. ;</w:t>
        <w:br/>
        <w:t>Абайдың орыс классиктерінен алған өте бір құнды</w:t>
        <w:br/>
        <w:t>әдісі -- сөз арқылы қаһармандарының мінез-құлық, ішкі</w:t>
        <w:br/>
        <w:t>сыр-сипатын ашу. Бұл -- психологиялық суреттеуде ерек-</w:t>
        <w:br/>
        <w:t>ше әдіс. Психологиялық суреттеуде ішкі әртүрлі сезім</w:t>
        <w:br/>
        <w:t>өзгерістері көрсетілсе, мінездеуде адамның бойына беріл-</w:t>
        <w:br/>
        <w:t>ген өзіне тәп, басқалардан ерекшеліктерін суреттейді.</w:t>
        <w:br/>
        <w:t>Біреу күйгелек, біреу жеңілтек, біреу салмақты, біреу ақ-</w:t>
        <w:br/>
        <w:t>көңіл, біреу сұңғұла --әр адамның өзіне тән табиги мі-</w:t>
        <w:br/>
        <w:t>нездері болады. Әрине, бір адамда бір мінез ғана болуы</w:t>
        <w:br/>
        <w:t>шарт емес. Бірнеше мінездердің басы қосылып, өте қиын-</w:t>
        <w:br/>
        <w:t>нан қисқан мінездердің болуы мүмкін. Жалпы, әсіресе,</w:t>
        <w:br/>
        <w:t>бірнеше қаһармандар қатысқан сюжетті ұзақ поэма, ро-</w:t>
        <w:br/>
        <w:t>ман, әңгімелерде образ-- типтердің бірі екіншісіне ұқсап</w:t>
        <w:br/>
        <w:t>кетпеу үшін, Мінездеудің мәні үлкен.</w:t>
        <w:br/>
        <w:t>Абайға дейінгі қазақ әдебиетінің қай түрінде болсын</w:t>
      </w:r>
    </w:p>
    <w:p>
      <w:r>
        <w:t>мінездеу де өте кепже қалған әдіс болатын. Жырларда</w:t>
        <w:br/>
        <w:t>не әртүрлі поэмаларда мінездеулер не кездеспейтін, кез-</w:t>
        <w:br/>
        <w:t>десе қалса, жұрпағы, сұлбасы гана болатын. Жырларда</w:t>
        <w:br/>
        <w:t>кездесетін батырлардыңц бір-бірінеп онша айрылмап,</w:t>
        <w:br/>
        <w:t>барлыгы біркелкі болып келушілігініц бір сабағы осы</w:t>
        <w:br/>
        <w:t>мінездеулердің бойы өсіп, бұғанасы қатпауымен байла-</w:t>
        <w:br/>
        <w:t>нысты. Батырлар жыры, не сол жырлардағы бір батыр-</w:t>
        <w:br/>
        <w:t>дың екіншілердеп айырмашылығын көрсетпек болғанда,</w:t>
        <w:br/>
        <w:t>833</w:t>
        <w:br/>
        <w:t>тән, олардың бейнесін айқындауда үлкен мәні бар, әрі</w:t>
        <w:br/>
        <w:t>қысқа, әрі шебер құрылған диалогтардың көрнекті үлгі-</w:t>
        <w:br/>
        <w:t>лері қазақ әдебиетінде Абайдан басталды және бұл үл-</w:t>
        <w:br/>
        <w:t>гіні де Абай орыс әдебиетінен алған. Өйткені, олардың</w:t>
        <w:br/>
        <w:t>көпшілігі аудармаларында кездеседі.</w:t>
        <w:br/>
        <w:t>«Ағайынын дос-жарын</w:t>
        <w:br/>
        <w:t>Жиып алып үйіне.</w:t>
        <w:br/>
        <w:t>Жылады шағып мұң-зарын</w:t>
        <w:br/>
        <w:t>«Болыстық қыл» деп күйіне.</w:t>
        <w:br/>
        <w:t>Бәрі ақылды, бәрі есті,</w:t>
        <w:br/>
        <w:t>Бәрі желдей еседі.</w:t>
        <w:br/>
        <w:t>«Болмас еді бұл» десті,</w:t>
        <w:br/>
        <w:t>«Өзіңнен болды» деседі.</w:t>
        <w:br/>
        <w:t>Біреу айтты: «Лапкіңді</w:t>
        <w:br/>
        <w:t>Мұнша алысқа салмау ғой,</w:t>
        <w:br/>
        <w:t>Аулаққа тастап әрнеңді</w:t>
        <w:br/>
        <w:t>Бүйтіп қалып қалмау ғой...»</w:t>
        <w:br/>
        <w:t>«Аузың күйді аулақтан,</w:t>
        <w:br/>
        <w:t>Енді жақын салсацшы.</w:t>
        <w:br/>
        <w:t>Қабаған біздің мойнақтан...</w:t>
        <w:br/>
        <w:t>Бір күшікті алсаңшы!</w:t>
        <w:br/>
        <w:t>Бір күшікті сіз үшін</w:t>
        <w:br/>
        <w:t>Берейін, құда, келтіріп,</w:t>
        <w:br/>
        <w:t>Жылда талай күшікті</w:t>
        <w:br/>
        <w:t>Бос қырушы едім өлтіріп...»</w:t>
        <w:br/>
        <w:t>(Абай, ІІ том, 117-бет).</w:t>
        <w:br/>
        <w:t>Диалогке өте шебер Қрылов, Лермонтов, Пушкин-</w:t>
        <w:br/>
        <w:t>дердің өлендерін аудару сол үлгіні қазақ әдебиетіне ен-</w:t>
        <w:br/>
        <w:t>гізуге негізгі себеп болды.</w:t>
        <w:br/>
        <w:t>Өлеңде өз сөздерінің арасына, қатысушылардың мі-</w:t>
        <w:br/>
        <w:t>нез-құлықтарын айқындайтын, соларға тән өздерінің бір-</w:t>
        <w:br/>
        <w:t>ді-екілі қысқа-қысқа сөзін кіргізіп отыру әдісі де не қа-</w:t>
        <w:br/>
        <w:t>һармандардың өз аузынан шыққан сөз арқылы олардың</w:t>
        <w:br/>
        <w:t>образын жасау әдісі де сол орыс әдебиетіндегі диалог,</w:t>
        <w:br/>
        <w:t>төл сөздерді қысқа, шебер түрде қолдана білумен байла-</w:t>
        <w:br/>
        <w:t>нысты тәрізді. Бірінші, бұл үлгі Абайдан бұрынғы қазақ</w:t>
        <w:br/>
        <w:t>әдебиетінде болған емес, екінші, Абайдың бұндай өлеңде-</w:t>
        <w:br/>
        <w:t>рі оның аудармалық еңбектерінен кейін жазылған.</w:t>
        <w:br/>
        <w:t>«Бай алады кезінде көп берем» деп,</w:t>
        <w:br/>
        <w:t>«Жетпей тұрған жерінде тек берем» деп,</w:t>
        <w:br/>
        <w:t>Би мен болыс алады күшін сатып:</w:t>
      </w:r>
    </w:p>
    <w:p>
      <w:r>
        <w:t>«Мен қазақтан кегіңді әперем» деп.</w:t>
        <w:br/>
        <w:t>Дос алады «Бермесең, бұлт берем» деп,</w:t>
        <w:br/>
        <w:t>«Жауыңа қосылуға, сырт берем» деп,</w:t>
        <w:br/>
        <w:t>932</w:t>
        <w:br/>
        <w:t>Абайдың өз творчествосынан, өзінің жалпы өмірге, сол</w:t>
        <w:br/>
        <w:t>өмірдің сәулесі болған искусство -- әдебиетке көзқара-</w:t>
        <w:br/>
        <w:t>сынан іздеуіміз керек.</w:t>
        <w:br/>
        <w:t>Қазақ тарихында искусство, поэзия өзінің не нәрсе</w:t>
        <w:br/>
        <w:t>екендігін, кім үшін керектігін бірінші рет Абайдан есті-</w:t>
        <w:br/>
        <w:t>ді. Оған дейін қазақтың искусствосы, әдебиеті ешкімнен</w:t>
        <w:br/>
        <w:t>ешкандай баға алған емес. Абайдың:</w:t>
        <w:br/>
        <w:t>«Туғанда дүние есігін ашады өлең,</w:t>
        <w:br/>
        <w:t>Өлеңмен жер қойнына кірер денең.</w:t>
        <w:br/>
        <w:t>Өмірдегі қызықтың бәрі өлеңмен,</w:t>
        <w:br/>
        <w:t>Ойлансаңшы бос қақпай елең-селең» --</w:t>
        <w:br/>
        <w:t>(Абай, І том, 81-бет).</w:t>
        <w:br/>
        <w:t>деді. Бір жағынан ақын қазақтың өз өміріндегі поэзия-</w:t>
        <w:br/>
        <w:t>ның қандай ролі барлығын көрсетсе, екінші жағынан</w:t>
        <w:br/>
        <w:t>ақынның искусствоға берген, өзінше, жалпы бағасы бо-</w:t>
        <w:br/>
        <w:t>латын.</w:t>
        <w:br/>
        <w:t>Алғашқы коммунизм қоғамынан бері искусство әрі</w:t>
        <w:br/>
        <w:t>өмір сәулесі, әрі адам тіршілігінің бір құралы болып,</w:t>
        <w:br/>
        <w:t>адам қоғамның даму тарихымен бірге жасасып келеді,</w:t>
        <w:br/>
        <w:t>Қай дәуір, қандай қоғамды алсақ та, искусствосы жоқ</w:t>
        <w:br/>
        <w:t>елді тарих білмейді. Мәдениеті төменгі сатыда тұрған</w:t>
        <w:br/>
        <w:t>елдердің искусствосы да төменгі дәрежеде болады, ол</w:t>
        <w:br/>
        <w:t>сөзсіз. Бірак, болады. Өзінше, сол елдің рухани және</w:t>
        <w:br/>
        <w:t>тіршіліктің бір құралы боп жұмыс атқарады десек, Абай-</w:t>
        <w:br/>
        <w:t>дың искусство туралы айтқан жоғарғы пікірі осыған дәл</w:t>
        <w:br/>
        <w:t>келеді.</w:t>
        <w:br/>
        <w:t>Айрыкша тоқтап, ән искусствосы туралы жазған өле-</w:t>
        <w:br/>
        <w:t>нінде әннің әр түріне Абай құнды-құнды бағалар береді.</w:t>
        <w:br/>
        <w:t>«Көңіл құсы құйқылжып шар тарапқа,</w:t>
        <w:br/>
        <w:t>Адам ойы түрленіп ауған шақта,</w:t>
        <w:br/>
        <w:t>Салған ән -- көлеңкесі сол көңілдің,</w:t>
        <w:br/>
        <w:t>Тактысына билесін ол құлаққа.</w:t>
        <w:br/>
        <w:t>Шырқап, қалқып, сорғалап, тамылжиды,</w:t>
        <w:br/>
        <w:t>Жүгек тербеп оятар баста миды.</w:t>
        <w:br/>
        <w:t>Бұл дүниенің ләззаты бәрі сонда,</w:t>
        <w:br/>
        <w:t>Ойсыз құлақ ала алмас ондай сыйды.</w:t>
        <w:br/>
        <w:t>Ұйықтап жатқан жүректі ән оятар,</w:t>
        <w:br/>
        <w:t>Оның тәтті, оралған. мәні оятар,</w:t>
        <w:br/>
        <w:t>Кейі зауық, кейі мүң, дертін қозғап,</w:t>
        <w:br/>
        <w:t>Жас балаша көңілді жақсы уатар,</w:t>
        <w:br/>
        <w:t>Алам аз мұны біліп ән саларлық,</w:t>
        <w:br/>
        <w:t>Тыңдаушы да аз ол әннен бәһра аларлық.</w:t>
        <w:br/>
        <w:t>Мұңмен шыққан оралған тәтті күйге</w:t>
      </w:r>
    </w:p>
    <w:p>
      <w:r>
        <w:t>Жылы жүрек қайда бар қозғаларлық...</w:t>
        <w:br/>
        <w:t>оқып, оны оригиналдарымен салыстырсақ сөзі, мазмұны</w:t>
        <w:br/>
        <w:t>дұрыс болғанымен, оригиналдың өзін оқығандағы әсерді</w:t>
        <w:br/>
        <w:t>аудармадан ала алмайсың. Және оқығанда-ақ аударма</w:t>
        <w:br/>
        <w:t>екені көрініп тұрады.</w:t>
        <w:br/>
        <w:t>Абай аудармаларында ол жоқ. Дәл, бұлжытпай ау-</w:t>
        <w:br/>
        <w:t>дарды деген өлеңдердің өзін алсақ та қазақтың өз өлең-</w:t>
        <w:br/>
        <w:t>деріндей болып шығады. Оригипалымен салыстырсақ,</w:t>
        <w:br/>
        <w:t>дәл оқысақ, өлеңнің өз тіліндегі әсерімен Абай аударма-</w:t>
        <w:br/>
        <w:t>ларынан алатын әсерінде айырма жоқ. Міне, аударма</w:t>
        <w:br/>
        <w:t>жөніндегі Абайдың озат шеберлігі де, бұл күнге шейін</w:t>
        <w:br/>
        <w:t>үлгілілігі де осында.</w:t>
        <w:br/>
        <w:t>Абай аудармаларының бұл тәрізді үздік болуының,</w:t>
        <w:br/>
        <w:t>бізше, үш түрлі себебі бар: 1) өзінің үлкен таланттығы;</w:t>
        <w:br/>
        <w:t>2) орыс тіліндегі өлеңдерде қолданылатын сөздердің тек</w:t>
        <w:br/>
        <w:t>жай мәнін ғана емес, әдемілік қасиеттерін терец ұғынуы;</w:t>
        <w:br/>
        <w:t>3) қазақтың өз тіліне ақының мейлінше байлығы.</w:t>
        <w:br/>
        <w:t>Пушкин, Лермонтов, Қрыловтар-- ұлы таланттар.</w:t>
        <w:br/>
        <w:t>Олар тәрізді ақындардың өлеңдерін аударушы да та-</w:t>
        <w:br/>
        <w:t>лантты ақын болуы керек. Қез келген ақынның оларды</w:t>
        <w:br/>
        <w:t>ойдағыдай етіп аудару қолдарынан келе бермейді.</w:t>
        <w:br/>
        <w:t>Абайдан кейінгі қазақ ақындарының не оның алдын-</w:t>
        <w:br/>
        <w:t>дағы Алтынсариндердің аударғандары Абай аударма-</w:t>
        <w:br/>
        <w:t>сынан әлдеқайда олқы жатуы, орыс тілін Абайдан аз</w:t>
        <w:br/>
        <w:t>білетіндігінде емес, ақындық дарындарының жетпейтін-</w:t>
        <w:br/>
        <w:t>дігінде.</w:t>
        <w:br/>
        <w:t>Әрине, орыс тілін жақсы білмесе, жеке талант та өз</w:t>
        <w:br/>
        <w:t>бетімен аударма жөнінде ештеңеге арзымайды. Және</w:t>
        <w:br/>
        <w:t>тілді білу бар да, оның әдемілік қасиетін ұғыну бар.</w:t>
        <w:br/>
        <w:t>Екеуі бір-бірімен байланысты. Бірақ, бір емес. Тіл білген</w:t>
        <w:br/>
        <w:t>адамның бәрі бірдей әрбір сөз, әрбір образдың әдемілік</w:t>
        <w:br/>
        <w:t>қасиетін түсіне бермейді. Тілдегі сөз образдарының ой</w:t>
        <w:br/>
        <w:t>тербетіп, жан сүйсіндіретін әсерін сезіну тіл білген адам-</w:t>
        <w:br/>
        <w:t>ның бәрінің қолынан келе бермейді. Ол үшін аударушы</w:t>
        <w:br/>
        <w:t>ақынның өзінде сол тілді жай жақсы білу, түсінуімен</w:t>
        <w:br/>
        <w:t>қатар, әдемілік қасиет, күшін ұғып, түсіне білерлік ақын-</w:t>
        <w:br/>
        <w:t>дық жан, үлкен талант болуы керек.</w:t>
        <w:br/>
        <w:t>«Лилейная рука тебя мне поднесла,</w:t>
        <w:br/>
        <w:t>В знак памяти, в минуту расставания,</w:t>
        <w:br/>
        <w:t>И в первый раз не кровь вдоль по тебе текла,</w:t>
        <w:br/>
        <w:t>Но светлая слеза -- жемчужина стараданья.</w:t>
        <w:br/>
        <w:t>И черные глаза, остановясь на мне,</w:t>
        <w:br/>
        <w:t>Исполненны таннственной печали,</w:t>
        <w:br/>
        <w:t>Қак сталь твоя При трепетном огне,</w:t>
        <w:br/>
        <w:t>829</w:t>
        <w:br/>
        <w:t>деп жоғары сатыдағы, шын искусство поэзия жасаудың</w:t>
      </w:r>
    </w:p>
    <w:p>
      <w:r>
        <w:t>жолын көрсетіп, басқаларға ақыл береді.</w:t>
        <w:br/>
        <w:t>Бірақ, Абай «искусство искусство үшін» деген пікір-</w:t>
        <w:br/>
        <w:t>ден аулақ. Жоғарғы дәрежедегі поэзия жасаса, өлеңнің</w:t>
        <w:br/>
        <w:t>қадірін түсіретін «көр-жерді» сөз етуден, «мақтап мал</w:t>
        <w:br/>
        <w:t>табамнан» аулақ бол дегенде, поэзияның мақсатын ақын</w:t>
        <w:br/>
        <w:t>тек қана әдемілікті жырлау демейді. Бұл пікірге де Абай</w:t>
        <w:br/>
        <w:t>қарсы. Поэзияның әлеумет өмірімен нық байланысты бо-</w:t>
        <w:br/>
        <w:t>лып, оның бір керегіне жарауы қажет деген тілекті Абай</w:t>
        <w:br/>
        <w:t>әрдайым бірінші орынға қояды.</w:t>
        <w:br/>
        <w:t>Жоғарғы тілмен байланысты айтылған:</w:t>
        <w:br/>
        <w:t>«Мақсатым-- тіл ұстартып, өнер шашпақ,</w:t>
        <w:br/>
        <w:t>Наданның көзін қойып, көңлін ашпақ.</w:t>
        <w:br/>
        <w:t>Үлгі алсын деймін ойлы жас жігіттер,</w:t>
        <w:br/>
        <w:t>Думан, сауық ойда жоқ әуел баста-ақ»--</w:t>
        <w:br/>
        <w:t>(Абай, І том, 82-бет).</w:t>
        <w:br/>
        <w:t>Дейтін сөзінде «искусство искусство үшін» деген теория-</w:t>
        <w:br/>
        <w:t>ға қарсы екендігін де, өлеңді жұртшылық тілегі үшіп жа-</w:t>
        <w:br/>
        <w:t>Зу негізгі нысанасы екендігін де ақын ашық айтады.</w:t>
        <w:br/>
        <w:t>Ақын осы пікірін екінші өлеңінде бұдан да көрі тереңірек</w:t>
        <w:br/>
        <w:t>түрде баяндап:</w:t>
        <w:br/>
        <w:t>«Мен жазбаймын өленді ермек үшін,</w:t>
        <w:br/>
        <w:t>Жоқ, барды, ертегіні термек үшін.</w:t>
        <w:br/>
        <w:t>Көкірегі сезімді, тілі орамды</w:t>
        <w:br/>
        <w:t>Жаздым үлгі жастарға бермек үшін» --</w:t>
        <w:br/>
        <w:t>(Абай, І том, 101-бет).</w:t>
        <w:br/>
        <w:t>дейді. Сөйтіп, Абайдың өлеңге де, әнге де коятын іпарт-</w:t>
        <w:br/>
        <w:t>тары осылар. Искусство әлеумет өмірінен тыс, өз алдына</w:t>
        <w:br/>
        <w:t>бір нәрсе емес, өмір тіршілігі үшін, оқушыларын жақсы-</w:t>
        <w:br/>
        <w:t>лыққа, адамгершілікке жетектеп, тәрбие құралы болуы</w:t>
        <w:br/>
        <w:t>керек мұнарадан қарап, жұртшылықты осы көзқарасқа</w:t>
        <w:br/>
        <w:t>үндейді.</w:t>
        <w:br/>
        <w:t>Абайдың тілге зор көңіл бөлуінің негізгі тамыры, мі-</w:t>
        <w:br/>
        <w:t>не осында, яғни, поэзия, қысқасы искусствоны, оның</w:t>
        <w:br/>
        <w:t>әлеуметтік мәнін терең ұғынуда жатыр. Поэзияны әлеу-</w:t>
        <w:br/>
        <w:t>мет өмірінің күшті құралы деп танушылық, сол міндетті</w:t>
        <w:br/>
        <w:t>атқара аларлық шын мәнісіндегі сөз искусствосын жасау</w:t>
        <w:br/>
        <w:t>тілегі осыны қажет етсе, ондай жоғарғы сатыдагы сөз</w:t>
        <w:br/>
        <w:t>нскусствосын жасауда тілдің негізгі құрал екендігін</w:t>
        <w:br/>
        <w:t>ұғынған Абай тілді ерекше мәселе етіп қоймауы мүмкін</w:t>
        <w:br/>
        <w:t>де емес еді. Сондықтан да, Абай тілді бірінші орынға</w:t>
        <w:br/>
        <w:t>342</w:t>
        <w:br/>
        <w:t>«Бөтен сөзбен былғанса сөз арасы,</w:t>
        <w:br/>
        <w:t>Ол ақынның білімсіз бишарасы» -</w:t>
        <w:br/>
        <w:t>(Абай, І том, 78-бет).</w:t>
        <w:br/>
        <w:t>дейді. Сөйтіп, Пушкин, Тургенев Лермонтов, Белинский</w:t>
        <w:br/>
        <w:t>тағы басқалардың тіл туралы айтқан құнды пікір, өрнек-</w:t>
        <w:br/>
        <w:t>ті үлгілеріне дәл келетін ой пікірді казақ әдебиет жағ-</w:t>
        <w:br/>
        <w:t>дайына лайықтап, кейінгі ұрпаққа өнегелі сөз қалдыру-</w:t>
      </w:r>
    </w:p>
    <w:p>
      <w:r>
        <w:t>шы қазақта бірінші ақын Абай болды.</w:t>
        <w:br/>
        <w:t>Бұл пікірді, жоғарғы орыс жазушыларының сөздерін</w:t>
        <w:br/>
        <w:t>оқып, сонан кейін айтты ма? Әлде бұл қорытындыға</w:t>
        <w:br/>
        <w:t>ақын өз бақылауымен келді ме? Міне, осының жігін</w:t>
        <w:br/>
        <w:t>аша кетелік.</w:t>
        <w:br/>
        <w:t>Екі елдің ақындарының дәл келген кейбір сөз, образ,</w:t>
        <w:br/>
        <w:t>не сөйлем, не кейбір афоризмдеріне қарап, мынау анадан</w:t>
        <w:br/>
        <w:t>алған екен деп оп-оңай, шолақ қорытынды жасаушылар</w:t>
        <w:br/>
        <w:t>көп болады. Біз ол пікірден аулақпыз. Әдебиет тарихын-</w:t>
        <w:br/>
        <w:t>да, әсіресе, ауыз әдебиетінде бір сюжеттің бір-бірімен</w:t>
        <w:br/>
        <w:t>ешбір байланысы жоқ екі елде де кездесе беретіні тәрізді,</w:t>
        <w:br/>
        <w:t>дәлме-дәл, не оған жақын келетін ой, пікір, образды сөз,</w:t>
        <w:br/>
        <w:t>сөйлем афоризмдер де әдебиетте кездесе береді.</w:t>
        <w:br/>
        <w:t>Қазақтың: «Елу жылда ел жаца, жүз жылда қазан»</w:t>
        <w:br/>
        <w:t>деген мәтелі, не татардың: «бірде олай, бірде бұлай дү-</w:t>
        <w:br/>
        <w:t>ние шолай айнала» дейтіні. «Барлық нәрсе өзгереді, бір</w:t>
        <w:br/>
        <w:t>қалыпта тұрмайды» дейтін Гераклиттың сөзін оқыған-</w:t>
        <w:br/>
        <w:t>дықтан айтылды деуге болмайтыны өзінен өзі айқын</w:t>
        <w:br/>
        <w:t>нәрсе. Бірақ мазмұндарында еш өзгешелік жоқ. Сол маз-</w:t>
        <w:br/>
        <w:t>мұнды хат білмейтін қазақ та, татар да басқа сөзбен</w:t>
        <w:br/>
        <w:t>айтып берген. «Көңілдегі көрікті ойдың, ауыздан шыққан-</w:t>
        <w:br/>
        <w:t>да өңі қашады» дейтін Абайдың өзі айтқан әйгілі афор-</w:t>
        <w:br/>
        <w:t>измнің мазмұнын дәлме-дәл түрде, 1934 жылы, Горький</w:t>
        <w:br/>
        <w:t>өлгенде жазған мақаласында француздың атақты жазу-</w:t>
        <w:br/>
        <w:t>шысы Ромен Роллан айтты. Ол өзінің мақаласын,</w:t>
        <w:br/>
        <w:t>«&lt;... Горькийдің өлгенін естігендегі күйінішімді айтып бе-</w:t>
        <w:br/>
        <w:t>руге тілім жетпейтін секілді. Сондықтан, ол туралы әуелі</w:t>
        <w:br/>
        <w:t>мүлде ешнәрсе жазбайын деп бір ойладым...» деп бастай-</w:t>
        <w:br/>
        <w:t>ды. Жоғарғы афоризмде де осы пікір. Бірақ, Р. Роллан</w:t>
        <w:br/>
        <w:t>да Абайды оқыған жоқ. Мұндай кездейсоқ дәл келу бола</w:t>
        <w:br/>
        <w:t>беруге мүмкін. : 22</w:t>
        <w:br/>
        <w:t>Сондықтан, тіл туралы Абайдың пікірлерінің орыс</w:t>
        <w:br/>
        <w:t>классиктерінің айтқан пікірлерімен дәл келулері пе елік-</w:t>
        <w:br/>
        <w:t>теу, ие олардыц пікіріп қайталау емес, өз қорытындысы,</w:t>
        <w:br/>
        <w:t>өз бақылауларының нәтижесі. Мұның негізін ең алдымен</w:t>
        <w:br/>
        <w:t>339:</w:t>
        <w:br/>
        <w:t>ғен адамдардың, олардың басқа да сол ХІХ ғасырдың</w:t>
        <w:br/>
        <w:t>екінші жарымындағы әртүрлі прогрестік ой-пікірдің бә-</w:t>
        <w:br/>
        <w:t>рінің ле келіп құйған ұлы арнасы -- Абай, Абайдың ұлы</w:t>
        <w:br/>
        <w:t>еңбектері.</w:t>
        <w:br/>
        <w:t>Абай шығармаларынан қазақтың әлеумет өміріндегі</w:t>
        <w:br/>
        <w:t>жоғарғы айтылған өмір шындығы түгел орын алды деу-</w:t>
        <w:br/>
        <w:t>ге болады. Қазақ өмірініп қай саласын алсақ та, Абай-</w:t>
        <w:br/>
        <w:t>дың тоқталмаған мәселесі кемде-кем шығар.</w:t>
        <w:br/>
        <w:t>Өнер, білім, дін, философия, ғылым, искусство, әділ-</w:t>
        <w:br/>
        <w:t>дік, жауыздық, достық, қастық, адамгершілік, махаббат,</w:t>
        <w:br/>
        <w:t>елдік, бірлік, тәлім-тәрбие, өмір, өлім, кәрілік, тәңір, та-</w:t>
        <w:br/>
        <w:t>биғат, қысқасы, өмірдің әр алуан саласы -- Абай шығар-</w:t>
        <w:br/>
        <w:t>маларының негізгі тақырыптары. Бұлардың көпшілігі</w:t>
        <w:br/>
        <w:t>бүкіл адам баласының, жер жүзінің ұлы жазушыларының</w:t>
        <w:br/>
        <w:t>бәрі де сөз еткен, бәрі өз пікірін айтқан тақырыптар.</w:t>
        <w:br/>
        <w:t>Абайдың солармен катар түсіп, жалпы адам баласылық</w:t>
        <w:br/>
        <w:t>тақырыпты жыр қылып, қазақ даласынан оларға үнін қо-</w:t>
      </w:r>
    </w:p>
    <w:p>
      <w:r>
        <w:t>суы ұрпағы үшін мақтанарлық ісі еді десек, сол тақы-</w:t>
        <w:br/>
        <w:t>рыптардың барлығы Абайда бір идея, бір мақсатқа</w:t>
        <w:br/>
        <w:t>бағыныңқы. Ол-- идея, ол-- мақсат: қазақ халқын ел"</w:t>
        <w:br/>
        <w:t>дік бірлігі күшті, ар-намысы мол, еңбек сүйген, іргесі бе-</w:t>
        <w:br/>
        <w:t>рік, мәдениетті ел ету, сөйтіп, оны басқа алдағы елдің қа-</w:t>
        <w:br/>
        <w:t>тарына жеткізу еді,</w:t>
        <w:br/>
        <w:t>Абай не жазсын, кандай тақырыпты жыр етсін, ізін</w:t>
        <w:br/>
        <w:t>куаласақ, түп тамыры сол ел тілегінде жатады. Өз ке-</w:t>
        <w:br/>
        <w:t>зіндегі әлеумет өміріндегі әртүрлі мінез-құлық, іс әре-</w:t>
        <w:br/>
        <w:t>кеттерді қатты шенеп, мінесе де, адамгершілік, оқу-өнер</w:t>
        <w:br/>
        <w:t>үйрен деп басалқалық айтса да, жалқаулықты мысқыл-</w:t>
        <w:br/>
        <w:t>дап, еңбек етуге шақырса да--түйіні қазақты мәде-</w:t>
        <w:br/>
        <w:t>ниетті, өнегелі ел ету. Қайғы, куаныш -- бәрі де осыған</w:t>
        <w:br/>
        <w:t>келіп тіреледі.</w:t>
        <w:br/>
        <w:t>Жалпы елдік, өнер, ғылым мәселелерін Шоқан (Чо-</w:t>
        <w:br/>
        <w:t>кан) Уәлиханов та, Ыбырайлар да көтерді, олар да ха-</w:t>
        <w:br/>
        <w:t>лықты елдік, өнер, білімге шақырды. Ендеше, Абайдың</w:t>
        <w:br/>
        <w:t>олардан айырмасы қайсы? Бізше Шоқан да, Ыбырай да</w:t>
        <w:br/>
        <w:t>бұл мәселелер жөнінде жақсы тілек, жалаң үгіттен әрі</w:t>
        <w:br/>
        <w:t>бара алған жоқ. Әрине, бұл айтқанымыз, қазақтың бі-</w:t>
        <w:br/>
        <w:t>рінші демократ интеллигенті, бірінші үлкен ғалымы Шо-</w:t>
        <w:br/>
        <w:t>қанның да, өз кезінің үлкен ағартушысы, қазақтың бі-</w:t>
        <w:br/>
        <w:t>рінші педагог, бірінші көркем қара сөз жазған және</w:t>
        <w:br/>
        <w:t>жазба әдебиет тарихында балалар әдебиетінің атасы</w:t>
        <w:br/>
        <w:t>болған Ыбырай Алтынсаринның да тарихи мәндерін ке-</w:t>
        <w:br/>
        <w:t>Мітпейді. Бәлкім оларсыз Абай -- Абай да болмаған 60-</w:t>
        <w:br/>
        <w:t>М6</w:t>
        <w:br/>
        <w:t>да мәселелердің талас-тартыстары көп еді. Ең алдымен,</w:t>
        <w:br/>
        <w:t>сол ескі феодалдардың өз араларындағы ескіден келе</w:t>
        <w:br/>
        <w:t>жатқан ру тартысы, сауда капиталының өкілдерінің өз-</w:t>
        <w:br/>
        <w:t>ара бәсеке таласы, мұның үстіне тап осы кезде шыққан</w:t>
        <w:br/>
        <w:t>штат, болыстық, старшиндыққа таласу, тағы басқа жесір</w:t>
        <w:br/>
        <w:t>дауы, жер дауы тағы басқалар. Осылардың арқасында</w:t>
        <w:br/>
        <w:t>жарқ еткен құйрықты жұлдыздай қазақты басқа мәде-</w:t>
        <w:br/>
        <w:t>ниетті ел қатарына қалай жеткізу керек, қайткенде ала-</w:t>
        <w:br/>
        <w:t>уыздықтан құтылып, бір бүтін ел болады деген үлкен</w:t>
        <w:br/>
        <w:t>идеяда жүрді.</w:t>
        <w:br/>
        <w:t>Адамның мінез-құлқы, өмірге көзқарасын айқындау-</w:t>
        <w:br/>
        <w:t>ға, жоғарғы қайшылық, тартыстардың әрқайсысының</w:t>
        <w:br/>
        <w:t>өзінше мәні болды.</w:t>
        <w:br/>
        <w:t>Жоғарғы айтылғандардың үстіне бұл кез Россияда</w:t>
        <w:br/>
        <w:t>бұрынғы халықшылдардың, онан кейін демократияшыл</w:t>
        <w:br/>
        <w:t>әр текті интеллигенттердің патша үкіметімен белдесіп</w:t>
        <w:br/>
        <w:t>майданға шыққан күрестің қызу кезі болатын. Россияда</w:t>
        <w:br/>
        <w:t>болған бұл үлкен тартыстардың алыстағы жаңғырығы</w:t>
        <w:br/>
        <w:t>мен дүмпуі қанаттас отырған ұсақ ұлттарға да жетіп</w:t>
        <w:br/>
        <w:t>жатты. Осылардың бәрін коса алып қарасақ, бұл кез әр-</w:t>
        <w:br/>
        <w:t>түрлі тарихи жағдайлардың өте бір шорласқан, шиеле-</w:t>
        <w:br/>
        <w:t>ніскен кезі болды. Міне, тап осы кезде Абай тарих сах-</w:t>
        <w:br/>
        <w:t>насына шықты.</w:t>
        <w:br/>
        <w:t>ХІХ ғасырдың 70--80 жылдарында Абай үлкен білім-</w:t>
        <w:br/>
        <w:t>ді, ой-санасы әбден толысқан ақын. Сондықтан, ол әртүр-</w:t>
        <w:br/>
        <w:t>ді әлеуметтік ірі-ірі мәселелерге басқаларша емес, тере-</w:t>
        <w:br/>
        <w:t>ңірек қарады. Қазақтың әлеуметтік өмірінде не</w:t>
      </w:r>
    </w:p>
    <w:p>
      <w:r>
        <w:t>болып жатыр, соны ғана бақылап қойған жоқ, көршілес</w:t>
        <w:br/>
        <w:t>елдерде, әсіресе, мәдениет, ой-пікір жағынан озық алда</w:t>
        <w:br/>
        <w:t>отырган Россияда не болып жатыр, оган да көз тіге біл-</w:t>
        <w:br/>
        <w:t>ді. Сонымен қатар, бұл: кез оның өз бойындағы талант,</w:t>
        <w:br/>
        <w:t>ақындық қабілетінің де кемеліне келген кезі болады.</w:t>
        <w:br/>
        <w:t>Бұл тәрізді үлкен қайшылықтар кейбір әлсіздерді ба-</w:t>
        <w:br/>
        <w:t>тырып, жоқ етіп жіберсе, зор күш, ірі таланттарды жа-</w:t>
        <w:br/>
        <w:t>рыққа шығарып кетеді. Сөйтіп, Абай жалғыз қазақтың</w:t>
        <w:br/>
        <w:t>әлеумет өмірішің қайшылықтарының ғана смес, ХІХ ға-</w:t>
        <w:br/>
        <w:t>сырдың екінші жарымындағы бүкіл Россия өміріндегі зор</w:t>
        <w:br/>
        <w:t>қайшылықтардың нәтижесінде тарихи белге шықты.</w:t>
        <w:br/>
        <w:t>Абай алдындағы Шоқан Уәлиханов, ақыпның өз за-</w:t>
        <w:br/>
        <w:t>мандасы Алтынсарин Ыбрай тағы басқа солар тәрізді</w:t>
        <w:br/>
        <w:t>сол толқынның ішінде жарқ еткен шам сәулесіндей өз</w:t>
        <w:br/>
        <w:t>елін алға апару, мәдениетті ел ету идеясын колданған,</w:t>
        <w:br/>
        <w:t>өз кезінің алдыңғы қатарындағы 0й%-сананы берік ұста-</w:t>
        <w:br/>
        <w:t>23 Қ. Жұмалиеа 345</w:t>
        <w:br/>
        <w:t>деп ақын өзінің оқушыларымен сырласқан бір өлеңінде</w:t>
        <w:br/>
        <w:t>өлең жазудың алдында тұрған екі мақсатын ашып ай-</w:t>
        <w:br/>
        <w:t>тып, «тіл ұстарту» мәселесін бірінші орынға қойса, екін-</w:t>
        <w:br/>
        <w:t>ші өлеңінде:</w:t>
        <w:br/>
        <w:t>«Өлең сөздің -- патшасы, сөз сарасы,</w:t>
        <w:br/>
        <w:t>Қиыннан қиыстырар ер данасы.</w:t>
        <w:br/>
        <w:t>Тілге жеңіл, жүрекке жылы тиіп,</w:t>
        <w:br/>
        <w:t>Теп-тегіс жұмыр келсін айналасы.</w:t>
        <w:br/>
        <w:t>Бөтен сөзбен былғанса сөз арасы,</w:t>
        <w:br/>
        <w:t>Ол--ақынның білімсіз бишарасы.</w:t>
        <w:br/>
        <w:t>Айтушы мен тыңдаушы көбі надан,</w:t>
        <w:br/>
        <w:t>Бұл жұрттың сөз танымас бір парасы.»</w:t>
        <w:br/>
        <w:t>Өлеңге әркімнің-ақ бар таласы,</w:t>
        <w:br/>
        <w:t>Сонда да солардың бар таңдамасы.</w:t>
        <w:br/>
        <w:t>Іші алтын, сырты күміс сөз жақсысын,</w:t>
        <w:br/>
        <w:t>Қазақтың келістірер қай баласы...»</w:t>
        <w:br/>
        <w:t>(Абай, І том, 78-бет).</w:t>
        <w:br/>
        <w:t>Және бір өлеңінде:</w:t>
        <w:br/>
        <w:t>«Өлең деген -- әр сөздің ұнасымы,</w:t>
        <w:br/>
        <w:t>Сөз қосарлық, орайлы жарасымы.</w:t>
        <w:br/>
        <w:t>Сөзі тәтті, мағнасы түзу келсе,</w:t>
        <w:br/>
        <w:t>Оған кімнің ұнасар таласуы...»--</w:t>
        <w:br/>
        <w:t>(Абай, І том, 81-бет).</w:t>
        <w:br/>
        <w:t>деп, өлең, сөз, тіл деген не нәрсе, олардың әрқайсысына</w:t>
        <w:br/>
        <w:t>өзінше анықтамалар береді.</w:t>
        <w:br/>
        <w:t>Абайдың бұлардан басқа да тіл туралы айтқан сөзде-</w:t>
        <w:br/>
        <w:t>рі көп, олардың әрқайсынан үзінді келтіріп жатпай, тек</w:t>
        <w:br/>
        <w:t>осы сөздерін талдап өтсек те, ұлы ақынның тілге өз көз-</w:t>
        <w:br/>
        <w:t>қарасын тануға болатын секілді.</w:t>
        <w:br/>
        <w:t>Абайдың поэзияға тілі жағынан қоятын шарты ең ал-</w:t>
      </w:r>
    </w:p>
    <w:p>
      <w:r>
        <w:t>дымен «жеңілдік» (түсінікті), «жүрекке жылы тию» (се-</w:t>
        <w:br/>
        <w:t>зімге әсер ету) «мағынасының түзу келуі». Осыларды</w:t>
        <w:br/>
        <w:t>жинақтай келіп Абайдың өзі калдыргап формуласымен</w:t>
        <w:br/>
        <w:t>айтсақ: «іші алтын, сырты күміс»,-- жақсы сөз, міне ПоЭ-</w:t>
        <w:br/>
        <w:t>зия-- өлеңнің тілі. Бұл формула: сөздердің түсініктілігін</w:t>
        <w:br/>
        <w:t>де әдемілігі-- сезімге әсер ету жағын да, мазмұнының</w:t>
        <w:br/>
        <w:t>терең болуын да толық қамтиды. Сөз дәлдігін бұзатын</w:t>
        <w:br/>
        <w:t>екі-ұштылық, түсіну, ұғымды ауырлататын жасандылық,</w:t>
        <w:br/>
        <w:t>сөз, сөйлемдердің көркемдік қасиеті, мазмұнын сұйылта-</w:t>
        <w:br/>
        <w:t>тын мағнаға қатысы жоқ, орынсыз шет сөз қолданушы-</w:t>
        <w:br/>
        <w:t>лық -- бәрін де Абай өлеңінің құнын түсіретін нәрсе деп</w:t>
        <w:br/>
        <w:t>қатты сынады, мейлінше қарсы болды.</w:t>
        <w:br/>
        <w:t>338</w:t>
        <w:br/>
        <w:t>тіліне байлық, оны таңдап, талғап ала білуде жатқан-</w:t>
        <w:br/>
        <w:t>дығын көреміз.</w:t>
        <w:br/>
        <w:t>Абайдың жалпы аудармаларымен байланысты тоқта-</w:t>
        <w:br/>
        <w:t>луды керек ететін және бір мәселе: орыс әдебиетін терең</w:t>
        <w:br/>
        <w:t>білу және қазақшаға аудару Абайдың өзіне не берді, қа-</w:t>
        <w:br/>
        <w:t>зақ әдебиетін дамытуда аудармалардың қандай мәні</w:t>
        <w:br/>
        <w:t>болды? деген сұрақтарға жауап бере кетуді керек етеді.</w:t>
        <w:br/>
        <w:t>Бірақ аңғарған адамға бұл сұрақтардың бірқатары-</w:t>
        <w:br/>
        <w:t>на «Абайдың қазақ әдебиет тіліне енгізген жаңа сөз, сөй-</w:t>
        <w:br/>
        <w:t>лемдері» деген бөлімде және эпитет, теңеу, тағы басқа</w:t>
        <w:br/>
        <w:t>поэтик тілдердің түрлерімен байланысты бірқатар жауап</w:t>
        <w:br/>
        <w:t>берілді. «Мүйіз шығар», «Сабағын айтып тынар», «мен</w:t>
        <w:br/>
        <w:t>сынық жан», «тасты жол», «барасың қайда, қайда бол-</w:t>
        <w:br/>
        <w:t>май маған?» деген тәрізді сөз қолданыстар, немесе, «Апа-</w:t>
        <w:br/>
        <w:t>рар сырын білмес бір далаңға» орыс әдебиетінің үлгісін-</w:t>
        <w:br/>
        <w:t>де жасалған образдар деп, жоғарыда айтылған болатын.</w:t>
        <w:br/>
        <w:t>Сол сықылды:</w:t>
        <w:br/>
        <w:t>-- «Қатып қалған көзімде бір тамшы жас.</w:t>
        <w:br/>
        <w:t>Төгілмей ме, бой жылып, о да ерісе?..»--</w:t>
        <w:br/>
        <w:t>(Абай, ПІ том, 89-бет).</w:t>
        <w:br/>
        <w:t>деген тамаша көркем образдардың тегін қуа келсек те,</w:t>
        <w:br/>
        <w:t>бірқатарының-ақ негізі Пушкин, Лермонтовтарда жат-</w:t>
        <w:br/>
        <w:t>қандығын көру қиын емес. Жоғарғы өлеңнің орысша-</w:t>
        <w:br/>
        <w:t>сында:</w:t>
        <w:br/>
        <w:t>«И если есть в очах застызшых капля слез,</w:t>
        <w:br/>
        <w:t>Они расстают и прольютея...»5--</w:t>
        <w:br/>
        <w:t>делінген. Орыстың әдеби тілінің үлгісімен жасалынып,</w:t>
        <w:br/>
        <w:t>Абайдың қазақ әдебиет тіліне кіргізген сөз образдарына</w:t>
        <w:br/>
        <w:t>осы еңбектің әр тарауында айрықша тоқтап отырдық.</w:t>
        <w:br/>
        <w:t>Оларды қайталап айтудың керегі аз. Сондықтан, бұрын-</w:t>
        <w:br/>
        <w:t>ғы тарауларында айтылмаған, бізше, бұлар да орыс әде-</w:t>
        <w:br/>
        <w:t>биетінің үлгісінен алынған және бір-екі әдіске тоқтала-</w:t>
        <w:br/>
        <w:t>лық. Бұлар-- шебер құрылған диалог пен мінездеу.</w:t>
        <w:br/>
        <w:t>Диалогтың түрі бұрын да бар. Қазақтың айтыстары</w:t>
        <w:br/>
        <w:t>диалогтан құралады. Батырлар жырындағы кездесетін</w:t>
        <w:br/>
        <w:t>екі батырдың сөйлесулері, не билер сөздері -- бәрі де</w:t>
        <w:br/>
        <w:t>диалог. Бірак, айтыс жырларда кездесетін диалогтар</w:t>
        <w:br/>
        <w:t>көпшілігі тым ұзақ, тым шұбалаң, әрқайсысының сөздері</w:t>
      </w:r>
    </w:p>
    <w:p>
      <w:r>
        <w:t>ұзын-ұзын монолог болып келетін. Өлеңде бір сөз, екі</w:t>
        <w:br/>
        <w:t>сөзден құрылған және сөйлеушілердің мінез-құлқына</w:t>
        <w:br/>
        <w:t>831</w:t>
        <w:br/>
        <w:t>Көбінесе, ән-басы келеді ашы,</w:t>
        <w:br/>
        <w:t>«Кел тыңда!» деп өзгеге болар басшы,</w:t>
        <w:br/>
        <w:t>Керім толған тауысар, қаңғыр-күңгір,</w:t>
        <w:br/>
        <w:t>Сол жеріне ойынмен араласшы!</w:t>
        <w:br/>
        <w:t>Әннің де естісі бар, есері бар,</w:t>
        <w:br/>
        <w:t>Тыңдаушының құлағын кесері бар.</w:t>
        <w:br/>
        <w:t>Ақылдының сөзіндей ойлы күйді,</w:t>
        <w:br/>
        <w:t>Тыңдағанда көңілдің өсері бар...»</w:t>
        <w:br/>
        <w:t>(Абай, І том, 187-бет).</w:t>
        <w:br/>
        <w:t>«Алты өлеңмен білдірдім әннің жайын» деп ақынның</w:t>
        <w:br/>
        <w:t>өзі айтқандай, жалпы әнге, өның әр түріне берген бағасы</w:t>
        <w:br/>
        <w:t>осы алты шумақта түгел қамтылады. Сондықтан, басқа</w:t>
        <w:br/>
        <w:t>ән туралы өлеңдеріне тоқталмасақ та болатын тәрізді.</w:t>
        <w:br/>
        <w:t>Абай искусствоның қай түрі болсын оның мәнін, өзіне</w:t>
        <w:br/>
        <w:t>тән ерекшелік қасиеттерін терең ұғынды. Шын мәніндегі</w:t>
        <w:br/>
        <w:t>искусство не? Ол қалай жасалынады, қалай жасау ке-</w:t>
        <w:br/>
        <w:t>рек? Олардың әлеуметтік мәні қандай? деген сұрақтарға</w:t>
        <w:br/>
        <w:t>жауап іздеп дұрыс баға бергендігін жоғарғы үзінді кел-</w:t>
        <w:br/>
        <w:t>тірген: «Туғанда дүние есігін ашады өлең», «Өлең--</w:t>
        <w:br/>
        <w:t>сөздің патшасы, сөз сарасы», «Көңіл құсы құйқылжыр</w:t>
        <w:br/>
        <w:t>шар тарапқа» деген өлеңдерінің өздері-ақ дәлелдейді.</w:t>
        <w:br/>
        <w:t>Ән, өлең, жырларды Абай өте жоғары бағалап, ақындар-</w:t>
        <w:br/>
        <w:t>дың шын өз мәніндегі искусство жасауларын, өлеңнің</w:t>
        <w:br/>
        <w:t>искусстволық дәрежесін жоғары көтерулерін талап етіп,</w:t>
        <w:br/>
        <w:t>бағасын төмендетуге, өлеңнің беделін түсіруге себепші</w:t>
        <w:br/>
        <w:t>жайыттардың қандай түріне болса да Абай аяусыз соқ-</w:t>
        <w:br/>
        <w:t>қы беріп, қатты күрес ашты.</w:t>
        <w:br/>
        <w:t>«Бұрынғы ескі биді тұрсам барлап,</w:t>
        <w:br/>
        <w:t>Мақалдап айтады екен сөз қосарлап,</w:t>
        <w:br/>
        <w:t>Ақындары ақылсыз, надан келіп,</w:t>
        <w:br/>
        <w:t>Көр-жерді өлең қыпты жоқтан қармап.</w:t>
        <w:br/>
        <w:t>Қобыз бен домбыра алып топта сарнап,</w:t>
        <w:br/>
        <w:t>Мақтау өлең айтыпты әркімге арнап.</w:t>
        <w:br/>
        <w:t>Әр елден өлең менен қайыр тілеп,</w:t>
        <w:br/>
        <w:t>Кетірген сөз қадірін жұртты шарлап...» --</w:t>
        <w:br/>
        <w:t>(Абай, 1 том, 78-бет).</w:t>
        <w:br/>
        <w:t>деп Абай тағы бір өленінде біреулерді мақтап мал таба-</w:t>
        <w:br/>
        <w:t>тын ақындарды «сөз қадірін кетірушілер» деп қатты ше-</w:t>
        <w:br/>
        <w:t>несе, екінші өлеңінде:</w:t>
        <w:br/>
        <w:t>«Сый дәметпе, берсе алма еш адамнан,</w:t>
        <w:br/>
        <w:t>Нең кетеді, жақсы өлең, сөз айтқанпан.</w:t>
        <w:br/>
        <w:t>Сүйінерлік адамды сүй, қызмет қыл,</w:t>
        <w:br/>
        <w:t>Аулақ бол әнін сатып ақша алғаппай»</w:t>
        <w:br/>
        <w:t>(Абай, І том, 82-бет).</w:t>
        <w:br/>
        <w:t>341</w:t>
      </w:r>
    </w:p>
    <w:p>
      <w:r>
        <w:t>ХУ тарау</w:t>
        <w:br/>
        <w:t>ҚАЗАҚТЫҢ ӘДЕБИЕТІН ЖӘНЕ ӘДЕБИЕТ ТІЛІН</w:t>
        <w:br/>
        <w:t>ДАМЫТУ, ІЛГЕРІЛЕТУДЕГІ АБАЙДЫҢ</w:t>
        <w:br/>
        <w:t>ТАРИХИ МӘНІ</w:t>
        <w:br/>
        <w:t>(Қорытынды)</w:t>
        <w:br/>
        <w:t>Абай қазақтың әлеумет өміріндегі әртүрлі қайшылық-</w:t>
        <w:br/>
        <w:t>тардың шорласқан кезінде өмір сүрді дедік.</w:t>
        <w:br/>
        <w:t>Абайдың кезі қазақ даласында ескі феодалдық қоғам</w:t>
        <w:br/>
        <w:t>құрылысының әлсіреп, капитализм элементтерінің кіре</w:t>
        <w:br/>
        <w:t>бастаган кезі болатын.</w:t>
        <w:br/>
        <w:t>Тарих белінде түйіскен екі түрлі жүйе (система) бір-</w:t>
        <w:br/>
        <w:t>біріне оцайлықпен жол бере қоюы қиын еді. Сондықтан,</w:t>
        <w:br/>
        <w:t>талас-тартыстың болуы заңды еді. Бұл кездің өзінде, де-</w:t>
        <w:br/>
        <w:t>генмен, феодалдық құрылыс -әлі күшті, қаусауы жетіп</w:t>
        <w:br/>
        <w:t>болмаса да, болашағы бұлдыр болатын. Ал, қазақ дала-</w:t>
        <w:br/>
        <w:t>сына жайыла бастаған капиталистік элементтердің ал-</w:t>
        <w:br/>
        <w:t>дыңғымен салыстырғанда болашағы мығым еді.</w:t>
        <w:br/>
        <w:t>Қапитализм элементтерінің қазақ даласына қанат</w:t>
        <w:br/>
        <w:t>жая бастауымен байланысты әртүрі жаңалықтар да ене</w:t>
        <w:br/>
        <w:t>бастады. Оку, өнер-білім т. 6. мәдениетке қол созу бұл</w:t>
        <w:br/>
        <w:t>кезде әлеумет өміріндегі прогресшілдердің айрықша Кө-</w:t>
        <w:br/>
        <w:t>ціл бөлген мәселелері болды. Олар Шоқан Уәлиханов,</w:t>
        <w:br/>
        <w:t>Ыбрай Алтынсарин тәрізді мәдениетті оқымыстылар 60-</w:t>
        <w:br/>
        <w:t>латын. Бұлар ескілікке қарсы негізгі мәселенің бірі етіп</w:t>
        <w:br/>
        <w:t>ағарту мәселесін қойды.</w:t>
        <w:br/>
        <w:t>Бірақ, әлеумет өміріндегі қайшылық, тартыстар тек</w:t>
        <w:br/>
        <w:t>ескішілдік пен жаңашылықтың маңында ғана емес, басқа</w:t>
        <w:br/>
        <w:t>МА</w:t>
        <w:br/>
        <w:t>лар еді. «Атаны көріп ұл өседі, ананы көріп қыз өседі»</w:t>
        <w:br/>
        <w:t>дейді қазақ мақалы, сондай-ақ, ІНШоқан, Ыбырайлардың</w:t>
        <w:br/>
        <w:t>Абай үшін де мәні зор.</w:t>
        <w:br/>
        <w:t>Бірақ, Абайдың олардан әлеумет өмірі, қазақ тари-</w:t>
        <w:br/>
        <w:t>хында бұл мәселелер жөнінде де өзінше ерекшелік орны</w:t>
        <w:br/>
        <w:t>бар.</w:t>
        <w:br/>
        <w:t>Абай қазақты мәдениетті іргелі ел етуге тек қана</w:t>
        <w:br/>
        <w:t>үгітші болып қойған жоқ, әрі үгітші, әрі насихатшы, әрі</w:t>
        <w:br/>
        <w:t>күрес ері болды. Елді ел етерлік жақсылыққа үндеп,</w:t>
        <w:br/>
        <w:t>ақыл айтып, басшылық етсе, елді кор ететін «ала жы-</w:t>
        <w:br/>
        <w:t>лан, аш бақа» күпілдектерге, алауыздық, партиягерші-</w:t>
        <w:br/>
        <w:t>Лік, сұм-сұрқыя не азғындықтарға қарсы күрес ашып,</w:t>
        <w:br/>
        <w:t>аяусыз соққы берді. Бұл жағынан Абайдың алдындағы-</w:t>
        <w:br/>
        <w:t>лар былай тұрсын, онан кейінгі қазақ оқымыстылары-</w:t>
        <w:br/>
        <w:t>нан да Абаймен ешкімді қатар қоюға болмайды.</w:t>
        <w:br/>
        <w:t>Сөйтіп, өз кезіндегі әлеумет өмірінде болған сан қай-</w:t>
        <w:br/>
        <w:t>шылық талас-тартыстардың бірінің де жетегінде кетпей,</w:t>
        <w:br/>
        <w:t>олардың әрқайсысын өзіне сабақ етіп, өз халқының тағ-</w:t>
      </w:r>
    </w:p>
    <w:p>
      <w:r>
        <w:t>дыры үшін қайғырып, өз бойындағы бар асылын сол ха-</w:t>
        <w:br/>
        <w:t>лықтың мүддесі үшін жұмсап, өз еліміздегі және мәде-</w:t>
        <w:br/>
        <w:t>ниетті елдердегі, әсіресе орыс еліндегі алдыңғы қатар-</w:t>
        <w:br/>
        <w:t>дағы халықтық жақсы идеяны ту етіп, елін ілгері</w:t>
        <w:br/>
        <w:t>бастауы қазақ халқы үшін оның тарихи әлеуметтік мәні</w:t>
        <w:br/>
        <w:t>де, тарихта орынының зорлығы да, жалпы айтқанда,</w:t>
        <w:br/>
        <w:t>міне, осында.</w:t>
        <w:br/>
        <w:t>Сонымен қатар, Абай тарихтың оған арткан жүгі тек</w:t>
        <w:br/>
        <w:t>әлеумет мәселесі ғана емес, келешек ұрпағының алдын-</w:t>
        <w:br/>
        <w:t>дағы өзінің ақындық міндетін, яғни, әдебиет мәселесін</w:t>
        <w:br/>
        <w:t>де жүктегенін Абай жақсы ұғынды, сондықтан, ол өзініц</w:t>
        <w:br/>
        <w:t>барлық мүмкіншілігін бұл жолдап да аяған жоқ.</w:t>
        <w:br/>
        <w:t>Абайға дейінгі ауыз әдебиеті, тарихи әдебиетті алсак,</w:t>
        <w:br/>
        <w:t>қазақ өлең құрылысының үш-ақ түрі болатын:</w:t>
        <w:br/>
        <w:t>1. Он бір буынды.</w:t>
        <w:br/>
        <w:t>9. Жеті буынды.</w:t>
        <w:br/>
        <w:t>3. Аралас буынды, (Бұған кіретіндер әнге арналған</w:t>
        <w:br/>
        <w:t>өлеңдер мен жырларда көп кездесетін көп жолдары жеті</w:t>
        <w:br/>
        <w:t>буын, кейде, сегіз буын да аралас келіп отыратын өлең-</w:t>
        <w:br/>
        <w:t>дер). Мысалы:</w:t>
        <w:br/>
        <w:t>4 3 4222</w:t>
        <w:br/>
        <w:t>Қара таудың (басынан) көш келеді,</w:t>
        <w:br/>
        <w:t>4 з 4 :</w:t>
        <w:br/>
        <w:t>Көшкен сайын (бір тайлақ) бос келеді.</w:t>
        <w:br/>
        <w:t>347</w:t>
        <w:br/>
        <w:t>3 .</w:t>
        <w:br/>
        <w:t>Аузың бал,// қызыл гүл,</w:t>
        <w:br/>
        <w:t>е)</w:t>
        <w:br/>
        <w:t>Ақ тісің// кір шалмас...»</w:t>
        <w:br/>
        <w:t>(Абай, 1 том, 135-бет),</w:t>
        <w:br/>
        <w:t>П. Аралас буынды:</w:t>
        <w:br/>
        <w:t>1. Алыстан сермеп,//</w:t>
        <w:br/>
        <w:t>Жүректен тлбеп |)</w:t>
        <w:br/>
        <w:t>Шымырлап бойға// жайылған.//</w:t>
        <w:br/>
        <w:t>Қиядан шауып,//</w:t>
        <w:br/>
        <w:t>Қисынын тауып,//</w:t>
        <w:br/>
        <w:t>Тағыны жетіп// қайырған</w:t>
        <w:br/>
        <w:t>Толғауы тоқсан// 2. тіл,//</w:t>
        <w:br/>
        <w:t>Сейлеймін десен,// өзің біл...</w:t>
        <w:br/>
        <w:t>(Абай, І том, 95-бет).</w:t>
        <w:br/>
        <w:t>2. Сайра берер, тілім//</w:t>
        <w:br/>
        <w:t>Сарғайған соң// бұл 5.</w:t>
        <w:br/>
        <w:t>Бүгілді белім,//</w:t>
      </w:r>
    </w:p>
    <w:p>
      <w:r>
        <w:t>Жар тайған соң// әр 3 еркген/і</w:t>
        <w:br/>
        <w:t>Қамықты көңіл//</w:t>
        <w:br/>
        <w:t>Қайтсе болар жеңіл?..»</w:t>
        <w:br/>
        <w:t>(Абай, І том, 103-бет).</w:t>
        <w:br/>
        <w:t>3. Бойы былған,</w:t>
        <w:br/>
        <w:t>сөзі жылмаң</w:t>
        <w:br/>
        <w:t>Кімді көрсем// мен сонан//</w:t>
        <w:br/>
        <w:t>Бетті бастым.//</w:t>
        <w:br/>
        <w:t>Қарты састым,//</w:t>
        <w:br/>
        <w:t>ұра қаштым 22,</w:t>
        <w:br/>
        <w:t>(Абай, 1 том, 143-бет)</w:t>
        <w:br/>
        <w:t>3 3</w:t>
        <w:br/>
        <w:t>4. «Сен мені/// не етесің?//</w:t>
        <w:br/>
        <w:t>4</w:t>
        <w:br/>
        <w:t>Мені тастап,</w:t>
        <w:br/>
        <w:t>4</w:t>
        <w:br/>
        <w:t>Ел- жұртынан (айрылған) жаман жен</w:t>
        <w:br/>
        <w:t>Екі ын (мөлдіреп) жас іы (953).</w:t>
        <w:br/>
        <w:t>4%.</w:t>
        <w:br/>
        <w:t>4 3</w:t>
        <w:br/>
        <w:t>«Алты қырлы ақ мылтық,</w:t>
        <w:br/>
        <w:t>4 3</w:t>
        <w:br/>
        <w:t>Ата алмасам (маған серт)</w:t>
        <w:br/>
        <w:t>4 3</w:t>
        <w:br/>
        <w:t>«Толғауыма (шыдамай).</w:t>
        <w:br/>
        <w:t>4 3</w:t>
        <w:br/>
        <w:t>Толықсысаң (саған серт) (934).</w:t>
        <w:br/>
        <w:t>4 3 4 2</w:t>
        <w:br/>
        <w:t>«Бір толарсак, (бір тобық) санда болар жар-жар-ау,</w:t>
        <w:br/>
        <w:t>4 3 4 2</w:t>
        <w:br/>
        <w:t>Қырық кісінің (ақылы) ханда болар жар-жар-ау</w:t>
        <w:br/>
        <w:t>2. деп жылама) байғұс елі. жар-жар-ау,</w:t>
        <w:br/>
        <w:t>Әкең үйін (қайын агын) онда 5% Жалт. (9235).</w:t>
        <w:br/>
        <w:t>(Жырларда келетін түрі):.</w:t>
        <w:br/>
        <w:t>Бір азырақ! жырталың,</w:t>
        <w:br/>
        <w:t>Боз торғайдай шырлайын,</w:t>
        <w:br/>
        <w:t>Босағасы биік// біреуді,</w:t>
        <w:br/>
        <w:t>Баса келіп ерлан Ж (236.)</w:t>
        <w:br/>
        <w:t>Абайға дейін қазактың өлең құрылысының барлық</w:t>
        <w:br/>
        <w:t>түрі осы үшеуі-ақ Қазақтың өлең құрылысы силлаба-</w:t>
        <w:br/>
        <w:t>лық өлең құрылысының жүйесіне жататындықтан, негіз-</w:t>
        <w:br/>
        <w:t>гі өлшеуіші -- буын. Буыны жағынан ауыз әдебиетінің</w:t>
        <w:br/>
        <w:t>де, Абайға дейінгі тарихи әдебиеттің де жеткен жері осы</w:t>
      </w:r>
    </w:p>
    <w:p>
      <w:r>
        <w:t>еді. Және бұл түрлер қазақта әбден тұрақталып, бекіп</w:t>
        <w:br/>
        <w:t>алған түр еді.</w:t>
        <w:br/>
        <w:t>Абай ең алдымен қазақ өлеңдерінің осы жағына Кө-</w:t>
        <w:br/>
        <w:t>ніл бөлді. |</w:t>
        <w:br/>
        <w:t>Дәуірдің өзгеруі, ой-сананың ілгерілеуі, әлеумет өмі-</w:t>
        <w:br/>
        <w:t>рінің жалпы дамуы жаңа мазмұнды туғызса, жаңа маз-</w:t>
        <w:br/>
        <w:t>мұн жаңа түрді керек етті. Асқан талант, аңғарымпаз</w:t>
        <w:br/>
        <w:t>ақыл, өз тұстастарына қарағанда анағұрлым үлкен мӘ-</w:t>
        <w:br/>
        <w:t>дениеттілік -- бәрінің жиынтығы ақынның жаңа кезеңде-</w:t>
        <w:br/>
        <w:t>гі жаңа ой-санасы, жаца мазмұнды айтып беруі үшін жа-</w:t>
        <w:br/>
        <w:t>па түр табуына әкеліп тіреді.</w:t>
        <w:br/>
        <w:t>Ескерту: Қазақтың он бір буынды өлеңдері бунақтарының</w:t>
        <w:br/>
        <w:t>орны ауысып түсуіне қарай өзара үшке бөлінеді. Бас бунағы 3</w:t>
        <w:br/>
        <w:t>буынды орта бунағы 3 буынды, гяққы бунағы 3 буынды. Жалпы</w:t>
        <w:br/>
        <w:t>саны ІІ, одан өзгермейді.</w:t>
        <w:br/>
        <w:t>348</w:t>
        <w:br/>
        <w:t>4</w:t>
        <w:br/>
        <w:t>Өнер бастап,</w:t>
        <w:br/>
        <w:t>с)</w:t>
        <w:br/>
        <w:t>Жайыңа</w:t>
        <w:br/>
        <w:t>4</w:t>
        <w:br/>
        <w:t>Және алдап,</w:t>
        <w:br/>
        <w:t>Арбап,</w:t>
        <w:br/>
        <w:t>4 4</w:t>
        <w:br/>
        <w:t>Өз бенен сен кетесің</w:t>
        <w:br/>
        <w:t>Неге әуре// етесің?</w:t>
        <w:br/>
        <w:t>4</w:t>
        <w:br/>
        <w:t>Қосылыспай//</w:t>
        <w:br/>
        <w:t>4</w:t>
        <w:br/>
        <w:t>Басылыспай//</w:t>
        <w:br/>
        <w:t>4</w:t>
        <w:br/>
        <w:t>Бойыңа//</w:t>
        <w:br/>
        <w:t>4</w:t>
        <w:br/>
        <w:t>Және жаттан</w:t>
        <w:br/>
        <w:t>Бай тап</w:t>
        <w:br/>
        <w:t>4 4</w:t>
        <w:br/>
        <w:t>Өмір бойы// қор етесің//</w:t>
        <w:br/>
        <w:t>(Абай, 1 том, 104-бет).</w:t>
        <w:br/>
        <w:t>Б; аға аныай көз уяныш//</w:t>
        <w:br/>
        <w:t>Алдына алған// кесі</w:t>
        <w:br/>
        <w:t>Көкірегіне// қр жұйыш/</w:t>
        <w:br/>
        <w:t>Түрлейіл ой// өлкесі.//</w:t>
        <w:br/>
        <w:t>Еркелік кетті,//</w:t>
        <w:br/>
        <w:t>Ер етін</w:t>
        <w:br/>
        <w:t>Не өәтіз 1»</w:t>
        <w:br/>
        <w:t>(Абай, І том, 196-бет).</w:t>
        <w:br/>
        <w:t>«Аралас буынды» Абай өлеңдерінің бұл келтірген бес</w:t>
        <w:br/>
        <w:t>түрінен басқа да түрлері көп. Жоғарғы авторлардың</w:t>
        <w:br/>
        <w:t>Абайда бірі «он бес», екіншісі «он алты» жаңа түр бар</w:t>
        <w:br/>
        <w:t>дейтіндерінің де, көпшілігі осы «аралас буынды» өлең-</w:t>
        <w:br/>
        <w:t>дердің әртүрлі бұтағы. Әрине, бұлар тегі жағынан «ара-</w:t>
        <w:br/>
        <w:t>лас буынды» өлеңнің түріне жатса да, әрқайсысы өзін-</w:t>
        <w:br/>
        <w:t>ше жаңа түр. Абайға шейінгі әдебиетімізде әріден келе</w:t>
        <w:br/>
        <w:t>жатқан, тек сұлбасы ғана бар «аралас буынды» өлең-</w:t>
      </w:r>
    </w:p>
    <w:p>
      <w:r>
        <w:t>дермен салыстырсақ, Абайда кездесетін «аралас буын-</w:t>
        <w:br/>
        <w:t>ды» өлеңдер -- жаңа ырғақ, жаңа құрылыс, жаңаша</w:t>
        <w:br/>
        <w:t>естілетін, Абайдың өзіне ғана тән, әдебиетімізге Абай-</w:t>
        <w:br/>
        <w:t>дың өзі енгізген жаңалықтар Абайдың қазақ өлеңдері-</w:t>
        <w:br/>
        <w:t>не кіргізген жаңалықтарының үлгілерін көрсету үшін</w:t>
        <w:br/>
        <w:t>ола 351</w:t>
        <w:br/>
        <w:t>д) Аллегория</w:t>
        <w:br/>
        <w:t>е) Кейіптеу (олицетворение)</w:t>
        <w:br/>
        <w:t>ІХ тарау. Абай өлеңдеріндегі иройнн, 5афкизн, үнпербола</w:t>
        <w:br/>
        <w:t>(әсірелеу) және литота 22 ЖЕЛ Іа</w:t>
        <w:br/>
        <w:t>Х тарау. Абай өлеңдеріндегі фигура және олардың түрлері.</w:t>
        <w:br/>
        <w:t>Абайға тән кейбір ерекшеліктер ... % ГЕН,</w:t>
        <w:br/>
        <w:t>ХІ тарау. Абай қазақтың бірінші психолог ақыны .</w:t>
        <w:br/>
        <w:t>ХП тарау. Абай өлеңдеріндегі ақыл, нақыл сөздер.</w:t>
        <w:br/>
        <w:t>Олардың Абайға шейінгі әдебиеттердегі бар түрлерімен са-</w:t>
        <w:br/>
        <w:t>лыстырғанда бірлігі және айырмасы “лш%</w:t>
        <w:br/>
        <w:t>ХІП тарау. Абай аудармалары және оның тілі 2....</w:t>
        <w:br/>
        <w:t>ХІУ тарау. Тіл туралы Абайдың өз көзқарасы ..</w:t>
        <w:br/>
        <w:t>ХУ тарау. Қазақтың әдебиетін және әдебиет тілін дамыту,</w:t>
        <w:br/>
        <w:t>ілгерілетудегі Абайдың тарихи мәні. ....</w:t>
        <w:br/>
        <w:t>Үзінділер алынған материалда: ......</w:t>
        <w:br/>
        <w:t>.</w:t>
        <w:br/>
        <w:t>Проф. К. Джумалиев</w:t>
        <w:br/>
        <w:t>ВОПРОСЫ ИСТОРИИ КАЗАХСКОЙ ЛИТЕРАТУРЫ</w:t>
        <w:br/>
        <w:t>И ЯЗЫҚ ПОЭЗИИ АБАЯ</w:t>
        <w:br/>
        <w:t>(На казахском языко)</w:t>
        <w:br/>
        <w:t>Издаине Қазгослитиздата -- 1900</w:t>
        <w:br/>
        <w:t>Редактор К. Узакбаева. Художник Г. Гилев.</w:t>
        <w:br/>
        <w:t>Техредактор /1. Вальчук. Корректор К. Байменова.</w:t>
        <w:br/>
        <w:t>ЖЖЖ</w:t>
        <w:br/>
        <w:t>264</w:t>
        <w:br/>
        <w:t>282</w:t>
        <w:br/>
        <w:t>303</w:t>
        <w:br/>
        <w:t>313</w:t>
        <w:br/>
        <w:t>323</w:t>
        <w:br/>
        <w:t>336</w:t>
        <w:br/>
        <w:t>347</w:t>
        <w:br/>
        <w:t>356</w:t>
        <w:br/>
        <w:t>Сдано в производство 26/У1 -- 60 г. Изд. Х: 211. Подписано к печати 4/Х -- 60 г.</w:t>
        <w:br/>
        <w:t>УГ04754. Бумағга 84 У/ 108%; -- 11,38 П. л.-- 18,65 усл. п.л. (Уч. изд. 21,46 л.).</w:t>
        <w:br/>
        <w:t>Тираж 20 000 экз. Цена 10 руб. 60 коп. (с 1.1. біг. 1 руб. 06 коп.</w:t>
        <w:br/>
        <w:t>Алма-Ата, Типография М; 2. КЫ 5:</w:t>
        <w:br/>
        <w:t>Заказ М 1274</w:t>
        <w:br/>
        <w:t>ллавиздата Министерства культуры Қаз ССР.</w:t>
      </w:r>
    </w:p>
    <w:p>
      <w:r>
        <w:t>-оо-а о ол о</w:t>
        <w:br/>
        <w:t>ТІ м3</w:t>
        <w:br/>
        <w:t>ҮЗІНДІЛЕР АЛЫНҒАН МАТЕРИАЛДАР</w:t>
        <w:br/>
        <w:t>. Абай Құнанбайұлы. Шығармалары, П том, (аудар-</w:t>
        <w:br/>
        <w:t>малары мен қара сөздері) ҚҚӘБ, Алматы,</w:t>
        <w:br/>
        <w:t>1940 ж.</w:t>
        <w:br/>
        <w:t>(Айтыс. І том, ҚҚӘБ. Алматы, 1942 ж.</w:t>
        <w:br/>
        <w:t>. Семейдің облыстық архиві іс АХ? 242.</w:t>
        <w:br/>
        <w:t>Абай Құнанбайұлы. Шығармалары ПІ том. ҚҚӘБ,</w:t>
        <w:br/>
        <w:t>Алматы, 1910 ж.</w:t>
        <w:br/>
        <w:t>В. Г. Белинский. полн. соб. соч. под ред. Венгерова</w:t>
        <w:br/>
        <w:t>том ІУ. стр. 516</w:t>
        <w:br/>
        <w:t>Тіл және әдебиет институтының фондысы. Папка</w:t>
        <w:br/>
        <w:t>Хе21.</w:t>
        <w:br/>
        <w:t>. Бұл да сонда институтының фандысы. Папка Хе 21.</w:t>
        <w:br/>
        <w:t>. Бұл да сонда институтының фондысы. Папка У% 45.</w:t>
        <w:br/>
        <w:t>Бұл да сонда институтының фондысы Папка Хе 45.</w:t>
        <w:br/>
        <w:t>. Қазақтың мақалдары мен мәтелдері. ҚҚӘБ, Алма-</w:t>
        <w:br/>
        <w:t>ты, 1935 ж.</w:t>
        <w:br/>
        <w:t>. Тіл және Әдебиет институтының фондысы. Папка</w:t>
        <w:br/>
        <w:t>Х% 47.</w:t>
        <w:br/>
        <w:t>12. Бұл да сонда Папка Хе 21,</w:t>
        <w:br/>
        <w:t>13. Бұл да сонда Папка Хе 21.</w:t>
        <w:br/>
        <w:t>14.</w:t>
        <w:br/>
        <w:t>15.</w:t>
        <w:br/>
        <w:t>16</w:t>
        <w:br/>
        <w:t>17.</w:t>
        <w:br/>
        <w:t>18.</w:t>
        <w:br/>
        <w:t>19.</w:t>
        <w:br/>
        <w:t>20.</w:t>
        <w:br/>
        <w:t>21.</w:t>
        <w:br/>
        <w:t>22:</w:t>
        <w:br/>
        <w:t>Античные теории языка и стиля. изд. Ан СССР</w:t>
        <w:br/>
        <w:t>Москва. 1940 г.</w:t>
        <w:br/>
        <w:t>Айтыс. 1 том. ҚҚӘБ, Алматы, 1942 ж.</w:t>
        <w:br/>
        <w:t>. Бұл да сонда Қазақтың мемлекеттік көркем әдебиет</w:t>
        <w:br/>
        <w:t>баспасы. й</w:t>
      </w:r>
    </w:p>
    <w:p>
      <w:r>
        <w:t>Махамбет өлеңдері. ҚҚӘБ, Алматы, 1958 ж.</w:t>
        <w:br/>
        <w:t>Дулат өлеңдері. (Қолжазба). ҚӘМБ.</w:t>
        <w:br/>
        <w:t>Махамбет өлеңдері ҚМКӘБ. Алматы, 1958 ж.</w:t>
        <w:br/>
        <w:t>Батырлар жыры. І том. ҚҚӘБ, Алматы, 1959 ж.</w:t>
        <w:br/>
        <w:t>В. В. Радлов, Образцы народной литературы тюрк-</w:t>
        <w:br/>
        <w:t>ских племен, часть ІП, С. П. 1870 г.</w:t>
        <w:br/>
        <w:t>А. Саади, Тіл, Әдебиет, язу һәм олардың тарихи</w:t>
        <w:br/>
        <w:t>әсуләрі. Қазан, 1926 ж,</w:t>
        <w:br/>
        <w:t>4</w:t>
        <w:br/>
        <w:t>165--166-бет.</w:t>
        <w:br/>
        <w:t>118-бет.</w:t>
        <w:br/>
        <w:t>202-бет.</w:t>
        <w:br/>
        <w:t>23-бет.</w:t>
        <w:br/>
        <w:t>стр. 182.</w:t>
        <w:br/>
        <w:t>38-бет.</w:t>
        <w:br/>
        <w:t>1792-бет.</w:t>
        <w:br/>
        <w:t>99-бет.</w:t>
        <w:br/>
        <w:t>179-бет.</w:t>
        <w:br/>
        <w:t>36-бет.</w:t>
        <w:br/>
        <w:t>419-бет.</w:t>
        <w:br/>
        <w:t>стр. 17</w:t>
        <w:br/>
        <w:t>86-бет.</w:t>
        <w:br/>
        <w:t>357</w:t>
        <w:br/>
        <w:t>МАЗМҰНЫ</w:t>
        <w:br/>
        <w:t>Кіріспе .. шн МЕН</w:t>
        <w:br/>
        <w:t>Шоқан (Мұхаме; дханафия) Уәлиханов і Ұлан е” 12</w:t>
        <w:br/>
        <w:t>Ыбрай Алтынсарин</w:t>
        <w:br/>
        <w:t>1 бөлім</w:t>
        <w:br/>
        <w:t>Абайдың өмірі және Абай туралы жазылған еңбектер</w:t>
        <w:br/>
        <w:t>Абай шығармаларындағы шындық және әлеуметтік- теңсіздік</w:t>
        <w:br/>
        <w:t>мәселелері рымыса 2 ;</w:t>
        <w:br/>
        <w:t>Мағауия Абайұлы Құнанбдв 22..........</w:t>
        <w:br/>
        <w:t>11 бөлім</w:t>
        <w:br/>
        <w:t>Терең ғылымдық еңбек (Бет 5ЖННІ актан ет а ЖІ; «беш</w:t>
        <w:br/>
        <w:t>І тарау. Түсіндірме 7. Ете</w:t>
        <w:br/>
        <w:t>П тарау. Поэтик тілдің қазақ міріндегі орны мен мәні. 4</w:t>
        <w:br/>
        <w:t>ШІ. тарау. Абайға дейінгі қазақ поэзиясы және Лбай поэзия-</w:t>
        <w:br/>
        <w:t>сының тілі</w:t>
      </w:r>
    </w:p>
    <w:p>
      <w:r>
        <w:t>ІҮ тарау. Абай сөздіктерінің әр түрлі са алары | КреНЫ</w:t>
        <w:br/>
        <w:t>У тарау. Абай өлеңдеріндегі өзінің тура мағынасында қол</w:t>
        <w:br/>
        <w:t>данылатын сөздер ларына Шаш; ;</w:t>
        <w:br/>
        <w:t>а) Архаизм</w:t>
        <w:br/>
        <w:t>6) Диалект</w:t>
        <w:br/>
        <w:t>в) Шет сөз</w:t>
        <w:br/>
        <w:t>г) Абай ӨдЕңдерІмМЕгІ жаңа сөз (неологизм) жаңаша</w:t>
        <w:br/>
        <w:t>сөйлемдер . , ы ко:</w:t>
        <w:br/>
        <w:t>ҮІ тарау. Абай өлеңдеріндегі эпитет және оның түрлері</w:t>
        <w:br/>
        <w:t>ҰП тарау. Теңеу онын Абай өлеңдеріндегі түрлері... ы</w:t>
        <w:br/>
        <w:t>УШ тарау. Абай өлеңдеріндегі ауыстыру мағынасында колда-</w:t>
        <w:br/>
        <w:t>нылатын сөздер (тропы)</w:t>
        <w:br/>
        <w:t>а) Метафора</w:t>
        <w:br/>
        <w:t>6) Метонимия</w:t>
        <w:br/>
        <w:t>в) Синекдоха</w:t>
        <w:br/>
        <w:t>г) Символ</w:t>
        <w:br/>
        <w:t>19</w:t>
        <w:br/>
        <w:t>38</w:t>
        <w:br/>
        <w:t>73</w:t>
        <w:br/>
        <w:t>83</w:t>
        <w:br/>
        <w:t>1</w:t>
        <w:br/>
        <w:t>121</w:t>
        <w:br/>
        <w:t>127</w:t>
        <w:br/>
        <w:t>133</w:t>
        <w:br/>
        <w:t>144</w:t>
        <w:br/>
        <w:t>156</w:t>
        <w:br/>
        <w:t>163</w:t>
        <w:br/>
        <w:t>194</w:t>
        <w:br/>
        <w:t>204</w:t>
        <w:br/>
        <w:t>213</w:t>
        <w:br/>
        <w:t>келтірген осы мысалдардың өзі де жеткілікті, сондық-</w:t>
        <w:br/>
        <w:t>тан, осы жаңалықтарды қалай кіргізгені туралы аз тоқ-</w:t>
        <w:br/>
        <w:t>талып өтелік.</w:t>
        <w:br/>
        <w:t>Абай қазақ өлеңдеріне әртүрлі жаңалықтарды, біз-</w:t>
        <w:br/>
        <w:t>ше, үш түрлі жолмен кіргізгенге ұқсайды. Қейбір өлең-</w:t>
        <w:br/>
        <w:t>дерін әнге арнап жазған. Қейбір өлеңін қазақта бұрын-</w:t>
        <w:br/>
        <w:t>нан бар өлеңдердің ізімен жаза келіп, аяғына жаңаша</w:t>
        <w:br/>
        <w:t>бунақ, буындар қосып, жаңартқан, кейбір өлеңдерді</w:t>
        <w:br/>
        <w:t>басқа елдердің ақындарының өлең құрылысына еліктеп,</w:t>
        <w:br/>
        <w:t>сол әдіспен жаңа түр жасаған.</w:t>
        <w:br/>
        <w:t>Бірақ, Абайдың үлкен шеберлігі соларды тек түр</w:t>
        <w:br/>
        <w:t>етіп енгізуінде ғана емес, түрін мазмұнына сай етіп,</w:t>
      </w:r>
    </w:p>
    <w:p>
      <w:r>
        <w:t>оқушылардың көңіліне қондыра білуінде. Оның басқа</w:t>
        <w:br/>
        <w:t>елдердің ақындарына еліктеп шығарған өлеңдері бол-</w:t>
        <w:br/>
        <w:t>сын, әнге арналған өлеңдері болсын, не әртүрлі әдіспен</w:t>
        <w:br/>
        <w:t>ескі өлеңдерге жаңаша түр берсін -- бәрі де құлаққа</w:t>
        <w:br/>
        <w:t>жұғымды, көңілге қонымды келеді. «Сегіз аяқ», «Қор</w:t>
        <w:br/>
        <w:t>болды жаным» тәрізді белгілі әні бар өлеңдердің өзі де</w:t>
        <w:br/>
        <w:t>Абайға дейінгі «Аралас буынды» өлеңдердей емес, әнсіз</w:t>
        <w:br/>
        <w:t>жай оқығанында өзінің өлеңдік, не көркемдік қасиетіне,</w:t>
        <w:br/>
        <w:t>не мазмұнына ешбір нұқсан келмейді.</w:t>
        <w:br/>
        <w:t>Бұрынғы «аралас буынды» өлеңдердің қайсысы бол-</w:t>
        <w:br/>
        <w:t>сын әнсіз, өлеңдік қасиеті аз болатын. Абайдың бұл</w:t>
        <w:br/>
        <w:t>да -- үлкен шеберлігінің бір тамыры. Сонымен қатар,</w:t>
        <w:br/>
        <w:t>Абай өлеңінің жаңа түрі, жаңа құрылысына өте сақ, өте</w:t>
        <w:br/>
        <w:t>саналы түрде қараған ақын.</w:t>
        <w:br/>
        <w:t>Шу дегенде құлағың тосаңсиды,</w:t>
        <w:br/>
        <w:t>«Мұндай сөзді өскесін бұрын көрмей»--</w:t>
        <w:br/>
        <w:t>деп, ақынның өзі айтқан сөзі өлеңінің тек мазмұны ғана</w:t>
        <w:br/>
        <w:t>туралы айтылған жоқ және түрі туралы да айтылған</w:t>
        <w:br/>
        <w:t>еді. Абай олай деп айтпаған күнде де, мұны жоғарғы</w:t>
        <w:br/>
        <w:t>келтірген мысалдардың өзінен де аңғаруға болады.</w:t>
        <w:br/>
        <w:t>Абайдың жаңалық деген бір өлеңін тұтас алып, құры-</w:t>
        <w:br/>
        <w:t>лысын байқасақ, оның бірінші шумағындағы әр жолдың</w:t>
        <w:br/>
        <w:t>буын сандарының екінші шумағында дәлме-дәл қайта-</w:t>
        <w:br/>
        <w:t>ланып отырылуы, сөз жоқ, ақынның өзі енгізген жаңа-</w:t>
        <w:br/>
        <w:t>лықтарға саналы түрде көзқарасы болғандығын көрсе-</w:t>
        <w:br/>
        <w:t>теді.</w:t>
        <w:br/>
        <w:t>Қазақтың өлең құрылысына жасаған бұл тәрізді ірі</w:t>
        <w:br/>
        <w:t>төңкерісі Абайдың тарихи ұлы еңбегінің және бір негізгі</w:t>
        <w:br/>
        <w:t>саласы.</w:t>
        <w:br/>
        <w:t>Қысқарта айтқанда, Абайдың тарихи зор мәні қазақ</w:t>
        <w:br/>
        <w:t>359</w:t>
        <w:br/>
        <w:t>63.</w:t>
        <w:br/>
        <w:t>64.</w:t>
        <w:br/>
        <w:t>65.</w:t>
        <w:br/>
        <w:t>66.</w:t>
        <w:br/>
        <w:t>67.</w:t>
        <w:br/>
        <w:t>69.</w:t>
        <w:br/>
        <w:t>70.</w:t>
        <w:br/>
        <w:t>71:</w:t>
        <w:br/>
        <w:t>72.</w:t>
        <w:br/>
        <w:t>73.</w:t>
        <w:br/>
        <w:t>74,</w:t>
        <w:br/>
        <w:t>75.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</w:r>
    </w:p>
    <w:p>
      <w:r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99</w:t>
        <w:br/>
        <w:t>100.</w:t>
        <w:br/>
        <w:t>10:</w:t>
        <w:br/>
        <w:t>102.</w:t>
        <w:br/>
        <w:t>103.</w:t>
        <w:br/>
        <w:t>104.</w:t>
        <w:br/>
        <w:t>105.</w:t>
        <w:br/>
        <w:t>106.</w:t>
        <w:br/>
        <w:t>107.</w:t>
        <w:br/>
        <w:t>Айтыс. І том. ҚҚӘБ, Алматы, 1942 ж.</w:t>
        <w:br/>
        <w:t>А. Н. Веселовский. Историческая поэтика. Ленин-</w:t>
        <w:br/>
        <w:t>град, 1940 г.</w:t>
        <w:br/>
        <w:t>Ж. Вандриес. Язык. Москва, 1937 тг.</w:t>
        <w:br/>
        <w:t>А. С. Орлов. Қазахский героический эпос. изд. АН</w:t>
        <w:br/>
        <w:t>СССР, Ленинград, 1945 г.</w:t>
        <w:br/>
        <w:t>Бүл да сонда</w:t>
        <w:br/>
        <w:t>. Бұл да сонда</w:t>
        <w:br/>
        <w:t>Қазақтың мақалдары мен мәтелдері ҚҚӘБ, Алма-</w:t>
        <w:br/>
        <w:t>ты, 1935 ж.</w:t>
        <w:br/>
        <w:t>Билер сөзі. Тіл және Әдебиет институтының фонды-</w:t>
        <w:br/>
        <w:t>сы. Папка Х 166.</w:t>
        <w:br/>
        <w:t>Бұхар жырау сөздері. (Қолжазба) ҚБМБ.</w:t>
        <w:br/>
        <w:t>Ыбырай Алтынсарин. Тандамалы шығармалары.</w:t>
        <w:br/>
        <w:t>ҚБМБ. Алматы, 1943 ж.</w:t>
        <w:br/>
        <w:t>Батырлар жыры. І том. ҚҚӘБ, Алматы, 1939 ж.</w:t>
        <w:br/>
        <w:t>Шернияз өлеңдері (Қолжазба). ҚБМБ.</w:t>
        <w:br/>
        <w:t>Бұл да сонда</w:t>
        <w:br/>
        <w:t>Махамбет өлеңдері. ҚҚӘБ, Алматы, 19939 ж.</w:t>
        <w:br/>
        <w:t>Батырлар жыры. І том. ҚҚӘБ, Алматы, 1999 ж.</w:t>
        <w:br/>
        <w:t>Бұхар жырау сөздері. (Қолжазба). ҚБМБ:</w:t>
        <w:br/>
        <w:t>Махамбет өлендері. ҚҚӘБ, Алматы, 1939 ж.</w:t>
        <w:br/>
        <w:t>Шортанбай өлеңдері. (Қолжазба). ҚБМБ.</w:t>
        <w:br/>
        <w:t>Алмаш Азамат қызы. (Қолжазба). ҚБМБ.</w:t>
        <w:br/>
        <w:t>Қалнияз өлендері. (Қолжазба). ҚБМБ.</w:t>
        <w:br/>
        <w:t>Қазақ әдебиеті. ҚБМБ, Алматы, 1942 ж.</w:t>
        <w:br/>
        <w:t>Ы. Алтынсарин. Таңдамалы өлеңдері. ҚБМБ, Алматы,</w:t>
      </w:r>
    </w:p>
    <w:p>
      <w:r>
        <w:t>1943 ж.</w:t>
        <w:br/>
        <w:t>Шортанбай өлеңдері. (Қолжазба). ҚБМБ.</w:t>
        <w:br/>
        <w:t>Махамбет өлеңдері. (Қолжазба). ҚБМБ.</w:t>
        <w:br/>
        <w:t>Батырлар жыры. І том ҚҚӘБ, Алматы, 1999 ж.</w:t>
        <w:br/>
        <w:t>Махамбет өлеңдері. ҚҚӘБ, Алматы, 1939 ж.</w:t>
        <w:br/>
        <w:t>Қазақтың мақалдары мен мәтелдері. ҚҚӘБ, Алматы,</w:t>
        <w:br/>
        <w:t>1935 ж.</w:t>
        <w:br/>
        <w:t>Жұмбақтар. ҚҚӘБ, Алматы, 1940 ж.</w:t>
        <w:br/>
        <w:t>Бұл да сонда</w:t>
        <w:br/>
        <w:t>Нысанбай өлеңдері. (Қолжазба). ҚБМБ.</w:t>
        <w:br/>
        <w:t>Батырлар жыры. І том. ҚҚӘБ, Алматы, 1939 ж.</w:t>
        <w:br/>
        <w:t>Бұл да сонда</w:t>
        <w:br/>
        <w:t>Қазақтың мақалдары мен мәтелдері. ҚҚӘБ, Алматы,</w:t>
        <w:br/>
        <w:t>1935 ж.</w:t>
        <w:br/>
        <w:t>Бұл да сонда</w:t>
        <w:br/>
        <w:t>Бұл да сонда</w:t>
        <w:br/>
        <w:t>Бұл да сонда</w:t>
        <w:br/>
        <w:t>Бұл да сонда</w:t>
        <w:br/>
        <w:t>Бұл да сонда</w:t>
        <w:br/>
        <w:t>Бұл да сонда</w:t>
        <w:br/>
        <w:t>Билер сөзі. Тіл және Әдебиет институтының фонда-</w:t>
        <w:br/>
        <w:t>сы. Папка Х% 166.</w:t>
        <w:br/>
        <w:t>Бұл да сонда. Папка УХ» 127.</w:t>
        <w:br/>
        <w:t>Батырлар жыры. 1 том. ҚҚӘБ, Алматы, 1939 ж.</w:t>
        <w:br/>
        <w:t>Бұл да сонда 2</w:t>
        <w:br/>
        <w:t>Бұл да сонда</w:t>
        <w:br/>
        <w:t>Бұл да сонля</w:t>
        <w:br/>
        <w:t>117-бет.</w:t>
        <w:br/>
        <w:t>стр. 187</w:t>
        <w:br/>
        <w:t>стр. 170</w:t>
        <w:br/>
        <w:t>стр. 26</w:t>
        <w:br/>
        <w:t>стр. 55</w:t>
        <w:br/>
        <w:t>стр. 146</w:t>
        <w:br/>
        <w:t>151-бет.</w:t>
        <w:br/>
        <w:t>116-бет.</w:t>
        <w:br/>
        <w:t>27-бет.</w:t>
        <w:br/>
        <w:t>3392-бет.</w:t>
        <w:br/>
        <w:t>360-бет.</w:t>
        <w:br/>
        <w:t>370-бет.</w:t>
        <w:br/>
        <w:t>100-бет.</w:t>
        <w:br/>
        <w:t>405-бет.</w:t>
        <w:br/>
        <w:t>116-бет.</w:t>
        <w:br/>
        <w:t>86-бет.</w:t>
        <w:br/>
        <w:t>569-бет.</w:t>
        <w:br/>
        <w:t>342-бет.</w:t>
        <w:br/>
        <w:t>571-бет.</w:t>
        <w:br/>
        <w:t>176-бет.</w:t>
        <w:br/>
        <w:t>93-бет.</w:t>
        <w:br/>
        <w:t>538-бет.</w:t>
        <w:br/>
        <w:t>320-бет.</w:t>
        <w:br/>
        <w:t>566-бет.</w:t>
        <w:br/>
        <w:t>113-бет.</w:t>
        <w:br/>
        <w:t>86-бет.</w:t>
        <w:br/>
        <w:t>40-бет.</w:t>
        <w:br/>
        <w:t>91-бет.</w:t>
      </w:r>
    </w:p>
    <w:p>
      <w:r>
        <w:t>463-бет.</w:t>
        <w:br/>
        <w:t>400-бет.</w:t>
        <w:br/>
        <w:t>573-бет.</w:t>
        <w:br/>
        <w:t>66-бет.</w:t>
        <w:br/>
        <w:t>34-бет.</w:t>
        <w:br/>
        <w:t>13-бет.</w:t>
        <w:br/>
        <w:t>103-бет.</w:t>
        <w:br/>
        <w:t>141-бет.</w:t>
        <w:br/>
        <w:t>146-бет.</w:t>
        <w:br/>
        <w:t>99-бет.</w:t>
        <w:br/>
        <w:t>114-бет.</w:t>
        <w:br/>
        <w:t>420-бет.</w:t>
        <w:br/>
        <w:t>317-бет.</w:t>
        <w:br/>
        <w:t>Б24-бет.</w:t>
        <w:br/>
        <w:t>%9</w:t>
        <w:br/>
        <w:t>тарихындағы ерекше, өз кезіндегі әлеумет өмірінің ай-</w:t>
        <w:br/>
        <w:t>қын айнасы болып, өз кезінің алдыңғы қатардағы әлеу-</w:t>
        <w:br/>
        <w:t>меттік ой сананың жиынтығы, сарқынды--сіріндісі</w:t>
        <w:br/>
        <w:t>бола алуында. Бұл бір. Екінші: өз дәуіріндегі жаңа маз-</w:t>
        <w:br/>
        <w:t>мұнға жаңа түр іздеп, қазақтың өзіне шейінгі өлең құ-</w:t>
        <w:br/>
        <w:t>рылысына үлкен төңкеріс жасап, қазақ өлең құрылысын</w:t>
        <w:br/>
        <w:t>жаңа арнаға салып, жаңаша түр енгізіп, ол түрлерді</w:t>
        <w:br/>
        <w:t>қазақтың тіл, өлең құрылысына табиғи етіп жасай алу-</w:t>
        <w:br/>
        <w:t>ының арқасында, оны қазақ поэзиясына сіңіре алуында.</w:t>
        <w:br/>
        <w:t>Бұл екі.</w:t>
        <w:br/>
        <w:t>Бұл айтылған екі түрлі Абайдың ірі еңбегінің әде-</w:t>
        <w:br/>
        <w:t>биет тарихы, теория мәселесі үшін мәнінің зорлығы,</w:t>
        <w:br/>
        <w:t>орнының айрықшалығы қосымша дәлелді керек етпейді.</w:t>
        <w:br/>
        <w:t>Осы айтылған үлкен тарихи мәні бар екі мәселемен</w:t>
        <w:br/>
        <w:t>нық байланысты үшінші және бір мәселе келіп шығады.</w:t>
        <w:br/>
        <w:t>Бұл, осы еңбектің пегізгі тақырыбы және осы тараудағы</w:t>
        <w:br/>
        <w:t>(қорытындыға) айтылмақ пікірдің де негізгі түйіні--</w:t>
        <w:br/>
        <w:t>қазақтың әдебиет тілін жасау, дамыту, ілгерілетудегі</w:t>
        <w:br/>
        <w:t>Абайдың мәні мен тарихи орны қандай деген мәселе.</w:t>
        <w:br/>
        <w:t>Абай өз кезіндегі алдыңғы әлеуметтік ой-сананың</w:t>
        <w:br/>
        <w:t>жиынтығы, қазақтың өлең құрылысына үлкен төңкеріс</w:t>
        <w:br/>
        <w:t>жасаған новатор болды десек, қазақтың әдебиет тілін</w:t>
        <w:br/>
        <w:t>дамыту, байытып, ілгерілетуде де осы пікірді айтамыз.</w:t>
        <w:br/>
        <w:t>Абайдың әдеби тіліне не жаңалық енгізіп, қандай</w:t>
        <w:br/>
        <w:t>өзгеріс жасағаны, қай кетігін қалап қайта тұрғызғаны,</w:t>
        <w:br/>
        <w:t>нені дұрыс көріп, дамытшікілгерілеткені, нені шет қақ-</w:t>
        <w:br/>
        <w:t>пай жасап, не нәрсеге қарсы күрес ашқаны, жалпы да,</w:t>
        <w:br/>
        <w:t>поэтик тілдердің әр түрмен байланысты конкрет түрде</w:t>
        <w:br/>
        <w:t>де, бұл еңбектің ұзына бойына айтылып, өзіне дейінгі</w:t>
        <w:br/>
        <w:t>әдебиет нұсқаларымен келтірген мысалдарды Абайдан</w:t>
        <w:br/>
        <w:t>алынған мысалдармен салыстыра отырып дәлелделініп</w:t>
        <w:br/>
        <w:t>өтті. Сондықтан, Абайдың поэзиясының тілі жөніндегі</w:t>
        <w:br/>
        <w:t>айтылған барлық пікірлерімізді жинақтасақ төмендегі</w:t>
        <w:br/>
        <w:t>қорытындыларға келеміз:</w:t>
        <w:br/>
        <w:t>Бірінші: ең алдымен Абай түр-мазмұнының түрі бо-</w:t>
        <w:br/>
        <w:t>луы керек, ұлттық түр, әлеуметтік, адам баласылық</w:t>
        <w:br/>
        <w:t>ндеяны айтып беру үшіп жұмсалуы керек, әр сөз мағна</w:t>
      </w:r>
    </w:p>
    <w:p>
      <w:r>
        <w:t>жағынан дәл, пікір анық түсінуге жеңіл және сөйлемде</w:t>
        <w:br/>
        <w:t>не екі ұшты, не сөйлемдегі ойға тікелей қатысы жоқ сөз</w:t>
        <w:br/>
        <w:t>болмауы керек дегеп принципті катты қойып, өз шығар-</w:t>
        <w:br/>
        <w:t>маларының үлгісінде көрсетіп және қазақ тілінің бай-</w:t>
        <w:br/>
        <w:t>лығы қандай ой-пікірді айтып беруге болсын, негізінде</w:t>
        <w:br/>
        <w:t>сөзі жететіндігін дс айқындап берді.</w:t>
        <w:br/>
        <w:t>152</w:t>
        <w:br/>
        <w:t>Абай ең алдымен 8 буынды және 6 буынды -- жаңа</w:t>
        <w:br/>
        <w:t>екі түр кіргізді. Бұның екеуі де Абайға дейінгі әдебиеті-</w:t>
        <w:br/>
        <w:t>мізде жоқ түр еді. Үшішшні, «Аралас буынды» өлең құ-</w:t>
        <w:br/>
        <w:t>рылысының жаңа түрлері. Соңғы түр, Абайда ең көбі.</w:t>
        <w:br/>
        <w:t>Абайдың өлең құрылысын зерттеуші-- авторлар: С. Мұ-</w:t>
        <w:br/>
        <w:t>канов. (Абай, І том, 20-бет) Абайдың қазак өлеңіне кір-</w:t>
        <w:br/>
        <w:t>гізген 15 түрлі жаңалығы бар десе, Е. Ысмайлов: Абайда</w:t>
        <w:br/>
        <w:t>16 түрлі жаңа өлең құрылысы бар дейді. (Әдебиет май-</w:t>
        <w:br/>
        <w:t>даны, журнал 11--12, 105-бет.) Біз бұл жерде Абайдың</w:t>
        <w:br/>
        <w:t>өлең құрылысына түгел тоқтап талдау бермек емеспіз.</w:t>
        <w:br/>
        <w:t>Сондықтан, Абайдың кіргізген жаңалығы он бес пе, он</w:t>
        <w:br/>
        <w:t>алты ма, әлде онан да көп пе, ол мәселені ашық қалды-</w:t>
        <w:br/>
        <w:t>рып, жалпы алғанда Абайдың қазактың өлең құрылы-</w:t>
        <w:br/>
        <w:t>сына үлкен өзгеріс кіргізгендігін ғана айтпақпыз. Бұл</w:t>
        <w:br/>
        <w:t>жағынан алғанда, жоғарғы авторлардың келтірген үзін-</w:t>
        <w:br/>
        <w:t>ділері факт ретінде дұрыс. Бірақ, бұл жолдастардың</w:t>
        <w:br/>
        <w:t>кемшілігі: С. Мұқанов: қазақ өлеңінің негізі етіп буыны</w:t>
        <w:br/>
        <w:t>мен ұйқасты қатар алған, әрине, қате. Қазақтың өлең құ-</w:t>
        <w:br/>
        <w:t>рылысының негізі -- шумақтағы буын санының біркелкі</w:t>
        <w:br/>
        <w:t>келуіне бағынады. Ал, Ысмайлов жолдас, өлең өлшеуінің</w:t>
        <w:br/>
        <w:t>негізін буын етіп ала тұрса да, бір жүйеге жататын, бі-</w:t>
        <w:br/>
        <w:t>рақ, буын саны әр басқа өлендерді сол жүйеден (сис-</w:t>
        <w:br/>
        <w:t>темадан) бөліп әкетіп, әрқайсысып өз алдына жеке</w:t>
        <w:br/>
        <w:t>өлеңнің түрі ретінде қарайды. Әрине, бұ да дұрыс емес.</w:t>
        <w:br/>
        <w:t>Мысалы: «Сегіз аяқ» пен «Алты аяқ», не «Сен мені не</w:t>
        <w:br/>
        <w:t>етесің» өлеңдері өзара құрылысы әр басқа болса да, бұ-</w:t>
        <w:br/>
        <w:t>лардың бәрі де «аралас буынды» өлең түріпе жатады.</w:t>
        <w:br/>
        <w:t>Оларды осы жүйеден шығарып, айырмасын, сонан кейін</w:t>
        <w:br/>
        <w:t>көрсету керек еді. Міне, бұл жерлердің жігі ашылмаған.</w:t>
        <w:br/>
        <w:t>Жоғарғы айтылған, Абайдың қазақ өлеңіне өзі енгіз-</w:t>
        <w:br/>
        <w:t>ген жаңа түрлері дегеніміздің үлгілеріне бірпеше мы-</w:t>
        <w:br/>
        <w:t>салдар келтірелік: 1. Таза сегіз буынды.</w:t>
        <w:br/>
        <w:t>4 4</w:t>
        <w:br/>
        <w:t>«Жарым жақсы// киім киіп,</w:t>
        <w:br/>
        <w:t>4 4</w:t>
        <w:br/>
        <w:t>Келді жанға// жылы тніп.</w:t>
        <w:br/>
        <w:t>4 4</w:t>
        <w:br/>
        <w:t>Диуана болды// бұл көңілім,</w:t>
        <w:br/>
        <w:t>4 4</w:t>
        <w:br/>
        <w:t>Басылмай бір// құшып сүйіп...»</w:t>
        <w:br/>
        <w:t>(Абай, 11 том, 82-бет).</w:t>
        <w:br/>
        <w:t>П. Алты буынды:</w:t>
        <w:br/>
        <w:t>з з</w:t>
        <w:br/>
        <w:t>«Қара көз,// имек, қас,</w:t>
        <w:br/>
        <w:t>3 3</w:t>
        <w:br/>
        <w:t>Қараса// жан тоймас,</w:t>
      </w:r>
    </w:p>
    <w:p>
      <w:r>
        <w:t>24 Қ Жұмалиев 349</w:t>
        <w:br/>
        <w:t>Екінші: Абай қазақ тілінің араб, парсы, татар сөзде-</w:t>
        <w:br/>
        <w:t>рімен қатты шұбарланып, қазақ тілінде деген кейбір өлең-</w:t>
        <w:br/>
        <w:t>дерді қай тілде екенін айыру қиын халге жеткен кезінде</w:t>
        <w:br/>
        <w:t>тарихи сахынаға шығып, қазақ тілін орынсыз шұбарлау-</w:t>
        <w:br/>
        <w:t>шыларға аяусыз соққы беріп, ана тілін таза сақтады.</w:t>
        <w:br/>
        <w:t>Әдебиетке жаңаша бағыт беріп, өзінен кейінгі ақындар-</w:t>
        <w:br/>
        <w:t>ға үлгі қалдырды.</w:t>
        <w:br/>
        <w:t>Үшінші: Қазақтың өзіне дейінгі тіл байлығын, шы-</w:t>
        <w:br/>
        <w:t>ғыс, орыстың классик поэзияларының үлгілерін меңгере</w:t>
        <w:br/>
        <w:t>отырып, қазақтың әдеби тіліне өзіне дейінгі әдебиет-</w:t>
        <w:br/>
        <w:t>терде қолданылмаған жаңа сөз, жаңаша сөйлем құры-</w:t>
        <w:br/>
        <w:t>лыстарын енгізді. Әйтсе де, Абай тіл жөніндегі енгізген</w:t>
        <w:br/>
        <w:t>жаңалықтарының негізі етіп жасалынды жаңа сөздерді</w:t>
        <w:br/>
        <w:t>емес, жаңа сөйлем, жаңаша гөйлем құрылыстарын алды.</w:t>
        <w:br/>
        <w:t>Бұрынғы әдебиеттерде қолданылмаған, бірақ, қазақтың</w:t>
        <w:br/>
        <w:t>жалпы тілінде бар сөздердің жақсыларын теріп, өлең-</w:t>
        <w:br/>
        <w:t>деріне кіргізіп, жеке алғанда сөзлер бұрын болса да,</w:t>
        <w:br/>
        <w:t>Абайдың қолданысындай түрдегі байланыста қолданыл-</w:t>
        <w:br/>
        <w:t>майтын, сондықтан жаңа саналатын сөйлем, сөз құраулар</w:t>
        <w:br/>
        <w:t>өзінің тілдегі жаңашылығының негізгі тірегі етті. Мұны</w:t>
        <w:br/>
        <w:t>ол өз мағынасында қолданылатын сөздерде де, ауыстыру</w:t>
        <w:br/>
        <w:t>мағынасында қолданылатын (тропа) сөздерде де және</w:t>
        <w:br/>
        <w:t>фигураның түрлеріне де қолданды. Сөйтіп, Абай қазақта</w:t>
        <w:br/>
        <w:t>бұрып олай қолданылмайтын сөздерінің жаңаша байла-</w:t>
        <w:br/>
        <w:t>ныстарын жасай, мұны қазақтың әдеби тілінің классика-</w:t>
        <w:br/>
        <w:t>лық үлгісін жасады.</w:t>
        <w:br/>
        <w:t>Төртінші: Қазақ әдебиетінде ескіден келе жатқан</w:t>
        <w:br/>
        <w:t>ой-сананың сәбилік дәуірі-- бала кезімен байланысты</w:t>
        <w:br/>
        <w:t>туған тілдегі әсірелеу, литоталық поэтик тілдерді ескі-</w:t>
        <w:br/>
        <w:t>лік санап, оның орнына өмір шындығымен нық байла-</w:t>
        <w:br/>
        <w:t>нысты, өмір құбылысын суреттеулің жаңа әдісін ұсын-</w:t>
        <w:br/>
        <w:t>ды. Әр образ, әр суреттелген көпінісінің негізінде шын-</w:t>
        <w:br/>
        <w:t>дық болуы керектігінің айқын үлгісін көрсетті.</w:t>
        <w:br/>
        <w:t>Бесінші: Бұрынғы әдебиетте болса да, әлі дәуірлей</w:t>
        <w:br/>
        <w:t>алмаған сатиралық әдіс, оның өткір құралы саналатын</w:t>
        <w:br/>
        <w:t>сарқазм, иронияларды ең жогарғы сатыға көтеріп, ха-</w:t>
        <w:br/>
        <w:t>лық тіршілігіне зиянды іс-әрекет мінез-құлықтарды ше-</w:t>
        <w:br/>
        <w:t>неудің күшті қоры етті.</w:t>
        <w:br/>
        <w:t>Алтыншы: Абай өзіне дейінгі әдебиетте жок, адам-</w:t>
        <w:br/>
        <w:t>ның ішкі сезім дүннесін тікелей суреттеу әдісіне соны-</w:t>
        <w:br/>
        <w:t>дан жол салып, психологияны сүреттеуде дүние жүзінің</w:t>
        <w:br/>
        <w:t>атышулы ақын, жазушыларының шығармаларымен тен</w:t>
        <w:br/>
        <w:t>ЗА</w:t>
        <w:br/>
        <w:t>. Асанқайғы сөздері. (Қолжазба). ҚБМБ.</w:t>
        <w:br/>
        <w:t>. Айтыс. І том. ҚҚӘБ, Алматы, 1942 ж.</w:t>
        <w:br/>
        <w:t>. Жұмбақтар. ҚҚӘБ, Алматы, 1940 ж.</w:t>
        <w:br/>
        <w:t>. Айтыс. І том. ҚҚӘБ, Алматы, 1942 ж.</w:t>
      </w:r>
    </w:p>
    <w:p>
      <w:r>
        <w:t>. Бұл да сонда.</w:t>
        <w:br/>
        <w:t>. Бұхар жырау сөздері. (Қолжазба). ҚБМБ.</w:t>
        <w:br/>
        <w:t>Махамбет өлеңдері. ҚҚӘБ, Алматы, 1939 ж.</w:t>
        <w:br/>
        <w:t>. Бұл да сонда</w:t>
        <w:br/>
        <w:t>. Бұл да сонда</w:t>
        <w:br/>
        <w:t>. Махамбет өлеңдері. (Қолжазба). ҚБМБ.</w:t>
        <w:br/>
        <w:t>. Махамбет өлеңдері. ҚҚӘБ, Алматы, 1939 ж.</w:t>
        <w:br/>
        <w:t>. Базар өлеңдері. (Қолжазба). ҚБМБ.</w:t>
        <w:br/>
        <w:t>. Нысанбай өлеңдері. (Қолжазба). ҚБМБ.</w:t>
        <w:br/>
        <w:t>. Шернияз өлеңдері (Қолжазба). ҚБМБ.</w:t>
        <w:br/>
        <w:t>Ы. Алтынсарин. Таңдамалы өлеңдер. ҚБМБ, Алматы</w:t>
        <w:br/>
        <w:t>221943</w:t>
        <w:br/>
        <w:t>ж</w:t>
        <w:br/>
        <w:t>. Әубәкір өлеңдері. (Қолжазба). ҚБМБ.</w:t>
        <w:br/>
        <w:t>. Кемпірбай өлендері. (Қолжазба.) ҚБМБ.</w:t>
        <w:br/>
        <w:t>. Ақансері өлендері. (Қолжазба). ҚБМБ.</w:t>
        <w:br/>
        <w:t>. Б. Томашевский. Теория литсратуры. (Поэтика).</w:t>
        <w:br/>
        <w:t>Л. 1925 г.</w:t>
        <w:br/>
        <w:t>Л.И. Тимофеев. Основы теории литературы.</w:t>
        <w:br/>
        <w:t>Москва, 1940 г.</w:t>
        <w:br/>
        <w:t>Г.Н. Поспелов. Теория литературы. Москва,</w:t>
        <w:br/>
        <w:t>1940 г.</w:t>
        <w:br/>
        <w:t>. Қазақтың мақалдары мен мәтелдері. ҚҚӘБ, Алма-</w:t>
        <w:br/>
        <w:t>ты, 1935 ж.</w:t>
        <w:br/>
        <w:t>. Бұл да сонда</w:t>
        <w:br/>
        <w:t>. Бұл да сонда</w:t>
        <w:br/>
        <w:t>. Бұл да сонда</w:t>
        <w:br/>
        <w:t>. Бұл да сонда</w:t>
        <w:br/>
        <w:t>. Бұл да сонда</w:t>
        <w:br/>
        <w:t>. Бұл да сонда</w:t>
        <w:br/>
        <w:t>. Батырлар жыры. І том. ҚҚӘБ. Алматы, 1939 ж.</w:t>
        <w:br/>
        <w:t>. Бұл да сонда</w:t>
        <w:br/>
        <w:t>. Асанқайғы сөздері. (Қолжазба). ҚБМБ.</w:t>
        <w:br/>
        <w:t>, Батырлар жыры. І том. ҚҚӘБ, Алматы, 1939 ж.</w:t>
        <w:br/>
        <w:t>. Нысанбай өлендері. (Қолжазба). ҚБМБ.</w:t>
      </w:r>
    </w:p>
    <w:p>
      <w:r>
        <w:t>. Бұл да сонда</w:t>
        <w:br/>
        <w:t>. Айтыс. І том. ҚҚӘБ, Алматы, 1942 ж.</w:t>
        <w:br/>
        <w:t>. Қашаған өлендері. (Қолжазба). ҚБМБ.</w:t>
        <w:br/>
        <w:t>. Шәңгерей өлеңдері. (Қолжазба). ҚБМБ.</w:t>
        <w:br/>
        <w:t>. Қалнияз өлеңдері. (Қолжазба) ҚБМБ.</w:t>
        <w:br/>
        <w:t>. Билер сөзі. Тіл және Әдебиет институтының фон-</w:t>
        <w:br/>
        <w:t>дысы. Папка Хе 133.</w:t>
        <w:br/>
        <w:t>147. Бұл да сонда. Папка % 60.</w:t>
        <w:br/>
        <w:t>148. Махамбет өлеңдері. ҚҚӘБ, Алматы, 1929 ж.</w:t>
        <w:br/>
        <w:t>149. Бұл да сонда</w:t>
        <w:br/>
        <w:t>150. Ы. Алтынсарин. Таңдамалы шығармалары. ҚБМБ.</w:t>
        <w:br/>
        <w:t>151.</w:t>
        <w:br/>
        <w:t>152.</w:t>
        <w:br/>
        <w:t>153.</w:t>
        <w:br/>
        <w:t>360</w:t>
        <w:br/>
        <w:t>Алматы, 1943 ж.</w:t>
        <w:br/>
        <w:t>Тіл және Әдебиет институтынын фондасы. Папка</w:t>
        <w:br/>
        <w:t>9 21.</w:t>
        <w:br/>
        <w:t>Батырлар жыры. І том, КҚӘБ, Алматы, 19939 ж.</w:t>
        <w:br/>
        <w:t>Бұл да сөяда</w:t>
        <w:br/>
        <w:t>73-бет.</w:t>
        <w:br/>
        <w:t>43-бет.</w:t>
        <w:br/>
        <w:t>148-бет.</w:t>
        <w:br/>
        <w:t>217-бет.</w:t>
        <w:br/>
        <w:t>148-бет.</w:t>
        <w:br/>
        <w:t>112-бет.</w:t>
        <w:br/>
        <w:t>97-бет.</w:t>
        <w:br/>
        <w:t>97-бет.</w:t>
        <w:br/>
        <w:t>96-бет.</w:t>
        <w:br/>
        <w:t>318-бет.</w:t>
        <w:br/>
        <w:t>89-бет.</w:t>
        <w:br/>
        <w:t>93-бет.</w:t>
        <w:br/>
        <w:t>400-бет.</w:t>
        <w:br/>
        <w:t>367-бет.</w:t>
        <w:br/>
        <w:t>98-бет.</w:t>
        <w:br/>
        <w:t>668-бет.</w:t>
        <w:br/>
        <w:t>688-бет.</w:t>
        <w:br/>
        <w:t>186-бет.</w:t>
        <w:br/>
        <w:t>стр. 38.</w:t>
        <w:br/>
        <w:t>стр. 101</w:t>
        <w:br/>
        <w:t>стр. 49</w:t>
        <w:br/>
        <w:t>35-бет.</w:t>
        <w:br/>
        <w:t>23-бет.</w:t>
        <w:br/>
        <w:t>93-бет.</w:t>
        <w:br/>
        <w:t>24-бет.</w:t>
      </w:r>
    </w:p>
    <w:p>
      <w:r>
        <w:t>176-бет.</w:t>
        <w:br/>
        <w:t>84-бет.</w:t>
        <w:br/>
        <w:t>176-бет.</w:t>
        <w:br/>
        <w:t>323-бет.</w:t>
        <w:br/>
        <w:t>4924-бет.</w:t>
        <w:br/>
        <w:t>72-бет.</w:t>
        <w:br/>
        <w:t>180-бет.</w:t>
        <w:br/>
        <w:t>413-бет.</w:t>
        <w:br/>
        <w:t>459-бет.</w:t>
        <w:br/>
        <w:t>110-бет.</w:t>
        <w:br/>
        <w:t>619-бет.</w:t>
        <w:br/>
        <w:t>251-бет.</w:t>
        <w:br/>
        <w:t>553-бет.</w:t>
        <w:br/>
        <w:t>103-бет.</w:t>
        <w:br/>
        <w:t>116-бет.</w:t>
        <w:br/>
        <w:t>923-бет</w:t>
        <w:br/>
        <w:t>85-бет.</w:t>
        <w:br/>
        <w:t>385-бет.</w:t>
        <w:br/>
        <w:t>күрес ашып, сөздің әрі көркем, әрі жеңіл, түсінікті, әрі</w:t>
        <w:br/>
        <w:t>мазмұнды болуын талап етіп, өзі оның айқын үлгілерін</w:t>
        <w:br/>
        <w:t>жасап, кейінгілерге басшылық етті.</w:t>
        <w:br/>
        <w:t>Тіл жөнінде басқа мәдениетті елдердің ұлы адамда-</w:t>
        <w:br/>
        <w:t>рының қойған шарттары мен талаптарын Абай да қойып,</w:t>
        <w:br/>
        <w:t>ол да солардың пікірлеріндей тамаша-тамаша құнды</w:t>
        <w:br/>
        <w:t>пікірлер айтты. Сөйтіп, бұл туралы да кейінгі ұрпақтар-</w:t>
        <w:br/>
        <w:t>ға өшпес өсиет, өлмес өнеге қалдырды.</w:t>
        <w:br/>
        <w:t>Абайдың әдеби тіл туралы кейінгілер үшін үлкен мәні</w:t>
        <w:br/>
        <w:t>деұлы еңбегі де, қорытып айтқанда, осы не түрлі мәселс-</w:t>
        <w:br/>
        <w:t>лердің айналасынан табылады.</w:t>
        <w:br/>
        <w:t>Бұл еңбек, бірінші жағынан, Абайға дейінгі Қазақ-</w:t>
        <w:br/>
        <w:t>тың бай ауыз әдебиеті, ХҮІІ ғасырда басталатын тарихи</w:t>
        <w:br/>
        <w:t>әдебиетін есінен шығарып, қазақ әдебиеті тарихын-</w:t>
        <w:br/>
        <w:t>да, әдебиет тілінде кесіп алғандай тек Абайдан баста-</w:t>
        <w:br/>
        <w:t>ғысы келетін көзқарастың қателігін, Абайдың поэзиясы-</w:t>
        <w:br/>
        <w:t>ның да, тілінің де терең тамырының бір бұтағы өзіне ше-</w:t>
        <w:br/>
        <w:t>йінгі қазақ әдебиетінде жатқандығын көрсетсе, екінші</w:t>
        <w:br/>
        <w:t>жағынан, жоғарғы қорытып айткан тіл жөніндегі он түр-</w:t>
        <w:br/>
        <w:t>лі Абайдың тарихи ұлы еңбегі, Абайды не үшін қазақтың</w:t>
        <w:br/>
        <w:t>әдебиет тілінің негізін салушы, дамытып, ілгерілетуші</w:t>
        <w:br/>
        <w:t>дейтініміздің де себептерін ашып береді.</w:t>
        <w:br/>
        <w:t>Бұл тәрізді бір дәуірдің алдыңғы қатардағы идея-</w:t>
        <w:br/>
        <w:t>ларының жиынтығын, әрі күресшісі болу; бір халықтып</w:t>
        <w:br/>
        <w:t>ғасырлар бойы сүтпен еніп, сүйекке сіңген әдебиетінде</w:t>
        <w:br/>
        <w:t>төңкеріс жасау осылармен байланысты, қазақтың әде-</w:t>
        <w:br/>
        <w:t>би тілін өзіне шейінгі әдебиеттің тілінің дәрежесінен</w:t>
        <w:br/>
        <w:t>әлде қайда жоғарылатып, мәдениетті елдердің поэзия-</w:t>
        <w:br/>
        <w:t>сының тілдерінің қатарына жеткізуі-- бәрі қосыла ке-</w:t>
        <w:br/>
        <w:t>ліп Абайды қазақтың ұлы классик ақыны етті.</w:t>
        <w:br/>
        <w:t>Абайдан кейінгі казақ әдебиеті Абайдың үлгісінде</w:t>
        <w:br/>
        <w:t>өсіп, өркендеді. ХХ ғасырдың бас кезінен бастап, күні</w:t>
        <w:br/>
        <w:t>бүгінге шейін өлең құрылысы, тілі жөнінде Абайдың</w:t>
        <w:br/>
        <w:t>әсерінсіз әдебиет тарихының қатарына қосылған қазақ</w:t>
      </w:r>
    </w:p>
    <w:p>
      <w:r>
        <w:t>ақынын табу қиын. Бұл мәселенің бетін ашу -- келешек-</w:t>
        <w:br/>
        <w:t>те зерттеушілердің ісі. Бірақ, оның өзінен кейінгілерге</w:t>
        <w:br/>
        <w:t>тигізген әсерін зерттеу үшін де Абайдың алдында не</w:t>
        <w:br/>
        <w:t>бар еді, өзі не жасады деген күрделі бір мәселенің бұл</w:t>
        <w:br/>
        <w:t>еңбекте негізінде беті ашылса, мақсаттың орындалғаны,</w:t>
        <w:br/>
        <w:t>келешек зерттеушілерге де жол ашқанымыз болып са-</w:t>
        <w:br/>
        <w:t>налады. Сондықтан, Абайдың тілін зерттеу тек кешегі</w:t>
        <w:br/>
        <w:t>тарихты білу ғана емес, бүгінгі әдебиетімізді білу үшін</w:t>
        <w:br/>
        <w:t>де негізгі мәселенің бірі,</w:t>
        <w:br/>
        <w:t>356</w:t>
        <w:br/>
        <w:t>түсетін шығармалар беріп, өзінің асқан шеберлік ұста-</w:t>
        <w:br/>
        <w:t>лығын ұрпаққа өнеге ретінде қалдырды.</w:t>
        <w:br/>
        <w:t>Жетінші: Абай қазақтың өзіне дейінгі ауыз әлебиеті,</w:t>
        <w:br/>
        <w:t>тарихи әдебиетіндегі ақыл-нақыл сөздерінің үлгісін ала</w:t>
        <w:br/>
        <w:t>отырып дамытты, ілгерілетті. Сөздің бұл түрлерін тек бұ-</w:t>
        <w:br/>
        <w:t>рынғы шеңберлерінде қалдырмай, философиялық ойлау</w:t>
        <w:br/>
        <w:t>негізіне шейін жеткізді. Қиюын тауып қалай білсе, қазақ</w:t>
        <w:br/>
        <w:t>тілі, қазақтың сөз байлығымен де терең-терең филосо-</w:t>
        <w:br/>
        <w:t>фиялық ой-пікірді айтып беруге болатындығын, әңгіме</w:t>
        <w:br/>
        <w:t>сөздің жетпеуінде емес, мәдениеттің жетпеуінде екенді-</w:t>
        <w:br/>
        <w:t>гін айқындап, философиялық ой-пікірді қалай айтып бе-</w:t>
        <w:br/>
        <w:t>рудің үлгілерін көрсетті.</w:t>
        <w:br/>
        <w:t>Сегізінші: Қазақтың бұрынғы әдебиет нұсқаларында</w:t>
        <w:br/>
        <w:t>тек параллелизм түрінде ғана кездесетін табиғат құбы-</w:t>
        <w:br/>
        <w:t>лыстарын өз алдына өлеңнің бір жанры дәрежесіне жет-</w:t>
        <w:br/>
        <w:t>кізіп, не сұлу, не әдемі табиғатты суреттеу (пейзаждық)</w:t>
        <w:br/>
        <w:t>өлеңдерін жасады.</w:t>
        <w:br/>
        <w:t>Тоғызыншы: Орыс әдебиетінің ұлы классик ақында-</w:t>
        <w:br/>
        <w:t>рының өлеңдерін аударып, олар арқылы дүннежүзілік</w:t>
        <w:br/>
        <w:t>әдебиетке қол созды. Қазақ жұртшылығын жер жүзінің</w:t>
        <w:br/>
        <w:t>даңқты ақын, жазушыларының сөз, идеяларына таныс-</w:t>
        <w:br/>
        <w:t>тырып, классик аудармалардың үлгі, өнегелерін кейінгі-</w:t>
        <w:br/>
        <w:t>лерге сабақ етті. Орыстың ұлы ақындарын терең түсініп,</w:t>
        <w:br/>
        <w:t>аудара отырып, олардың үлгісімен қалай жаңа сөз,</w:t>
        <w:br/>
        <w:t>сөйлемдер құру және оларды қазақтың өз ұғымына</w:t>
        <w:br/>
        <w:t>жатық, көңіліне қонымды стіп шығару әдістерін көрсет-</w:t>
        <w:br/>
        <w:t>ті. Сөйтіп, қазақтың әдеби тілін байыту, күшейтуге бұл</w:t>
        <w:br/>
        <w:t>мүмкіншілікті де толық пайдалана білді. Дүниежүзілік</w:t>
        <w:br/>
        <w:t>әдебиетпен өзінің жақсы таныстығы арқасында, адам-</w:t>
        <w:br/>
        <w:t>ның мінезін суреттеу әдісі, кейде «диалог» түрінде, кей-</w:t>
        <w:br/>
        <w:t>де «қыстырма сөз» түрінде, сөйлем араларында қолда-</w:t>
        <w:br/>
        <w:t>нылатын «төл сөздердің» өзіне шейін әдебиетте болма-</w:t>
        <w:br/>
        <w:t>ған жаңа үлгілерін жасады. 22. :</w:t>
        <w:br/>
        <w:t>Оныншы: Поэзияның әлеумет өміріндегі мәні мен</w:t>
        <w:br/>
        <w:t>орны үлкен екендігін терең түсініп, шын мәніндегі көр-</w:t>
        <w:br/>
        <w:t>кем поэзия жасаудағы негізгі құрал тіл екендігін, сон-</w:t>
        <w:br/>
        <w:t>дықтан, оған айрықша көңіл бөлу керектігіне басшылық</w:t>
        <w:br/>
        <w:t>етті. Тілді багаламаушылық, не оған жүрдім-бардым</w:t>
        <w:br/>
        <w:t>қарап, сөз «кадрін» кетірушілік ар мен ақындық мінде-</w:t>
        <w:br/>
        <w:t>тін арзандатып, «мақтау» өлең айтушылық тағы баска</w:t>
        <w:br/>
        <w:t>осылар сықылды сөздің мазмүнын және искусстволық</w:t>
        <w:br/>
        <w:t>қасиетін төмендетушілерге де, түр куалап жасалынды</w:t>
        <w:br/>
        <w:t>сөз, шындықтан тыс образ қолданушыларға да қарсы</w:t>
        <w:br/>
        <w:t>%Б55</w:t>
      </w:r>
    </w:p>
    <w:p>
      <w:r>
        <w:t>Махамбет өлеңдері. (Қолжазба). ҚБМБ. 693-бет</w:t>
        <w:br/>
        <w:t>Тіл және Әдебнет институтының фондысы Папка</w:t>
        <w:br/>
        <w:t>Әп</w:t>
        <w:br/>
        <w:t>Бұхар жырау сөздері. (Қолжазба). ҚБМБ.</w:t>
        <w:br/>
        <w:t>118-бет.</w:t>
        <w:br/>
        <w:t>. Батырлар жыры. 1 том. ҚҚӘБ, Алматы 1939 ж. 214-бет.</w:t>
        <w:br/>
        <w:t>Қазақтың мақалдары мен мәтелдері. ҚҚӘБ, Ал-</w:t>
        <w:br/>
        <w:t>маты, 1935 ж. 112-бет.</w:t>
        <w:br/>
        <w:t>. Батырлар жыры. І том. ҚҚӘБ, Алматы, 1939 ж. 404-бет.</w:t>
        <w:br/>
        <w:t>. Калнияз өлеңдері. (Қолжазба). ҚБМБ. 549-бет.</w:t>
        <w:br/>
        <w:t>. Батырлар жыры. І том. ҚҚӘБ, Алматы, 1939 ж. 88-бет.</w:t>
        <w:br/>
        <w:t>. Бұл да сонда 146-бет.</w:t>
        <w:br/>
        <w:t>. Қазақтың әдебиеті. ҚБМБ, Алматы, 1942 ж. 19, 78-бет.</w:t>
        <w:br/>
        <w:t>. Махамбет өлеңдері. ҚҚӘБ, Алматы, 1939 ж. 84-бет.</w:t>
        <w:br/>
        <w:t>. Батырлар жыры. І том. ҚҚӘБ, Алматы, 1929 ж. 315--337-бет.</w:t>
        <w:br/>
        <w:t>. Айтыс. І том. ҚБМБ, Алматы, 1942 ж. 190-бет.</w:t>
        <w:br/>
        <w:t>. Махамбет өлеңдері. (Қолжазба). ҚБМБ, 318-бет.</w:t>
        <w:br/>
        <w:t>. Қалнияз өлеңдері. (Қолжазба). ҚБМБ. 548-бет.</w:t>
        <w:br/>
        <w:t>. Айтыс. І том. ҚБМБ, Алматы, 1942 ж. 39-бет.</w:t>
        <w:br/>
        <w:t>. Бұл да сонда 211-бет.</w:t>
        <w:br/>
        <w:t>. 3. Габдолкадиров. Шопаната. Қазан, 1889 ж. 31-бет.</w:t>
        <w:br/>
        <w:t>. Батырлар жыры. І том, ҚБМБ, Алматы, 1939 ж. 415-бет.</w:t>
        <w:br/>
        <w:t>. Махамбет өлеңдері. ҚҚӘБ, Алматы, 1939 ж. 116-бет.</w:t>
        <w:br/>
        <w:t>. Батырлар жыры. І том. ҚҚӘБ, Алматы, 1939 ж. 420-бет.</w:t>
        <w:br/>
        <w:t>. Қазақтың мақалдары мен мәтелдері. ҚҚӘБ, Ал-</w:t>
        <w:br/>
        <w:t>маты, 1935 ж. 53-бет.</w:t>
        <w:br/>
        <w:t>. Бұл да сонда 83-бет.</w:t>
        <w:br/>
        <w:t>. Бұл да сонда 148-бет.</w:t>
        <w:br/>
        <w:t>. Бұхар жырау сөздері. (Қолжазба). Қ5МБ. 114-бет.</w:t>
        <w:br/>
        <w:t>. Дулат өлеңдері. (Қолжазба). ҚБМБ. 179-бет.</w:t>
        <w:br/>
        <w:t>. Қазақтың мақалдары мен мәтелдері ҚҚӘБ, Ал- 2</w:t>
        <w:br/>
        <w:t>маты, 1935 ж. б1-бет.</w:t>
        <w:br/>
        <w:t>. Бұл да сонда 147-бет.</w:t>
        <w:br/>
        <w:t>. Билер сөзі. Тіл және Әдебиет институтының фон-</w:t>
        <w:br/>
        <w:t>дысы. Папка Х9 133. 2.</w:t>
        <w:br/>
        <w:t>. Дулат өлеңдері. (Қолжазба). ҚБМБ. 179-бет.</w:t>
        <w:br/>
        <w:t>. Махамбет өлеңдері. (Қолжазба). ҚБМБ. 324-бет.</w:t>
        <w:br/>
        <w:t>М. Ю. Лермонтов. Полный собр. соч. том |,</w:t>
        <w:br/>
        <w:t>Ленинград, 1939 г, стр. 328.</w:t>
        <w:br/>
        <w:t>А. С. Пушкин. Полн. собр. соч. том У. Издания</w:t>
        <w:br/>
        <w:t>Акад. Наук. 1935 г. стр. 10</w:t>
        <w:br/>
        <w:t>М. Ю. Лермонтов. Полн. собр. соч. том |.</w:t>
        <w:br/>
        <w:t>Ленинград, 1939 г, ЕД!</w:t>
        <w:br/>
        <w:t>. Русские писатели о литературе. Ленинград, 1999 г. стр. 174</w:t>
        <w:br/>
        <w:t>. Бұл да сонда 186-бет.</w:t>
        <w:br/>
        <w:t>. Бұл да сонда 251-бет.</w:t>
        <w:br/>
        <w:t>. Қазақ әдебиеті. ҚБМБ, Алматы, 1943 ж. 5-бет.</w:t>
        <w:br/>
        <w:t>. Батырлар жыры. І том. ҚҚӘБ, Алматы, 1939 ж. 223-бет.</w:t>
        <w:br/>
        <w:t>. Айтыс. І том, ҚҚӘБ, Алматы, 1942 ж. 35-бет.</w:t>
        <w:br/>
        <w:t>Орынбай өлендері. (Қолжазба). ҚБМБ. 995-бет.</w:t>
        <w:br/>
        <w:t>. Батырлар жыры. І том. ҚҚӘБ, Алматы, 1939 ж.</w:t>
        <w:br/>
        <w:t>. Бұл да сонда.</w:t>
      </w:r>
    </w:p>
    <w:p>
      <w:r>
        <w:t>.Н. Наушабаев. Манзумат Қазақыя Қазан, 1903 ж.</w:t>
        <w:br/>
        <w:t>. Юсуп пен Злиха. (Османша). Қазан, 1902 ж.</w:t>
        <w:br/>
        <w:t>. Сүлеймен Бақырғани</w:t>
        <w:br/>
        <w:t>. Ғали Рахим, Вазиз. Татар әдебиетінің тарихы. Қа-</w:t>
        <w:br/>
        <w:t>зан, 1925 ж.</w:t>
        <w:br/>
        <w:t>.Н. Наушабаев. Манзумат Қазақыя. Қазан, 1903 ж.</w:t>
        <w:br/>
        <w:t>. 3. Әл-Жауһри-Әл Омскау. Тұр, қазақ. Қазан, 1909 ж.</w:t>
        <w:br/>
        <w:t>. Орынбай Құрманбаев. Насихат Қазақыя Қазан,</w:t>
        <w:br/>
        <w:t>1900 ж.</w:t>
        <w:br/>
        <w:t>. Бұл да сонда</w:t>
        <w:br/>
        <w:t>. Ақмолла өлеңдері. (Қолжазба). ҚБМБ.</w:t>
        <w:br/>
        <w:t>. Ақансері өлеңдер. (Қолжазба). ҚБМБ</w:t>
        <w:br/>
        <w:t>Абай Құнапбайұлы. І том. (С. Мұқановтың бас</w:t>
        <w:br/>
        <w:t>мақаласы). ҚҚӘБ, Алматы, 1939 ж.</w:t>
        <w:br/>
        <w:t>. Қашафиддин мен Шаһмардан. Мақулат. Қазан,</w:t>
        <w:br/>
        <w:t>1895 ж</w:t>
        <w:br/>
        <w:t>С. Е. Малов. Қ истории казахского языка. Известия</w:t>
        <w:br/>
        <w:t>Акад. СССР отд. лит. и языка Хо 3, Москва,</w:t>
        <w:br/>
        <w:t>1941 г.</w:t>
        <w:br/>
        <w:t>А. Навои, Фархад и Ширин. Ташкент, 1910 г.</w:t>
        <w:br/>
        <w:t>. Тіл және Әдебиет институтының фондысы. Папка</w:t>
        <w:br/>
        <w:t>Х% 16.</w:t>
        <w:br/>
        <w:t>. Батырлар жыры. 1 том. ҚҚӘБ, Алматы, 1999 ж.</w:t>
        <w:br/>
        <w:t>Қазақ әдебиеті. ҚҚӘБ, Алматы, 1942 ж.</w:t>
        <w:br/>
        <w:t>Батырлар жыры. І том, ҚҚӘБ, Алматы, 1939 ж.</w:t>
        <w:br/>
        <w:t>. Айтыс. І том. ҚҚӘБ, Алматы. 1942 ж.</w:t>
        <w:br/>
        <w:t>. Қазақтың мақалдары мен мәтелдері. ҚҚӘБ, Алма-</w:t>
        <w:br/>
        <w:t>ты, 1935 ж.</w:t>
        <w:br/>
        <w:t>. Бұл да сонда.</w:t>
        <w:br/>
        <w:t>. Тіл және Әдебиет институтының фондысы. Папка</w:t>
        <w:br/>
        <w:t>МП</w:t>
        <w:br/>
        <w:t>. Билер сөзі. Тіл және Әдебиет институтының фонды-</w:t>
        <w:br/>
        <w:t>сы. Папка Х&gt; 125,</w:t>
        <w:br/>
        <w:t>. Айтыс. І том. ҚҚӘБ, Алматы, 1942 ж.</w:t>
        <w:br/>
        <w:t>, Батырлар жыры. І том. ҚҚӘБ, Алматы, 1939 ж.</w:t>
        <w:br/>
        <w:t>. Бұл да сонда</w:t>
        <w:br/>
        <w:t>. Жұмбақтар. ҚҚӘБ, Алматы, 1940 ж.</w:t>
      </w:r>
    </w:p>
    <w:p>
      <w:r>
        <w:t>. Махамбет елеңдері. ҚҚӘБ, Алматы, 1939 ж.</w:t>
        <w:br/>
        <w:t>. Айтыс. І том. КІҚӘБ, Алматы, 1942 ж.</w:t>
        <w:br/>
        <w:t>. Қазақтың мақалдары "мен мәтелдері. ҚҚӘБ, Алма-</w:t>
        <w:br/>
        <w:t>ты, 1935 ж.</w:t>
        <w:br/>
        <w:t>. Айтыс. І том. ҚҚӘБ, Алматы, 1942 ж.</w:t>
        <w:br/>
        <w:t>, Әдебиет хрсстоматиясы. ҚҚОБ Алматы, (колжаз-</w:t>
        <w:br/>
        <w:t>ба)</w:t>
        <w:br/>
        <w:t>. Қазақ әдебиеті. ҚҚӘБ. Алматы, 1942 ж.</w:t>
        <w:br/>
        <w:t>. Махамбет өлеңдері. (Қолжазба), ҚБМБ.</w:t>
        <w:br/>
        <w:t>. Мұрат өлеңдері. (Қолжазба). ҚБМБ.</w:t>
        <w:br/>
        <w:t>. Махамбет өлендері. (Қолжазба), ҚБМБ.</w:t>
        <w:br/>
        <w:t>. Махамбет өлеңдері. ҚҚӘБ, Алматы, 19929 ж.</w:t>
        <w:br/>
        <w:t>, Айтыс. (Қолжазба). Тіл және Әдебиет институты-</w:t>
        <w:br/>
        <w:t>вын фонлысы. Папка /% 4</w:t>
        <w:br/>
        <w:t>300-бет.</w:t>
        <w:br/>
        <w:t>534-бет.</w:t>
        <w:br/>
        <w:t>2-бет.</w:t>
        <w:br/>
        <w:t>2-бет.</w:t>
        <w:br/>
        <w:t>3-бет.</w:t>
        <w:br/>
        <w:t>117-бет.</w:t>
        <w:br/>
        <w:t>Ӛ2-бет.</w:t>
        <w:br/>
        <w:t>40-бет.</w:t>
        <w:br/>
        <w:t>392-бет.</w:t>
        <w:br/>
        <w:t>32-бет.</w:t>
        <w:br/>
        <w:t>132-бет.</w:t>
        <w:br/>
        <w:t>182-бет.</w:t>
        <w:br/>
        <w:t>14-бет.</w:t>
        <w:br/>
        <w:t>5-бет.</w:t>
        <w:br/>
        <w:t>стр. 33.</w:t>
        <w:br/>
        <w:t>100-бет.</w:t>
        <w:br/>
        <w:t>199-бет.</w:t>
        <w:br/>
        <w:t>167-бет.</w:t>
        <w:br/>
        <w:t>33-бет.</w:t>
        <w:br/>
        <w:t>74-бет.</w:t>
        <w:br/>
        <w:t>95-бет.</w:t>
        <w:br/>
        <w:t>109-бет.</w:t>
        <w:br/>
        <w:t>413-бет.</w:t>
        <w:br/>
        <w:t>415-бст.</w:t>
        <w:br/>
        <w:t>67-бет.</w:t>
        <w:br/>
        <w:t>14Т-бет.</w:t>
      </w:r>
    </w:p>
    <w:p>
      <w:r>
        <w:t>150-бет.</w:t>
        <w:br/>
        <w:t>194-бет.</w:t>
        <w:br/>
        <w:t>39-бет.</w:t>
        <w:br/>
        <w:t>980-бет.</w:t>
        <w:br/>
        <w:t>168-бет.</w:t>
        <w:br/>
        <w:t>310-бет.</w:t>
        <w:br/>
        <w:t>600-бет.</w:t>
        <w:br/>
        <w:t>315-бет.</w:t>
        <w:br/>
        <w:t>88-бет.</w:t>
        <w:br/>
        <w:t>154.</w:t>
        <w:br/>
        <w:t>155.</w:t>
        <w:br/>
        <w:t>156.</w:t>
        <w:br/>
        <w:t>157.</w:t>
        <w:br/>
        <w:t>158.</w:t>
        <w:br/>
        <w:t>159.</w:t>
        <w:br/>
        <w:t>160.</w:t>
        <w:br/>
        <w:t>бі.</w:t>
        <w:br/>
        <w:t>162.</w:t>
        <w:br/>
        <w:t>164.</w:t>
        <w:br/>
        <w:t>165.</w:t>
        <w:br/>
        <w:t>166.</w:t>
        <w:br/>
        <w:t>167.</w:t>
        <w:br/>
        <w:t>168.</w:t>
        <w:br/>
        <w:t>169,</w:t>
        <w:br/>
        <w:t>170.</w:t>
        <w:br/>
        <w:t>7;</w:t>
        <w:br/>
        <w:t>172.</w:t>
        <w:br/>
        <w:t>173.</w:t>
        <w:br/>
        <w:t>174.</w:t>
        <w:br/>
        <w:t>175.</w:t>
        <w:br/>
        <w:t>176.</w:t>
        <w:br/>
        <w:t>177.</w:t>
        <w:br/>
        <w:t>178.</w:t>
        <w:br/>
        <w:t>179.</w:t>
        <w:br/>
        <w:t>180.</w:t>
        <w:br/>
        <w:t>161.</w:t>
        <w:br/>
        <w:t>182.</w:t>
        <w:br/>
        <w:t>183.</w:t>
        <w:br/>
        <w:t>184.</w:t>
        <w:br/>
        <w:t>185.</w:t>
        <w:br/>
        <w:t>186.</w:t>
        <w:br/>
        <w:t>187.</w:t>
        <w:br/>
        <w:t>188.</w:t>
        <w:br/>
        <w:t>189.</w:t>
        <w:br/>
        <w:t>190.</w:t>
        <w:br/>
        <w:t>191.</w:t>
      </w:r>
    </w:p>
    <w:p>
      <w:r>
        <w:t>Қазақтың мақалдары мен мәтелдері. ҚҚӘБ, Алма-</w:t>
        <w:br/>
        <w:t>-. қанЕ Әдебиет институтының фондасы. Папка</w:t>
        <w:br/>
        <w:t>49 ы</w:t>
        <w:br/>
        <w:t>Қазақ әдебиеті. ҚБМБ, Алматы, 1942 ж. 264-бет.</w:t>
        <w:br/>
        <w:t>- Некрасов. Избр. произведения. Москва,</w:t>
        <w:br/>
        <w:t>5 г.</w:t>
        <w:br/>
        <w:t>М, Бі, Айман-Шолпан. (Пьеса). ҚҚӘБ, Алматы өн</w:t>
        <w:br/>
        <w:t>997 ж. 36-бет.</w:t>
        <w:br/>
        <w:t>Дулат өлеңдері. (Қолжазба). ҚБМБ. Ее</w:t>
        <w:br/>
        <w:t>Ақансері өлеңдері. (Қолжазба). ҚБМБ. 9210-бет.</w:t>
        <w:br/>
        <w:t>Айтыс. І том. ҚҚӘБ, Алматы, 1949 ж. 127-бет.</w:t>
        <w:br/>
        <w:t>Бұл да сонда 198-бет.</w:t>
        <w:br/>
        <w:t>Шернияз өлеңдері: (Қолжазба), ҚБМБ. 364-бет.</w:t>
        <w:br/>
        <w:t>Дулат өлеңдері (Қолжазба). ҚБМБ. Г. -ІЗІ-бет.</w:t>
        <w:br/>
        <w:t>НІ Жете Әдебиет институтының фондасы. Пая-: 2</w:t>
        <w:br/>
        <w:t>Батырлар жыры. І том. ҚҚӘБ. Алматы, 1942 ж. 85--92-бет.</w:t>
        <w:br/>
        <w:t>Бұл да сонда 351--373-бет.</w:t>
        <w:br/>
        <w:t>Бұл да сонда 434-бет.</w:t>
        <w:br/>
        <w:t>Бұл да сонда 427-бет.</w:t>
        <w:br/>
        <w:t>Дулат өлеңдері. (Қолжазба). ҚБМБ. 157-бет.</w:t>
        <w:br/>
        <w:t>Байтоқ ақын өлеңдері. (Қолжазба). ҚБМБ. 192-бет.</w:t>
        <w:br/>
        <w:t>Махамбет өлеңдері. ҚҚӘБ, Алматы, 1939 ж. 104-бет.</w:t>
        <w:br/>
        <w:t>Бұл да сонда 107-бет.</w:t>
        <w:br/>
        <w:t>Нысанбай өлеңдері. (Қолжазба). ҚБМБ. 459-бет.</w:t>
        <w:br/>
        <w:t>Шортанбай өлеңдері. «Қазақ әдебиеті». ҚБМБ.</w:t>
        <w:br/>
        <w:t>Алматы, 1942 ж. 248-бет.</w:t>
        <w:br/>
        <w:t>Алтынсарин. Таңдамалы шығармалары. ҚБМБ. Ал-</w:t>
        <w:br/>
        <w:t>маты, 1943 ж. 11-бет.</w:t>
        <w:br/>
        <w:t>Батырлар жыры. І том. ҚҚӘБ, Алматы, 1939 ж. 176-бет.</w:t>
        <w:br/>
        <w:t>Бұл да сонда 258-бет.</w:t>
        <w:br/>
        <w:t>Айтыс. І том. ҚҚӘБ, Алматы, 1942 ж. 108-бет.</w:t>
        <w:br/>
        <w:t>Қисса Зархом. Қазан. 1902 ж. 18-бет.</w:t>
        <w:br/>
        <w:t>Алтынсарин. Таңдамалы шығармалары. ҚБМБ.</w:t>
        <w:br/>
        <w:t>Алматы, 1943 ж. 10-бет.</w:t>
        <w:br/>
        <w:t>Бұхар жырау сөздері. (Қолжазба). ҚБМБ. 82-бет.</w:t>
        <w:br/>
        <w:t>Тіл және Әдебиет институтының фондасы. Папка</w:t>
        <w:br/>
        <w:t>Х% 44.</w:t>
        <w:br/>
        <w:t>Тіл және Әдебиет институтының фондысы. Папка</w:t>
        <w:br/>
        <w:t>Хе 45.</w:t>
        <w:br/>
        <w:t>Дулат өлеңдері. (Қолжазба). ҚБМБ. 173-бет.</w:t>
        <w:br/>
        <w:t>Мүрат өлеңдері. (Қолжазба). ҚБМБ. 185-бет.</w:t>
        <w:br/>
        <w:t>Махамбет өлеңдері. ҚҚӘБ, Алматы, 1939 ж. 89-бет.</w:t>
        <w:br/>
        <w:t>Батырлар жыры. І том. ҚҚӘБ, Алматы 1939 ж. 584-бет.</w:t>
        <w:br/>
        <w:t>Байтоқ ақын. Өлеңдері. (Қолжазба). ҚБМБ. 189-бет.</w:t>
        <w:br/>
        <w:t>Батырлар жыры. І том. ҚҚӘБ, Алматы, 1939 ж. 214-бет.</w:t>
        <w:br/>
        <w:t>Аубәкір өлеңдері. (Қолжазба). ҚБМБ. 673-бет.</w:t>
        <w:br/>
        <w:t>Тіл және Әдебиет институтының фондысы. Папка</w:t>
        <w:br/>
        <w:t>Мет.</w:t>
        <w:br/>
        <w:t>ты, 1935 ж. 102-бет.</w:t>
        <w:br/>
        <w:t>Алмаш өлеңдері. (Қолжазба). ҚБМБ. 334-бет.</w:t>
        <w:br/>
        <w:t>Қазақтың мақалдары мен мәтелдері. ҚҚӘБ, Ал- ы.</w:t>
        <w:br/>
        <w:t>-бет.</w:t>
      </w:r>
    </w:p>
    <w:p>
      <w:r>
        <w:t>маты, 1935 ж.</w:t>
        <w:br/>
        <w:t>861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
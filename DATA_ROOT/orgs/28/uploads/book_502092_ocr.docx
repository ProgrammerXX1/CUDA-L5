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 кесте- Еттің өзіндік құнын анықтау тәсілі</w:t>
        <w:br/>
        <w:t>Бөлшектеуге түсті</w:t>
        <w:br/>
        <w:t>Көрсеткіштер Салмағы | ің. бағасы | Сомасы,</w:t>
        <w:br/>
        <w:t>(ш теңге теңге</w:t>
        <w:br/>
        <w:t>1 2 3 4</w:t>
        <w:br/>
        <w:t>Сиыр еті</w:t>
        <w:br/>
        <w:t>І категория 100 22000 2200000</w:t>
        <w:br/>
        <w:t>П категория 500 18000 9000000</w:t>
        <w:br/>
        <w:t>Барлығы 600 11200000</w:t>
        <w:br/>
        <w:t>(қатардағы) құны алынып тасталады:</w:t>
        <w:br/>
        <w:t>Сүйек трубка 49 3500 140 000.</w:t>
        <w:br/>
        <w:t>Сүйек 90 3000 270 000</w:t>
        <w:br/>
        <w:t>Сіңірі 25 1700 42500</w:t>
        <w:br/>
        <w:t>Алып тастағаннан кейінгі барлығы 445 10747500</w:t>
        <w:br/>
        <w:t>Шошқа еті:</w:t>
        <w:br/>
        <w:t>Семіз терісіз 150 20 000 3000000</w:t>
        <w:br/>
        <w:t>Етті терісіз 350 15 000 5250000</w:t>
        <w:br/>
        <w:t>Барлығы 8250000</w:t>
        <w:br/>
        <w:t>Құны алынып тастағанда:</w:t>
        <w:br/>
        <w:t>- сүйек 55 3000 165000</w:t>
        <w:br/>
        <w:t>-сіңір 15 1700 25500</w:t>
        <w:br/>
        <w:t>Алып тастағаннан қалған барлығы 430 8059500</w:t>
        <w:br/>
        <w:t>кестенің жалғасы</w:t>
        <w:br/>
        <w:t>Ет түсімі</w:t>
        <w:br/>
        <w:t>Көрсеткіштер Салма- | Коэф | Келтір- Сомасы 1518</w:t>
        <w:br/>
        <w:t>ғы, ілген (генге) өзіндік</w:t>
        <w:br/>
        <w:t>(и) өлшем</w:t>
        <w:br/>
        <w:t>саны (теңге)</w:t>
        <w:br/>
        <w:t>5 6 7 8 9 10</w:t>
        <w:br/>
        <w:t>Сіңірден тазартылған</w:t>
        <w:br/>
        <w:t>сиыр еті:</w:t>
        <w:br/>
        <w:t>Жоғарғы сорт 53 1.2 63,6 1702 045 32114,06</w:t>
        <w:br/>
        <w:t>І сорт 130 1,0 130 3479022 | 26761,70</w:t>
        <w:br/>
        <w:t>ІП сорт 260 0,5 208 5556,433 | 21409,36</w:t>
        <w:br/>
        <w:t>(Барлығы 443 401,46 | 10747500 е</w:t>
        <w:br/>
        <w:t>Сіңірден тазартыл-</w:t>
        <w:br/>
        <w:t>ған шошқа еті 294 1,0 294 5014800 17057,14</w:t>
        <w:br/>
        <w:t>Шпиг 100 1,4 140 2388000 23880,00</w:t>
        <w:br/>
        <w:t>Ысталуға арналған</w:t>
        <w:br/>
        <w:t>шошқа еті 35 1,1 38,5 656700 18762,86</w:t>
        <w:br/>
        <w:t>Барлығы 429 472,5 | 8059500 -</w:t>
        <w:br/>
        <w:t>Ескерту - кестені «Алматы ет» ЖШС-нің мәліметтері негізінде автордың</w:t>
        <w:br/>
        <w:t>өзі дайындады</w:t>
        <w:br/>
        <w:t>ӘОК ӘОЖ 657.2:637.523 (574.514-574.41) Қолжазба құқында</w:t>
        <w:br/>
        <w:t>АЛАЙДАРҚЫЗЫ ҚАЛАМҚАС</w:t>
        <w:br/>
        <w:t>Шұжық өнімдерін шығаратын кәсіпорындардағы басқарушылық есеп</w:t>
        <w:br/>
        <w:t>(«Алматы ет» және «Семей ет комбинаты» ЖШС-нің</w:t>
        <w:br/>
        <w:t>мәліметтері негізінде)</w:t>
        <w:br/>
        <w:t>08.00.12 - Бухгалтерлік есеп, аудит, статистика</w:t>
      </w:r>
    </w:p>
    <w:p>
      <w:r>
        <w:t>Экономика ғылымдарының кандидаты</w:t>
        <w:br/>
        <w:t>ҒЫЛЫМИ дәрежесін алу үшін дайы ндалған диссертациясының</w:t>
        <w:br/>
        <w:t>АВТОРЕФЕРАТЫ</w:t>
        <w:br/>
        <w:t>(оймен</w:t>
        <w:br/>
        <w:t>Қазақстан Республикасы</w:t>
        <w:br/>
        <w:t>Алматы, 2008</w:t>
        <w:br/>
        <w:t>3 кесте - «Алматы ет» ЖШС бойынша шұжық өнімдерінің түрлеріне қарай</w:t>
        <w:br/>
        <w:t>өндіріс шығындарының құрылымы (2006 ж)</w:t>
        <w:br/>
        <w:t>Шығын түрлері Шұжық өнімдерінің түрлері бойынша шығындардың</w:t>
        <w:br/>
        <w:t>үлес салмағы (%)</w:t>
        <w:br/>
        <w:t>ш</w:t>
        <w:br/>
        <w:t>әзт - т т ы</w:t>
        <w:br/>
        <w:t>ә шпз оша оӘ ш еш о 1-4</w:t>
        <w:br/>
        <w:t>ЕЗБЕ ЕНӘН З-595| СӘ Б |5 9</w:t>
        <w:br/>
        <w:t>ӘҢ ЕБЕЕНҢ ӘБФ Ете 5 ы</w:t>
        <w:br/>
        <w:t>ЗЗ%|5ТЕЗЕЗЗ 58515 |5</w:t>
        <w:br/>
        <w:t>ЕЗ 5 8 өжб Е) 49 4, ң 5.3, 8)</w:t>
        <w:br/>
        <w:t>ш</w:t>
        <w:br/>
        <w:t>Негізгі шикізат 61,0 59,0 58,0 58,0 57,0 | 59,8</w:t>
        <w:br/>
        <w:t>Көмекші 11,0 11.3 9,0 11,3 120 | 9,5</w:t>
        <w:br/>
        <w:t>материалдар</w:t>
        <w:br/>
        <w:t>Еңбек ақы және 12,3 10,0 12.4 12,3 12,7 | 12,8</w:t>
        <w:br/>
        <w:t>аударымдар .</w:t>
        <w:br/>
        <w:t>Үстеме шығыстар. 15-7 197 20,6 18,4 18,3.) 17,9</w:t>
        <w:br/>
        <w:t>Барлығы 100 100 100 100 100 100</w:t>
        <w:br/>
        <w:t>Ескерту - кестені ұйымның бухгалтерлік есеп мәліметтері негізінде автордың</w:t>
        <w:br/>
        <w:t>өзі есептеп шығарды</w:t>
        <w:br/>
        <w:t>Қазіргі жағдайда шұжық кәсіпорындарындағы өнімнің өзіндік құнын</w:t>
        <w:br/>
        <w:t>талдау әдістемесіне байланысты талдау жұмысын ұйымдастыру аса "маңызды</w:t>
        <w:br/>
        <w:t>болып саналады. Біздің ойымызша, осы міндетті шешу үшін келесі кезеңдер</w:t>
        <w:br/>
        <w:t>бойынша талдау жүргізу қажет:</w:t>
        <w:br/>
        <w:t>1) Жекелеген баптар бойынша шығындарды анықтау, өткен жыл мен</w:t>
        <w:br/>
        <w:t>жоспардан ауытқуды және осы өзгерістерге әсер етуші себептерді анықтау;</w:t>
        <w:br/>
        <w:t>2) Барлық шұжық өнімінің нақты өзіндік құнының жоспармен</w:t>
        <w:br/>
        <w:t>салыстырғандағы өзгеру дәрежесін есептеу;</w:t>
        <w:br/>
        <w:t>3) Материалдық қорлар баптары бойынша шығындар сметасының өзгеру</w:t>
        <w:br/>
        <w:t>дәрежесінің сақталуын тексеру және ауытқуды анықтау;</w:t>
        <w:br/>
        <w:t>4) Калькуляция баптары бойынша үнемдеу немесе артық жұмсау</w:t>
        <w:br/>
        <w:t>себептерін анықтау;</w:t>
        <w:br/>
        <w:t>5) Жекелеген шұжық өнімдерінің өзіндік кұнын талдау.</w:t>
        <w:br/>
        <w:t>Нарықтық қатынастар жағдайында шығындарды тиімді басқару мен</w:t>
        <w:br/>
        <w:t>бақылау үшін үстеме шығындардың есебін дұрыс ұйымдастыру және оларды</w:t>
        <w:br/>
        <w:t>өндірілген өнімдер мен орындалған жұмыстардың арасында экономикалық</w:t>
        <w:br/>
        <w:t>дәйектелген бөлу базаларының “негізінде дұрыс тарату өндірістегі</w:t>
        <w:br/>
        <w:t>басқарушылық есебінің маңызды болып саналады. Сондықтан, бұл шұжық</w:t>
        <w:br/>
        <w:t>өндірісіне жұмсалған үстеме шығыстарды жоспарлы нормамен немесе</w:t>
        <w:br/>
        <w:t>лимиттермен жүйелі түрде салыстырып, ауытқуларды дер кезінде анықтап</w:t>
        <w:br/>
        <w:t>отыруды қажет етеді.</w:t>
      </w:r>
    </w:p>
    <w:p>
      <w:r>
        <w:t>Үстеме тнығыстарға шұжық өнімдерін өндіруге жалны қатысы бар,</w:t>
        <w:br/>
        <w:t>бірқатар жалпы сипаттамаларға ие, өндірісті басқару мен қызмет көрсетуге</w:t>
        <w:br/>
        <w:t>байланысты бірнеше өнім түрлерін өндірген жағдайда осы өнімдердің</w:t>
        <w:br/>
        <w:t>14</w:t>
        <w:br/>
        <w:t>тайФенчіп и5ішооэ ғо нішболяв Энгалән бәлем нін-ӘПІЖ &lt;12 іе» Інәләя- Жаза</w:t>
        <w:br/>
        <w:t>88906 |86%42-1 66225 |&lt;СТСІРОТ | 1929901 х СТТІРІ | 2 96ер01 х 00СІРТ| ізіяи4Р4</w:t>
        <w:br/>
        <w:t>825985 |рел- | 8 теі | 40/1 | 5099501 | 0% | 81100 | 92601 | 41189 | 00102 иячпәпсіру)</w:t>
        <w:br/>
        <w:t>ЕРЖОН</w:t>
        <w:br/>
        <w:t>ШҢтС-| ғғ | &lt;сФусЬ| 1Ж6РСІ | 587601 | 4569 | 50681 | &lt;06УСІ 66789 | 0068! | чичиАоАрТ</w:t>
        <w:br/>
        <w:t>натнӘПаЛо</w:t>
        <w:br/>
        <w:t>келз</w:t>
        <w:br/>
        <w:t>тәеЕ | 6Р0І- | 68986 | 0%906505 | 0уУЕС 0412 | 99106 | ІСЕ5060| 29792 | 05106 -Чожо(</w:t>
        <w:br/>
        <w:t>ТЕНТЕТОАРС)</w:t>
        <w:br/>
        <w:t>КЕН</w:t>
        <w:br/>
        <w:t>5926 0 5926- | 5298981 | 9ЕСРВІ 689/. | 00092 | &lt;298981 | 9204. | 00072 -һо2АхРЕ</w:t>
        <w:br/>
        <w:t>ТЕКТЕСТЕР)</w:t>
        <w:br/>
        <w:t>ивілчібрж</w:t>
        <w:br/>
        <w:t>с6ос- | Я4&lt;- | Яс Ж- | 8700911 сеерСі | 26212 | 8412 | 8997091 | 51664 | 05412 кеісиндазЕ</w:t>
        <w:br/>
        <w:t>нӛшіфоті</w:t>
        <w:br/>
        <w:t>кезо</w:t>
        <w:br/>
        <w:t>Феу- |т&lt;оет-| тедіс- | 1%7502/| 69%66І | с/&lt;ғ1 | 00890 | 2045902 | 19262 | 00042 | -чәіндоПГ</w:t>
        <w:br/>
        <w:t>Е ЖЕ Е Ф(| Е Ф</w:t>
        <w:br/>
        <w:t>о ж 65 Ізі с Е Ф</w:t>
        <w:br/>
        <w:t>о 6 ж 8 ке ыш| Б - ӘШшІ Б</w:t>
        <w:br/>
        <w:t>а Ге ЕӘнш КЕ ЕЙІН Е! ЕБ 8% Е</w:t>
        <w:br/>
        <w:t>те: ы Е БЕ(|ЕРЕЗІ тИСЕСИЕСЕЕІЗ ғ нЖжБЕ ЕВЕЯ ЕЕ</w:t>
        <w:br/>
        <w:t>Әте ШЕ Ек(ЕЕШЕ Еа га) БЕС “тга| ЖЕ</w:t>
        <w:br/>
        <w:t>Е ВЕЛЗЕЕФ Е | 7% 4 : 9ғ)с</w:t>
        <w:br/>
        <w:t>Йәг4отчеф ПпА1ә ра салы СТЕПЛІ эпіпаио0 елйон кәпаЛа.</w:t>
        <w:br/>
        <w:t>дәге вз 5жияАү Е СЕТТПЗЕТЕРІЛДЕТСЕТАТА АТ мнө</w:t>
        <w:br/>
        <w:t>Көтер пдеибоіяеф ппАтә де еніанАЯ ЯП/НІЕӨ НІНИІНӨ - әлоӘЯ 5</w:t>
        <w:br/>
        <w:t>20</w:t>
        <w:br/>
        <w:t>талдау -және өндіріс технологиясына байланысты сұрақтар кездейсоқ</w:t>
        <w:br/>
        <w:t>енгізілмеген. Басқарушылық есеп шығындарды тиімдірек жұмсауға және</w:t>
        <w:br/>
        <w:t>оларды оңтайлы басқаруға мүмкіндік беретін экономикалық үрдістің барлық</w:t>
        <w:br/>
        <w:t>құрамдас бөліктерін зерттейді.</w:t>
        <w:br/>
        <w:t>Жоғарыда көрсетілген мәселелерді шешудің қажеттілігі және олардың</w:t>
        <w:br/>
        <w:t>шұжық өнімдері өндірісінде ғылыми тұрғыдан толық зерттелмеуі</w:t>
        <w:br/>
        <w:t>диссертациялық жұмыстың тақырыбын таңдауға, оның мақсаты мен</w:t>
        <w:br/>
        <w:t>міндеттерін айқындауға негіз болып отыр.</w:t>
        <w:br/>
        <w:t>Зерттеудің пәні мен обьектісі. Зерттеудің пәні шұжық өнімдерін</w:t>
        <w:br/>
        <w:t>өндіретін ұйымдарда басқарушылық есепті ұйымдастыру мен дамыту теориясы</w:t>
        <w:br/>
        <w:t>мен тәжірибесін талдау және олардың жетілдіру жолдарын қарастыру болып</w:t>
        <w:br/>
        <w:t>табылады.</w:t>
        <w:br/>
        <w:t>Зерттеу обьектісі ретінде шұжық өнімдерін әндіретін «Алматы ет» және</w:t>
        <w:br/>
        <w:t>«Семей ет комбинаты» ЖІНС-нің шұжық өндірісі таңдап алынды.</w:t>
        <w:br/>
        <w:t>Зерттеу жұмысының теориялық және әдістемелік негіздері.</w:t>
      </w:r>
    </w:p>
    <w:p>
      <w:r>
        <w:t>Басқарушылық есепті дамыту мен ұйымдастыру мәселелері бойынша</w:t>
        <w:br/>
        <w:t>зерттелген отандық және шетелдік ғалым экономистердің ғылыми еңбектері,</w:t>
        <w:br/>
        <w:t>Қазақстан Республикасының бухгалтерлік есеп және өндірістік қызмет</w:t>
        <w:br/>
        <w:t>мәселелері бойынша заңдар мен заң күші бар нормативтік актілер, ғылыми-</w:t>
        <w:br/>
        <w:t>теориялық және ғылыми-тәжірибелік конференциялардың материалдары,</w:t>
        <w:br/>
        <w:t>зерттеу жүргізілген ұйымдардың бухгалтерлік есеп мәліметтері пайдаланылды.</w:t>
        <w:br/>
        <w:t>Зерттеу әдістері ретінде зерттеліп отырған обьектіге жүйелі талдаудың</w:t>
        <w:br/>
        <w:t>жалпы ғылыми тәсілдері, бақылау және салыстырмалы талдау, тарихи және</w:t>
        <w:br/>
        <w:t>логикалық ойлау, зерттеу обьектісі мен алынған нәтижелерді кешенді сипаттау</w:t>
        <w:br/>
        <w:t>және тағы басқа әдістер пайдаланылды.</w:t>
        <w:br/>
        <w:t>Зерттеудің ғылыми жаңалығы. Нарықтық экономиканың жаңа</w:t>
        <w:br/>
        <w:t>талаптарына сәйкес шұжық өнімдерін өндіретін ұйымдардын өндірістік-</w:t>
        <w:br/>
        <w:t>шаруашылық қызметінде басқарушылық есепті ұйымдастыруға байланысты</w:t>
        <w:br/>
        <w:t>мәселелер кешенін тәжірибелік және теориялық жағынан зерттеп, оларды</w:t>
        <w:br/>
        <w:t>өндіріске ендіруге және одан әрі жетілдіруге байланысты нақты ұсыныстар</w:t>
        <w:br/>
        <w:t>беру болып табылады.</w:t>
        <w:br/>
        <w:t>Қорғауға шығарылған төмендегідей маңызды нәтижелер алынды:</w:t>
        <w:br/>
        <w:t>- нарықтық қатынастар жағдайында шұжық өндірісінің ұйымдық және</w:t>
        <w:br/>
        <w:t>технологиялық ерекшеліктеріне қарай басқарушылық есепті ұйымдастырудың</w:t>
        <w:br/>
        <w:t>әдістері және оның маңызы анықталды;</w:t>
        <w:br/>
        <w:t>- шұжық өнімдерін өндіретін ұйымдардың өндірістік қызметіндегі</w:t>
        <w:br/>
        <w:t>табыстар мен шығындардың жауапкершілік орталықтары анықталып, ішкі</w:t>
        <w:br/>
        <w:t>есептеме нысандары ұсынылды;</w:t>
        <w:br/>
        <w:t>- шұжық өнімдерін өндіретін ұйымдардағы шығындар мен табыстарды</w:t>
        <w:br/>
        <w:t>бюджеттендіру әдістемесі мен бюджеттің орындалуын жүзеге асыратын</w:t>
        <w:br/>
        <w:t>басқарушылық бақылау жүйесі ұсынылды;</w:t>
        <w:br/>
        <w:t>- шұжық өнімдерін өндіретін: ұйымдарының өндірістік қызметінде</w:t>
        <w:br/>
        <w:t>«Шығын-өндіріс-пайданың» өзара байланысын талдау әдістемесін қолдану</w:t>
        <w:br/>
        <w:t>бойынша ұсыныстар жасалынды;</w:t>
        <w:br/>
        <w:t>Осы аталған мақсатқа қол жеткізу үшін зерттеу барысында мына төмендегі</w:t>
        <w:br/>
        <w:t>міндеттер алға қойылды:</w:t>
        <w:br/>
        <w:t>- шұжық өндірісінің ұйымдық және технологиялық сипатына байланысты</w:t>
        <w:br/>
        <w:t>басқарушылық есепті ұйымдастырудың ерекшеліктерін және оның өндірістік</w:t>
        <w:br/>
        <w:t>қызметтегі рөлін анықтау;</w:t>
        <w:br/>
        <w:t>- шұжық өнімдерін өндіретін ұйымдардағы жауапкершілік орталықтары</w:t>
        <w:br/>
        <w:t>мен шығындардың пайда болу орындарын белгілеу;</w:t>
        <w:br/>
        <w:t>- шұжық өнімдері өндірісін, табыстары мен шығындарын бюджеттеу және</w:t>
        <w:br/>
        <w:t>оның орындалуын бақылау үшін басқарушылық бақылау жүйесін ұсыну;</w:t>
        <w:br/>
        <w:t>- шұжық өнімдерін өндіретін кәсіпорындардың өндірістік қызметіндегі</w:t>
        <w:br/>
        <w:t>«Шығын-әндіріс-пайданың» әзара байланысын талдаудың нәтижесінде</w:t>
        <w:br/>
        <w:t>әдістемелік ұсыныстар жасау;</w:t>
        <w:br/>
        <w:t>- шұжық өнімдері өндірісінде ішкі шаруашылық бақылау мен жедел талдау</w:t>
        <w:br/>
        <w:t>ұйымдастырудың теориясы мен тәжірибесін зерттеп, оларды жетілдіру</w:t>
        <w:br/>
        <w:t>бойынша ұсыныстар беру.</w:t>
        <w:br/>
        <w:t>Тақырыптың ғылыми зерттелу дәрежесі. Шұжық өнімдерін өндіру</w:t>
        <w:br/>
        <w:t>ұйымдарындағы басқарушылық есепті ұйымдастыру және оны жетілдіру</w:t>
        <w:br/>
        <w:t>мәселері бойынша отандык және шетелдік ғалымдар мен тәжірибешілердің</w:t>
      </w:r>
    </w:p>
    <w:p>
      <w:r>
        <w:t>еңбектері жоқтың қасы. Ал жалпы басқарушылық есепті ұйымдастыру және</w:t>
        <w:br/>
        <w:t>оны дамыту сұрақтарына байланысты шетелдік және отандық әдебиеттерде</w:t>
        <w:br/>
        <w:t>көп көңіл бөлінген. Шетелдік ғалымдардың ішінен К. Друри, Л.А. Крятова, Т.П.</w:t>
        <w:br/>
        <w:t>Карпова, Б. Нидлз, С.А. Стуков, В.Ф. Палий, П. Драккер, Р. Энтони,</w:t>
        <w:br/>
        <w:t>А. Яругованың, еңбектері белгілі болса, ал отандық және ресейлік ғалымдар</w:t>
        <w:br/>
        <w:t>мен тәжірибешілердің, яғни В.К. Радостовец, К.Т. Тайғашинова,</w:t>
        <w:br/>
        <w:t>К.К. Кеулімжаев, З.Н. Әжібаева, К.Ш. Дүйсембаев, Ф.С. Сейдахметова,</w:t>
        <w:br/>
        <w:t>С. Жақыпбеков, С.Д. Тәжібаев, Ә.Д. Дәулетбеков, Т.А. Тасмяғанбетов,</w:t>
        <w:br/>
        <w:t>Г.Ю. Касьянова, И.А. Басманов, П.С. Безруких, А.П. Бархатов, А.И. Васильков,</w:t>
        <w:br/>
        <w:t>Е.А. Голиков, В.Б. Ивашкевич, А.Ш. Маргулис, Р. Манн, В.Е. Ластовецкий,</w:t>
        <w:br/>
        <w:t>Н.П. Кондраков және тағы басқалардың еңбектерінде кеңінен зерттелген</w:t>
        <w:br/>
        <w:t>болатын.</w:t>
        <w:br/>
        <w:t>Бұл ғалымдардың еңбектерінде өндірістік шығындарды есепке алудың</w:t>
        <w:br/>
        <w:t>нормативті әдісі мен әнімнің өзіндік құнын есептеуге, сонымен қатар ұйымның</w:t>
        <w:br/>
        <w:t>өндірістік-шаруашылық қызметін, оның ішінде ет өнімдерін өндіруді талдау</w:t>
        <w:br/>
        <w:t>әдістемесіне көп көңіл бөлінген. Бірақ, шұжық өнімдерін шығаратын</w:t>
        <w:br/>
        <w:t>кәсіпорындардың өндірістік қызметіндегі басқарушылық есебін ұйымдастыру</w:t>
        <w:br/>
        <w:t>мәселелері ғылыми тұрғыдан осы күнге дейін толық зерттелмей келеді.</w:t>
        <w:br/>
        <w:t>Нарықтық экономика жағдайында шұжық өнімдерін шығаратын</w:t>
        <w:br/>
        <w:t>кәсіпорындарға басқарушылық есепті ендіру басқару мамандарының</w:t>
        <w:br/>
        <w:t>дербестігін арттыру және қабылданған басқарушылық шешімдердің дәлелді</w:t>
        <w:br/>
        <w:t>қабылдануына және өндірістік қызметтің соңғы нотижесін жақсартуға</w:t>
        <w:br/>
        <w:t>көмектеседі. Басқарушылық есеп өндірістік шығындардың мөлперін анықтап,</w:t>
        <w:br/>
        <w:t>оларды құжатқа тіркеп, кәсіпорынның қаржылық-шаруашылық қызметіне жан-</w:t>
        <w:br/>
        <w:t>жақты талдау жасап қана қоймайды, сонымен бірге басқарушылық тпешімдер</w:t>
        <w:br/>
        <w:t>қабылдау үрдісін экономикалық тұрғыдан толық дәлелдеуге мүмкіндік береді.</w:t>
        <w:br/>
        <w:t>Сондықтан, оның саласына өндіріс экономикасы, оны басқару, ұйымдастыру,</w:t>
        <w:br/>
        <w:t>5</w:t>
        <w:br/>
        <w:t>1 кесте- Республика бойынша ет және шұжық өнімдері өндірісінің көлемі</w:t>
        <w:br/>
        <w:t>Өнім түрлері 2002 ж | 2003 ж | 2004 ж | 2005 ж | 2006 ж | 2006/2002</w:t>
        <w:br/>
        <w:t>%</w:t>
        <w:br/>
        <w:t>-4</w:t>
        <w:br/>
        <w:t>Ет және еттен | 90182 | 67522 | 68815 | 85625 | 91412 101,4</w:t>
        <w:br/>
        <w:t>жасалған аралық</w:t>
        <w:br/>
        <w:t>тамақ өнімдері, тн</w:t>
        <w:br/>
        <w:t>Шұжық өнімдері, тн | 9684 | 22658 | 23057 | 25065 | 30759 317,6</w:t>
        <w:br/>
        <w:t>Барлығы 99866 | 90090 | 91872 | 110690 | 122171 122,3</w:t>
        <w:br/>
        <w:t>Ескерту - кесте ҚР Статистика Агенттігінің мәліметтері негізінде жасалынды</w:t>
        <w:br/>
        <w:t>Жоғарыда берліген 1 кестенің мәліметтері республика бойынша ет және</w:t>
        <w:br/>
        <w:t>шұжық өнімдері өндірісінің көпемі соңғы жылдары жоғары деңгейде</w:t>
        <w:br/>
        <w:t>өндірілгенін байқатады. Яғни республика бойынша барлық ет өнімдері 2006</w:t>
        <w:br/>
        <w:t>жылы 2002 жылмен салыстырғанда 22,3 пайызға өскен. Соның ішінде ет және</w:t>
        <w:br/>
        <w:t>еттен жасалған аралық тамақ өнімдері 2006 жылы 2002 жылмен салыстырғанда</w:t>
        <w:br/>
        <w:t>1,4 пайызға, ал шұжық өнімдері 217,6 пайызға жоғарылаған. Демек, жалпы</w:t>
        <w:br/>
        <w:t>республика бойынша шұжық өнімдері өндірісінің деңгейі қарқынды дамып</w:t>
        <w:br/>
        <w:t>келеді деп қорытынды шығаруға болады. Яғни, бұл еліміздің тұрғындарының</w:t>
        <w:br/>
        <w:t>ет және шұжық өнімдеріне деген сұранысының жоғарылағанын көрсетеді.</w:t>
        <w:br/>
        <w:t>Шұжық өндірісінде екі калькуляция жасалады: шикізатты (жартылай</w:t>
        <w:br/>
        <w:t>фабрикатты) бөлшектеудің өзіндік құнын есептеу және дайын шұжық</w:t>
      </w:r>
    </w:p>
    <w:p>
      <w:r>
        <w:t>өнімдерін өзіндік құнын есептеу.</w:t>
        <w:br/>
        <w:t>Жартылай фабрикаттардың нақты өзіндік құнының калькуляциясы</w:t>
        <w:br/>
        <w:t>шикізаттың әр түрі -- сүйектегі сиыр еті, сүйектегі шошқа еті, сүйектегі қой еті</w:t>
        <w:br/>
        <w:t>және басқа шикізаттар бойынша жасалынады. Бухгалтерлік есепті дұрыс</w:t>
        <w:br/>
        <w:t>ұйымдастырудың әсіресе өндірістік ресурстардың рационалды пайдалануын</w:t>
        <w:br/>
        <w:t>күнделікті бақылауды қамтамасыз ететін және шұжық өнімінің тиімділігін</w:t>
        <w:br/>
        <w:t>арттыру үшін өндіріс шығындары есебін дұрыс ұйымдастырудың маңызы аса</w:t>
        <w:br/>
        <w:t>зор. Соған байланысты біз зерттеу жүргізілген «Алматы ет» ЖШС-нің нақты</w:t>
        <w:br/>
        <w:t>мәліметтері негізінде шұжық өнімдерін өндіруге байланысты еттің өзіндік</w:t>
        <w:br/>
        <w:t>құнын анықтаудың тәсілін 2 кесте арқылы ұсынып отырмыз.</w:t>
        <w:br/>
        <w:t>Біздің ойымызша, шұжық өнімдерін шығаратын кәсіпорындарда өздерінің</w:t>
        <w:br/>
        <w:t>ұйымдық-технологиялық ерекшеліктерін ескере отырып, өндіріс шығындары</w:t>
        <w:br/>
        <w:t>жайлы ақпараттарды шығындарды пайда болу орнымен қатар, шұжық</w:t>
        <w:br/>
        <w:t>өнімдерінің жекелеген түрлері, пайдаланылған материалдың. және еңбек</w:t>
        <w:br/>
        <w:t>ресурстарының түрлерінің белгіленген. нормалары және нормадан ауытқу</w:t>
        <w:br/>
        <w:t>туралы ақпаратты алуды қамтамасыз ететін өндіріс шығындар есебінің тәртібі</w:t>
        <w:br/>
        <w:t>қажет, яғни шығындарды есепке алу мен бақылаудың нақтылығын күшейтетін</w:t>
        <w:br/>
        <w:t>әндіріс шығындар есебінің нормативтік әдісін қолданған дұрыс.</w:t>
        <w:br/>
        <w:t>Нормативтік әдістің негізгі ұстамы бұл - әрбір өндіріс учаскісі бойынша</w:t>
        <w:br/>
        <w:t>жоспарлы-өндірістік нормаларды тағайындау болып саналады. Өндірістік</w:t>
        <w:br/>
        <w:t>нормалармен барлық өндірістік процестер, негізгі шикізаттар мен көмекші</w:t>
        <w:br/>
        <w:t>материалдар, еңбек ақы шығындары, әндіріс құрал-жабдықтарын пайдалануға</w:t>
        <w:br/>
        <w:t>байланысты шығындар мен үстеме шығыстардың деңгейі қарастырылады.</w:t>
        <w:br/>
        <w:t>9</w:t>
        <w:br/>
        <w:t>орындауға дейін жасалатын қаржылық құжат болып табылады. Басқару</w:t>
        <w:br/>
        <w:t>есебінде бюджеттеуді жоспарлау процесі деп те атайды. Жоспарлау процесі</w:t>
        <w:br/>
        <w:t>бақылау процесімен тығыз байланысты, соған байланысты жоспарлау мен</w:t>
        <w:br/>
        <w:t>бақылау ұйымды басқарудың ең қажетті бөлігі болып табылады. Біздің</w:t>
        <w:br/>
        <w:t>пікірімізше, шұжық өнімдерін өндіретін кәсіпорындарға бюджеттендіру</w:t>
        <w:br/>
        <w:t>жүйесін енгізудің нәтижесі келесідей міндеттерді шешуге мүмкіндіктер береді:</w:t>
        <w:br/>
        <w:t>1. Кәсіпорын ресурстарын пайдалану тиімділігін арттыруға;</w:t>
        <w:br/>
        <w:t>2. Қызметті үйлестіруді және жекелеген бөлімшелер мен жалпы кәсіп-</w:t>
        <w:br/>
        <w:t>орындар мүдделерінің өзара байланысын қамтамасыз етуге;</w:t>
        <w:br/>
        <w:t>3. Шұжық кәсіпорынының шаруашылық қызметінің түрлі баламаларын</w:t>
        <w:br/>
        <w:t>болжауды, жоспарлауды, нормалауды, талдауды бақылауды, бағалауды және</w:t>
        <w:br/>
        <w:t>қабылданылатын басқарушылық шешімдердің дәлелдігін арттыруды іске</w:t>
        <w:br/>
        <w:t>асыруға;</w:t>
        <w:br/>
        <w:t>4. Қаржылық тұрақтылықты қамтамасыз етуге және ұйымның қаржылық</w:t>
        <w:br/>
        <w:t>жағдайын жақсартуға.</w:t>
        <w:br/>
        <w:t>Біздің пікірімізше, шұжық өнімдерін өндіретін кәсіпорындардағы</w:t>
        <w:br/>
        <w:t>бюджеттендіру жүйесі ең аз дегенде келесідей бюджеттерді қамтуы керек: сату;</w:t>
        <w:br/>
        <w:t>өндіріс; шикізат, негізгі және көмекші материалдардың тікелей шығындары;</w:t>
        <w:br/>
        <w:t>еңбек ақы төлеудің тікелей шығындары; жалпы өндірістік шығындар; бөлімше</w:t>
        <w:br/>
        <w:t>бойынша жиынтық бюджет; үстеме шығындар; пайда мен зияндар.</w:t>
        <w:br/>
        <w:t>Жүргізілген зертгеулердің нәтижесінде бюджеттің орындалуын бақылауды</w:t>
        <w:br/>
        <w:t>үзеге асыру үшін негізгі екі бағытты қолдануды ұсынып отырмыз:</w:t>
        <w:br/>
        <w:t>3/1. 1ІНұжық өнімдерін өндіретін кәсіпорындардың құрылымдық бөлімше-</w:t>
      </w:r>
    </w:p>
    <w:p>
      <w:r>
        <w:t>лерінің бюджетін бөлімшенің өзінің жауапты адамдары арқылы орындату; 7”</w:t>
        <w:br/>
        <w:t>: 2, Барлық құрылымдық бөлімшелер бюджетін (оның ішінде шығын</w:t>
        <w:br/>
        <w:t>баптары бойынша) жоспарлы-экономикалық қызмет бөлімі немесе есеп бөлімі</w:t>
        <w:br/>
        <w:t>арқылы орындату.</w:t>
        <w:br/>
        <w:t>4 Шұжық өнімдерін шығаратын кәсіпорындар басшысына тәжірибеде</w:t>
        <w:br/>
        <w:t>көптеген саналуан басқарушылық шешімдер қабылдауға тура келеді. Өнімнің</w:t>
        <w:br/>
        <w:t>бағасы, кәсіпорын шығындары, өнімді сату көлемі мен құрылымында қатысты</w:t>
        <w:br/>
        <w:t>Қабылдаңылатын әрбір шешім кәсіпорынның қаржылық нәтижесіне тікелей</w:t>
        <w:br/>
        <w:t>әсер етеді. Осы категориялар арасындағы өзара байланыс пен өзара тәуелділікті</w:t>
        <w:br/>
        <w:t>анықтаудың қарапайым жоне аса дәл тәсілі залалсыздық шегін орнату, яғни</w:t>
        <w:br/>
        <w:t>шұжық өнімдерін өндіретін кәсіпорындардың табысы шығындарын толық</w:t>
        <w:br/>
        <w:t>жабатын көзді анықтау болып табылады.</w:t>
        <w:br/>
        <w:t>«Шығындар-өндіріс-пайда» арақатынасын талдаудың негізгі элементтері</w:t>
        <w:br/>
        <w:t>болып маржиналды табыс; тиімділік табалдырығы (залалсыздық нүктесі);</w:t>
        <w:br/>
        <w:t>өндірістік леверидж; мықтылықтың (сенімділіктің) маржиналды қоры</w:t>
        <w:br/>
        <w:t>табылады.</w:t>
        <w:br/>
        <w:t>Сату көлемінің мүмкіндігінің төмендеуін анықтайтын тауардың нарықтық</w:t>
        <w:br/>
        <w:t>жағымсыз коньюнктурасы кезінде, сонымен қатар шұжық әнімдерін өндіретін</w:t>
        <w:br/>
        <w:t>кәсіпорынның өмірлік циклінің алғашқы кездерінде, ол әлі залалсыздық</w:t>
        <w:br/>
        <w:t>нүктесінен өтпегенде кәсіпорынның тұрақты шығындарын төмендетуге шара</w:t>
        <w:br/>
        <w:t>қолдану қажет. Керісінше, тауар нарығының жағымды коньюнктурасы кезінде</w:t>
        <w:br/>
        <w:t>және белгілі бір мықтылық запасы болған кезде тұрақты шығындарды</w:t>
        <w:br/>
        <w:t>16</w:t>
        <w:br/>
        <w:t>қамтамасыз етуді қоса алғанда жалпы бизнесті басқару үшін қажетті ақпаратғы</w:t>
        <w:br/>
        <w:t>жедел қалыптастыру мен пайдаланудың барлық жүйесін қамтиды. Бұл</w:t>
        <w:br/>
        <w:t>жағдайда бухгалтерлік есеп жүйесі, оның ішінде ұйымды басқару үшін</w:t>
        <w:br/>
        <w:t>пайдаланатын бөлігі басқарушылық есебіне кіреді.</w:t>
        <w:br/>
        <w:t>Ғалымдар мен экономисттердін арасында басқарушылық есепті</w:t>
        <w:br/>
        <w:t>бухгалтерлік есеп жүйесінде және онан тыс та қарайтын эртүрлі көзқарастар</w:t>
        <w:br/>
        <w:t>бар. Соңғы жылдары басқарушылық есеп кәсіпорын қызметінің қаржылық</w:t>
        <w:br/>
        <w:t>есебімен, яғни шығындар мен қаржылық нәтижелер, борыштық талаптар мен</w:t>
        <w:br/>
        <w:t>міндеттемелер, материалдық қорлар мен төлем тәртібін бақылаумен ғана</w:t>
        <w:br/>
        <w:t>шектеледі. Бірақ өндіріс, өткізу және жабдықтау, сонымен қатар басқарушылық</w:t>
        <w:br/>
        <w:t>шешімдердің тиімділігін бағалау, оның ішінде кәсіпорын үшін маңызы</w:t>
        <w:br/>
        <w:t>жағынан кем түспейтін өндірістік инвестициялармен байланысты шешімдер</w:t>
        <w:br/>
        <w:t>басқарушылық есеп өрісінен тыс қалып қалады.</w:t>
        <w:br/>
        <w:t>Басқарушылық есеп шаруашылық қызметтерінің нәтижелері бойынша</w:t>
        <w:br/>
        <w:t>басқарылатын әрбір обьектінің есептік жүйесі, жопарлауы, бақылауы мен</w:t>
        <w:br/>
        <w:t>шығындары туралы мәліметгерді талдауы болып көрінуі, соның негізінде ұзақ</w:t>
        <w:br/>
        <w:t>және қысқа мерзімді уақытқа ұйымның қызметін онтайландыру мақсатында</w:t>
        <w:br/>
        <w:t>әртүрлі тиімді басқарушылық шешімдерін жедел қабылдау үшін ақпараттың</w:t>
        <w:br/>
        <w:t>негізі болып саналады. Себебі бұрын бухгалтерлік қызмет ешқашан жедел және</w:t>
        <w:br/>
        <w:t>стратегиялық жоспарлау мен бюджеттендіру, жабдықтау, өндіріс пен өнімді</w:t>
        <w:br/>
        <w:t>өткізуді басқару үшін ақпараттарды дайындаумен айналыспаған. Бірақ, соңғы</w:t>
        <w:br/>
        <w:t>кезде экономикалық ақпаратты қалыптастырудың компьютерлік жүйесі көп</w:t>
        <w:br/>
        <w:t>жылдар бойы өндірістік -- шаруашылық қызметті жоспарлау, болжау, есепке</w:t>
        <w:br/>
        <w:t>алу және талдау арасындағы көбіне шартты түрде болатын кедергілерді жойып</w:t>
        <w:br/>
        <w:t>жіберді.</w:t>
        <w:br/>
        <w:t>Қазіргі таңда ет және шұжық өнімдері өнеркәсібінің тұрақты дамуына</w:t>
        <w:br/>
        <w:t>және осы саладағы өнімдердің сапалылығы мен сұранысқа ие болуына</w:t>
        <w:br/>
        <w:t>саладағы өндірістің тиімділігіне ұйымдық-технологиялық жетістіктермен қатар,</w:t>
        <w:br/>
        <w:t>өндіріс шығындарының басқарушылық есебі мен бақылауы және жедел</w:t>
      </w:r>
    </w:p>
    <w:p>
      <w:r>
        <w:t>талдауының алатын орны өте айрықша десек қателеспейміз. Яғни, саладағы</w:t>
        <w:br/>
        <w:t>дұрыс ұйымдастырылған басқарушылық есеп пен бақылау және талдау</w:t>
        <w:br/>
        <w:t>қаржылық, материалдық, еңбек және басқа да ресурстарды тиімді, әрі үнемді</w:t>
        <w:br/>
        <w:t>пайдалануға, өзіндік құнды төмендетуге, сондай-ақ өндіріс тиімділігін</w:t>
        <w:br/>
        <w:t>арттыруға толық мүмкіндіктер беретіні анық.</w:t>
        <w:br/>
        <w:t>Осы аталған міндеттерді орындау үшін шұжық өнеркәсібінің</w:t>
        <w:br/>
        <w:t>технологиялық ерекшеліктеріне қарай жабдықтау-дайындау қызметіндегі,</w:t>
        <w:br/>
        <w:t>сонымен қатар өндірістік және коммерциялық-сату қызметтеріндегі</w:t>
        <w:br/>
        <w:t>басқарушылық есептің ұйымдастырылу тәртіптерін, шығындар мен пайданың</w:t>
        <w:br/>
        <w:t>өзара байланысын талдау, шығындарды төмендету жолдарын қарастыру,</w:t>
        <w:br/>
        <w:t>жұмсалған шығындарға ішкі бақылау мен жедел талдау ұйымдастыруды</w:t>
        <w:br/>
        <w:t>жетілдіру өзекті мәселелер болып саналады.</w:t>
        <w:br/>
        <w:t>Зерттеу жұмысының мақсаты мен міндеттері. Диссертациялық</w:t>
        <w:br/>
        <w:t>зерттеудің мақсаты - нарықтық қатынастар жағдайында шұжық өнімдерін</w:t>
        <w:br/>
        <w:t>өндіретін кәсіпорындардың өндірістік қызметінің басқарушылық есебін</w:t>
        <w:br/>
        <w:t>ұйымдастыру әдістемесін жетілдіру болып саналады.</w:t>
        <w:br/>
        <w:t>4</w:t>
        <w:br/>
        <w:t>- зерттеу жүргізілген ұйымдарда ішкі шаруашылық бақылау мен жедел</w:t>
        <w:br/>
        <w:t>талдау ұйымдастырудың ерекшеліктері анықталып, өндіріс шығындары мен</w:t>
        <w:br/>
        <w:t>өзіндік құнды бақылау және талдау бойынша нақты ұсыныстар берілді.</w:t>
        <w:br/>
        <w:t>Жұмыстың ғылыми-тәжірибелік маңыздылығы. Диссертацияда</w:t>
        <w:br/>
        <w:t>берілген негізгі ережелер, әдістемелер, ұсыныстар мен тұжырымдамалар</w:t>
        <w:br/>
        <w:t>шұжық әнімдерін өндіретін кәсіпорындар қызметіне басқарушылық есепті</w:t>
        <w:br/>
        <w:t>ендіруде қолдануға бағытталған және оларды оқу үрдісінде пайдалануға</w:t>
        <w:br/>
        <w:t>болады.</w:t>
        <w:br/>
        <w:t>Автордың жасаған ұсыныстарын өндірістік қызмет тәжірибесінде</w:t>
        <w:br/>
        <w:t>пайдалану арқылы ұйымның жедел, тактикалық және стратегиялық басқару</w:t>
        <w:br/>
        <w:t>шешімдерін қабылдауға қажетті ақпараттық-талдаушылық базаларының</w:t>
        <w:br/>
        <w:t>сапасын арттыруға болады. Бұл жабдықтау, өндірістік және коммерциялық</w:t>
        <w:br/>
        <w:t>қызметті тиімді ұйымдастыруға мүмкіндік береді.</w:t>
        <w:br/>
        <w:t>Зерттеу нәтижелерінің аппаробациясы мен өндіріске ендірілуі.</w:t>
        <w:br/>
        <w:t>Диссертациялық жұмыстың нәтижелері мен қорытындылары республикалық</w:t>
        <w:br/>
        <w:t>және халықаралық ғылыми-тәжірибелік конференцияларда және кезеңдік</w:t>
        <w:br/>
        <w:t>басылымдарда баяндалып, жарық көрді, соның ішінде: ғылыми-тәжірибелік</w:t>
        <w:br/>
        <w:t>конференциялардың жинақтарында: «Всесторонняя ускоренная модернизация</w:t>
        <w:br/>
        <w:t>экономики Казахстана и Средней Азии: современность и перспективы»,</w:t>
        <w:br/>
        <w:t>(КазНАУ им. Аль-Фараби, Алматы, 7-8 декабря, 2007 ж.), «Қазақстан</w:t>
        <w:br/>
        <w:t>Республикасының экономикалық өрлеуі жағдайында білім беру жүйесін</w:t>
        <w:br/>
        <w:t>дамыту», (Халықаралық Бизнес Университеті, Алматы, 30 қаңтар 2008 ж.), «Ш</w:t>
        <w:br/>
        <w:t>Рысқұлов оқулары» (Т. Рысқұлов атындағы ҚазЭУ, Алматы, 19-23 мамыр, 2008</w:t>
        <w:br/>
        <w:t>ж.) және ҚР Білім және ғылым министрлігінің білім және ғылым саласындағы</w:t>
        <w:br/>
        <w:t>бақылау Комитеті ұсынған басылымдарда: ҚазЭУ Хабаршысы» - 2008, Хә 2,3;</w:t>
        <w:br/>
        <w:t>«Статистика, есеп, аудит» тоқсандық ғылыми-тэжірибелік журнал - 2008.- Хо2.</w:t>
        <w:br/>
        <w:t>Зерттеу жұмысының негізгі мазмұны мен әдістемелік нәтижелері «Алматы</w:t>
        <w:br/>
        <w:t>ет» және «Семей ет комбинаты» жауапкершілігі шектеулі серіктестіктерінің</w:t>
        <w:br/>
        <w:t>есеп тәжірибесіне және Т. Рысқұлов атындағы Қазақ экономикалық</w:t>
        <w:br/>
        <w:t>университетінің «Бухгалтерлік есеп және аудит» мамандығы бойынша оқу</w:t>
        <w:br/>
        <w:t>үрдісіне енгізілді.</w:t>
        <w:br/>
        <w:t>Зерттеу нәтижесінің басылымдарда жарық көруі. Жүргізілген зерттеу</w:t>
        <w:br/>
        <w:t>нәтижесі бойынша жалпы көлемі 23,38 бл. болатын 7 ғылыми мақала</w:t>
        <w:br/>
        <w:t>жарияланды.</w:t>
      </w:r>
    </w:p>
    <w:p>
      <w:r>
        <w:t>Жұмыстың құрылымы мен көлемі. Диссертациялық жұмыс кіріспеден,</w:t>
        <w:br/>
        <w:t>үш негізгі бөлімнен, қорытындыдан, пайдаланылған әдебиеттер тізімінен және</w:t>
        <w:br/>
        <w:t>қосымшалардан тұрады. Диссертациялық жұмыс 19 кестені және 3 суретті</w:t>
        <w:br/>
        <w:t>қамтиды.</w:t>
        <w:br/>
        <w:t>НЕГІЗГІ БӨЛІМ</w:t>
        <w:br/>
        <w:t>Бүгінгі таңда басқарушылық есеп тақырыбы - Қазақстандағы басқару</w:t>
        <w:br/>
        <w:t>теориясы мен тәжірибесінде ең пікір-таласты көп тудыратын мәселелердің бірі</w:t>
        <w:br/>
        <w:t>болып саналады.</w:t>
        <w:br/>
        <w:t>«Басқарушылық есеп» түсінігі (тапаретелі асеоппйіпе) ағылшын тілінен</w:t>
        <w:br/>
        <w:t>аударылған жэне біршама қарама қайшылықтарға ие. Мәселен, басқарудың</w:t>
        <w:br/>
        <w:t>7</w:t>
        <w:br/>
        <w:t>нітбе нан пәшпәзәтеә тиянабіяв әенүерән (азлакшен нін- ПЖ «12 шем» іногоэя- Аійәлод</w:t>
        <w:br/>
        <w:t>220071 6655 Т 970 | ЕӨӨӨП ГӨЛСТІ 042418 | 296ЕР0І |0908/01| С9/0П | 826608 | ССПІРІ | 006171 ііни44</w:t>
        <w:br/>
        <w:t>ия</w:t>
        <w:br/>
        <w:t>ассо |1892 | 50495 | ӘЛІП | 20911 | 6%ЕЕТІ | РСЕСФЕТ | 860091 | 46061 | ЕЗГІ | 81106 | 00100 -зиәшаз;)</w:t>
        <w:br/>
        <w:t>сөтоі | сезе | &lt;9%еі | &lt;&lt;9001| уз | С%0001. | 606701 |52201 | 192001 | Ұ59001 | 50681 | 00681 “кеп АО</w:t>
        <w:br/>
        <w:t>1 -- ТСТІГЕТІІ6І</w:t>
        <w:br/>
        <w:t>кело</w:t>
        <w:br/>
        <w:t>іючег | вөәяс- | ос | сие | 68,2 | 09іт | 1552062 | &lt;90Ғ6 | 44550 | ЕҰбІМ | 99106 | 05106 -Әогхо/</w:t>
        <w:br/>
        <w:t>нәлнәпалЛо</w:t>
        <w:br/>
        <w:t>венһоо</w:t>
        <w:br/>
        <w:t>с966 | с976- | Әже» | 151&lt;6 | 8%%06 | 1526861 | 5299981 | 260092) 82500 | СРЕВЕТ | 00072 | 00070 “Ая</w:t>
        <w:br/>
        <w:t>ТЕТІГІ)</w:t>
        <w:br/>
        <w:t>ивічііеж</w:t>
        <w:br/>
        <w:t>696 | есеес-| ееемі | әсі | 89 | степ | 8092001 | 9С69М | &lt;50ШЛ | 895501 | 812 | 0512 | кеізинйзе</w:t>
        <w:br/>
        <w:t>нәшійош</w:t>
        <w:br/>
        <w:t>2281</w:t>
        <w:br/>
        <w:t>сү6 |теоіс- | 699661 | 0%206 |9972 | ТІ | 2245ғ06 | 298592| 84615 | 866461 | 00890 | 000:02 | чПо1ИдОЦГ</w:t>
        <w:br/>
        <w:t>ИЕМ “ізіри</w:t>
        <w:br/>
        <w:t>пимәкоя Ипяэиөя ы</w:t>
        <w:br/>
        <w:t>ная Ӛз. нәп нАя 4ві нәп Ет Е 9</w:t>
        <w:br/>
        <w:t>жШнІЕә | онинчш зе інымиін | ЖЕНІЕӨН | 24 зе ксесілиі 54 5%</w:t>
        <w:br/>
        <w:t>% ыннм| нізең | әйоод| жона | ығмәң | иФепзож | әнооД| хаонЯ.| менән Е 5 ЕЙЕ</w:t>
        <w:br/>
        <w:t>Ф Ем</w:t>
        <w:br/>
        <w:t>ГЕ) 55</w:t>
        <w:br/>
        <w:t>жа а &lt;а- 5</w:t>
        <w:br/>
        <w:t>німен ешнічиоо еядон ң Е үізгдді</w:t>
        <w:br/>
        <w:t>(&lt;&lt;) жабу ін ов ніііЧІІ НЕ.ЯГРӘЙӘЖ ЕШНІЗИ09 МІНӨ ІЗІЗЕН мнӨ</w:t>
        <w:br/>
        <w:t>(неәяог 1 "ж 9002)</w:t>
        <w:br/>
        <w:t>Кетпе ніянАя жЙІнЕө нн впінізИО0 ИПЖ «12 Ізейігу/» -- ә1оэЯ фр</w:t>
        <w:br/>
        <w:t>19</w:t>
        <w:br/>
        <w:t>отыр. Себебі, Хе2 қаржылық есептің ұлттық стандарты бойынша материалдар</w:t>
        <w:br/>
        <w:t>негізгі және көмекшіге, сонымен қатар машиналар мен жабдықтарды пайдалану</w:t>
        <w:br/>
        <w:t>шығындары үстеме шығыстардан ажыратып көрсетілмеген.</w:t>
        <w:br/>
        <w:t>Шұжық өнімдерін шығаратын кәсіпорындар өндіретін өнімнің өзіндік</w:t>
        <w:br/>
        <w:t>құнын жоспарлауды, есепке алу мен есептеуді жетілдіру және есептің дәлдігін,</w:t>
        <w:br/>
        <w:t>оның талдамалылығын қамтамасыз ету үшін, біз шұжық өнімдері ұйымдары</w:t>
        <w:br/>
        <w:t>үшін өндірістік шығындардың есебін төмендегі шығын баптары бойынша</w:t>
        <w:br/>
        <w:t>ұйымдастыруды ұсынамыз:</w:t>
      </w:r>
    </w:p>
    <w:p>
      <w:r>
        <w:t>Шикізат және негізгі материалдар (ет өнімдері);</w:t>
        <w:br/>
        <w:t>. Көмекші материалдар;</w:t>
        <w:br/>
        <w:t>. Қайтарылатын қалдықтар (алынып тасталады);</w:t>
        <w:br/>
        <w:t>Технологиялық мақсаттарға арналған отындар мен энергия;</w:t>
        <w:br/>
        <w:t>Өндірістік жұмысшылардың негізгі еңбек ақысы;</w:t>
        <w:br/>
        <w:t>Өндірістік жұмысшылардың қосымша еңбек ақысы;</w:t>
        <w:br/>
        <w:t>Әлеуметтік мұхтаждарға аударымдар;</w:t>
        <w:br/>
        <w:t>Машиналар мен құрал-жабдықтарды ұстау мен пайдалану шығындары;</w:t>
        <w:br/>
        <w:t>. Үстеме шығыстар.</w:t>
        <w:br/>
        <w:t>Өндіріс шығындарын, шығындарды есепке алу обьектісіне байланысты</w:t>
        <w:br/>
        <w:t>топтау, шығындарды түрлері, пайда болу орындары, жауапкершілік</w:t>
        <w:br/>
        <w:t>орталықтары, және шығын тасымалдаушылары бойынша есепке алуды</w:t>
        <w:br/>
        <w:t>ұйымдастыру үшін қажет. Мәселен, шығындарды түрлері бойынша есепке алу</w:t>
        <w:br/>
        <w:t>өндірілген шұжық өнімінің өзіндік құны құрылымын анықтауға мүмкіндік</w:t>
        <w:br/>
        <w:t>береді. Өзіндік құн құрылымы дегеніміз - шығындардың жекелеген түрлерінің</w:t>
        <w:br/>
        <w:t>жалпы шығындар сомасына пайыздық қатынасын құрайды. Ол әдетте</w:t>
        <w:br/>
        <w:t>шығындардың элементтері бойынша есептеледі.</w:t>
        <w:br/>
        <w:t>Шұжық өндірісі материал сыйымдығы жоғары салаға жатады. Себебі,</w:t>
        <w:br/>
        <w:t>шұжық өнімінің өзіндік құнындағы шикізатқа жұмсапатын шығындар үлесі</w:t>
        <w:br/>
        <w:t>60 пайыз және одан да жоғары болып келеді. Шұжық өнімнің өзіндік құн</w:t>
        <w:br/>
        <w:t>құрылымында шикізаттың жоғары үлес салмағына байланысты оны</w:t>
        <w:br/>
        <w:t>пайдаланудың техникалық-экономикалық көрсеткіштерін жақсарту өзіндік</w:t>
        <w:br/>
        <w:t>құнды тәмендетудің негізгі көзі болып табылады.</w:t>
        <w:br/>
        <w:t>Зерттеліп отырған «Алматы ет» жауапкершілігі шектеулі серіктесітігі</w:t>
        <w:br/>
        <w:t>бойынша 2006 жылдағы нақты өндірілген шұжық өнімдерінің түрлеріне қарай</w:t>
        <w:br/>
        <w:t>өндіріс шығындарының құрылымын төмендегі 3 кесте арқылы көрсетіп</w:t>
        <w:br/>
        <w:t>отырмыз.</w:t>
        <w:br/>
        <w:t>Шұжық өнеркәсібі материалсыйымдылығы жоғары сала бөлегі табылады.</w:t>
        <w:br/>
        <w:t>Оның дәлелі ретінде, біз зерттеу жүргізген «Алматы ет» жауапкершілігі</w:t>
        <w:br/>
        <w:t>шектеулі серіктестігінде 2006 жылы шұжық өндірісіндегі негізгі шикізаттар</w:t>
        <w:br/>
        <w:t>мен көмекші материалдардың орташа үлес салмағы басқа шығындарға</w:t>
        <w:br/>
        <w:t>қарағанда өнімнің өзіндік құрылымында 69,5 пайызды құрап отырғанын айта</w:t>
        <w:br/>
        <w:t>аламыз. Енбек ақы шығындарының орташа үлес салмағы 12,1 пайызды құраса,</w:t>
        <w:br/>
        <w:t>ал өндірістегі үстеме шығыстардың үлес салмағы 18,4 пайызды құрап</w:t>
        <w:br/>
        <w:t>отырғанын байқауға болады.</w:t>
        <w:br/>
        <w:t>омзмольком-</w:t>
        <w:br/>
        <w:t>13</w:t>
        <w:br/>
        <w:t>классикалық теориясы тұрғысы бойынша кез келген есеп басқару функциясы</w:t>
        <w:br/>
        <w:t>болып табылады. Сондықтан бұл анықтама басқарушылық есептің толық</w:t>
        <w:br/>
        <w:t>мазмұнын сипаттай алмайды: Сонымен басқарушылық есеп сұрақтарын</w:t>
        <w:br/>
        <w:t>теориялық және тәжірибелік жағынан қарастыру кезінде ғалымдар мен</w:t>
        <w:br/>
        <w:t>сараптаушылар арасында оның пәндері мен ұйымдастыру жолдары туралы</w:t>
        <w:br/>
        <w:t>әртүрлі көзқарастар мен ұғымдар бар. Бұл іс жүзінде батыс пен отандық</w:t>
        <w:br/>
        <w:t>экономикалық-басқарушылық пәндер саласына екі салыстырмалық көзқарасқа</w:t>
        <w:br/>
        <w:t>байланысты болады.</w:t>
      </w:r>
    </w:p>
    <w:p>
      <w:r>
        <w:t>Қазақстан Республикасының нормативті реттеу заң актілерінде</w:t>
        <w:br/>
        <w:t>басқарушылық есепке берілген ресми анықтаманың жоқ екенін атап өтуіміз</w:t>
        <w:br/>
        <w:t>керек. Біздіңше, бұның себебі басқарушылық есепті ұйымдастыру әрбір</w:t>
        <w:br/>
        <w:t>ұйымның ішкі ісі бдлғандықтан деп түсінеміз. Мемлекет ұйымды осындай есеп</w:t>
        <w:br/>
        <w:t>жүргізуге міндеттендіре алмайды немесе оны жүргізудің бірегей ережесін</w:t>
        <w:br/>
        <w:t>жасап бермейді. “Басқарушылық есептің батыстық қалыптасқан практикасы</w:t>
        <w:br/>
        <w:t>мемлекеттің бұл салаға араласпайтындығын көрсетеді. Бірақ, басқарушылық</w:t>
        <w:br/>
        <w:t>есептің теориялық және тәжірибелік маңызы зор, сондықтан оған мамандардың</w:t>
        <w:br/>
        <w:t>зерттеуін талап ететін жеке бағыт ретінде анықтама беру аса маңызды болып</w:t>
        <w:br/>
        <w:t>саналады.</w:t>
        <w:br/>
        <w:t>Сондықтан, біздің ойымызша басқарушылық есеп ұйымның ақпараттық</w:t>
        <w:br/>
        <w:t>жүйесінің негізгі бөлігі болып отырып, бір жағынан ұйымның өндірістік-</w:t>
        <w:br/>
        <w:t>шаруашылық қызметтерін, өндірістік. шығындар мен әндіріс көлемін</w:t>
        <w:br/>
        <w:t>болжамдау, жоспарлауға, сондай-ақ тиімді басқару шешімдерін қабылдау</w:t>
        <w:br/>
        <w:t>мақсатында қажетті ақпараттармен қамтамасыз ету, жедел басқару мен</w:t>
        <w:br/>
        <w:t>бақылауға, оңтайлы басқару шешімдерін қабылдауға, сонымен бірге алға</w:t>
        <w:br/>
        <w:t>қойған мақсат-міндеттердің орындалуын бағалауға арналған ішкі есеп жүйесі</w:t>
        <w:br/>
        <w:t>деп түсінеміз.</w:t>
        <w:br/>
        <w:t>Жүргізілген зерттеу жұмысының нәтижесінде біз басқарушылық есеп -</w:t>
        <w:br/>
        <w:t>бұл басқару қызметін тиімді атқаруға, Яғни, шешім қабылдау, жоспарлау,</w:t>
        <w:br/>
        <w:t>талдау, бағалау, бақылау мен реттеуге қажетті ақпаратпен қамтамасыз ететің,</w:t>
        <w:br/>
        <w:t>басқарудың жалпы жүйесіне жекеленген бухгалтерлік есептің бір бөлігі деп</w:t>
        <w:br/>
        <w:t>толық айта аламыз. Бұл процесс фирма ішінде өздерінің қызметін атқару үшін</w:t>
        <w:br/>
        <w:t>басқарушылық аппаратқа қажетті мәліметтерді тендестіруді, өлшеуді, жинауды,</w:t>
        <w:br/>
        <w:t>жүйелеуді, талдауды, дайындауды, беру мен қабылдауды қамтиды.</w:t>
        <w:br/>
        <w:t>Мемлекетіміз тұрғындарды жоғары сапалы тамақ өнімдерімен қамтамасыз</w:t>
        <w:br/>
        <w:t>етуде тамақ өнеркәсібіне, оның ішінде шұжық өнімдерін өндіруге жоғары</w:t>
        <w:br/>
        <w:t>талаптар қойып отыр. Шұжық өнімдерін шығаратын ұйымдар бәсеке қабілетті</w:t>
        <w:br/>
        <w:t>өнімді шығаруды ұлғайтуға мүдделі және бұл өз кезегінде олардың</w:t>
        <w:br/>
        <w:t>технологиялық жағдайына және өндірістің алдыңғы қатарлы технологиясын</w:t>
        <w:br/>
        <w:t>пайдалануға байланысты болады.</w:t>
        <w:br/>
        <w:t>Ет және шұжық өнеркәсібі тұрғындарды тек сапалы өніммен қамтамасыз</w:t>
        <w:br/>
        <w:t>етумен шектелмейді, сонымен қатар олардың нарықта жоғары деңгейде дамуы</w:t>
        <w:br/>
        <w:t>тұрғындарды тұрақты жұмыс орындарымен қамтамасыз етуді жүзеге асыратын</w:t>
        <w:br/>
        <w:t>сала болып саналады. Сондықтан, біз Қазақстан Республикасындағы соңғы бес</w:t>
        <w:br/>
        <w:t>жылда өндірілген ет және шұжық өнімдерінің көлемін толық анықтау үшін</w:t>
        <w:br/>
        <w:t>төменде берілген 1 кестеде көрсетілген.</w:t>
        <w:br/>
        <w:t>8</w:t>
        <w:br/>
        <w:t>үнемдеуге қойылатын талаптар елеулі түрде әлсіреуі мүмкін. Бұндай кездерде</w:t>
        <w:br/>
        <w:t>кәсіпорын негізгі өндірістік қорларды қайта құру және жаңарту арқылы нақты</w:t>
        <w:br/>
        <w:t>инвестициялардың көлемі елеулі кеңейте алады.</w:t>
        <w:br/>
        <w:t>Тұрақты шығындарды басқаруда еске алатын тағы бір жағдай олардың</w:t>
        <w:br/>
        <w:t>жоғары деңгейі салалық ерекшеліктерімен - еңбек механизациясы мен</w:t>
        <w:br/>
        <w:t>автоматизациясының түрлі деңгейі, өнімнің кор сыйымдылығымен анықталады.</w:t>
        <w:br/>
        <w:t>Одан басқа ескерілетін жағдай тұрақты шығындардың тез өзгеруге аз</w:t>
        <w:br/>
        <w:t>ұшырайтынын, сондықтан жоғары өндірістік леверидж бар кәсіпорын өз</w:t>
        <w:br/>
        <w:t>шығындарын басқаруда икемділігін жоғалтады.</w:t>
        <w:br/>
        <w:t>Бірақ та, осы обьективті шектеулерге қарамастан, әр кәсіпорында тұрақты</w:t>
        <w:br/>
        <w:t>шығындар сомасы мен үлес салмағын төмендетудің жеткілікті мүмкіндіктері</w:t>
        <w:br/>
        <w:t>бар. Мұндай резервтерге тауар нарығының жағымсыз коньюнктурасы кезінде</w:t>
        <w:br/>
        <w:t>үстеме шығындарды (басқару бойынша шығындарды) қысқарту;</w:t>
        <w:br/>
        <w:t>пайдаланылмайтын құрал-жабдықтар мен материалдық емес активтерді сату</w:t>
      </w:r>
    </w:p>
    <w:p>
      <w:r>
        <w:t>және соның нэтижесінде амортизациялық аударымдарды төмендету;</w:t>
        <w:br/>
        <w:t>машиналар мен құрал жабдықтарды менинкке сатып алу орнына қысқа мерзімді</w:t>
        <w:br/>
        <w:t>лизингін пайдалану; коммуналдық қызметтер көлемін қысқарту және т.б.</w:t>
        <w:br/>
        <w:t>жатқызуға болады.</w:t>
        <w:br/>
        <w:t>Ауыспалы шығындарды басқару кезінде негізгі бағыт оларды тұрақты</w:t>
        <w:br/>
        <w:t>түрде үнемдеу, себебі осы шығындар мен өнімді өндіру мен сату көлемдері</w:t>
        <w:br/>
        <w:t>арасындағы тікелей тәуелділік бар. Кәсіпорын залалсыздық нүктесін игергенге</w:t>
        <w:br/>
        <w:t>дейін осы үнемді қамтамасыз ету маржиналды табыстың өсуіне әкеледі және</w:t>
        <w:br/>
        <w:t>осы нүктені тез игеруге мүмкіндік береді. Осыдан кейін ауыспалы шығындарды</w:t>
        <w:br/>
        <w:t>үнемдеу кәсіпорын пайдасының тікелей өсуін қамтамасыз етеді. Ауыспалы</w:t>
        <w:br/>
        <w:t>шығындарды үнемдеудің негізгі. резервтеріне еңбек өнімділігінің</w:t>
        <w:br/>
        <w:t>жоғарылатуды қамтамасыз ету есебінен негізгі және қосымша өндіріс</w:t>
        <w:br/>
        <w:t>қызметкерлері санын азайту; тауар нарығының жағымсыз коньюнктурасы</w:t>
        <w:br/>
        <w:t>кезеңінде шикізаттар мен материалдар, дайын өнімнің артық тұрған қорларын</w:t>
        <w:br/>
        <w:t>қысқарту; кәсіпорынға шикізат пен материалдарды жеткізудің пайдалы</w:t>
        <w:br/>
        <w:t>жағдайын қамтамасыз ету және т.б.жатқызуға болады.</w:t>
        <w:br/>
        <w:t>Шұжық өнімдері өндіретін ұйымдарында сату бағасының әртүрлі</w:t>
        <w:br/>
        <w:t>деңгейлерінде нарықтағы сұраныс пен шығындарды бағалаудың қажеттілігі өте</w:t>
        <w:br/>
        <w:t>зор. Ең оңтайлы баға пайданың жоғары болуын қамтамасыз етуі қажет.</w:t>
        <w:br/>
        <w:t>Сондықтан, біздің оймызша бұл мақсатқа қол жеткізу үшін нарықты толық</w:t>
        <w:br/>
        <w:t>зерттеу арқылы, ұйымның бағаландыру саясатын дұрыс жолға қою қажет.</w:t>
        <w:br/>
        <w:t>Соның натижесінде, өнімнің сапасын арттырып және оның бағасын өзгерте</w:t>
        <w:br/>
        <w:t>отырып не болмаса өнімнің басқа түрін өндіру арқылы нарықтағы алған</w:t>
        <w:br/>
        <w:t>орынды нығайту қажет деп санаймыз.</w:t>
        <w:br/>
        <w:t>Нарықтық қатынастар жағдайында ұйымның құрылтайшылары,</w:t>
        <w:br/>
        <w:t>басшылары мен мамандары өнім (жұмыс орындау мен қызмет көрсету)</w:t>
        <w:br/>
        <w:t>өндірісінің рентабельділік деңгейін жоғарылатуға және қызметтің барлық</w:t>
        <w:br/>
        <w:t>түрлерінің тиімділігін артғыруға мүдделі болуы керек. Бұл өндірістің</w:t>
        <w:br/>
        <w:t>технологиялық процестерін ғана емес, сонымен қатар кәсіпкерліктің</w:t>
        <w:br/>
        <w:t>экономикалық субьектілерін және олардың эртүрлі сегменттеріне қатысты</w:t>
        <w:br/>
        <w:t>басқару жүйесінің барлық қызметтерін жетілдіруді талап етеді. Сондықтан,</w:t>
        <w:br/>
        <w:t>17</w:t>
        <w:br/>
        <w:t>нкци”</w:t>
        <w:br/>
        <w:t>материалдық ресурстардың белгілі бір көлемде сапалы, уақытылы түсуіне</w:t>
        <w:br/>
        <w:t>тәуелді болады.</w:t>
        <w:br/>
        <w:t>Жүргізілген зерттеулердің нәтижесінде біз шұжық өнімдерін шығаратын</w:t>
        <w:br/>
        <w:t>кәсіпорындар үшін қызметтің басқа салаларының (өндірістік, коммерциялық -</w:t>
        <w:br/>
        <w:t>әткізу) тиімді қызмет етуіне елеулі әсер ететін жабдықтау-дайындау қызметін</w:t>
        <w:br/>
        <w:t>дұрыс ұйымдастыру маңызды кезең екенін айта аламыз. Осы саладағы</w:t>
        <w:br/>
        <w:t>шұжықты үздіксіз өңдіру мен сату - өндірісті материалдық ресурстармен</w:t>
        <w:br/>
        <w:t>жабдықтаумен тікелей байланысты.</w:t>
        <w:br/>
        <w:t>Зерттеліп отырған шұжық әнімдерін- өндіретін кәсіпорындарда, әдетте</w:t>
        <w:br/>
        <w:t>материалдық-техникалық жабдықтау бөлімдері басшыларға тікелей бағынады.</w:t>
        <w:br/>
        <w:t>Осыдан келіп жабдықтау-дайындау қызметінің фирманың басқа бөлімшелері-</w:t>
        <w:br/>
        <w:t>мен (жоспарлы-экономикалық бөлім, бухгалтерия, өндірістік бөлім, қаржы-</w:t>
        <w:br/>
        <w:t>өткізу қызметімен) өзара қызметтік қатынасы шектелінеді. Осы бөлімшелердің</w:t>
        <w:br/>
        <w:t>әрқайсысы «өз» қызметін дербес жүргізеді, яғни бүкіл кәсіпорынның жалпы</w:t>
        <w:br/>
        <w:t>шаруашылық мүддесін ескермейді.</w:t>
        <w:br/>
        <w:t>Жабдықтау-дайындау қызметіне байланысты шығындар шұжық өндірісі-</w:t>
        <w:br/>
        <w:t>нің жалпы : шаруашылық шығындарынч енгізіледі. Осыған қарай негізгі</w:t>
        <w:br/>
        <w:t>өндірістің көлемін ұлғайтудың нәтижесінде тұрақты қызметкерлердің</w:t>
        <w:br/>
        <w:t>біліктілігіне, өндірісті технологиялық құрал-жабдықпен уақытылы жабдық-</w:t>
      </w:r>
    </w:p>
    <w:p>
      <w:r>
        <w:t>тауға, тиеп-түсіру жұмыстарын механизаңияландыру және тағы басқа да</w:t>
        <w:br/>
        <w:t>ұйымдастыру мәселелеріне аз көңіл бөлінеді.</w:t>
        <w:br/>
        <w:t>Шұжық өнімдерін шығаратын кәсіпорындардағы басқарудың ең күрделі</w:t>
        <w:br/>
        <w:t>және жауапты саласы өндірістік процестерді басқару болып табылады.</w:t>
        <w:br/>
        <w:t>Зерттеудің нотижесінде біз шұжық өнімдерін өндіретін ұйымдарда өндіріс</w:t>
        <w:br/>
        <w:t>шығындарын есепке алу мен өнімнің өзіндік құнын есептеудің жекелеген</w:t>
        <w:br/>
        <w:t>мәселелерінің осы күнге дейін шешімін таппағанын байқап отырмыз. Өндірісті</w:t>
        <w:br/>
        <w:t>басқарудағы негізгі қиындықтардың бірі бұл елеулі кемшілік өндіріс</w:t>
        <w:br/>
        <w:t>шығындары туралы ақпараттардың толық жүйелі болмауы болып саналады.</w:t>
        <w:br/>
        <w:t>Кәсіпорынның көрсеткіштер жүйесінде өзіндік кұнның атқаратын рөлі мен</w:t>
        <w:br/>
        <w:t>орны өте зор. Оның дұрыс анықталуы тек төмендегі жағдайлар сақталғанда</w:t>
        <w:br/>
        <w:t>ғана қамамасыз етіледі: шығындар есебін негізделіп белгіленген жіктемесі</w:t>
        <w:br/>
        <w:t>бойынша жүргізгенде; шығындар есебі мен өнімнің өзіндік құнын</w:t>
        <w:br/>
        <w:t>калькуляциялау өндірістің ұйымдастыру және технологиялық ерекшеліктеріне</w:t>
        <w:br/>
        <w:t>сай ұйымдастырылғанда; шығындар есебі мен барлық тауар өнімі және оның</w:t>
        <w:br/>
        <w:t>жекелеген түрлерінің өзіндік құнын калькуляциялауда экономикалық тұрғыдан</w:t>
        <w:br/>
        <w:t>дәлелденген әдістер қолданғанда.</w:t>
        <w:br/>
        <w:t>Қаржылық есептің Ұлттық стандартына сәйкес барлық ұйымдар меншік</w:t>
        <w:br/>
        <w:t>түлері мен құқықтық формаларына қарамастан өнім өндіру, қызмет көрсету</w:t>
        <w:br/>
        <w:t>кезінде өндірістік шығындар есебін материалдар, еңбек ақы, үстеме шығыстар</w:t>
        <w:br/>
        <w:t>және басқа да шығын баптары бойынша ұйымдастырады. Бұл стандарттағы</w:t>
        <w:br/>
        <w:t>негізгі жетіспеушілік болып, шұжық өнімдерін өндіретін ұйымдар үшін</w:t>
        <w:br/>
        <w:t>өндірістегі негізгі шикізаттар мен материалдардың және көмекші</w:t>
        <w:br/>
        <w:t>материалдардың есебін, сонымен қатар өндіріс процесіне тікелей қатынасатын</w:t>
        <w:br/>
        <w:t>машиналар мен құрал-жабдықтарды пайдалану шығындарын үстеме</w:t>
        <w:br/>
        <w:t>шығыстардың құрамынан бөліп, бөлек есепте көрсетудің қажеттілігі болып</w:t>
        <w:br/>
        <w:t>і2</w:t>
        <w:br/>
        <w:t>пл нннниннннннннннниниккнкккилрнат----------------ЗНШЗ-</w:t>
        <w:br/>
        <w:t>біздің ойымызша ұйым қызметінің барлық түрлерінің табысты қызмет істеуін,</w:t>
        <w:br/>
        <w:t>өнім өндіруді және оның өзіндік құнын төмендетуді, шаруашылық механизмі</w:t>
        <w:br/>
        <w:t>мен қызметтің барлық буындарының басқару механизмін жетілдіруді</w:t>
        <w:br/>
        <w:t>қамтамасыз үшін күнделікті ішкі шаруашылық бақылау қажет деп санаймыз.</w:t>
        <w:br/>
        <w:t>Бақылау ұйымның өткен қаржылық-шаруашылық қызметінде орын алған</w:t>
        <w:br/>
        <w:t>қателіктерді, ауытқуларды, кемшіліктерді жоюға бағытталған. Ұйымның</w:t>
        <w:br/>
        <w:t>кызметінде пайда болған кемшіліктерді болдырмау және оларға жол бермеу</w:t>
        <w:br/>
        <w:t>үшін басқару шешімін қабылдауға және қабылданған шешімнің орындалуына</w:t>
        <w:br/>
        <w:t>ықпал ету құралы. Демек, дұрыс ұйымдастырылған бақылау ұйымның қаржы-</w:t>
        <w:br/>
        <w:t>шаруашылық қызметін жақсартуды және басқару жүйесін үнемі жетілдіруді,</w:t>
        <w:br/>
        <w:t>қабылданған шешімдердің тиімділігін арттыруды көздейді.</w:t>
        <w:br/>
        <w:t>Шұжық өндірісі ұйымдарындағы есеп тәжірибесін зерттеудің нәтижесінде,</w:t>
        <w:br/>
        <w:t>біз ондағы мамандардың өндіріс шығындарын жоспарлау, талдау және бақылау</w:t>
        <w:br/>
        <w:t>мәселелеріне көп көңіл бөлмейтіндігін анықтадық. Соған байланысты шұжық</w:t>
        <w:br/>
        <w:t>өндірісімен айналысатын ұйымдарда ішкі бақылау бөлімін ұйымдастыру</w:t>
        <w:br/>
        <w:t>кезінде өзекті міндеттердің бірі болып әрбір ішкі бақылау қызметкерінің</w:t>
        <w:br/>
        <w:t>құқықтары мен жауапкершіліктерін қайта қарастыратын лауазымдық</w:t>
        <w:br/>
        <w:t>нұсқауларды дайындап, олярды жетілдіру қажет деп санаймыз. Ішкі бақылау</w:t>
        <w:br/>
        <w:t>қызметі, оны құру тәртібі және өкілеттіліктер туралы мәліметтер тиісті</w:t>
        <w:br/>
        <w:t>ережелер арқылы тіркеліп, ал ішкі бақылау қызметкерлерінің міндеттері мен</w:t>
        <w:br/>
        <w:t>олардың біліктілік деңгейі лауазымдық нұсқауларда көрсетілуі қажет.</w:t>
        <w:br/>
        <w:t>Ішкі бақылау жүйесі барлык ұйымдарда ұйымдастырылады. Бірақ, кейбір</w:t>
        <w:br/>
        <w:t>ұйымдарда ол тиімді қызмет істесе, ал басқаларында тиімсіз әсер етеді. Бір</w:t>
      </w:r>
    </w:p>
    <w:p>
      <w:r>
        <w:t>кәсіпорында ішкі бақылау жүйесін ұйымдастыруды және қолдауды оның</w:t>
        <w:br/>
        <w:t>басшылығы саналы түрде жүргізсе, ал кейбір ұйымдарда ішкі бақыдау жүйесі</w:t>
        <w:br/>
        <w:t>басшылықтың еркі мен мақсатты әрекетіне тәуелсіз қалыптасады.</w:t>
        <w:br/>
        <w:t>Зерттеу жұмыстары жүргізілген шұжық өндірісі ұйымдарында жедел</w:t>
        <w:br/>
        <w:t>бақылауды күшейту, қаржылық және өндірістік ресурстарды тиімді пайдалану,</w:t>
        <w:br/>
        <w:t>сондай-ақ мамандарға көмек көрсету мақсатында ішкі бақылаудың мақсатын</w:t>
        <w:br/>
        <w:t>төмендегідей тәртіптермен көрсетіп отырмыз: өндірістік ресурстардың</w:t>
        <w:br/>
        <w:t>сақталуы мен тиімді пайдалануын анықтау; ішкі және сыртқы ортадағы</w:t>
        <w:br/>
        <w:t>өзгерістерге уақытында бейімделу көрсеткіштерін шығару; ұйымның тиімді</w:t>
        <w:br/>
        <w:t>қызмет ету, оның тұрақтылығы мен бәсекеге қабілеттілігін арттыру жолдарын</w:t>
        <w:br/>
        <w:t>қарастыру; ұйым қызметіндегі әртүрлі тәуекелділіктерді төмендету шараларын</w:t>
        <w:br/>
        <w:t>ұсыну.</w:t>
        <w:br/>
        <w:t>Өзіндік құнның деңгейі кәсіпорынның қаржылық-шаруашылық қызметінің</w:t>
        <w:br/>
        <w:t>нәтижесіне, ұлғаймалы ұдайы өндірістің жоғарылауына. және ұйымның жалпы</w:t>
        <w:br/>
        <w:t>қаржылык жағдайына әсер етеді. Сондықтан да кез келген меншік</w:t>
        <w:br/>
        <w:t>нысанындағы ұйымның қаржылық- шаруашылық қызметін басқару үшін оған</w:t>
        <w:br/>
        <w:t>ғылыми жағынан негізделген талдау жүйесін тұрақты түрде жүргізіп отыру</w:t>
        <w:br/>
        <w:t>қажет. Демек, осы міндеттерді шешу барысында, біз зерттеу жұмысы</w:t>
        <w:br/>
        <w:t>жүргізілген «Алматы ет» ЖШС-нің 2006 жылдың бірінші тоқсанында</w:t>
        <w:br/>
        <w:t>жоспарлы өнім көлемі мен нақты өндірген шұжық өнімдерінің өзіндік құнының</w:t>
        <w:br/>
        <w:t>құрылымына талдау жүргізіп, оған әсер етуші факторлар анықталып, олардың</w:t>
        <w:br/>
        <w:t>нәтижелері төмендегі 4 және 5 кестелер арқылы көрсетіліп отыр.</w:t>
        <w:br/>
        <w:t>18</w:t>
        <w:br/>
        <w:t>Шұжық өнімдерің шығаратын кәсіпорындарда басқарушылық есепті</w:t>
        <w:br/>
        <w:t>ұйымдастыру кезінде басты назарды шұжық өндірісінің келесідей</w:t>
        <w:br/>
        <w:t>ерекшеліктеріне аудару қажет: ет категориясы мен семіздігін көрсете отырып,</w:t>
        <w:br/>
        <w:t>өлшеу-жөнелту құжатын дұрыс толтыру; жібіту кезіндегі ет өнімдерін есептен</w:t>
        <w:br/>
        <w:t>шығару тәртібін сақтау; бөлінектеу мен сіңірден тазартудан алынған ет</w:t>
        <w:br/>
        <w:t>өнімдері мен қалдықтарды әлінеу және құжаттау; етті бөлшектеу кезіндегі</w:t>
        <w:br/>
        <w:t>шығымы, сонымен қатар сіңірден тазарту кезіндегі сорттар бойынша шығымы</w:t>
        <w:br/>
        <w:t>нормаларының орындалуын бақылау; технология мен рецептураны сақтау,</w:t>
        <w:br/>
        <w:t>шұжық өнімдерінің ылғалдылығына талдауды іске асыру; рецептура</w:t>
        <w:br/>
        <w:t>журналының мәліметтерін, шикізатты жұмсау нормалары эртүрлі, бірақ сату</w:t>
        <w:br/>
        <w:t>бағалары бірдей шұжық атауларының өзгеріп кетуін анықтау мақсатында</w:t>
        <w:br/>
        <w:t>шұжық өнімдерін жіберу мәліметтерімен салыстыру; бастапқы жиыны</w:t>
        <w:br/>
        <w:t>бойынша шикізаттың тұздау бөліміндегі партиялық есепке алынуының</w:t>
        <w:br/>
        <w:t>дұрыстығын анықтау.</w:t>
        <w:br/>
        <w:t>Басқарушылық есептің принципиалды ерекішелігі шығындар мен</w:t>
        <w:br/>
        <w:t>табыстарды тек жалпы шұжық шығаратын кәсіпорындар бойынша ғана емес,</w:t>
        <w:br/>
        <w:t>сонымен қатар оларды ұйым ішінде қалыптастыру орындары және</w:t>
        <w:br/>
        <w:t>жауапкершілік орталықтары бойынша анықтау болып табылады. Ол өз алдына</w:t>
        <w:br/>
        <w:t>менеджерлердің жауапкершлігін арттырып, өнімнің тиімділігіне әсерін тигізеді.</w:t>
        <w:br/>
        <w:t>Шұжық өнімдерін шығаратын кәсіпорындарда шығын орталықтары басқа</w:t>
        <w:br/>
        <w:t>жауапкершілік орталықтарына кіруі немесе оқшау әрекет етуі мүмкін.</w:t>
        <w:br/>
        <w:t>Сонымен бірге, біз диссертацияда шығындар орталығының негізгі екі</w:t>
        <w:br/>
        <w:t>типін бөліп, көрсетуді ұсынып отырмыз:</w:t>
        <w:br/>
        <w:t>- нормативті шығындар орталығы;</w:t>
        <w:br/>
        <w:t>- басқарушылық шығындар орталығы.</w:t>
        <w:br/>
        <w:t>Нормативті шығындар орталығы -- басшысы өңім бірлігіне жұмсалатын</w:t>
        <w:br/>
        <w:t>шығындардың жоспарлы деңгейінен артып кетпеуін қамтамасыз ететін</w:t>
        <w:br/>
        <w:t>бөлімше. Шұжық өнімдерін шығаратын кәсіпорындарда осындай орталықтар</w:t>
      </w:r>
    </w:p>
    <w:p>
      <w:r>
        <w:t>ретінде өндірістік цехтар, шикізаттар мен материялдарды сатып алу бөлімшесі</w:t>
        <w:br/>
        <w:t>қарастырылады.</w:t>
        <w:br/>
        <w:t>Басқарушылық шығындар орталығы - басшысы шығындар жиынтығының</w:t>
        <w:br/>
        <w:t>жоспарлы деңгейінің сақталуына жауап беретін бөлімше. Біздің жағдайда, бұл-</w:t>
        <w:br/>
        <w:t>бақылау мен басқару қызметтің іске асыратын әкімшілік-басқарушылық</w:t>
        <w:br/>
        <w:t>қызметкерлері және бухгалтерия болып табылады.</w:t>
        <w:br/>
        <w:t>Шұжық өнімдерін шығаратын кәсіпорындардағы жабдықтау процесі</w:t>
        <w:br/>
        <w:t>өнімді дайындауға қажет еңбек заттарымен кәсіпорынды қамтамасыз ететін</w:t>
        <w:br/>
        <w:t>операциялар жиынтығын көрсетеді. Жабдықтауды ұйымдастыру арқылы</w:t>
        <w:br/>
        <w:t>белгілі бір сапалы материалдық ресурстармен өндірісті уақытылы қамтамасыз</w:t>
        <w:br/>
        <w:t>етудің. нәтижесінде дайын өнімнің сапасына, кәсіпорынның барлық ұжымы</w:t>
        <w:br/>
        <w:t>қызметінің тиімділігіне жағымды әсер етуге болады.</w:t>
        <w:br/>
        <w:t>Шұжық кәсіпорындарының жабдықтау- дайындау қызметінің негізгі</w:t>
        <w:br/>
        <w:t>міндеті бұл - өнімді дайындауға барлық қажетті құралдарымен қамтамасыз</w:t>
        <w:br/>
        <w:t>ететін операциялар жиынтығы. Дайын өнімнің сапасы мен жалпы</w:t>
        <w:br/>
        <w:t>кәсіпорынның қызметінің тиімділігі жабдықтаушы ұйымдардан өндіріске</w:t>
        <w:br/>
        <w:t>п</w:t>
        <w:br/>
        <w:t>КІРІСПЕ</w:t>
        <w:br/>
        <w:t>Зерттеу тақырыбының өзектілігі. Нарықтық жағдайда</w:t>
        <w:br/>
        <w:t>шаруашылықтанудың жаңа талаптары мен олардың әріқарай дамуы ұйымның</w:t>
        <w:br/>
        <w:t>экономикалық жұмысының барлық жүйесінің елеулі қайта ұйымдастырылуын</w:t>
        <w:br/>
        <w:t>талап етті. Кеңес үкіметі кезеңінде ұзақ жылдар бойы отандық ұйымдардың</w:t>
        <w:br/>
        <w:t>көпшілігі жоспарлау, бухғалтерлік есеп және экономикалық талдаудан көп</w:t>
        <w:br/>
        <w:t>тәжірибе жинақтады. Бірақ бұл тәжірибе нарықтық экономика ұстамдарынан</w:t>
        <w:br/>
        <w:t>едәуір ерекшеленетін, теориялық негіздегі орталықтандырылған жоспарлы</w:t>
        <w:br/>
        <w:t>экономика жағдайында қалыптасты.</w:t>
        <w:br/>
        <w:t>Жекешелендіру және мемлекет иелігінен алынғаннан кейін, ұйымдар өз</w:t>
        <w:br/>
        <w:t>қызметінің нәтижесіне толық жауап беретін дербестікке қол жетіп,</w:t>
        <w:br/>
        <w:t>экономикалық және заңдылық тұрғыдан оқшауланды. Ұйымның өндірістік -</w:t>
        <w:br/>
        <w:t>қаржылық қызметінің тиімділігіне деген басқарудың барлық буындардың</w:t>
        <w:br/>
        <w:t>жауапкершілігі арта түсті. Кәсіпорынды банкроттық пен күйзелуден құтқаруға</w:t>
        <w:br/>
        <w:t>ешкім көмектеспейтін болды. Өндірістік -- шаруашылық қызметтің барлық</w:t>
        <w:br/>
        <w:t>мәселелерін тиісті ақпарат негіздерінде және оларды талдау арқылы, сонымен</w:t>
        <w:br/>
        <w:t>қатар өндірістік қызмет түрлерін түбегейлі қайта құру арқылы мәселелерді</w:t>
        <w:br/>
        <w:t>ұйымның өзіне шешуге тура келді. Бірақ, ұйымдық нысандар тұрғысынан</w:t>
        <w:br/>
        <w:t>кәсіпорындар ішінде бұрынғыдай жоспарлау сақталып қана қоймай, тіпті оның</w:t>
        <w:br/>
        <w:t>мәні күшейе түсті, бухгалтерлік есеп, сонымен бірге өндірістік-қаржылық</w:t>
        <w:br/>
        <w:t>қызметті жан-жақты экономикалық талдау да жалғастырылды. Бірақ, олар</w:t>
        <w:br/>
        <w:t>көпшілік жағдайда айдың соңында жүргізілгендіктен, оның тиімділігі онша</w:t>
        <w:br/>
        <w:t>жоғары дәрежеде болмады.</w:t>
        <w:br/>
        <w:t>Дегенмен де, түбегейлі өзгерістер, ең алдымен бұрынғы жоспарлау, есеп,</w:t>
        <w:br/>
        <w:t>бақылау және талдау әдістемесінде басқару үшін экономикалық ақпаратты</w:t>
        <w:br/>
        <w:t>қалыптастыру мен пайдалану жүйесінде қажет болды. Қазіргі жағдайда өндіріс</w:t>
        <w:br/>
        <w:t>шығындары мен қаржылық нәтижелер туралы ақпараттарды қалыптастырудың,</w:t>
        <w:br/>
        <w:t>оларды басқарудың жаңа жолдарын құру, жедел талдау үшін алынатын</w:t>
        <w:br/>
        <w:t>мәліметтердің жеделдігі мен құндылығын арттырудың дәстүрлі емес жүйесін</w:t>
        <w:br/>
        <w:t>құру - қазіргі шаруашылық қызметтің бухгалтерлік есебі мен бақылауының</w:t>
        <w:br/>
        <w:t>және талдаудың өзекті мәселелерінің бірі болып табылады.</w:t>
        <w:br/>
        <w:t>Экономикасы жоғары дамыған елдерде нарық жағдайындағы ұйымның</w:t>
        <w:br/>
        <w:t>оңтайлы экономикалық жұмысын ұйымдастырудың мол тәжірибесі</w:t>
        <w:br/>
        <w:t>жинақталған, мұны отандық кәсіпорындардың есеп тәжірибесінде пайдалану</w:t>
        <w:br/>
        <w:t>өте қажет. Ұйымды басқару теориясы мен тәжірибесінің шетелдік жетістігінің</w:t>
      </w:r>
    </w:p>
    <w:p>
      <w:r>
        <w:t>бірі басқарушылық есеп болып саналады.</w:t>
        <w:br/>
        <w:t>Басқарушылық есепті ұйымдастыру мен жүргізу ұйым басшыларының</w:t>
        <w:br/>
        <w:t>жедел және стратегиялық шешім қабылдауына керекті қаржылық және</w:t>
        <w:br/>
        <w:t>өндірістік ақпараттарды сәйкестендіру, өлшеу, талдау, дайындау, түсіндіру</w:t>
        <w:br/>
        <w:t>және ұсыну процесі болып табылады.</w:t>
        <w:br/>
        <w:t>Бұл анықтама халықаралық стандарттарға сай және ұйымды басқару үшін</w:t>
        <w:br/>
        <w:t>есептің мәні мен мазмұнын ең толық сипаттайтын түсінік. Осыған сай</w:t>
        <w:br/>
        <w:t>басқарушылық есеп ұйымның, оның бөлімшелерінің қызметін стратегиялық</w:t>
        <w:br/>
        <w:t>басқаруды, бағалауды, кәсіпкерлік қызметті жоспарлау мен бақылауды,</w:t>
        <w:br/>
        <w:t>материалдық, қаржылық және еңбек ресурстарын оңтайлы пайдалануды</w:t>
        <w:br/>
        <w:t>3</w:t>
        <w:br/>
        <w:t>құндарына тікелей қосыла алмайтын, сондықтан өндірілген өнімдер мен</w:t>
        <w:br/>
        <w:t>аяқталмаған өндіріс арасында жанама тәртіппен таратылатын шығындар</w:t>
        <w:br/>
        <w:t>жатады.</w:t>
        <w:br/>
        <w:t>Шұжық өндірісінде үстеме шығындарды бәлу кезінде үстеме</w:t>
        <w:br/>
        <w:t>шығындардың кейбір түрлері өндіріс процесінің талаптыранан туындап</w:t>
        <w:br/>
        <w:t>отырады, яғни өндіріспен байланысты болады. Ал шығындардың кейбір</w:t>
        <w:br/>
        <w:t>түрлері, мысалы, жалпы ұйымдастыру, қызмет кәрсету, басқару процесіне</w:t>
        <w:br/>
        <w:t>байланысты болатынын естен шығармау қажет. Соған байланысты шұжық</w:t>
        <w:br/>
        <w:t>өнімдері әртүрлі өндіріс сатылары арқылы өндірілетінін ескерсек, онда әрбір</w:t>
        <w:br/>
        <w:t>сатыдағы (жауапкершілік орталығы мен шығынның пайда болу</w:t>
        <w:br/>
        <w:t>орындарындағы) үстеме шығыстарды осы сатыда дайындалған өнімінің өзіндік</w:t>
        <w:br/>
        <w:t>құнына алғашқы құжаттардың--негізінде тікелей қосуға болады. Мұндай</w:t>
        <w:br/>
        <w:t>шығындарға, еңбекті қорғау, күзет, өрт сөндіру, жалдау ақыларын, материалдар</w:t>
        <w:br/>
        <w:t>мен құрылғыларды сынау шығындарын жатқызуға болады. Ал шығындардың</w:t>
        <w:br/>
        <w:t>мынадай түрлерін, яғни әндіріс жұмысшыларының қосымша еңбек ақыларын</w:t>
        <w:br/>
        <w:t>өндіріс жұмысшыларының негізгі. еңбек ақыларына қарай, еңбек ақыдан</w:t>
        <w:br/>
        <w:t>аударым сомаларын өндіріс жұмысшыларының негізгі және қосымша еңбек</w:t>
        <w:br/>
        <w:t>ақыларына қарай, отын, қосалқы бөлшектер мен көмекті материалдардың</w:t>
        <w:br/>
        <w:t>құнын машиналар мен механизмдердің бір сағатта пайдаланатын нормасына</w:t>
        <w:br/>
        <w:t>немесе жұмыс істеген уақытына қарай, яғни әрбір үстеме шығынның түріне</w:t>
        <w:br/>
        <w:t>бөлек бөлу базаларын қолдану арқылы бөлуге болады.</w:t>
        <w:br/>
        <w:t>Шұжық өнімдерін өндіретін жекелеген кәсіпорындардың қызметін</w:t>
        <w:br/>
        <w:t>тәжірибесін зерттеу нәтижелері ұйымның коммерциялық-өткізу қызметі</w:t>
        <w:br/>
        <w:t>табысты жұмыс істеу үшін осы қызмет бойынша барлық шығындардың толық ;</w:t>
        <w:br/>
        <w:t>және жан-жақты есебі ғана емес, сонымен бірге жұмысты келесідей бағыттар "</w:t>
        <w:br/>
        <w:t>бойынша қамтитын өткізудің дәлелденген жүйесін қалыптастыру қажет етіп</w:t>
        <w:br/>
        <w:t>отырғанын байқатады: сатып алушылар мен тапсырыс берушілердің</w:t>
        <w:br/>
        <w:t>деректерінің базасын қалыптастыру; сатуды жоспарлау кезіндегі бақылауды .</w:t>
        <w:br/>
        <w:t>жетілдіру; өткізу-сату жоспарының орындалуын бақылауды күшейту. ЕЗ</w:t>
        <w:br/>
        <w:t>Өнеркәсіптің басқа да салалары сияқты, ет және шұжық өнімдерің:</w:t>
        <w:br/>
        <w:t>өндіруші салалардағы ұйымдардың қаржылық- шаруашылық қызметіне елеулі</w:t>
        <w:br/>
        <w:t>әсер ететін фактордың бірі -- бұл ұйымның коммерциялық-сату (өткізу):қызметі.</w:t>
        <w:br/>
        <w:t>екенін айта аламыз. Ұйымның жабдықтау-дайындау, өндіріс және.</w:t>
        <w:br/>
        <w:t>коммерциялық-сату қызметтері бірін-бірі үнемі толықтырып, үздіксіз өзара</w:t>
        <w:br/>
        <w:t>байланыста болуға тиісті. Өйткені, шұжық өнімдерінің технологиялық</w:t>
        <w:br/>
        <w:t>ерешеліктері мен сипатына байланысты, оларды сақтау орындарында Ұзақ</w:t>
        <w:br/>
        <w:t>уақыт сақтауға болмайды. Тек берілген тапсырыстар мен нарықтағы ұсынысқа</w:t>
        <w:br/>
        <w:t>байланысты орындалатын шұжық өндірісінің үздіксіздігін қамтамасыз ету</w:t>
        <w:br/>
        <w:t>үшін, ұйымның ішінде өткізу-сату бөлімінің басқарушылық есебін өндірістік</w:t>
        <w:br/>
        <w:t>жоспармен және нақты өндіріс көлемімен байланыстыра отырып, ұйымдастыру</w:t>
        <w:br/>
        <w:t>қажет деп тұжырым жасаймыз.</w:t>
      </w:r>
    </w:p>
    <w:p>
      <w:r>
        <w:t>Басқару есебі басқарушылық шешімдердің тиімділігін алдын-ала</w:t>
        <w:br/>
        <w:t>бағалауға, оңтайлы түрде бөлімшелер арасында бөліп, таратуға, ұйымның даму</w:t>
        <w:br/>
        <w:t>жолдарын белгілеуге және дағдарыс жағдайын болдырмауға қолайлы жағдай</w:t>
        <w:br/>
        <w:t>туғызатын бюджеттеу жүйесіне сүйенеді. Бюджет -- жорамалданған әрекеттерді</w:t>
        <w:br/>
        <w:t>15</w:t>
        <w:br/>
        <w:t>Подписано в печать 26.10.2008. Формат 60х84 1/16.</w:t>
        <w:br/>
        <w:t>Бумага офсетная. Усл. печ. л. 1,8. Тираж 120 экз. Заказ Хе 086.</w:t>
        <w:br/>
        <w:t>Отпечатано в ТОО «Издательство І.ЕМ»</w:t>
        <w:br/>
        <w:t>г. Алматы, ул. Байтурсынова, 78а, тел. 242-82-33</w:t>
        <w:br/>
        <w:t>Мейһо68 оГ іһе ғгевеагеһ. 5сіспіНс тейһойбв оҒ вузіетігей апа1у5із, сопігоі,</w:t>
        <w:br/>
        <w:t>сотрагайуе алаіусіз, һізіюгісаі ап4 Іоріса! (ііпісіпр, соғтр!ех бевстірПоп оҒ гевШНв</w:t>
        <w:br/>
        <w:t>апа о/һег іте(һоб5 һауе Вееп чвед.</w:t>
        <w:br/>
        <w:t>Тһе өсіепіііс поуеНу оі (һе гезеагеһ, Ассогділе і Іһе пеуу тедшігетеліе %0</w:t>
        <w:br/>
        <w:t>вамбаре ртобисіб тайетв сопсегпіпе, шапавегі(! ассошііте ууеге гевезгсһесі</w:t>
        <w:br/>
        <w:t>сотріөхіу, тпгіпіу Жоп іҺеогевіс апд4 шейойоіоріса! роіпі оғ уіеуу, вирревйопв оп</w:t>
        <w:br/>
        <w:t>нө Ішіһег іпргоуетелі ууеге біуеп,</w:t>
        <w:br/>
        <w:t>Мізіп гершіайовв обіһе гезеагеһ аге ІоПоуғіпр:</w:t>
        <w:br/>
        <w:t>-іп сопбйіопв оҒ таагКей геіз оп ассогдіпр іо ограпігайоп ап4 тесһпоіогісгі</w:t>
        <w:br/>
        <w:t>ресшізгінев оҒ вапваре ргобиспоп теіһо45 оҒ огвапігіне тпапарегіз! ассошніпо ала</w:t>
        <w:br/>
        <w:t>Нв ішрогіапсе һауе Бееп деЙпей;</w:t>
        <w:br/>
        <w:t>- тевропвіМе сепіств ог теуепшев апФ4 ехрепвев оҒ вайваре ргофисіоп уғеге</w:t>
        <w:br/>
        <w:t>Әееттілей апа а!во ітіегпа! ассошпвіпр оБ(есіз ууеге өірребіей;</w:t>
        <w:br/>
        <w:t>- тейһовз оҒ Мкірейпр теуепев апд ехрепвев о? вапваре ргофисіпе епіегргізев</w:t>
        <w:br/>
        <w:t>апа (һе вузізті оҒталасегізі сопіго! оп ехесшіоп оҒ (һе ішдееі һауе Бееп оЙегей;</w:t>
        <w:br/>
        <w:t>- іп заиваве ргофисбоп епістргізев тесопителдаговв неге тадбе оп іМШігайоп</w:t>
        <w:br/>
        <w:t>оҒапа!усіз тшейһов оҒ іпбегасоп оҒ “Ехрепвев-іпфивігу-геуепшев”;</w:t>
        <w:br/>
        <w:t>- гіп тевеагеһі огвалі?діопв ресшіагііев оҒ оғрапігіпе, іпіетпа! сопіго! ап Ғаві</w:t>
        <w:br/>
        <w:t>апа1увіз һауе Вееп 4еЕлей;</w:t>
        <w:br/>
        <w:t>- сопсгейюе тесоттелдайопв әуеге шайе оп сопітоШНпр іпФивігіз! совіз, созі</w:t>
        <w:br/>
        <w:t>уаіпе апа апаіусіз.</w:t>
        <w:br/>
        <w:t>Ргасвса! ішрогіздсе оҒ іне гезеагеһ. Маіп тершайопв оҒ бе тгевейгеһ,</w:t>
        <w:br/>
        <w:t>тейһоб5, ө0едевПопя аге Фігесісі %о іштодасе тападегізі ассошиіпр іп байваде</w:t>
        <w:br/>
        <w:t>ргофисіпо епіегргізев апа 14 сап Әс изей іп едисайопа! ргосе8.</w:t>
        <w:br/>
        <w:t>Аррғоһайоп оҒ гезедгев гезшів. Тһе тлаіп сопһепів япа тпе(һодоібріса!</w:t>
        <w:br/>
        <w:t>тезшів оҒ (һе гевеагсһ чүеге іпсшісііеі іп ассовпйіпе ргасбісе оР “Аіпа(у е?”</w:t>
        <w:br/>
        <w:t>“Зетеу телі ріапі” ап4 іп ейисайопа! ргосевв оҒ (һе Тиғаг Еувкшоу Казакһ</w:t>
        <w:br/>
        <w:t>Есопотіс І/Лпіуегейу оп өресіаіу “АссошпНпр апа анан”,</w:t>
        <w:br/>
        <w:t>ке тағы, барушайыһиалынға</w:t>
        <w:br/>
        <w:t>Ныциолоша мәдиіманан быбиесаға МК.</w:t>
        <w:br/>
        <w:t>ПІШІП</w:t>
      </w:r>
    </w:p>
    <w:p>
      <w:r>
        <w:t>210030162730</w:t>
        <w:br/>
        <w:t>На зашиту выносятсн следуюицие положения:</w:t>
        <w:br/>
        <w:t>- определена методика организации управленческого учета, влияюшқая на</w:t>
        <w:br/>
        <w:t>организационные и технологические особенности колбасного производства в</w:t>
        <w:br/>
        <w:t>условиях рыночных отношений;</w:t>
        <w:br/>
        <w:t>мі определены центры ответственности доходов и расходов Ии методика</w:t>
        <w:br/>
        <w:t>учета затрат о центрам ответственности и местам их возникновения на</w:t>
        <w:br/>
        <w:t>предприятиях по выпуску колбасных изделий, разработаны формы внутренней</w:t>
        <w:br/>
        <w:t>отчетности;</w:t>
        <w:br/>
        <w:t>- предложена методика бюджетирования расходов и доходов на</w:t>
        <w:br/>
        <w:t>производственных предприятиях по вылуску колбасных изделий “и система</w:t>
        <w:br/>
        <w:t>управленческого контроля над исполнением бюджетов;</w:t>
        <w:br/>
        <w:t>- разработаны рекомендация по применению методики анализйа</w:t>
        <w:br/>
        <w:t>взаимосвязи «затраты - обьем - прибыль» на предприятиях производственной</w:t>
        <w:br/>
        <w:t>деятельности по вылуску колбасных изделий;</w:t>
        <w:br/>
        <w:t>- определены особенности организации внутреннего контроля и анализа Б</w:t>
        <w:br/>
        <w:t>изучаемых организациях, предложены рекомендации по контролю и анализу</w:t>
        <w:br/>
        <w:t>производственных затрат и себестоимости.</w:t>
        <w:br/>
        <w:t>Научно-практическая значимость исследования. Основные</w:t>
        <w:br/>
        <w:t>положения, методика, рекомендации и выводы диссертация ориентированы на</w:t>
        <w:br/>
        <w:t>их практическов применение при внедрении управленческого учета в</w:t>
        <w:br/>
        <w:t>деятельности предприятий, выпускакицих колбасные изделия, а также могут</w:t>
        <w:br/>
        <w:t>быть использованы в учебном процессе.</w:t>
        <w:br/>
        <w:t>Применение разработаннык автором рекомендация в практике</w:t>
        <w:br/>
        <w:t>производственной деятельности будет способствовать повышению качества</w:t>
        <w:br/>
        <w:t>информационно-аналитической базы, необходимой для принятия оперативных,</w:t>
        <w:br/>
        <w:t>тактическия И стратег! ических управленческих решений, ЧТО ПОЗБОЛИТ</w:t>
        <w:br/>
        <w:t>рационально организовать снабженческую, производственную и коммерческую</w:t>
        <w:br/>
        <w:t>деятельность.</w:t>
        <w:br/>
        <w:t>Апробация и внедрение результатов исследования. Основное</w:t>
        <w:br/>
        <w:t>содержание и метадические результаты исследования были внедрены в</w:t>
        <w:br/>
        <w:t>практическую деятельность ТОО Алматинского мясокомбината г.Алматы и</w:t>
        <w:br/>
        <w:t>Семипалатинского мясокомбината г.Семей.</w:t>
        <w:br/>
        <w:t>Изданиия | результатов исследования. По теме диссертации</w:t>
        <w:br/>
        <w:t>опубликованы 7 научных трудов в обьеме 3,38 п.л.</w:t>
        <w:br/>
        <w:t>5. Өндірістік тапсырмалардың орындалуын, шаруашылық операцияларды</w:t>
        <w:br/>
        <w:t>іске асыру заңдылығын, өндірістік ресурстарды рационалды пайдалануды</w:t>
        <w:br/>
        <w:t>қамтамасыз ету үшін ұйымның ішкі бақылауын жиірек өткізу қажет.</w:t>
        <w:br/>
        <w:t>Шұжық өнімдерін өндірумен айналысатын ұйымдар үшін өндіріс</w:t>
        <w:br/>
        <w:t>шығындарын тиімді, әрі үнемді пайдалану мақсатында және саладағы</w:t>
        <w:br/>
        <w:t>қызметтердің өзіндік құндарын төмендету үшін негізгі және көмекші</w:t>
        <w:br/>
        <w:t>материалдарды бірден өндіріс процесіне жеберу, қайталама ресурстарды</w:t>
        <w:br/>
        <w:t>пайдалану, сондай-ақ жұмысшыларға еңбек ақыны нақты өндірген өнім көлемі</w:t>
        <w:br/>
        <w:t>мен сапасына қарай есептеу, өндірістегі ақауды болдырмау, өндірістік</w:t>
      </w:r>
    </w:p>
    <w:p>
      <w:r>
        <w:t>құрылғылар мен механизмдерді тиімді пайдалану, цехтық үстеме шығындарды</w:t>
        <w:br/>
        <w:t>бекітілген нормаға сәйкес жұмсау қажет.</w:t>
        <w:br/>
        <w:t>ДИССЕРТАЦИЯ ТАҚЫРЫБЫ БОЙЫНША ЖАРИЯЛАНҒАН</w:t>
        <w:br/>
        <w:t>ЕҢБЕКТЕРДІҢ ТІЗІМІ .</w:t>
        <w:br/>
        <w:t>1. Управленчеокий учет и его роль в принятии управленческих решений</w:t>
        <w:br/>
        <w:t>/Материалы международной научно-практической конференция посвяшенной</w:t>
        <w:br/>
        <w:t>10-летию Стратегии «Казахстан-2030, «Всесторонняя ускоренная модернизация</w:t>
        <w:br/>
        <w:t>экономики Казахстана и Средней АзиМ: современность И перспективы»,</w:t>
        <w:br/>
        <w:t>1 часть - (КазНАУ им. Аль-Фараби, Алматы, декабрь, 2007) - 292-295 66., 0,38</w:t>
        <w:br/>
        <w:t>б.т.</w:t>
        <w:br/>
        <w:t>2. Внутренний контроль и аудит //Мвтериалы международной научно-</w:t>
        <w:br/>
        <w:t>практической конференции, посвяшенной 10-летию Стратегии «Казахстан-</w:t>
        <w:br/>
        <w:t>2030», «Всесторонняя ускоренная модернизация экономики Казахстана И</w:t>
        <w:br/>
        <w:t>Средней Азии: современность и перспективы», 2 часть - (КазНАУ им. Аль-</w:t>
        <w:br/>
        <w:t>Фараби, Алматы, декабрь, 2007) -228-230 6б., 0,25 б.т.</w:t>
        <w:br/>
        <w:t>3. Басқарушылық есеп және оның басқарушылық шешім қабылдаудағы</w:t>
        <w:br/>
        <w:t>рөлі, //Халықаралық ғылыми тәжірибелік конференцияның материалдар</w:t>
        <w:br/>
        <w:t>жинағы, «Қазақстан Республикасының экономикалық әрлеуі жағдайында білім</w:t>
        <w:br/>
        <w:t>беру жүйесін дамыту», (Халықаралық Бизнес Университеті, Алматы, қаңтар</w:t>
        <w:br/>
        <w:t>2008)- 0,5 б.т.</w:t>
        <w:br/>
        <w:t>4. Өңдірістік қызметтің басқарушылық есебі, //Халықаралық ғылыми</w:t>
        <w:br/>
        <w:t>тәжірибелік конференцияның материалдар жинағы, «Ш Рысқұлов ақулары», (Т.</w:t>
        <w:br/>
        <w:t>Рысқұлов атындағы ҚазЭУ, Алматы, мамыр, 2008) - 0,5 бл.</w:t>
        <w:br/>
        <w:t>5. Жауапкершілік орталықтары бойынша басқарушылық есепті ұйымдас-</w:t>
        <w:br/>
        <w:t>тыру проблемалары //ҚазЭУ Хабаршысы. - 2008. - Хе 2. -112-11566., 0,5 б.т.</w:t>
        <w:br/>
        <w:t>6. Ет және шұжық өнімдері өндіріснде ішкі аудитті ұйымдастыру,</w:t>
        <w:br/>
        <w:t>//ЛҚазЭУ Хабаршысы. --2008.- У%3.,5-866.,0,5- бл. )</w:t>
        <w:br/>
        <w:t>7. Жауапкершілік орталықтары бойынша басқарушылық есепті ұйымдас-</w:t>
        <w:br/>
        <w:t>тыруды жетілдіру ,жолдары, // Статистика, есеп, аудит - тоқсандық ғылыми-</w:t>
        <w:br/>
        <w:t>тәжірибелік журнал, 2008.- Хе2.- 32-3966., 0,75 б.т.</w:t>
        <w:br/>
        <w:t>23-</w:t>
        <w:br/>
        <w:t>Кезаше</w:t>
        <w:br/>
        <w:t>АізідағКугу Ка!атКав</w:t>
        <w:br/>
        <w:t>Мапагегізі ассоппйпр оп ешіегргізев іп рговшсіпр «анзаре рговпсіз( оп</w:t>
        <w:br/>
        <w:t>һе ехатіріе өГІ/ТІ) “АІтаіу-еі апа “Зетірзізіупвісі шелірізп?і”)</w:t>
        <w:br/>
        <w:t>08.00.12 - Ассошптпр, ай, зайізіс</w:t>
        <w:br/>
        <w:t>Тһе ішрогіапсе оғ іһе гезедгеһ. А( ргезепі іпбивігу оҒ тезі апФ4 запзаре</w:t>
        <w:br/>
        <w:t>ргодисіз д4еуе/ор зісай Йу, һе дшаіНу оҒІһезе ргофисів ів аіво ітргоуіпр, 4еталб і5</w:t>
        <w:br/>
        <w:t>сгоугіпе, ше ію огралігайопа! - (есілоіріса! вйссевв апб һеге ү/е зи елрһавіге</w:t>
        <w:br/>
        <w:t>Не то!е оҒ Ғавс апаіувіз ап4 сопіто/ оҒ талавегіг! ассошійпр, Ргорегіу оггапігей</w:t>
        <w:br/>
        <w:t>тапарегізі ассошшіпе, сотмтоі ала апайусіз ріуев оррогпилііев іо иве еНесіуеіу</w:t>
        <w:br/>
        <w:t>Әпапсізі, тәіегізі, Іаһог апа оіһег тезошсев, іо бесгеаве сові уяішпе, о іпсгеаве іһе</w:t>
        <w:br/>
        <w:t>еІНсіепсу оҒ ргодисНоп, Өпегеіоге гезеаге ууог 18 уету ітірогіалі.</w:t>
        <w:br/>
        <w:t>Тһе ригрове апа (а55ө оҒ іе гевеагеһ, Тһе ригрозе оҒ (һе діззегіайоп уғотК</w:t>
        <w:br/>
        <w:t>із іһаі іп сопайіоп оҒ тагкей гез опв % іпіргоуе шейһовіз оҒ огғалігіпе тааларегізі</w:t>
      </w:r>
    </w:p>
    <w:p>
      <w:r>
        <w:t>ассошпвіле оҒ ваиваве ргодисіпе ептегргісев.</w:t>
        <w:br/>
        <w:t>То асһеуе Іһе аһоуе тпепіопей ригрове 1 песевзағу іо во1уе (һе ТоПоууіпе,</w:t>
        <w:br/>
        <w:t>һа8К8:</w:t>
        <w:br/>
        <w:t>- ассогбіпе іс огсапі?айопа! - ФесһпоЮюбіса! сһагастегізіісе оҒ вайбаре</w:t>
        <w:br/>
        <w:t>ртодісіпд етіесгргізев о 4еПпе іне респПагШев оҒ ограпігіпе тшапарегіз! ассошійіпе</w:t>
        <w:br/>
        <w:t>апа іі гоіс іп ргодисйоп асйуйу;</w:t>
        <w:br/>
        <w:t>- о дейегпнпе іне ріасе оҒ оссштіпе ехрепвев апФ4 гевропвіМе сепіегз оҒ</w:t>
        <w:br/>
        <w:t>запваре ргобисіпр епіегргізев ;</w:t>
        <w:br/>
        <w:t>- о Әшідес вапваве рговисПоп теуепшев апа ехрепвев іп огбег о сопіго! Нв</w:t>
        <w:br/>
        <w:t>ехесшіоп % өшесеві іһе вузеті ОҒ шапарегіз! сопігоі;</w:t>
        <w:br/>
        <w:t>-%о апа/уге ішеттеіаноп оҒ “Ехрепвев-іпсінеігу-теуепиез” о? вапзаре рговксіле</w:t>
        <w:br/>
        <w:t>епісгргізев (о таКе тефодоіогіса! веоевНопв;</w:t>
        <w:br/>
        <w:t>- ію таКе тесопипепаайопв оп ішіртоуіпе ішегпа! сойіто! апа Ғазі апаһусіз оҒ</w:t>
        <w:br/>
        <w:t>вапваре рговіəсіпре епетргізев оп (һе Баве оҒтезеагсһ оҒ Ив Іһеогу апа ргасбісе,</w:t>
        <w:br/>
        <w:t>Тһе өиһіесі оҒ іһе гевеағеһ, Тһе өшіесі оҒ1һе гезезгеһ із о апа|уге іһе</w:t>
        <w:br/>
        <w:t>ШҺеогу оҒ огсапі?абоп апа деуеіортепі шапабегігі ассомпвіле іп залзасе ргофисіпр</w:t>
        <w:br/>
        <w:t>епіегргізез апа (о сопвідег іһе уғаув оҒ 115 ішртоуетзелі.</w:t>
        <w:br/>
        <w:t>Тһе оһ|есі оҒ (һе гезедгеһ бапваре рговасіпе епіегргізев ІКе “Аһтаіу еб”</w:t>
        <w:br/>
        <w:t>апа“ бетеу телі рІапі” аге (аКеп а (һе обуесі оҒ 1һе гевеагсһҺ.</w:t>
        <w:br/>
        <w:t>Тһеогейсаі алд шеіһойоюріса! һавів о? іһе гезеагеһ, 5сіепгіГіс ууогкө оғ</w:t>
        <w:br/>
        <w:t>Ястевіс апа Ксгейеі есопошівіз оп оғралігайоп апд4 деуеіортеті оҒ шапарегізі</w:t>
        <w:br/>
        <w:t>ассошпйпо, Іаууө апа погтагйуе асів оҒ Ка?акһвіап КеріһМіс оп ассоппіпа апа</w:t>
        <w:br/>
        <w:t>ргодисбоп асШуНу, тайегізіб оҒ өсіспіііс - рғасаса!| сопҒегенсез, ассоштнпр, (лға оҒ</w:t>
        <w:br/>
        <w:t>е гезезгсһей огсапігайопв һауе есеп изей бшгіпе (һе гезеатоһ уғогк.</w:t>
        <w:br/>
        <w:t>Резюме</w:t>
        <w:br/>
        <w:t>Алайдаркызы Каламкас</w:t>
        <w:br/>
        <w:t>Управленческий учет на иредприятиях по вынуску колбасных изделий</w:t>
        <w:br/>
        <w:t>(на примере ТОО «Алматы-ет» и «Семипалатинский мясокомбинат»)</w:t>
        <w:br/>
        <w:t>08.00.12 - Бухгалтерский учет, аудит, статистика</w:t>
        <w:br/>
        <w:t>Актуальность темы исследования. В настояшес время наряду с</w:t>
        <w:br/>
        <w:t>организационно-технологическими достижениями повышастоя | роль</w:t>
        <w:br/>
        <w:t>управленческаго учета, контроля и оперативного анализа производственных</w:t>
        <w:br/>
        <w:t>затрат. Организация управленческого учета, контроля и оперативного анализа</w:t>
        <w:br/>
        <w:t>позволит оптимально использовать денежные, материальные, трудовые и</w:t>
        <w:br/>
        <w:t>другие ресурсы, а также себестоймость мясной и колбасвой продукции и</w:t>
        <w:br/>
        <w:t>повысить эффективность производства. В условиях рыночной экономики</w:t>
        <w:br/>
        <w:t>внедрение управленческога учета на предприятиях по выпуску колбасных</w:t>
        <w:br/>
        <w:t>изделий | способствует активному | проявлению самостоятельности,</w:t>
        <w:br/>
        <w:t>обоснованному принятию оперативных управленческих решений и ориентация</w:t>
        <w:br/>
        <w:t>на конечные результаты производственной деятельности. Управленческий учет</w:t>
        <w:br/>
        <w:t>осушествляет не только фиксирование производственных затрат и их</w:t>
        <w:br/>
        <w:t>документальное отражение, анализ всесторонней финансово-хозяйственной</w:t>
        <w:br/>
        <w:t>деятельности предприятия, но и позволяет экономически обосновать процесс</w:t>
        <w:br/>
        <w:t>принятия управленческих решений. Поэтому не случайно в его сферу входят</w:t>
        <w:br/>
        <w:t>вопросы, связанные с экономикой, управлением, организацией, анализом,</w:t>
        <w:br/>
        <w:t>технологией производства. Управленческий учет исследует все составляюшие</w:t>
        <w:br/>
        <w:t>экономического процесса, позволяюшие сделать затраты болег эффективными</w:t>
      </w:r>
    </w:p>
    <w:p>
      <w:r>
        <w:t>и рационально ими управлять.</w:t>
        <w:br/>
        <w:t>Необхолимость внедрения управленческого учета в практическую</w:t>
        <w:br/>
        <w:t>деятельность предприятий по выпуску колбасных изделий производственной</w:t>
        <w:br/>
        <w:t>деятельности обусловлена следуюшими факторами:</w:t>
        <w:br/>
        <w:t>- современные рыночные отношения требуют, чтобы бухгалтерская</w:t>
        <w:br/>
        <w:t>служба, с одной стороны, оперативно предоставляла обьективную информацию</w:t>
        <w:br/>
        <w:t>о ходе производственных процессов, с другой - планироваля и прогнозировала.</w:t>
        <w:br/>
        <w:t>возможные затраты (результаты) в случае изменения политики управления или</w:t>
        <w:br/>
        <w:t>внетних условий.</w:t>
        <w:br/>
        <w:t>- с развитием частной собственности наряду с внешними, в центре</w:t>
        <w:br/>
        <w:t>внимания | оказываютея/ и внутренниев факторы | эффективности</w:t>
        <w:br/>
        <w:t>производственно-финансовой деятельности организация, а также внутренняя</w:t>
        <w:br/>
        <w:t>отчетность особенно по центрам затрат И ее достоверность, оценка</w:t>
        <w:br/>
        <w:t>деятельности различных управленческих служб, подразделений и отдельных</w:t>
        <w:br/>
        <w:t>работников с точки зрения интересов организации в целом;</w:t>
        <w:br/>
        <w:t>- в уоловиях свободного ценообразования требуются реальные рычаги</w:t>
        <w:br/>
        <w:t>управления себестоимостью выпушенной продукцин. Таким образом, научная</w:t>
        <w:br/>
        <w:t>работа является актуальной:</w:t>
        <w:br/>
        <w:t>Пель и задачи исследования. Целью диссертационного исследования</w:t>
        <w:br/>
        <w:t>является совершенствование методики орғанизации управленческого учета на</w:t>
        <w:br/>
        <w:t>предприятиях по выпуску колбасных изделияк в условиях рыночной</w:t>
        <w:br/>
        <w:t>экономики.</w:t>
        <w:br/>
        <w:t>Дпя достижения этой цели в ходе исследования были поставлены</w:t>
        <w:br/>
        <w:t>следуюшие задачи:</w:t>
        <w:br/>
        <w:t>- изучить организационные и технологические особенности колбасного</w:t>
        <w:br/>
        <w:t>производства И их влияние на организацию управленческого учета;</w:t>
        <w:br/>
        <w:t>- определить центры ответственности и места возникновения затрат на</w:t>
        <w:br/>
        <w:t>предприятиях по выпуску колбасных изделий, а также методику учета затрат по</w:t>
        <w:br/>
        <w:t>центрам ответственности и местам их возникновения</w:t>
        <w:br/>
        <w:t>- предложить методику бюджетирования затрат и результатов, а также</w:t>
        <w:br/>
        <w:t>систему управленческого контроля над исполнением бюджетов</w:t>
        <w:br/>
        <w:t>- разработать рекомендация по применению методики анализа</w:t>
        <w:br/>
        <w:t>взаимосвязи «затраты-обһем-прибыль» на предприятиях производственной</w:t>
        <w:br/>
        <w:t>деятельности по выпуску колбасных изделий.</w:t>
        <w:br/>
        <w:t>- исследовать теорию и практику организации внутреннего контроля и</w:t>
        <w:br/>
        <w:t>анализа на предприятиях по выпуску колбасных изделий и внести предложения</w:t>
        <w:br/>
        <w:t>по их совершенствованию.</w:t>
        <w:br/>
        <w:t>Предметом исследования является анализ теории и практики</w:t>
        <w:br/>
        <w:t>организации и развития управленческого учета и пути его совершенствования</w:t>
        <w:br/>
        <w:t>на предприятиях по выпуску колбасных изделий,</w:t>
        <w:br/>
        <w:t>В качестве обьекта исследования избрано колбасное производство ТОО -</w:t>
        <w:br/>
        <w:t>Алматинского мясокомбината г.Алматы и Семипалатинского мясокомбината</w:t>
        <w:br/>
        <w:t>г.Семей.</w:t>
        <w:br/>
        <w:t>Методологическая и теоретическая основа исследовательской</w:t>
        <w:br/>
        <w:t>работы. В исследовании были использованы научные труды зарубежных и</w:t>
        <w:br/>
        <w:t>казахстанских ученых-экономистов по проблемам развития и организации</w:t>
      </w:r>
    </w:p>
    <w:p>
      <w:r>
        <w:t>управленческого учета, законодательные и нормативные ақты по вопросам</w:t>
        <w:br/>
        <w:t>бухгалтерскоға учета, экономического контроля в организациях Республики</w:t>
        <w:br/>
        <w:t>Казахстан и производственной деятельности, материалы научных и научно-</w:t>
        <w:br/>
        <w:t>практическик конференций, данные бухгалтерского учета исследуемых</w:t>
        <w:br/>
        <w:t>предприятий;</w:t>
        <w:br/>
        <w:t>В качестве методов исследования применялись системный подход к</w:t>
        <w:br/>
        <w:t>изучаемым обһектам и обшенаучные приемы анализа: наблюдение и</w:t>
        <w:br/>
        <w:t>сравнительный анализ, исторический и логический подходы, комплексность</w:t>
        <w:br/>
        <w:t>описания обьектов исследования и полученных результатов и другие методы.</w:t>
        <w:br/>
        <w:t>Научная новизна исследования заключаетоя в теоретическом</w:t>
        <w:br/>
        <w:t>обосновании и практическом решений комплекса вопросов, овязанных с</w:t>
        <w:br/>
        <w:t>организацией и внедрением управленческого учета и его совершенствования на</w:t>
        <w:br/>
        <w:t>предприятиях производственно-хозяйственной деятельности по выпуску</w:t>
        <w:br/>
        <w:t>колбасных изделий в современных условиях рыночной экономики.</w:t>
        <w:br/>
        <w:t>Жоғарыда берілген 4 кесте арқылы «Алматы ет» ЖШС 2006 жылдың</w:t>
        <w:br/>
        <w:t>бірінші тоқсанында любительская пісірілген, зернистая жартылай сүрленген</w:t>
        <w:br/>
        <w:t>және закусочная сүрленген шұжық өнімдерінің нақты өзіндік құңы жоспарлы</w:t>
        <w:br/>
        <w:t>өзіндік құнға қарағанда жалпы шығын деңгейін. 1136,35 мың теңгеге</w:t>
        <w:br/>
        <w:t>төмендегенін байқасақ, ал докторская сүрленген, - мусульманская және</w:t>
        <w:br/>
        <w:t>сардельки өнімдерінің нақты өзіндік құны жалпы шығын деңгейін 1366,25 мың</w:t>
        <w:br/>
        <w:t>теңгеге жоғарылатып отыр, нәтижесінде барлық нақты ішығынның мөлшері</w:t>
        <w:br/>
        <w:t>жоспарлы шығынмен салыстырғанда 229,9 мың теңгеге жоғарылатып отыр.</w:t>
        <w:br/>
        <w:t>Зерттеу жүргізілген ұйым бойынша өндіріс шығындарының жоспарлыдан</w:t>
        <w:br/>
        <w:t>ауытқуына әсер етуші факторлары 5 кестенің мәліметтерімен нақтыланып</w:t>
        <w:br/>
        <w:t>отыр. Бұл кестеден байқағанымыз, нақты өнім шығымының өзгерісі жалпы</w:t>
        <w:br/>
        <w:t>шығынды 274,98 мың теңгеге төмендеткен болса, оның ішінде любительская</w:t>
        <w:br/>
        <w:t>пісірілген шұжық пен зернистая жартылай сүрленген шұжық және сардельки</w:t>
        <w:br/>
        <w:t>шығымының жоспарлы көлемінен кем өндірілуі нақты шығынды 288,87 мың</w:t>
        <w:br/>
        <w:t>теңгеге дейін төмендетіп отыр. Ал, докторская сүрленген және мусульманская</w:t>
        <w:br/>
        <w:t>шұжық өнімдерінің көлемі жоспарлыдан артық өндірілуіне байланысты нақты</w:t>
        <w:br/>
        <w:t>шығын сомасы 13,89 мың теңгеге жоғарылатып отыр.</w:t>
        <w:br/>
        <w:t>Любительская пісірілген, зернистая жартылай сүрленген және закусочная</w:t>
        <w:br/>
        <w:t>сүрленген шұжық өнімдеріне шығын нормасының төмендеуіне байланысты</w:t>
        <w:br/>
        <w:t>жалпы өнім көлеміне жұмсалған шығын сомасын 975,95 мың теңгеге</w:t>
        <w:br/>
        <w:t>төмендеген болса, ал докторская сүрленген, мусульманская және сардельки</w:t>
        <w:br/>
        <w:t>өнімдерінің шығын нормаларының жоғарылауы жалпы нақты:шығын деңгейін</w:t>
        <w:br/>
        <w:t>жоспарлыға қарағанда 1480,83 мың теңгеге жоғарылатып отыр.</w:t>
        <w:br/>
        <w:t>Нарықтық қатынастар жағдайында өнімнің өзіндік құндарының дұрыс</w:t>
        <w:br/>
        <w:t>қапыптасуы ұйымының қаржылық-шаруашылық қызметінің соңғы нәтижесіне</w:t>
        <w:br/>
        <w:t>әсерін тигізеді. Соған байланысты шұжық әнімдерін өндірумен айналысатын</w:t>
        <w:br/>
        <w:t>ұйымдар үшін өндіріс шығындарын тиімді, әрі үнемді пайдалану мақсатында</w:t>
        <w:br/>
        <w:t>және саладағы қызметтердің өзіндік құндарын төмендету үшін негізгі</w:t>
        <w:br/>
        <w:t>шикізаттар мен көмекші материалдарды үнемді пайдалану; яғни өндіріске</w:t>
        <w:br/>
        <w:t>негізгі және көмекші материалдардың сапасын жоймай, оларды норма бойынша</w:t>
        <w:br/>
        <w:t>дер кезінде өндіріске жіберу, еңбекті ұйымдастыру мен өндірісті басқаруды</w:t>
        <w:br/>
        <w:t>жетілдіру, үстеме шығындардың: нормаға сәйкес жұмсалуын бақылау; өндірісті</w:t>
        <w:br/>
        <w:t>автоматтандыру қажет деп санаймыз.</w:t>
        <w:br/>
        <w:t>ҚОРЫТЫНДЫ</w:t>
        <w:br/>
        <w:t>Жүргізілген ғылыми және тәжірибелік зерттеулер нәтижесінде шұжық</w:t>
        <w:br/>
        <w:t>өндірісінің технологиялық жәңе салалық ерекшеліктеріне қарай басқарушылық</w:t>
        <w:br/>
        <w:t>есеп пен аудитті, ілкі шаруашылық бақылауды жетілдіру &gt; мақсатында</w:t>
        <w:br/>
        <w:t>ХнЕНАЕНІРЕ ұсыныстар жасалыңды:</w:t>
      </w:r>
    </w:p>
    <w:p>
      <w:r>
        <w:t>. Шұжық өнімдерін өндіретін кәсіпорындарда басқарушылық есепті</w:t>
        <w:br/>
        <w:t>ұйыййынырыға саланың мынадай факторлары әсер ететіні анықталды: шұжық</w:t>
        <w:br/>
        <w:t>өнімдерін өндіретін кәсіпорындар өңдеуші және маториал-сыйымдылықты,</w:t>
        <w:br/>
        <w:t>дайын өнімді алғашқы шикізаттарды кезекті өңдеудің нәтижесінде алатын</w:t>
        <w:br/>
        <w:t>салаға жатады; шұжық өндірісінің технологиялық процесі рецептураға тәуелді</w:t>
        <w:br/>
        <w:t>әртүрлі шикізаттар мен материалдардан қалыптасады және табиғи процестер</w:t>
        <w:br/>
        <w:t>21</w:t>
        <w:br/>
        <w:t>Шннннониннннннннннниккккккккағнаа------------ е-е</w:t>
        <w:br/>
        <w:t>көп уақытты алады; қол еңбегімен қатар, шұжық өндірісі механизациялану мен</w:t>
        <w:br/>
        <w:t>автоматтандырудың жоғары деңгейімен ерешеленеді; шұжық өндірісінде етті</w:t>
        <w:br/>
        <w:t>мүшелеу және боршалау қолмен іске асырылады, механикаландырылған және</w:t>
        <w:br/>
        <w:t>механикалық емес технологиялық процестерді үйлестіру көпшілік жағдайда</w:t>
        <w:br/>
        <w:t>барлық өндірістік циклді бұзылуына акеліп соқтырады; өзінің сапалық</w:t>
        <w:br/>
        <w:t>сипаттамалары қарай қойма-тоңазытқыштардағы шикізаттар мен материалдар</w:t>
        <w:br/>
        <w:t>саны нормаланады; шұжық өндірісі ерекшелігі мен дайын өнімді сақтаудың</w:t>
        <w:br/>
        <w:t>шекті мөлшері шұжық өнімдерін шығаратын кәсіпорынның жалпы қызмет</w:t>
        <w:br/>
        <w:t>түріне және бухгалтерлік есепті ұйымдастыруға әсерін тигізеді.</w:t>
        <w:br/>
        <w:t>2. Автоматтандырылмаған өндіріс учаскілерінде шикізаттар мен көмекші</w:t>
        <w:br/>
        <w:t>материалдарды үнемді, әрі тиімді пайдалануды бақылауды күшейту</w:t>
        <w:br/>
        <w:t>мақсатында біз өндірістік жедел есептеменің алғашқы ретінде «Етті сіңірден</w:t>
        <w:br/>
        <w:t>тазарту және өңдеу бойынша жедел есептің журналын» қолдануды ұсынып</w:t>
        <w:br/>
        <w:t>отырмыз. Салада өндіріс шығындарының есебі мен өзіндік құнды</w:t>
        <w:br/>
        <w:t>калькуляциялау үшін нормативтік есеп әдісін қолдануды дұрыс деп санаймыз.</w:t>
        <w:br/>
        <w:t>Соған байланысты басқарушылық есепте нормативтік есеп жүйесінің толық</w:t>
        <w:br/>
        <w:t>сызбасын ұсындық.</w:t>
        <w:br/>
        <w:t>Жүргізген зерттеудің нәтижесінде шұжық өнімдерін өндіретін</w:t>
        <w:br/>
        <w:t>кәсіпорындарда жауапкершілік орталықтары болып жабдықтау-дайындау, сату-</w:t>
        <w:br/>
        <w:t>өткізу, пайда және инвестиция орталықтары болатыны анықталса, ал</w:t>
        <w:br/>
        <w:t>шығындардың пайда болу орны ретінде әрбір құрылымдық бөлімшелер мен</w:t>
        <w:br/>
        <w:t>учаскілерді, яғни өндірістің әрбір сатыларын алу қажет. Сонымен қатар әрбір</w:t>
        <w:br/>
        <w:t>жауапкершілік орталықтары бойынша шығындарды тек есепке алу ғана емес,</w:t>
        <w:br/>
        <w:t>сондай-ақ шығындарды әрбір орталығын жауапты адам басқару кезінде</w:t>
        <w:br/>
        <w:t>қаржылық нәтижелерді анықтау да ұсынылды.</w:t>
        <w:br/>
        <w:t>3, Тәжірибелік зерттеудің нәтижесінде шұжық өндірісін шикізатпен</w:t>
        <w:br/>
        <w:t>жабдықтауды іске асыратын негізгі бағыттарды анықтап, зертгеу жүргізген</w:t>
        <w:br/>
        <w:t>ұйымдардың тәжірибелік қызметтері үшін жабдықтау - дайындау қызметінің</w:t>
        <w:br/>
        <w:t>құрылымын жинақталған түрде ұсынып, жабдықтау-дайындау қызметінің</w:t>
        <w:br/>
        <w:t>негізгі шығындарын топтап, өндірістік материалдық қорлардың</w:t>
        <w:br/>
        <w:t>айналымдылығын жеделдету бойынша тәжірибелік аспектілерді қарастырып,</w:t>
        <w:br/>
        <w:t>шұжық өнімінің өзіндік құнын қалыптастыратын шығындар баптарының ең</w:t>
        <w:br/>
        <w:t>ұтымды топтамасын ұсындық.</w:t>
        <w:br/>
        <w:t>Зерттеу жүргізген ұйымда сату бюджетін, өндіріс бюджетін, шикізаттар</w:t>
        <w:br/>
        <w:t>мен негізгі және көмекші материалдардың тікелей шығының бюджетін, еңбекке</w:t>
        <w:br/>
        <w:t>ақы шығындарының бюджеттік, бөліміне бойынша жиынтық бюджетті, пайда</w:t>
        <w:br/>
        <w:t>мен зияндар бюджетін қамтитын бюджеттендірудің кешенді жүйесін ұсындық.</w:t>
        <w:br/>
        <w:t>4, Диссертациялық жұмыста басқарушылық шешім қабылдау үшін негізі</w:t>
        <w:br/>
        <w:t>ретінде СУР-талдауды тәжірибеде қолдану мүмкіндігі көрсетілді. Талдаудың</w:t>
        <w:br/>
        <w:t>бұл түрі - шұжық өнімдерін өндіретін кәсіпорындардың қызметін жоспарлау</w:t>
        <w:br/>
        <w:t>мен болжаудың ең тиімді кұралдарының бірі болып саналады. Оны тәжірибеде</w:t>
        <w:br/>
        <w:t>қолдану арқылы шұжық өнімдерін өндіруші кәсіпорындар басшыларына</w:t>
        <w:br/>
        <w:t>ауыспалы және тұрақты шығындар, сату бағасы мен көлемінің арасында</w:t>
        <w:br/>
        <w:t>оңтайлы пропорцияны анықтауға, кәсіпкерлік тәуекелділікті азайтуға</w:t>
      </w:r>
    </w:p>
    <w:p>
      <w:r>
        <w:t>көмектеседі.</w:t>
        <w:br/>
        <w:t>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
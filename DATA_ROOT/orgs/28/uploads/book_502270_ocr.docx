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499.</w:t>
        <w:br/>
        <w:t>40.</w:t>
        <w:br/>
        <w:t>УДК 811.512.122 Қолжазба құқығында</w:t>
        <w:br/>
        <w:t>АМАНДЫҚОВА Гүлбағира Якудақызы</w:t>
        <w:br/>
        <w:t>ҚАЗАҚ КӨРКЕМ ӘДЕБИ ТІЛІНДЕГІ ПЕРИФРАЗДАР</w:t>
        <w:br/>
        <w:t>10.02.02 - қазақ тілі</w:t>
        <w:br/>
        <w:t>Филология ғылымдарының кандидаты ғылыми</w:t>
        <w:br/>
        <w:t>дәрежесін алу үшін жазылған диссертацияның</w:t>
        <w:br/>
        <w:t>АВТОРЕФЕРАТЫ</w:t>
        <w:br/>
        <w:t>Қазақстан Республикасы</w:t>
        <w:br/>
        <w:t>Алматы</w:t>
        <w:br/>
        <w:t>1999</w:t>
        <w:br/>
        <w:t>Жұмыс Қазақстан Республикасы Білім және Ғылым</w:t>
        <w:br/>
        <w:t>министрлігі А.Байтұрсынұлы атындағы Тіл білімі институтында</w:t>
        <w:br/>
        <w:t>орындалды.</w:t>
        <w:br/>
        <w:t>Былыми жетекші - Қазақстан Республикасы ҰҒА-ның</w:t>
        <w:br/>
        <w:t>корреспондент мүшесі, филология</w:t>
        <w:br/>
        <w:t>ғылымдарының докторы,</w:t>
        <w:br/>
        <w:t>профессор Р.Ғ.Сыздық</w:t>
        <w:br/>
        <w:t>Ресми оппоненттер - филология ғылымдарының докторы,</w:t>
        <w:br/>
        <w:t>профессор Б. Шалабаев,</w:t>
        <w:br/>
        <w:t>филология ғылымдарының кандидаты,</w:t>
        <w:br/>
        <w:t>доцент З.Бейсембаева</w:t>
        <w:br/>
        <w:t>Жетекші мекеме - Әл-Фараби атындағы Қазақ</w:t>
        <w:br/>
        <w:t>Мемлекеттік Ұлттық университеті</w:t>
        <w:br/>
        <w:t>Диссертация 1999 жылы 2 212 С 242. ана 4285</w:t>
        <w:br/>
        <w:t>ҚР БҒМ А.Байтұрсынұлы атындағы Тіл білімі институты</w:t>
        <w:br/>
        <w:t>жанындағы 10.02.02 - қазақ тілі, 10.02.06 - түркі тілдері</w:t>
        <w:br/>
        <w:t>мамандықтары бойынша филология ғылымдарының докторы</w:t>
        <w:br/>
        <w:t>дәрежесін алу үшін диссертация қорғайтын Д 53.38.01</w:t>
        <w:br/>
        <w:t>диссертациялық, кеңестің мәжілісінде қорғалады /480021, Алматы</w:t>
        <w:br/>
        <w:t>қаласы, Құрманғазы көшесі, 29/.</w:t>
        <w:br/>
        <w:t>Диссертациямен Білім және Ғылым министрлігінің ғылыми</w:t>
        <w:br/>
        <w:t>кітапханасында танысуға болады /480100, Алматы қаласы,</w:t>
        <w:br/>
        <w:t>Шевченко көшесі, 28/.</w:t>
        <w:br/>
        <w:t>Автореферат 1999 жылы 22" 2222404.22 таратылды.</w:t>
        <w:br/>
        <w:t>ҚАЗАҚСТАН РЕСПУБЛИКАСЫНЫҢ</w:t>
        <w:br/>
        <w:t>ҰЛТТЫҚ АКАДЕМИЯЛЫҚ КІТАПХАНАСЫ</w:t>
        <w:br/>
        <w:t>Диссертациялық кеңестің 2.</w:t>
        <w:br/>
        <w:t>ғалым хатшысы, филология 2 //62&lt;444%</w:t>
      </w:r>
    </w:p>
    <w:p>
      <w:r>
        <w:t>ғылымдарының кандидаты Н.Уәлиев</w:t>
        <w:br/>
        <w:t>54</w:t>
        <w:br/>
        <w:t>Жаманға мүлде балама. 2 “ы</w:t>
        <w:br/>
        <w:t>Бұлаққа барсаң, жалғыз түп, Б</w:t>
        <w:br/>
        <w:t>Талшыбық тұрар жағада. &lt;&lt;: асы</w:t>
        <w:br/>
        <w:t>Шыбық деп мені бағала. 2 2 тке:</w:t>
        <w:br/>
        <w:t>Кеткенше қиып әлдекім, :</w:t>
        <w:br/>
        <w:t>Емен де мейлі, тал дегін.</w:t>
        <w:br/>
        <w:t>Әзірге менің бар демім,</w:t>
        <w:br/>
        <w:t>Осындай, аға, халдемін /М.М., 119/,</w:t>
        <w:br/>
        <w:t>деген өлең жолдарындағы метафора, метонимия, эпитет, символ</w:t>
        <w:br/>
        <w:t>т.т. тәрізді тіл құралдарының перифраздық контекст түзуге &gt;</w:t>
        <w:br/>
        <w:t>қатысуын көруге болады.</w:t>
        <w:br/>
        <w:t>Перифраздың стильдік қызметін талдаудан бұл тәсілдің -</w:t>
        <w:br/>
        <w:t>маңында бірнеше стильдік құралдардың шоғырланатыны өте жиі</w:t>
        <w:br/>
        <w:t>кездесетіні байқалады.</w:t>
        <w:br/>
        <w:t>Стильдік тәсілдің мәнін ашу, оның тілдік, бейнелі-</w:t>
        <w:br/>
        <w:t>мағыналық контекстпен қатынасын ескермейінше мүмкін емес,</w:t>
        <w:br/>
        <w:t>осы екі фактордің өзара тығыз тәуелділігінен перифраздың %</w:t>
        <w:br/>
        <w:t>стильдік қызметі көрінеді. Мысалы:</w:t>
        <w:br/>
        <w:t>Бір жанартау жатушы еді төсімде,</w:t>
        <w:br/>
        <w:t>Жана-жана жайланға ба өшуге!” - детен</w:t>
        <w:br/>
        <w:t>жолдарда өлең идеясы үстемелеп өрбиді, мұнда-: контекстік</w:t>
        <w:br/>
        <w:t>мазмүн мен детерминаттың мағынасын ескеру. керек: тура</w:t>
        <w:br/>
        <w:t>айтылмай, көркем бейнеленген обвектіні ашу үшін, ақын оны</w:t>
        <w:br/>
        <w:t>жан-жақты суреттейді, ендеше сол бейнеге сәйкес тіркестің не</w:t>
        <w:br/>
        <w:t>сөйлемнің лексикалық құрамы қалыптасады, оның құрылымдық</w:t>
        <w:br/>
        <w:t>кескінімен қоса, мұндағы синтаксистік байланыс өзгереді, сөйтіп,</w:t>
        <w:br/>
        <w:t>семантикаға қосымша реңктер беріледі, әйтсе де мұндағы</w:t>
        <w:br/>
        <w:t>д-с-р өзгеріссіз қалды деп тұжырымдай аламыз, демек,</w:t>
        <w:br/>
        <w:t>контексте денотат пен перифраздың бірін-бірі мағыналық</w:t>
        <w:br/>
        <w:t>жағынан толық алмастыра алу мүмкіндігі болады, сөйтіп, белгілі</w:t>
        <w:br/>
        <w:t>бір тілдік жағдайға тәуелді синонимдік варианттар пайда</w:t>
        <w:br/>
        <w:t>болады. Мысалы, "жырлай беремін" деген идеяны ақын түрліше</w:t>
        <w:br/>
        <w:t>береді:</w:t>
        <w:br/>
        <w:t>Бұлбұлымды ұшырғам жоқ бағымнан /М.М., 66/</w:t>
        <w:br/>
        <w:t>Дүлдүліме әлі қамшы басқам жоқ /М.М.,Ж.Ж. 66/</w:t>
        <w:br/>
        <w:t>Кенім көп Әлі менің қазылмаған /М.М., 189/,</w:t>
        <w:br/>
        <w:t>Айтылған ойды нақтылаудан, мағынаның түрлі реңктерін</w:t>
        <w:br/>
        <w:t>көрсетіп,. обьектіні түрлі тұсынан сипаттаудан синонимия</w:t>
        <w:br/>
        <w:t>туындайтыны түсінікті. Талдаулардың көрсетуіндей,</w:t>
        <w:br/>
        <w:t>сигнификативті бірліктерде синонимділік тек референттің белгісі</w:t>
        <w:br/>
        <w:t>арқылы анықталады, ендеше, бұл перифраздар контекстік</w:t>
      </w:r>
    </w:p>
    <w:p>
      <w:r>
        <w:t>синоним болып табылады. "Синоним" деген терминнің</w:t>
        <w:br/>
        <w:t>перифразға қатысты қолданылуы, Міне, осындай себептерден</w:t>
        <w:br/>
        <w:t>туындайды. Бұл мәселе жұмыстың 2-бөлімінде сөз болады (2.4).</w:t>
        <w:br/>
        <w:t>5</w:t>
        <w:br/>
        <w:t>қатынасын, бір-біріне әрекетін зерттеуде ақын-жазушылар</w:t>
        <w:br/>
        <w:t>шығармашылығы бай материал береді.</w:t>
        <w:br/>
        <w:t>Зерттеудің мақсаты мен міндеттері. Тілдегі көркемдік-</w:t>
        <w:br/>
        <w:t>бейнелеупи құралдарының бірі - перифраз тәсілінің қазақ</w:t>
        <w:br/>
        <w:t>тіліндегі көрінісін жүйелі түрде саралау негізгі мақсатынан</w:t>
        <w:br/>
        <w:t>мынадай міндеттер туындайды:</w:t>
        <w:br/>
        <w:t>- перифраз табиғатын танудағы әр алуан көзқарастарды</w:t>
        <w:br/>
        <w:t>анықтау; !</w:t>
        <w:br/>
        <w:t>- түрлі құбылыстарды "перифраз" деп атаудағы терминдік</w:t>
        <w:br/>
        <w:t>алшақтықтарды көрсетіп, айқындау;</w:t>
        <w:br/>
        <w:t>:: перифраздың көркем әдебиет тіліндегі көрінісін зерттеу;</w:t>
        <w:br/>
        <w:t>- поэтикалық фразеологияның өзге түрлерінен Перифраздың</w:t>
        <w:br/>
        <w:t>айырмашылықтары мен ерекшеліктерін айыру;</w:t>
        <w:br/>
        <w:t>- қазақ тіліңдегі перифраздардың семантикалық-құрылымдық</w:t>
        <w:br/>
        <w:t>және стилистикалық -сипатын анықтау;</w:t>
        <w:br/>
        <w:t>&lt;- тПерифраздық тіркестің сөйлемдегі, (көркем) текстегі</w:t>
        <w:br/>
        <w:t>қызметін анықтау;</w:t>
        <w:br/>
        <w:t>- перифраздың құрылысын анықтау;</w:t>
        <w:br/>
        <w:t>- оның қолданылу аясын нақтылау;</w:t>
        <w:br/>
        <w:t>- перифразданатын ұғым тақырыптарын көрсету;</w:t>
        <w:br/>
        <w:t>- семантикалық трансформациялау нәтижесінде туындайтын</w:t>
        <w:br/>
        <w:t>перифраздық тіркестерді тілде өз заңдылықтары бар еркін</w:t>
        <w:br/>
        <w:t>конструкциялар ретінде саралау;</w:t>
        <w:br/>
        <w:t>- тілдің басқа көркемдеуіш құралдар жүйесіндегі перифраздың</w:t>
        <w:br/>
        <w:t>орнын анықтау.</w:t>
        <w:br/>
        <w:t>Зерттеудің ғылыми жаңалығы - перифраздар жүйесінің</w:t>
        <w:br/>
        <w:t>саралануында, оның тақырыптық, құрылымдық топтарының</w:t>
        <w:br/>
        <w:t>талданып көрсетілуінде; қазақ көркем әдеби тілінде, соның ішінде</w:t>
        <w:br/>
        <w:t>поэзия тілінде перифраздардың жасалу жолдарының</w:t>
        <w:br/>
        <w:t>анықталуында; автордың жеке-дара шығармашылығын көрсететін</w:t>
        <w:br/>
        <w:t>экспрессивті құрал ретінде перифраздың көркем әдеби тілдік</w:t>
        <w:br/>
        <w:t>нормаға қатынасының анықталуында.</w:t>
        <w:br/>
        <w:t>Зерттеудің теориялық және практикалық мәні. Қазіргі қазақ</w:t>
        <w:br/>
        <w:t>көркем әдеби тіліндегі перифраздарды кеңірек зерттеу арқылы</w:t>
        <w:br/>
        <w:t>перифраздың табиғатын танудың жалпы тоориясына үлес қосуға</w:t>
        <w:br/>
        <w:t>болалы және ұлттық бейнелеу жүйесіндегі перифраздың</w:t>
        <w:br/>
        <w:t>ерекшеліктерін, оның көркем тілдегі. функционалдық-</w:t>
        <w:br/>
        <w:t>семантикалық элементтер жүйесіндегі орнын анықтауда;</w:t>
        <w:br/>
        <w:t>перифраздау процесінің тілдік универсалий ретіндегі</w:t>
        <w:br/>
        <w:t>заңдылықтары мен негізгі бағыттарын нақтылауда; тілдегі</w:t>
        <w:br/>
        <w:t>стандарт тіркестердің (шштамп-перифраздар) ерекшеліктерімен</w:t>
        <w:br/>
        <w:t>салыстыра отырып, қазақ тіліндегі перифраздың ұлттық сипатын</w:t>
      </w:r>
    </w:p>
    <w:p>
      <w:r>
        <w:t>көрсетуде; сонымен бірге динамикалық категория ретінде</w:t>
        <w:br/>
        <w:t>перифразды таныту арқылы тілдің даму барысында периссология</w:t>
        <w:br/>
        <w:t>мен үнемділіктің ролін анықтауда; қазақ тіл фактілерімен</w:t>
        <w:br/>
        <w:t>ыз 7</w:t>
        <w:br/>
        <w:t>ж</w:t>
        <w:br/>
        <w:t>мағыналы перифраздық тіркестің қабылдануы (яғни түсінікті</w:t>
        <w:br/>
        <w:t>болуы) бірдей тәртіппен іске асатыны, тұспал перифраздың</w:t>
        <w:br/>
        <w:t>негізгі шарты емес екені, минимальды құрылымы синтаксистік</w:t>
        <w:br/>
        <w:t>байланысқан екі лексемадан құрылатыны; ал максимальды</w:t>
        <w:br/>
        <w:t>құрылымына шек жоғы анықталды.</w:t>
        <w:br/>
        <w:t>2 Бұл зерттеу жұмысы перифраздық жүйені одан ары тани түсу</w:t>
        <w:br/>
        <w:t>мүмкіндіктеріне жол ашады, мұндай тілдік-стильлік құбылысты</w:t>
        <w:br/>
        <w:t>бір тілдің ішінде, сондай-ақ түрлі тілдер деңгейінде қарастыру</w:t>
        <w:br/>
        <w:t>көптеген қосымша қызықты да пайдалы мағлұматтар берер еді.</w:t>
        <w:br/>
        <w:t>Диссертацияда тараулар мен бөлімдердің орналасуы зерттеудің</w:t>
        <w:br/>
        <w:t>мақсаты мен әдістеріне байланысты құрылды.</w:t>
        <w:br/>
        <w:t>Бөлімдердің әр тараушасына қысқаша тұжырым беріледі,</w:t>
        <w:br/>
        <w:t>диссертацияның соңында қолданылған әдебиет қазақ, орыс және</w:t>
        <w:br/>
        <w:t>шет тілдерінде көрсетіледі, сөздіктер тізім, және тәжірибе</w:t>
        <w:br/>
        <w:t>материалы ретінде пайдаланылған көркем шығармалар тізімі</w:t>
        <w:br/>
        <w:t>беріледі.</w:t>
        <w:br/>
        <w:t>7“ Авторефератта қолданылған әдебиет:</w:t>
        <w:br/>
        <w:t>- Античные теории языка и стиля. М.-Л., 1936</w:t>
        <w:br/>
        <w:t>Исабеков С.Е. Принцип дополнительности в номинативной</w:t>
        <w:br/>
        <w:t>::системе Языка. Алматы, 1996</w:t>
        <w:br/>
        <w:t>Сыздықова Р. Қазақ әдеби тілінің тарихы. Алматы,1993</w:t>
        <w:br/>
        <w:t>.. Қоңыров Т. Сәкен Сейфуллин поэзиясындағы сөз бейнелеу</w:t>
        <w:br/>
        <w:t>тәсілдері. Алматы, 1965 .</w:t>
        <w:br/>
        <w:t>5: Болғанбаев Ә.Б. Қазақ тіліндегі синонимдер. Алматы, 1975</w:t>
        <w:br/>
        <w:t>6.; Мұхамеджанов. ІШ. Қазіргі қазақ тіліндегі сөздердің ауыс</w:t>
        <w:br/>
        <w:t>«мағынасы. Алматы, 1968</w:t>
        <w:br/>
        <w:t>7.. Ахметов Ә.Қ, Қазақ тіліндегі табу мен эвфемизмдер. Алматы,</w:t>
        <w:br/>
        <w:t>21973</w:t>
        <w:br/>
        <w:t>8. Үсенбаева Г. Перифраздың тілдік табиғаты. КДА, Алматы, 1995</w:t>
        <w:br/>
        <w:t>9. Большой Советский Энциклопедический словарь. М.,1979</w:t>
        <w:br/>
        <w:t>10. Лингвистический энциклопедический словарь. М.,1990.</w:t>
        <w:br/>
        <w:t>Ы. Ораябаева Н. Қазіргі қазақ тіліндегі етістіктің аналитикалық</w:t>
        <w:br/>
        <w:t>(форманттары. Алматы, 1975</w:t>
        <w:br/>
        <w:t>12. Оралбаева Н. Қазақ тіліндегі етістікті, аналитикалық</w:t>
        <w:br/>
        <w:t>«форманттарының құрылысы мен мағынасы. Алматы, 1979</w:t>
      </w:r>
    </w:p>
    <w:p>
      <w:r>
        <w:t>13: Турсункулова К.А. Перифрастическив формы глагола в</w:t>
        <w:br/>
        <w:t>к-узбекском и казахском языках. АКД, Ташкент, 1972</w:t>
        <w:br/>
        <w:t>14. Тумашев Д.Г. Перифрастическив формы татарского глагола. -</w:t>
        <w:br/>
        <w:t>:. Вопросы татарского языкознания. Қазань,1965</w:t>
        <w:br/>
        <w:t>15. Михайлов М.С. Перифрастические формы категории вида в</w:t>
        <w:br/>
        <w:t>турепком языке. М., 1954</w:t>
        <w:br/>
        <w:t>16. Балли Ш. Французская стилистика. М.,1961</w:t>
        <w:br/>
        <w:t>17: Гак В.Г. О моделях языкового синтеза.- ИЯ10,1969, М3</w:t>
        <w:br/>
        <w:t>г.</w:t>
        <w:br/>
        <w:t>кз к-</w:t>
        <w:br/>
        <w:t>зоз»</w:t>
        <w:br/>
        <w:t>7</w:t>
        <w:br/>
        <w:t>(1.2) перифраз терминін қазіргі тіл білімінде қолдану</w:t>
        <w:br/>
        <w:t>барысына талдау жасалды.</w:t>
        <w:br/>
        <w:t>Ежелгі грек дәуірінде пайда болған |1) "перифраз" термині</w:t>
        <w:br/>
        <w:t>шешендік амалдың бір түрін белгілеу үшін жұмсалғанымен,</w:t>
        <w:br/>
        <w:t>перифразға байланысты терминологияның қазіргі жай-күйі</w:t>
        <w:br/>
        <w:t>айқындауды қажет етеді, өйткені бұл терминнің түрлі салада</w:t>
        <w:br/>
        <w:t>айтылуын жиі көреміз: "перифраз" әдебиеттануда; лингвистикада</w:t>
        <w:br/>
        <w:t>- грамматикада |9: 101; тіл философиясында;. аударма</w:t>
        <w:br/>
        <w:t>теориясында, шет тілдерді оқыту практикасында,</w:t>
        <w:br/>
        <w:t>лексикографияда қолданылады.</w:t>
        <w:br/>
        <w:t>Грамматикадағы бұл терминнің айтылуын тілде синтетикалық</w:t>
        <w:br/>
        <w:t>тұлғалармен қатар суреттемелі аналитикалық тұлғалардың</w:t>
        <w:br/>
        <w:t>болуымен түсіндіре келіп, Н.Оралбаева П1;2)| қазақ тілі</w:t>
        <w:br/>
        <w:t>грамматикасындағы етістіктің аналитикалық түрлерін. “етістіктің</w:t>
        <w:br/>
        <w:t>перифрастикалық формалары" деп талдап көрсетеді, мысалы,</w:t>
        <w:br/>
        <w:t>ойлану дегенді ойға шому деу, ұйықтау дегенді ұйқыға кету деп</w:t>
        <w:br/>
        <w:t>өзгертуді, сондай-ақ қосымша мен көмекші етістіктің мағыналас</w:t>
        <w:br/>
        <w:t>болуын жатқызады: жәрдемдес деудің орнына жөрдем ет,</w:t>
        <w:br/>
        <w:t>жымыңдады деудің орнына жымың етті, кездесті дегенді кез</w:t>
        <w:br/>
        <w:t>болды деген сияқты етістіктің тұлғалары болады. Түркі тілдерінде</w:t>
        <w:br/>
        <w:t>етістіктің перифрастикалық түрлері жайында еңбектер өте көп</w:t>
        <w:br/>
        <w:t>|13-15). Бұл жайында ІШ.Баллидың еңбегінен де оқи аламыз</w:t>
        <w:br/>
        <w:t>(16,283). Кез келген сөйлемде сөздердің орын тәртібінің ауысуын</w:t>
        <w:br/>
        <w:t>|10,457-458|, соңдай-ақ, алу, беру деген тәрізді. етістіктердің</w:t>
        <w:br/>
        <w:t>антонимдік мағынасы айтылмақ идеяны сақтай отырып, сөйлемді</w:t>
        <w:br/>
        <w:t>трансформациялауын перифраз терминімен белгілейтінін В.Г.Гак</w:t>
        <w:br/>
        <w:t>ІН71, Ю.Д.Апресян |87,155-157; 19| сияқты бірқатар зерттеушілер</w:t>
        <w:br/>
        <w:t>атап көрсетеді.</w:t>
        <w:br/>
        <w:t>Құрылымдық лингвистиканың жалпы семасиология деп</w:t>
        <w:br/>
        <w:t>аталатын саласында "синонимдік перифраздау" ұғымына келсек,</w:t>
        <w:br/>
        <w:t>мағынасын сақтай отырып, бір сөзді оның конверсивімен жылы -</w:t>
        <w:br/>
        <w:t>суық емес, антонимдік сөздерді болымды, болымсыз тұлғаларда</w:t>
        <w:br/>
        <w:t>ауыстырып қолдану есте сақтау - ұмытпау немесе лексикалық</w:t>
        <w:br/>
        <w:t>синонимімен бағасы өсті - қымбаттады тәрізді ауыстырулар</w:t>
        <w:br/>
        <w:t>дейді Ю.Д.Апресян |18,75- 76).</w:t>
        <w:br/>
        <w:t>Қай тілді болмасын шет тілі ретінде оқыту практикасында бір</w:t>
      </w:r>
    </w:p>
    <w:p>
      <w:r>
        <w:t>сөзді немесе конструкцияны түсіндіру мақсатында оны сол тілде</w:t>
        <w:br/>
        <w:t>суреттеп айтып беруді |20;2Ц, аударма теориясында |2223) бір</w:t>
        <w:br/>
        <w:t>тілден екінші тілге аударуда қанда да болмасын бір сөзге балама</w:t>
        <w:br/>
        <w:t>табылмау себепті түсіндіріп аударуды перифраз Деу дәстүрлі</w:t>
        <w:br/>
        <w:t>қолданысқа айналған. "Ронлийді аударудың бір түрі - суреттемелі</w:t>
        <w:br/>
        <w:t>түсіндіру” деп баса назар аударып, оны перифраз деп атап</w:t>
        <w:br/>
        <w:t>көрсетеді. Б.И.Репин |23) Мысалы, қымыз деген сөзді французша</w:t>
        <w:br/>
        <w:t>іе Коитуззе сезі (е ій /егтете аи )мтепі (биенің ашыған сүтінен</w:t>
        <w:br/>
        <w:t>жасалған ішімдік) деп түсіндіреді |24).</w:t>
        <w:br/>
        <w:t>%</w:t>
        <w:br/>
        <w:t>үнемділіктің негізгі принциптерін көрсетуде бұл ізденістердің</w:t>
        <w:br/>
        <w:t>теориялық,танымдық мәні бар деп ойлаймыз. Диссертацияның</w:t>
        <w:br/>
        <w:t>материалдарын жалпы тіл білімі курстарында, қолданбалы тіл</w:t>
        <w:br/>
        <w:t>білімінде, казақ тілі стилистикасы мен тіл мәдениеті жөніндегі</w:t>
        <w:br/>
        <w:t>арнаулы курстарда пайдалануға болады, сондай-ақ зерттеу</w:t>
        <w:br/>
        <w:t>нәтижелері мен қорытындылары көркемдік ойлау жүйесі мен</w:t>
        <w:br/>
        <w:t>сөйлеу тіл нормаларын тағайындауға көмектеседі.</w:t>
        <w:br/>
        <w:t>Жұмыс авторының қол жеткізген негізгі нәтижелері. Қазақ</w:t>
        <w:br/>
        <w:t>көркем тіліндеі перифраздың табиғауы оны. ұқсас</w:t>
        <w:br/>
        <w:t>категориялармен салыстыру арқылы анықталды; перифраздың</w:t>
        <w:br/>
        <w:t>анықтамасы мен критерийлері айқындалды; авторлық жеке</w:t>
        <w:br/>
        <w:t>идолект ретіндегі перифраздың пайда болу мотивтері, жасалу</w:t>
        <w:br/>
        <w:t>жолдары, қолданылу заңдылықтары ашылды; қазақ тіліндегі</w:t>
        <w:br/>
        <w:t>перифраздың құрылымдық-мағыналық табиғаты: зерттелді;</w:t>
        <w:br/>
        <w:t>перифраздың қазақ көркем әдеби тіл нормасына қатынасы</w:t>
        <w:br/>
        <w:t>қаралды. |</w:t>
        <w:br/>
        <w:t>Зерттеу әдістері. Модельдеу, типтеу және салыстыру әдістері,</w:t>
        <w:br/>
        <w:t>индуктивті, дедуктивті әдістер, сондай-ақ контекстуалдық талдау</w:t>
        <w:br/>
        <w:t>әдістері қолданылды.</w:t>
        <w:br/>
        <w:t>Зерттеудің дерек көздер. Жұмыста қазақ әдеби тіліндегі,</w:t>
        <w:br/>
        <w:t>соның ішінде әсіресе поэзиядағы перифраздың түрлі үлгілері</w:t>
        <w:br/>
        <w:t>талданып, оның көркемдік сапасы, мәнерлілік ерекшелігі,</w:t>
        <w:br/>
        <w:t>сонылығы, тілдегі атқаратын қызметі сөз болатындықтан,</w:t>
        <w:br/>
        <w:t>зерттелетін материал ретінде негізінен Мағжан Жұмабаевтың,</w:t>
        <w:br/>
        <w:t>Қасым Аманжоловтың, Фариза Оңғарсынова мен Мұқағали</w:t>
        <w:br/>
        <w:t>Мақатаевтың шығармалары мен ұғымды перифраздар кездесетін</w:t>
        <w:br/>
        <w:t>басқа да ақын-жазушылардың өлендері мен прозасы алынды. Бұл</w:t>
        <w:br/>
        <w:t>авторлардың шығармаларында перифраздар тек эстетикалық</w:t>
        <w:br/>
        <w:t>қана емес, сондай-ақ коммуникативтік, информативтік, стильдік,</w:t>
        <w:br/>
        <w:t>эвфемистік міндет атқарушы негізгі құралдардың бірі болып</w:t>
        <w:br/>
        <w:t>көрінеді.</w:t>
        <w:br/>
        <w:t>Зерттеудің негізгі, нәтижелерінің мақұлдануы. Зерттеу</w:t>
        <w:br/>
        <w:t>жұмысының кейбір мәселелері Қазақтың Мемлекеттік әлем</w:t>
        <w:br/>
        <w:t>тілдері унивеситетінің ғылыми конференцияларында баяндалып,</w:t>
        <w:br/>
        <w:t>талқыланды.</w:t>
        <w:br/>
        <w:t>Ғылыми-зерттеу тақырыбы бойынша 8 мақала жарияланды.</w:t>
        <w:br/>
        <w:t>Зерттеудің құрылымы кіріспеден, екі бөлімнен, қорытындыдан,</w:t>
        <w:br/>
        <w:t>пайдаланылған әдебиеттер тізімінен, шартты түрде қысқартылып</w:t>
        <w:br/>
        <w:t>көрсетілген әдебиеттер тізімінен тұрады.</w:t>
        <w:br/>
        <w:t>Қорғауға ұсынылатын егізгі тұжырымдар:</w:t>
        <w:br/>
        <w:t>- қазіргі тіл білімінде "перифраз" терминінің түрліше</w:t>
      </w:r>
    </w:p>
    <w:p>
      <w:r>
        <w:t>түсіндірілуі көрініс табады;</w:t>
        <w:br/>
        <w:t>- денотат (д), сигнификат (с), референттің (р) тұтастығы</w:t>
        <w:br/>
        <w:t>болып табылатын тілдің атаутты бірлігінің (номинативная</w:t>
        <w:br/>
        <w:t>Тіл құралдарының өзара байланыстылығын ескере отырып,</w:t>
        <w:br/>
        <w:t>оларды құрылымдық, мағыналық, стильдік аспектілерінде</w:t>
        <w:br/>
        <w:t>қарастыру перифразды ерекшелігі, өзіндігі мол дербес стильдік</w:t>
        <w:br/>
        <w:t>тәсіл деп тянуға әкеледі және перифразға ұқсайтын, оған</w:t>
        <w:br/>
        <w:t>байланысты бейнелеу құралдарының да құрылымдық-стильдік</w:t>
        <w:br/>
        <w:t>мүмкіндіктерін анықтауға ықпал етеді.</w:t>
        <w:br/>
        <w:t>Перифраздың лингвистикалық табиғатын ашу арқылы</w:t>
        <w:br/>
        <w:t>эстетикалық ойлау-пайымдау мен экспрессивті-</w:t>
        <w:br/>
        <w:t>эмоционалдылықты жүзеге асыру барысында перифраздың</w:t>
        <w:br/>
        <w:t>мүмкіншіліктері мен ерекшеліктері мол екені байқалды: перифраз</w:t>
        <w:br/>
        <w:t>өзінің стийьлік қызметінің түрлі болуына орай, інығарманың</w:t>
        <w:br/>
        <w:t>Денотативті-информативті жәрінісін, басқаша айтқанда,</w:t>
        <w:br/>
        <w:t>құрылысын ұйымдастыра отырып, оның мазмұндық тұтастығын</w:t>
        <w:br/>
        <w:t>құрайды. Демек, перифраз - шығарманың стильдік және</w:t>
        <w:br/>
        <w:t>информативтік-коммуникативятік түтастығын ұйымдастырушы</w:t>
        <w:br/>
        <w:t>құрал.</w:t>
        <w:br/>
        <w:t>Перифраздың қүрылымдық ерекшеліктеріне (яғни бір сөзді</w:t>
        <w:br/>
        <w:t>номинацияның орнына сөз тіркесі, сөйлем болып келетіндігіне)</w:t>
        <w:br/>
        <w:t>қарамастан, шебер, дәл қолданылған жағдайда, ол өте үнемді</w:t>
        <w:br/>
        <w:t>тәсіл болады екен. )</w:t>
        <w:br/>
        <w:t>Сонымен, перифраз - екінші қайтара атау; перифраздың</w:t>
        <w:br/>
        <w:t>колданылу себептері өте көп:</w:t>
        <w:br/>
        <w:t>а) ең алдымен екініші номинативтік функциясы - ұғымды</w:t>
        <w:br/>
        <w:t>қайтадан белгілеу қызметі көрінеді, онымен қоса, перифраз</w:t>
        <w:br/>
        <w:t>құбылыстың ерекшелігін айқындап көрсете отырып, ұғым</w:t>
        <w:br/>
        <w:t>ауқымын кеңейтеді, сол арқылы өз ойын білдіру және соған</w:t>
        <w:br/>
        <w:t>оқушы тарапынан белгілі бір (жағымды не жағымсыз) қатынасын</w:t>
        <w:br/>
        <w:t>туғызу, ықыласын аудару;</w:t>
        <w:br/>
        <w:t>ә) перифраздар эвфемистік мағынада шындықты бүркемелеу</w:t>
        <w:br/>
        <w:t>үшін жұмсалады, айтайын деген ойын ашық айтпай, сыпайылап,</w:t>
        <w:br/>
        <w:t>жұмсартып, кейде мағынаны қатайтып жеткізу мақсатында немесе</w:t>
        <w:br/>
        <w:t>ырымшылдыққа байланысты қандай да бір құбылыстың атын</w:t>
        <w:br/>
        <w:t>басқашалап айту себепті пайда болады, мысалы, кәрілік, өлім,</w:t>
        <w:br/>
        <w:t>махаббат тақырыптары жиі перифразданады. і</w:t>
        <w:br/>
        <w:t>Алайда, эвфемистік мақсатта айтылуы перифраздың негізгі</w:t>
        <w:br/>
        <w:t>себебі емес:</w:t>
        <w:br/>
        <w:t>6) перифраз синоним ретінде көбінесе денотаттың бейнелі</w:t>
        <w:br/>
        <w:t>синонимі ретінде қолданылады;</w:t>
        <w:br/>
        <w:t>в) көркем образдылықта әсерлі реңк, айшықты бояумен айту</w:t>
        <w:br/>
        <w:t>үшін перифраздың дәскрипциялық-экснликациялық қызметі іске</w:t>
        <w:br/>
        <w:t>асады,</w:t>
        <w:br/>
        <w:t>г) көп жағдайда авторлар перифразды текстің стильдік</w:t>
        <w:br/>
        <w:t>әсемдігі үшін қолданады, мұнан бұл кеу амалының</w:t>
        <w:br/>
        <w:t>Эстетикалық қызметі байқалады; 4</w:t>
      </w:r>
    </w:p>
    <w:p>
      <w:r>
        <w:t>9</w:t>
        <w:br/>
        <w:t>материалдар талданды, осының нәтижесінде "перифраз стильдік</w:t>
        <w:br/>
        <w:t>категория ретінде лексемаға қарағанда анағұрлым күрделі</w:t>
        <w:br/>
        <w:t>синтаксистік құрылым" деп тұжырымдай аламыз. Бұған негіз</w:t>
        <w:br/>
        <w:t>ретінде "перифраз затты, құбылысты оның белгілі бір ерекшелігі</w:t>
        <w:br/>
        <w:t>арқылы сипаттап атайды" (Р.Сыздықова |3)). деген анықтаманы</w:t>
        <w:br/>
        <w:t>қостаймыз. Сөз, тілдің бірлігі ретінде, ұғымды жалпылап</w:t>
        <w:br/>
        <w:t>белгілейді: мысалы, тау, қар, қыс, ал перифраз номинациялау</w:t>
        <w:br/>
        <w:t>ерекшелігіне байланысты, обһектінің қандай да бір белгісіне</w:t>
        <w:br/>
        <w:t>назар аудара, оны айрықша түрде белгілейді, мысалы, тауды</w:t>
        <w:br/>
        <w:t>ақын:</w:t>
        <w:br/>
        <w:t>Шақырады ақ бас шалдар,</w:t>
        <w:br/>
        <w:t>Сыбызғы | етіп қурайды /М.М,181/) деп</w:t>
        <w:br/>
        <w:t>бейнелейді. Мұнда биік таудың басында қар жататын белгісі және</w:t>
        <w:br/>
        <w:t>тау (ежелден бар обьект ретінде) мен шал адамның жас шамасы</w:t>
        <w:br/>
        <w:t>арасында параллель жүргізе отырып, осындай ұқсас белгілеріне</w:t>
        <w:br/>
        <w:t>назар аударылған. Сонымен бірге, алғашқы номинант аталмай,</w:t>
        <w:br/>
        <w:t>тек қана екінші номинация ғана көрінеді:</w:t>
        <w:br/>
        <w:t>Сөздің құрылымы және морфологиялық толымдылығы тілге</w:t>
        <w:br/>
        <w:t>қатысты, ал перифраздың бүдан айырмашылығы: - құрылымдық</w:t>
        <w:br/>
        <w:t>үлгісінің нақты семантикалық жүгі тілдік қолданыс барысында</w:t>
        <w:br/>
        <w:t>(в речи) көрінеді.</w:t>
        <w:br/>
        <w:t>Екінші атау қызметін атқаратын, контексте окказионалды</w:t>
        <w:br/>
        <w:t>қолданылатын ауыспалы мағыналы сөз - тілдің түрлендіру</w:t>
        <w:br/>
        <w:t>мүмкіндіктерінің бір көрінісі, сондықтан оны стилистиканың</w:t>
        <w:br/>
        <w:t>метафора, метонимия, символ т.б. әдістері қатарында қарастыру</w:t>
        <w:br/>
        <w:t>жөн болады.</w:t>
        <w:br/>
        <w:t>Перифразға тән синтаксистік құрылым - сөз тіркесі немесе</w:t>
        <w:br/>
        <w:t>сөйлем. Перифраздың құрамды бөлігінің синтаксистік қатынасы</w:t>
        <w:br/>
        <w:t>сөздердің атрибут тіркесімен сипатталады, оның мынадай негізгі</w:t>
        <w:br/>
        <w:t>екі түрі бар: а) жай перифраз, бұл - денотатсыз екінші</w:t>
        <w:br/>
        <w:t>номинацияның ғана көрініс табуы, мысалы, жұлдыздар туралы:</w:t>
        <w:br/>
        <w:t>Аспанның лағыл маржаны</w:t>
        <w:br/>
        <w:t>Мұхитқа батып барады /М.М.,74/</w:t>
        <w:br/>
        <w:t>және ә) жайылма немесе түсіндірмелі перифраз</w:t>
        <w:br/>
        <w:t>(расшифрованная перифраза), перифраздап бейнелеуде тіршілік</w:t>
        <w:br/>
        <w:t>деп алғашқы номинацияның қатар келуі оның экспликациялық</w:t>
        <w:br/>
        <w:t>қызметіне байланысты, мысалы, күнделікті өмір, болмыс туралы:</w:t>
        <w:br/>
        <w:t>Қыз-тіршілік, міне, тағы мойныңа асылды,</w:t>
        <w:br/>
        <w:t>Асылды да саусағымен сипағандай шашыңды /М.М.,142 /</w:t>
        <w:br/>
        <w:t>3) Жұмыста перифраздық тіркестердің құрылымдық</w:t>
        <w:br/>
        <w:t>ерекшелігі қарастырылып, жалпы "Тілде бар модельдер бойынша,</w:t>
        <w:br/>
        <w:t>перифраздың ең шағын құрылымдық формулалары</w:t>
        <w:br/>
        <w:t>көрсетіледі, мысалы, генитивтүі құрылым (Абайдың типі,</w:t>
        <w:br/>
        <w:t>пирамидалар елі, Сервантестің тілі), етістікті тіркестер (Фаусты</w:t>
        <w:br/>
        <w:t>жырлаушы), зат есімді бірліктер (шөл кемесі, аң патшасы),</w:t>
        <w:br/>
        <w:t>&lt;Лексикографияда бұл термин көп қолданылады. Түсіндірме</w:t>
        <w:br/>
        <w:t>сөздіктерде кездесетің анықтама тіркестерді, сондай-ақ екі</w:t>
        <w:br/>
        <w:t>немесе көп тілдік сөздіктердегі тілдік реалийлерді келесі тілде бір</w:t>
        <w:br/>
        <w:t>сөзбен беру мүмкін болмаған жағдайда, аударма Тілінде баламасы</w:t>
      </w:r>
    </w:p>
    <w:p>
      <w:r>
        <w:t>болмағандықтан, оны сипаттап; сөз тіркесімен немесе тұтастай</w:t>
        <w:br/>
        <w:t>бір сөйлеммен түсіндіруді перифраз дегі атайды |22, 106; 25).</w:t>
        <w:br/>
        <w:t>Түрлі функционалдық стильні мәтіндерде тілдегі тұрақты сөз</w:t>
        <w:br/>
        <w:t>қолдану единицаларын контекстке |26; 27; 28,85) байланысты</w:t>
        <w:br/>
        <w:t>өзгертіп қолдану да перифраз деп аталады.</w:t>
        <w:br/>
        <w:t>Бір терминнің көптеген құбылыстарға қатысты айтылуы</w:t>
        <w:br/>
        <w:t>категорияларды атауда шатасуға жол беріңкірейді. Стилистика</w:t>
        <w:br/>
        <w:t>категориясын белгілеуге арналған, троптың бір түрі болып</w:t>
        <w:br/>
        <w:t>табылатын көріктеу құралы |1| - референтті, денотатынан тыс,</w:t>
        <w:br/>
        <w:t>бірнеше сөздермен сипаттау әдісі.</w:t>
        <w:br/>
        <w:t>Жанартауын бар еді ғой кеудемде,</w:t>
        <w:br/>
        <w:t>Жалын атып , жана-жана сөнген бе?!</w:t>
        <w:br/>
        <w:t>Тас қайнатып жатушы еді, от бүркіп,</w:t>
        <w:br/>
        <w:t>Тастай қатып, тынған ба енді, өлген бе?!</w:t>
        <w:br/>
        <w:t>Бір жанартау жатушы еді төсімде,</w:t>
        <w:br/>
        <w:t>Жана-жана жайланған ба өшуге ?!</w:t>
        <w:br/>
        <w:t>Қызыл-күрең алау оттың орнында,</w:t>
        <w:br/>
        <w:t>Қылымсыған қыз-сағымдар көшуде.</w:t>
        <w:br/>
        <w:t>Жанартауым бар еді ғой өртенген,</w:t>
        <w:br/>
        <w:t>Жалыны оның неге мұнша ерте өлген ?!</w:t>
        <w:br/>
        <w:t>.. Отырып ап сөнген ошақ басында;</w:t>
        <w:br/>
        <w:t>Қорқыт атам қыл қобызын шертем мен</w:t>
        <w:br/>
        <w:t>ІМ.М..,174|</w:t>
        <w:br/>
        <w:t>“Өлеңнің түгелдей перифразға құрылғанын көріп отырмыз:</w:t>
        <w:br/>
        <w:t>Жанартауым бар еді жәй кеудемде деп ақын жүрегін, сезімдерін,</w:t>
        <w:br/>
        <w:t>жастық күшін ауыстырып атап, жанартауым -деген бейненің</w:t>
        <w:br/>
        <w:t>айналасында жалыны, қызыл күрең алау оты, өшу, тастай ату</w:t>
        <w:br/>
        <w:t>немесе от бүрку, сондай-ақ сөнген ашақ деп семантикалық</w:t>
        <w:br/>
        <w:t>қоршау жасап, тұспалға негізделген идеяны кеудемде деген сөз</w:t>
        <w:br/>
        <w:t>арқылы түсіндіріп; отыр. Әңгімелеу нысанасын оның</w:t>
        <w:br/>
        <w:t>қасиеттерімен сипаттаудың осындай құралының мәтіндегі</w:t>
        <w:br/>
        <w:t>қызметі, құрылысы, қолданылу аясы, троптың өзге түрлерінен</w:t>
        <w:br/>
        <w:t>айырмасы, перифразданатын ұғым тақырыптары т.б. саң алуан</w:t>
        <w:br/>
        <w:t>мәселелерді сөз етуде бұл терминнің сан-салада қолданыс</w:t>
        <w:br/>
        <w:t>табатынын ескеру қажет.</w:t>
        <w:br/>
        <w:t>(1.3) Стильмнік перифразлың құрылысын және оның</w:t>
        <w:br/>
        <w:t>анықтамасын нақтылау көзделді. Мәселен, перифраз жеке сөз</w:t>
        <w:br/>
        <w:t>күйінше келмеуі неліктен және екінші номинант қызметін</w:t>
        <w:br/>
        <w:t>атқаратын сөзді қандай әдіске жатқызамыз деген сұраққа жауап</w:t>
        <w:br/>
        <w:t>іздеу мақсатында классикалық риторика әдебиетінен бастап,</w:t>
        <w:br/>
        <w:t>қазірі стилистика еңбектеріне шолу жасалып, нақты</w:t>
        <w:br/>
        <w:t>13</w:t>
        <w:br/>
        <w:t>табиғаттағы түрлі құбылыстардың атауы: жауын, нөсер, дауыл,</w:t>
        <w:br/>
        <w:t>боран т.т.; жыл мезгілдерінің аты: көктем, жаз, күз, қыс, бояу-түс</w:t>
        <w:br/>
        <w:t>атаулары (ақ, қара, қызыл, жасыл ) т.б - осының бәрі жалпы</w:t>
        <w:br/>
        <w:t>көріктеу құралдарының, соның ішінде перифраздардың да жасалу</w:t>
        <w:br/>
        <w:t>көзі болып табылады, бұлар, негізінен алғанда, көп мағыналық</w:t>
        <w:br/>
        <w:t>және күрделі мағыналық құрылымы бар сөздер екені</w:t>
        <w:br/>
        <w:t>түсінікті (2.2).</w:t>
        <w:br/>
        <w:t>Перифраздың стильдік-синтаксистік қызметі, біріншіден,</w:t>
        <w:br/>
        <w:t>обьектінің алғашқы атын ауыстырушы конструкция стильдік</w:t>
        <w:br/>
        <w:t>интенциямен айтылып тұрса, яғни мұндағы мақсат - бір сөзді</w:t>
        <w:br/>
        <w:t>қайталап айта бермес үшін, ойды түсініктірек баяндау үшін бір</w:t>
      </w:r>
    </w:p>
    <w:p>
      <w:r>
        <w:t>ұғымды түрлендіріп әрқандай атаулармен атап, жалпы текстің</w:t>
        <w:br/>
        <w:t>көркемдігін арттыру болса, екіншіден, перифраз заттың,</w:t>
        <w:br/>
        <w:t>кейіпкердің, оқиғаның, құбылыстың қасиеттерін, ерекшеліктерін</w:t>
        <w:br/>
        <w:t>баса көрсетуде, оны суреттеуде образдылық жасап, айтылған</w:t>
        <w:br/>
        <w:t>ойдың әсерлілігін арттыру, сонымен бірге автордың субьективті</w:t>
        <w:br/>
        <w:t>сезімдерін білдіру үшін қолданылатын стильдік тәсіл болып</w:t>
        <w:br/>
        <w:t>табылады. Мәселен, Жамбыл туралы зерттеу еңбектерінде</w:t>
        <w:br/>
        <w:t>ақынның атын ауыстырып, бір жерде қазақ халқының ұлы</w:t>
        <w:br/>
        <w:t>перзенті, Алатаудың жыршысы, екі ғасыр куәсы деп тікелей әз</w:t>
        <w:br/>
        <w:t>мағынасындағы тіркестермен ауыстырса, еңді бірде метафоралық</w:t>
        <w:br/>
        <w:t>негізде жасалған перифраздармен береді: жыр алыбым, ақындардың</w:t>
        <w:br/>
        <w:t>атасы, шындықтың айнасы, ХХ ғасыр Гомері т.с.с. Бұл жерде</w:t>
        <w:br/>
        <w:t>перифраздық тіркестер ақынның атын қайталай бермес үшін,</w:t>
        <w:br/>
        <w:t>стильдік мақсатта ғана қолданылып қоймаған, сонымен бірге</w:t>
        <w:br/>
        <w:t>Жамбылдың қызметін, ақындық шеберлігін әр тұсынан көрсетіп,</w:t>
        <w:br/>
        <w:t>оның ерекше өмірін, талантын, көп жасаған суреткерлігін, қазақ</w:t>
        <w:br/>
        <w:t>әдебиеті тарихында алатын орны мен басқа ұлттардың</w:t>
        <w:br/>
        <w:t>поэзиясына тигізген әсерін айтып тұр. Демек, автордың -</w:t>
        <w:br/>
        <w:t>перифразды ұсынушының сөзімдерін (мұнда: мадақтай отырып,</w:t>
        <w:br/>
        <w:t>мақтануын) көрсете отырып, перифраз обьектісіне деген қарым-</w:t>
        <w:br/>
        <w:t>қатынасын (мысалдардан кәріп отырғанымыздай, ұлы ақынға</w:t>
        <w:br/>
        <w:t>деген құрмет-ілтипатын) білдіретін құрал да бола алады окен.</w:t>
        <w:br/>
        <w:t>Тақырыптық қатарды топтастыруда белгілі болған жайт:</w:t>
        <w:br/>
        <w:t>мысалы, шығармашылық, өмір, махаббат деген сияқты ақын-</w:t>
        <w:br/>
        <w:t>жазушыларды Көп толғантатын ұғымдарды перифразбен</w:t>
        <w:br/>
        <w:t>бейнелеп, сипаттап, суреттеп атау молырақ байқалады, жалпы</w:t>
        <w:br/>
        <w:t>перифраздау тақырыптарына шек қоюға болмайды екен.</w:t>
        <w:br/>
        <w:t>(2.3) перифраз үгіт-насихат құралы ретінде карастырылады,</w:t>
        <w:br/>
        <w:t>мысалы, өршіл туындылардың бірден-бір элементі болу себебі:</w:t>
        <w:br/>
        <w:t>кез келген обьектіні жырлауда айрықша мәнерлілік пен</w:t>
        <w:br/>
        <w:t>салтанаттылық. стиліне қол жеткізудің ең көрнекті құралы</w:t>
        <w:br/>
        <w:t>. болғандықтан, перифраз өте жиі айтылады, мұны Қазан</w:t>
        <w:br/>
        <w:t>лөңкерісін жырлаушы ақындар тілінен көруге болады:</w:t>
        <w:br/>
        <w:t>а) перифраз - жай көріктеу құралы ғана емес, патетикалық. та</w:t>
        <w:br/>
        <w:t>ю</w:t>
        <w:br/>
        <w:t>адьективті субстантивтер (ақ алтын, қара алтын, алтын қор). Бұл</w:t>
        <w:br/>
        <w:t>тіркестер толықтауыштармен, пысықтауыштармен</w:t>
        <w:br/>
        <w:t>толықтырылып, көлемі “екі сөзден тұратын конструкциядан" да</w:t>
        <w:br/>
        <w:t>үлкен болуы мүмкін. Перифраздың максимальды құрылымына</w:t>
        <w:br/>
        <w:t>шек қою жоқ екен |Коһег, 29, шеп, 301:</w:t>
        <w:br/>
        <w:t>(1.4) а) перифраздың лексикалық құрамы өте кәп жағдайда</w:t>
        <w:br/>
        <w:t>ауыспалы мағынада келетіндіктен, перифраздың басқа стильдік</w:t>
        <w:br/>
        <w:t>тәсілдерден, оның ішінде метафорадан айырмашылығын анықтау</w:t>
        <w:br/>
        <w:t>мәселесі туындайды.</w:t>
        <w:br/>
        <w:t>Перифраз бен метафораның айырмашылығын анықтауға</w:t>
        <w:br/>
        <w:t>арналған құрылымдық критерий (перифраз - сөз тобы, метафора</w:t>
        <w:br/>
        <w:t>- жалғыз сөз) бұл екі әдістің құрылымындағы өзгешелікті толық</w:t>
        <w:br/>
        <w:t>айыра алмайды, өйткені қазіргі казақ Тілінде метафораның</w:t>
        <w:br/>
        <w:t>мағынасы белгілі бір тіркесте де көрінеді /таудың етегі,</w:t>
        <w:br/>
        <w:t>орындықтың арқасы, кеменің тұмсығы (Б.Хасанов |З1).</w:t>
        <w:br/>
        <w:t>Мұнымен қоса, ММ-ы,-і,-сы,-сі (М- зат есім) үлгісімен жасалған</w:t>
        <w:br/>
        <w:t>метафораға негізделген әуе патшасы, аң патшасы сықылды</w:t>
        <w:br/>
        <w:t>перифраздарды талдаудың көрсеткеніндей, бұл екі түрлі тіркесті -</w:t>
        <w:br/>
        <w:t>екі дербес стильдік әдіс ретінде, біршама қиындықтарға</w:t>
        <w:br/>
        <w:t>қарамастан, функционалдық-семантикалық негізде ажыратқан</w:t>
      </w:r>
    </w:p>
    <w:p>
      <w:r>
        <w:t>жөн (В.Вакернагель |32)).</w:t>
        <w:br/>
        <w:t>ә) перифраздың символдан айырмашылығы және олардың</w:t>
        <w:br/>
        <w:t>ұшырасатын жерлері көрсетілді; перифраз - нысананың</w:t>
        <w:br/>
        <w:t>(обьектінің) бір белгісін ерекшелеп, суреттеп, көп лексеомялы</w:t>
        <w:br/>
        <w:t>конструкциямен беру, мысалы, ошақтың отын үрлеймін дейді</w:t>
        <w:br/>
        <w:t>ақын. Символ - обьектіні шартты белгілейтін бейне, мысалы,</w:t>
        <w:br/>
        <w:t>жыр-ошақ. Мүндай шартты бейнелердің перифраз түзуге</w:t>
        <w:br/>
        <w:t>көмектесетіні байқалады, мысалы, жыр-ошақтың өтемін отын</w:t>
        <w:br/>
        <w:t>үрлеп /М.М. Ж.ж., 94/ деген тәрізді түсіндірмелі перифраз жасау</w:t>
        <w:br/>
        <w:t>мол кездеседі Жалпы тілдік қолданыстағы символдық</w:t>
        <w:br/>
        <w:t>бейнелеулермен қатар (Жер-Ана), индивидуалды белгі-бейнелер</w:t>
        <w:br/>
        <w:t>болады (жігіт-жел, сағым-қыз, қыз-көктен. - Мұқағали</w:t>
        <w:br/>
        <w:t>Мақатаев), дәстүрлі және авторлық символдар, тілде перифраз</w:t>
        <w:br/>
        <w:t>жасайтын өнімді тәсіл балып табылады, мысалы,</w:t>
        <w:br/>
        <w:t>Әжімдер басып, мазасыз жатқан Жер-Яна,</w:t>
        <w:br/>
        <w:t>Жәктемде не еткен жайлысың!</w:t>
        <w:br/>
        <w:t>Қыз-көктем келіп,</w:t>
        <w:br/>
        <w:t>Қызғалдақ қадап жүр белде /М.М., Ж.ж.,104 /</w:t>
        <w:br/>
        <w:t>6) жұмыста перифраздың эвфемизмге арақатынасын</w:t>
        <w:br/>
        <w:t>анықтаған зерттеулерге салыстыру жүргізіліп, эвфемизм -</w:t>
        <w:br/>
        <w:t>перифраздың негізгі қызметі деген пікірдің растығы көрсетіледі:</w:t>
        <w:br/>
        <w:t>тілдің екінші атаушы бірлігі ретінде перифраздық тіркес алғашқы</w:t>
        <w:br/>
        <w:t>номинацияны жай ғана ауыстырып қоймайды, ауыр ойды</w:t>
        <w:br/>
        <w:t>бүркемелен, оны жеңілдетіп жеткізеді, мысалы, "&lt;...&gt; Асығат</w:t>
        <w:br/>
        <w:t>махаббатын жоқтатпас қандай жол тапты екен? Әлде жол таба</w:t>
        <w:br/>
        <w:t>6</w:t>
        <w:br/>
        <w:t>единица) таңбалық құрылымын (знаковая структура) талдау</w:t>
        <w:br/>
        <w:t>арқылы стильдік категория ретіндегі перифраздың мазмұндық</w:t>
        <w:br/>
        <w:t>|және тұлғалық негізін анықтауға болады; 2</w:t>
        <w:br/>
        <w:t>ән- Тілдің атаушы бірлігі ретінде перифраз мәтін құраушы</w:t>
        <w:br/>
        <w:t>компоненттердің семантикалық жүгімен ерекшеленеді;</w:t>
        <w:br/>
        <w:t>га- мерифраздың жиі және көп қолданылу себебі ол тілдің</w:t>
        <w:br/>
        <w:t>Маңызды стильдік факторларының бірі болып табылады;</w:t>
        <w:br/>
        <w:t>- стильдік перифраз тілдік қолданыс процесінде (в речи)</w:t>
        <w:br/>
        <w:t>қажетті, заңды элемент болып табылады, ол көркем әдеби</w:t>
        <w:br/>
        <w:t>мәтінде логикалық, “синтаксистік, стильдік деңгейдегі біршама</w:t>
        <w:br/>
        <w:t>міндеттерді шешуге байланысты пайда болады.</w:t>
        <w:br/>
        <w:t>ДИССЕРТАЦИЯНЫҢ НЕГІЗГІ МАЗМҰНЫ</w:t>
        <w:br/>
        <w:t>. Жұмыстың кіріспе бөлімінде таңдалған тақырыптың</w:t>
        <w:br/>
        <w:t>өзектілігі, зерттеу нысанасы, мақсаты, міндеттері, зерттеу әдістері</w:t>
        <w:br/>
        <w:t>анықталып, қорғауға ұсынылған негізгі жағдайлар баяндалады.</w:t>
        <w:br/>
        <w:t>Перифраз тәсілінің танымын: айқындай түсуге арналған</w:t>
        <w:br/>
        <w:t>1-бөлімде (1.1) "перифраз" терминінің философияда,</w:t>
        <w:br/>
        <w:t>әдебиеттануда, тіл білімінде қолданыяуы, зерттелу тарихы. сөз</w:t>
        <w:br/>
        <w:t>болады, қазақ зерттеушілерінің стильдік перифраз табиғатына</w:t>
        <w:br/>
        <w:t>деген түрлі көзқарастары мен танымы және оның</w:t>
        <w:br/>
        <w:t>анықтамаларына талдау жасалады, қазақ тіліндегі перифраздың</w:t>
        <w:br/>
        <w:t>құрылымдық-мағыналық ерекшеліктері айтылады, стильдік</w:t>
        <w:br/>
        <w:t>категория ретінде оған анықтама беріліп, критерийлері</w:t>
      </w:r>
    </w:p>
    <w:p>
      <w:r>
        <w:t>көрсетіледі.</w:t>
        <w:br/>
        <w:t>Осы жұмыстың. обьектісі болып отырған перифраз - денотатқа</w:t>
        <w:br/>
        <w:t>қатысты алғанда екінші атау ретінде келетін, обьектіні бір. ерекше</w:t>
        <w:br/>
        <w:t>белгісі арқылы сипаттайтын, лексикалық құрамы еркін сөз тіркесі.</w:t>
        <w:br/>
        <w:t>Зерттеу жұмысының осы 1-бөлімінде:</w:t>
        <w:br/>
        <w:t>а.) Қазақ сияқты шешен халықтың тілінде перифраз</w:t>
        <w:br/>
        <w:t>көріктеу тәсілі ретінде өте көп қолданылады, дегенмен бұл</w:t>
        <w:br/>
        <w:t>құбылыстың лингвистикалық табиғатының оқып-танылуы соған</w:t>
        <w:br/>
        <w:t>сәйкес емес дәрежеде болуын Р. Сыздықова Із) категория</w:t>
        <w:br/>
        <w:t>айыруда айқындықтың жоғынан деп түсіндіреді, осындай</w:t>
        <w:br/>
        <w:t>себептерге орай, бүгінде тіл біліміңде бүл құбылысты тануға</w:t>
        <w:br/>
        <w:t>қызығушылық та өсіп келеді. Р.Сыздықовг 13), Т.Қоңыров 141,</w:t>
        <w:br/>
        <w:t>Ә.Болғанбаев |5), Ш.Мұхамеджанов І6|, Ә.Ахметов 17 сынды</w:t>
        <w:br/>
        <w:t>тілин ғалымдар түрлі еңбектерінде троптың бұл түрі жөнінде</w:t>
        <w:br/>
        <w:t>негізді пікірлер айтқан, сондай-ақ арнайы зерттеу жұмыстарынан</w:t>
        <w:br/>
        <w:t>Г.Ұсонбавваның "Перифраздың тілдік табиғаты! деген |8)</w:t>
        <w:br/>
        <w:t>еңбегін айту 1 керек, мұнда автор перифразды фразеология</w:t>
        <w:br/>
        <w:t>обьектісі ретінде қарастырып, оның құрылымдық-семантикалық</w:t>
        <w:br/>
        <w:t>төктерін: көрсетуге тырысады. ,</w:t>
        <w:br/>
        <w:t>4</w:t>
        <w:br/>
        <w:t>Б</w:t>
        <w:br/>
        <w:t>псрифраздарды) айтады. Мысалы, жаңбыр жауды деудің</w:t>
        <w:br/>
        <w:t>орнына -жылайды да түрады жылаңқы бүлт /М.М./ деп айту</w:t>
        <w:br/>
        <w:t>перифраздау тәсілін шығармашылықпен қолдану процесін</w:t>
        <w:br/>
        <w:t>көрсетеді. ( Авторлық перифраздар жөнінде -Р.Е.Сыздыкова |37)).</w:t>
        <w:br/>
        <w:t>Перифраздар құрылымдық жағынан алғанда, артық сөзді</w:t>
        <w:br/>
        <w:t>қолданыс (избыточнов словоупотребление) болып көрінуі</w:t>
        <w:br/>
        <w:t>таңқаларлық емес ("перифраз - бір сөзбен беруге болатын нәрсені</w:t>
        <w:br/>
        <w:t>көп сөзбен беру" - М.В.Ломоносов (38)), дегенмен түрлі сөз</w:t>
        <w:br/>
        <w:t>тіркестері бірігіп, күрделі синтаксистік Тұтастыққа- ие болып, оны</w:t>
        <w:br/>
        <w:t>мағыналық жағынан ұйымдастырып, обьектінің қасиетін ерекше</w:t>
        <w:br/>
        <w:t>атай отырып, оқырманның (тыңдарманның) назарын соған</w:t>
        <w:br/>
        <w:t>аударады, міне, сондықтан да, бұл тіркестерді мағыналық-</w:t>
        <w:br/>
        <w:t>құрылымдық, тұтастықты бұзбастан, стильге залал. келтірмей,”</w:t>
        <w:br/>
        <w:t>“алып тастау мүмкін емес. : ы</w:t>
        <w:br/>
        <w:t>Мұндай перифраздарды қысқарту (эллиминация): шығарма</w:t>
        <w:br/>
        <w:t>құрамын түгелдей ауыстыруға алып келелі, тек қана құрылымдық</w:t>
        <w:br/>
        <w:t>емес, сондай-ақ, мазмұндық, көркемдік жағынан алғанда,</w:t>
        <w:br/>
        <w:t>синтагмалық қоршау біржола өзгереді.</w:t>
        <w:br/>
        <w:t>Бұған керісінше, штамп-перифраздарды сөйлем құрамынан</w:t>
        <w:br/>
        <w:t>немесе одан да күрделірек синтаксистік бірліктерден алып тастау,</w:t>
        <w:br/>
        <w:t>оны лексикалық жүйенің басқа, бірліктермен ауыстыру: көркем</w:t>
        <w:br/>
        <w:t>шығармаға ешбір зиянсыз, тіпті кей- жағдайда пайдалы да болар</w:t>
        <w:br/>
        <w:t>еді (журналистер тіліндегі штамптар туралы -“Ш.Балли” 61,</w:t>
        <w:br/>
        <w:t>мысалы: | ақ алтын (мақта), қара алтын (көмір); халық</w:t>
        <w:br/>
        <w:t>қалаулылары, халық қызметшілері (депутаттар). - Мазмұндық</w:t>
        <w:br/>
        <w:t>жағынан қолайсыз, семантикалық-информативтілік жағынан</w:t>
        <w:br/>
        <w:t>артық сөзді (избыточность) ерқашты перифраздық тіркестер</w:t>
        <w:br/>
        <w:t>публицистикалық стильдегі текстердің дағдылы сөз қолданымы</w:t>
        <w:br/>
        <w:t>екенін тіл мәдениетін - зерттеушілер баса көрсетіп, оны қатаң”</w:t>
        <w:br/>
        <w:t>сынға алады (Ш.Балли |161; А.Н.Кожин |39). - 5</w:t>
      </w:r>
    </w:p>
    <w:p>
      <w:r>
        <w:t>Осы бөлімде перифраздың түрлі функционалды стильдерде</w:t>
        <w:br/>
        <w:t>қолданылуы сөз болады, соның ішінде өлең сөздегі перифраздық</w:t>
        <w:br/>
        <w:t>тіркестердің ерекшелігі ашып көрсетіледі: а) тіл құралының</w:t>
        <w:br/>
        <w:t>образдық негізі, ә) лексикалық сипаты, 6) стильдік-синтаксистік</w:t>
        <w:br/>
        <w:t>қызметі, в) перифраздың тақырыптық қатары” талданады,</w:t>
        <w:br/>
        <w:t>осыларды таратып айтсақ: ақындардың шығарма тілінде көпшілік</w:t>
        <w:br/>
        <w:t>перифраздарға негіз болған бейнелер жүйесі жасалып шыққаны</w:t>
        <w:br/>
        <w:t>белгілі, мысалы, перифраздауға дәстүрлі образдар қатысып,</w:t>
        <w:br/>
        <w:t>көбіне-көп аңыз-ертегілерден бастау. алған аллегориялық,</w:t>
        <w:br/>
        <w:t>мифологиялық бейнелер (пырақ, самұрық Қүс, алып, жын-пері</w:t>
        <w:br/>
        <w:t>деген сияқты) негіз болады скен. Перифраздауға негіз болатын</w:t>
        <w:br/>
        <w:t>жалпы қолданыстағы сөздер - жан-жануарлар атаулары (тулпар,</w:t>
        <w:br/>
        <w:t>арғымақ, сұңқар, қыран, аққу, бұлбұл, киік, марал, құлан т.б.,”</w:t>
        <w:br/>
        <w:t>сондай-ақ қасқыр, аю, тышқан, жылан, айдаһар), айналамызды</w:t>
        <w:br/>
        <w:t>коршаған заттардың аты: тау, өзен, көл т.б.; өсімдіктер атаулары;</w:t>
        <w:br/>
        <w:t>і</w:t>
        <w:br/>
        <w:t>Мағжан Жұмабаев: аспанның сансыз көздері деген мәнерлі сөз</w:t>
        <w:br/>
        <w:t>тізбектерімен береді.</w:t>
        <w:br/>
        <w:t>Перифраздың қолданылуы обһектінің бір лексемалы алғашқы.</w:t>
        <w:br/>
        <w:t>номинациясының барын меңзейді, олардың арасында айқын</w:t>
        <w:br/>
        <w:t>синтаксистік байланыс түзіледі. Алғашқы номинанттың</w:t>
        <w:br/>
        <w:t>орналасуына қарай, Перифраздың синтаксистік қызметі көрінеді.</w:t>
        <w:br/>
        <w:t>Стильдік перифраздың құрылысын, мағынасы мен мазмүнын,</w:t>
        <w:br/>
        <w:t>қызметін, қолданылу ерекшеліктерін .- бейнелілігін, стильдік</w:t>
        <w:br/>
        <w:t>боялуын саранай келе, оны 1) құрылымы жағынан, жай және</w:t>
        <w:br/>
        <w:t>күрделі перифраз, 2) бейнелілігі жағынан, бейнелі перифраз</w:t>
        <w:br/>
        <w:t>немесе логикалық (бейнелілігі жоқ) деп, 3) стильдік боялуы</w:t>
        <w:br/>
        <w:t>жағынан, аффектілі немесе нейтральды, 4) мағынасы жағынан,</w:t>
        <w:br/>
        <w:t>ауыспалы мағыналы немесе тура мағыналы, 5) идеялық, жағынан,</w:t>
        <w:br/>
        <w:t>дәстүрлі немесе соны деп, 6) қызметі жағынан, номинативті,</w:t>
        <w:br/>
        <w:t>эвфемистік, стильдік, информативті деп, 7) тілге сіңісу қабілеті</w:t>
        <w:br/>
        <w:t>жоғары болғандықтан, жалпы тілдік не жеке қолданыс деп, және</w:t>
        <w:br/>
        <w:t>8) артық сөзділік тұрғысынан, мәнерлі немесе ерқашты</w:t>
        <w:br/>
        <w:t>тіркестер деп топтастырдық,</w:t>
        <w:br/>
        <w:t>Тіл құралдары бірін-бірі үстемелеп, толықтырып тұратын,</w:t>
        <w:br/>
        <w:t>өзара тығыз қарым-қатынаста болатындықтан, перифраздың</w:t>
        <w:br/>
        <w:t>көркемдік мүмкіндіктері екі бағытта қарастырылады: а) перифраз</w:t>
        <w:br/>
        <w:t>арқылы басқа көріктеу құралдары жасалады, мысалы, метафора,</w:t>
        <w:br/>
        <w:t>антитеза, персонификация, символ. тәрізді бейнелеу</w:t>
        <w:br/>
        <w:t>құралдарының түзілуіне перифраз негіз болады,</w:t>
        <w:br/>
        <w:t>Қабағын түйіп құз тас түр,</w:t>
        <w:br/>
        <w:t>Төңірегіне парық сап,4&lt;... &gt;</w:t>
        <w:br/>
        <w:t>&lt;..&gt; Алып құз тас сұп-сұрғылт</w:t>
        <w:br/>
        <w:t>Жамылып шапан боз тұман.</w:t>
        <w:br/>
        <w:t>Шық моншақтап - шып-шып тер,</w:t>
        <w:br/>
        <w:t>Сорғалайд жасы жүзінде...</w:t>
        <w:br/>
        <w:t>Сол құзды көр де - мені көр,</w:t>
        <w:br/>
        <w:t>Т. Ойға бір шомған кезімде /Қ.А.,Ш.3,265/ және</w:t>
      </w:r>
    </w:p>
    <w:p>
      <w:r>
        <w:t>керісінше, ә) перифраз басқа стильлік тәсілдердің көмегімен</w:t>
        <w:br/>
        <w:t>жасалады, мысалы:</w:t>
        <w:br/>
        <w:t>ЗІ «Жалғыз емен көріп пе ең,</w:t>
        <w:br/>
        <w:t>жа. Жабырқап тұрған далада?</w:t>
        <w:br/>
        <w:t>гр Емен деп мені бағала.</w:t>
        <w:br/>
        <w:t>-“ Еменде жапырақ-жүректер,</w:t>
        <w:br/>
        <w:t>авл Үл етсе самал дір еткен.</w:t>
        <w:br/>
        <w:t>ӨбЕС 0 - Осынау елсіз жапанға,</w:t>
        <w:br/>
        <w:t>Бі Жападан-жалғыз кім еккен ?.</w:t>
        <w:br/>
        <w:t>кі ; Далада дауыл болғанда,</w:t>
        <w:br/>
        <w:t>зеңі Сая жоқ жанын қорғауға,</w:t>
        <w:br/>
        <w:t>й өеруіні аман ж қары</w:t>
        <w:br/>
        <w:t>мм Ұшайын десе қанат жоқ, .</w:t>
        <w:br/>
        <w:t>жер Қорғанға - алыс орманға</w:t>
        <w:br/>
        <w:t>ЖҰМЫСТЫҢ ЖАЛПЫ СИПАТТАМАСЫ</w:t>
        <w:br/>
        <w:t>Перифраз тәсілі - тілдердің көпшілігінде жиі кездесетін</w:t>
        <w:br/>
        <w:t>көріктеу құралы |1). Соның ішінде қазақ тілінде перифраздың</w:t>
        <w:br/>
        <w:t>түрлі функционалдық стильдерде - көркем. әдебиетте,</w:t>
        <w:br/>
        <w:t>публицистикада, шешендердің сөз саптауында т.б.</w:t>
        <w:br/>
        <w:t>қолданылатынын көреміз. Соңғы кезде бұл құбылысқа деген</w:t>
        <w:br/>
        <w:t>қызығушылық артып келеді, мұның мәнісі - тілдердің бәрінде</w:t>
        <w:br/>
        <w:t>дерлік бар перифраз тәрізді көріктеу құралының</w:t>
        <w:br/>
        <w:t>лингвостилистикалық табиғатын анықтап, теориясын жасау деген</w:t>
        <w:br/>
        <w:t>өзекті мәселе түр.</w:t>
        <w:br/>
        <w:t>Шешімін таппаған қырлары көп күрделі тілдік құбылыс -.</w:t>
        <w:br/>
        <w:t>перифразды | танытатын өлшемдерді атап көрсету мақсатында</w:t>
        <w:br/>
        <w:t>түрлі тілдердегі перифраз жайында жазылған еңбектерді</w:t>
        <w:br/>
        <w:t>қарастырып, ол жайындағы әр түрлі көзқарастарды салыстыра</w:t>
        <w:br/>
        <w:t>зерттеу қажеттігі туады; перифразды әр қырынан - тіл білімінің</w:t>
        <w:br/>
        <w:t>түрлі аспектілерінде қарастырдық, (Исабеков С.Е.|2, 5); зерттеу</w:t>
        <w:br/>
        <w:t>обьектісі етіп, уақыт аралығын шектеп, негізінен қазіргі қазақ</w:t>
        <w:br/>
        <w:t>поэзиясындағы перифраздар қолданысын аллық, сондай-ақ ХҮ-</w:t>
        <w:br/>
        <w:t>ХҮШ ғасырлардағы халық ақындары тілінен. де мысалдар</w:t>
        <w:br/>
        <w:t>келтірдік, онымен салыстырып-талдау мақсатында түрлі .</w:t>
        <w:br/>
        <w:t>функционалдық, стильдердегі перифраздың көрінісін .-</w:t>
        <w:br/>
        <w:t>қарастырдық,</w:t>
        <w:br/>
        <w:t>Перифраздың тілдік механизмі мен стилистикалық табиғатын</w:t>
        <w:br/>
        <w:t>ашу - ана тіліміздің көркемдік-бейнелеуіш құралдар байлығын</w:t>
        <w:br/>
        <w:t>тануға көмектеседі; синтаксистік-семантикалық бірлік - сөз</w:t>
        <w:br/>
        <w:t>тіркесінің стильдік тұрғыдан қолданылуын сөз етуге, олардың</w:t>
        <w:br/>
        <w:t>көріктеу нормаларына сай келуі немесе олардан ауытқу</w:t>
        <w:br/>
        <w:t>мәселелерін зерттеуге алып келеді, сондай-ақ бүл зерттеу</w:t>
        <w:br/>
        <w:t>терминдік атаулар мен олардың мағыналарын дөлдеу-нақтылау</w:t>
        <w:br/>
        <w:t>іс-әрекетіне септігін тигізері сөзсіз.</w:t>
        <w:br/>
        <w:t>Зерттеудің өзектілігі қазақ тіл біліміндегі лингвистикалық</w:t>
        <w:br/>
        <w:t>стилистика мәселелерінің сұранысынан туындайды. Көркемдік</w:t>
        <w:br/>
        <w:t>құралдардың тілдік-стильдік механизмін айқындау - бүгінгі тіл</w:t>
      </w:r>
    </w:p>
    <w:p>
      <w:r>
        <w:t>біліміндегі өзекті мәселелердің бірі. Троптың бір түрі -</w:t>
        <w:br/>
        <w:t>перифраздың | функционалдық табиғатын ашып, тілдік</w:t>
        <w:br/>
        <w:t>(материалдық, тұлғалық, синтаксистік) көрінісін талдау үстінде</w:t>
        <w:br/>
        <w:t>динтвостилистиканың бірқатар теориялық тұжырымдарына. қазақ,</w:t>
        <w:br/>
        <w:t>тілі материалдары арқылы да үлес косуға болады. Перифраз</w:t>
        <w:br/>
        <w:t>көркем тілдің табиғатын тани түсуге, дәстүр мен жаңашылдықтың</w:t>
        <w:br/>
        <w:t>қатынасын, автордың көркемдік әлемін, жоғары көркем сөз</w:t>
        <w:br/>
        <w:t>мәдениетінің күрделі дамуын түсінуге көмектеседі; бейңелі</w:t>
        <w:br/>
        <w:t>тіркестің поэтикалық табиғатын, троп түрлерінің қарым...</w:t>
        <w:br/>
        <w:t>тығыатыілееаА”</w:t>
        <w:br/>
        <w:t>Сдано в печать 22.11.99</w:t>
        <w:br/>
        <w:t>Подинсано к-печати 22.11.99</w:t>
        <w:br/>
        <w:t>Печать офсетная /Формат 1/16. П.Л. 1.5</w:t>
        <w:br/>
        <w:t>Тираж 100 экз. Заказ 1792.</w:t>
        <w:br/>
        <w:t>Оттпечатано в типография «КОМПЛЕКС»</w:t>
        <w:br/>
        <w:t>г.Алматы, ул. Курмангазы, 29</w:t>
        <w:br/>
        <w:t>кескеннен.</w:t>
        <w:br/>
        <w:t>п</w:t>
        <w:br/>
        <w:t>алмай, алтын таңда у-шу боп оянған қалың ормандай тамаша</w:t>
        <w:br/>
        <w:t>дүниеден екеуі бірдей мәңгі күдер үзбек болды ма екен?” Плияс</w:t>
        <w:br/>
        <w:t>Есенберлин,535-561.</w:t>
        <w:br/>
        <w:t>в) перифраздың құрылымы кемінде тіркес болғандықтан</w:t>
        <w:br/>
        <w:t>(Аристотель |1), оны артық сөзділік (избыточность) тұрғысынан</w:t>
        <w:br/>
        <w:t>қарастыру керек болады, сондықтан жұмыста оны плеоназм</w:t>
        <w:br/>
        <w:t>құбылысымен салыстыра отырып, талдау жасалады:</w:t>
        <w:br/>
        <w:t>плеоназмдарға мысал ретінде: көпті көрген ак сақалды шал болу;</w:t>
        <w:br/>
        <w:t>жасы келіп, егде тарту т.б. тәрізді, дәл осы үғымды - қарттықты</w:t>
        <w:br/>
        <w:t>- перифраздауға мысал ретінде :</w:t>
        <w:br/>
        <w:t>Жүн еңкейсе болғаны кеш кіреді,</w:t>
        <w:br/>
        <w:t>Адам қалай оп-оңай ескіргді? /М.М.,Ж.ж.,14-15/, деген</w:t>
        <w:br/>
        <w:t>жолдарды келтіре аламыз. Талдаулардың нәтижесінде белгілі</w:t>
        <w:br/>
        <w:t>болған нәрсе - плеоназм мен перифраз - екеуі екі түрлі құбылыс</w:t>
        <w:br/>
        <w:t>бола тұра, ұқсастықтары да бар, екеуі де көп лексемалы</w:t>
        <w:br/>
        <w:t>конструкция, екеуі Де әңгімелеудің тиімділігін арттырады - және</w:t>
        <w:br/>
        <w:t>алғашқы номинантты қайталау болып. табылады екен. Алайда</w:t>
        <w:br/>
        <w:t>екеуі - екі түрлі дәрежедегі қайталау, біріншісі - синтаксистік, ал</w:t>
        <w:br/>
        <w:t>перифраз - психалогиялық дәрежедегі қайталау...Мүнан басқа</w:t>
        <w:br/>
        <w:t>басты айырмашылық: перифраз - еркін тіркес, обьектіні суреттеу</w:t>
        <w:br/>
        <w:t>тәсілі, көркемдеу құралы болып табылады.</w:t>
        <w:br/>
        <w:t>ғ) перифраз - еркін тіркес (перифраз -. не устойчивое</w:t>
        <w:br/>
        <w:t>сочетание, а спонтанное выражение - Ш.Балли, |16)), жеке</w:t>
        <w:br/>
        <w:t>авторлық шығармашылық туындысы болғандықтан,</w:t>
        <w:br/>
        <w:t>перифраздың тілдегі окказионализм фактісіне жуықтығы</w:t>
        <w:br/>
        <w:t>қарастырылады: денотатка /д/ қатысты алғанда екінші</w:t>
        <w:br/>
        <w:t>номинация “/коррелят - қк/ мағыналық жағынан сәйкес</w:t>
        <w:br/>
        <w:t>конструкция болып көрінеді, ал берілген ситуациядан бөлек</w:t>
        <w:br/>
        <w:t>алғанда, бұл элементтердің / д - ж/ ұшырасатын нүктелері</w:t>
      </w:r>
    </w:p>
    <w:p>
      <w:r>
        <w:t>болмайды (Г.Розанова |33,43)). Перифраздың тек белгілі бір</w:t>
        <w:br/>
        <w:t>тілдік жағдайда, ұғымға эквивалент /сәйкестік/ бола алуын, бір</w:t>
        <w:br/>
        <w:t>сәтке ғана идеялық жағынан тең болуын тіл зерттеушілері</w:t>
        <w:br/>
        <w:t>окказионалдық факті деп тұжырымдайды.</w:t>
        <w:br/>
        <w:t>в) перифраздың тұрақты сипат алу мүмкіндігі жоғары</w:t>
        <w:br/>
        <w:t>болғандықтан, оған Тіл мәдениеті үшін күресуші тілшілердің</w:t>
        <w:br/>
        <w:t>берген бағасы көрсетіледі, мәселен, тілдегі ерқашты перифраздық</w:t>
        <w:br/>
        <w:t>тіркестердің қолданылу жиілігінің арту себебі (көбіне-көп</w:t>
        <w:br/>
        <w:t>публицистикалық стильде) көрсетіледі және оған қарама-қарсы -</w:t>
        <w:br/>
        <w:t>мағынасы мәнерлі, бейнелілігі жоғары, өзіндігі мол перифряздар</w:t>
        <w:br/>
        <w:t>жеке авторлар шығармашылыгының туындысы болатынына назар</w:t>
        <w:br/>
        <w:t>аударылады, мәселен, жұлдыз дегенді ауыстыратын стандарт</w:t>
        <w:br/>
        <w:t>тіркес - аспан денесі (дағдылы колданым болса), ал индивидуалды</w:t>
        <w:br/>
        <w:t>перифраздық номинация шексіз өзгеріп отыруы мүмкін, мысалы</w:t>
        <w:br/>
        <w:t>бұл ұғымды Мұқағали Мақатаев: аспанның лағыл маржаны,</w:t>
        <w:br/>
        <w:t>пм</w:t>
        <w:br/>
        <w:t>Перифраз құбылысын синонимділік аспектісінде қарастыру</w:t>
        <w:br/>
        <w:t>мағына (значение) мәселесімен тығыз байланысты, соңғы</w:t>
        <w:br/>
        <w:t>жылдары мағыңа, мазмүн, денотаттың өзара қатысын зерттеу</w:t>
        <w:br/>
        <w:t>когнитивті ғылымда кең өріс алуда (Н.Д.Арутюнова |341,</w:t>
        <w:br/>
        <w:t>Е.С.Кубрякова 125), Исабеков С.Е. ІЗ6)), бұл салада қол</w:t>
        <w:br/>
        <w:t>жеткізген нәтижелерді қолданбай ізденістер жүргізу мүмкін емес.</w:t>
        <w:br/>
        <w:t>Сондықтан концент типтерін айырып, бір-бірінен .бөліг көрсету</w:t>
        <w:br/>
        <w:t>мақсатында түр-ұқсастық қатынастар корреоляциясына сүйеніп,</w:t>
        <w:br/>
        <w:t>г.құрылымдық-мағыналық саралау жүргізген әдебиеттер</w:t>
        <w:br/>
        <w:t>эзпайдаланылды. Талдаудың нәтижесінде белгілі бір контексте</w:t>
        <w:br/>
        <w:t>денотатқа қатысты алғанда идеялық жағынан эквивалент болуы</w:t>
        <w:br/>
        <w:t>"перифраздың ерекше белгісі екені анықталды, контекстік</w:t>
        <w:br/>
        <w:t>"синоним. тұрғысынан қарағанда, перифразды түрліше атауға</w:t>
        <w:br/>
        <w:t>болады екен, мысалы: контекстік синоним немесе бейнелі синоним,</w:t>
        <w:br/>
        <w:t>:я болмаса жеке авторлық (индивидуалды) синоним, окказионалдық</w:t>
        <w:br/>
        <w:t>синоним деп те атаса болады екен, сонымен қатар, осы типті</w:t>
        <w:br/>
        <w:t>-Эквиваленттердің көркемдік ролі қарастырылады, мұнда</w:t>
        <w:br/>
        <w:t>синонимдікті жасаудың түрлеріне назар аударылады, мәселен,</w:t>
        <w:br/>
        <w:t>бейнелі параллельдерге қандай лексика қызмет етеді, оның жеке</w:t>
        <w:br/>
        <w:t>-Жүйде қандай скені және көркем тексте олар өзара қалай</w:t>
        <w:br/>
        <w:t>х байланысын келуі сөз болады, мәселен, кен, дүлдүл, бұлбұл, сәуле,</w:t>
        <w:br/>
        <w:t>шырақ және басқа осы сияқты дәстүрлі бейнелерді, сондай-ақ.</w:t>
        <w:br/>
        <w:t>күнделікті қолданымдағы немесе тіпті кәсіби, тағы басқа</w:t>
        <w:br/>
        <w:t>“лексиканы перифраз авторы өз мәнерінде қолданады, өйткені</w:t>
        <w:br/>
        <w:t>перифраздың анықтауыш және көркемдеуіш қызметтерін</w:t>
        <w:br/>
        <w:t>: анып, кеңейтішен немесе түсіндірмелі Перифраз</w:t>
        <w:br/>
        <w:t>жасайтыны белгілі болды. )</w:t>
        <w:br/>
        <w:t>Сонымен қатар, жұмыстың 2-бөлімінде нақты тіл материалы</w:t>
        <w:br/>
        <w:t>бойынша, тілдік-стильдік талдау жүргізілді. Ол үшін автордың</w:t>
        <w:br/>
        <w:t>идеялық мақсаты, эстетикалық ниеті, оның дүниетанымы,</w:t>
        <w:br/>
        <w:t>зашығармасының пайда болу жағлайлары тл. сықылды</w:t>
        <w:br/>
        <w:t>экстралингвистикалық факторларды. ескергенде, перифразды</w:t>
        <w:br/>
        <w:t>СТИЛЬДІК ӘДІС ретінде таңдау мотиві, оның түрлі қызметтері</w:t>
        <w:br/>
        <w:t>ады.</w:t>
        <w:br/>
        <w:t>(21) Перифраздық сөз қолданысы құрамын лексикалық</w:t>
        <w:br/>
        <w:t>деңгейде екі түрін бөліп көрсетуге болады: номинативті, стильдік,</w:t>
        <w:br/>
        <w:t>информативті міндет-мақсаты. бар перифраздар және мәтінде</w:t>
        <w:br/>
        <w:t>мағыналық-стильлік жағынан бағаланбайтын перифраздық,</w:t>
      </w:r>
    </w:p>
    <w:p>
      <w:r>
        <w:t>тіркестер. Көптеген анықтамаларды салыстыра отырып, тілдік</w:t>
        <w:br/>
        <w:t>материалды қарастыру барысында белгілі -болтанындай, тіл</w:t>
        <w:br/>
        <w:t>“мәдениеті үшін күресетін тілшілер артық сөзділік тұрғысынан</w:t>
        <w:br/>
        <w:t>“қарастырып, “кей перифраздарды Тіл ластаушы құбылыс</w:t>
        <w:br/>
        <w:t>(штамптар) деп көрсетеді, оған қарама-қайшы тіл фактісі</w:t>
        <w:br/>
        <w:t>ретінде (демек, пайдалы деп) бейнелілігі жоғары, экспрессивті,</w:t>
        <w:br/>
        <w:t>мағыналық жағынан соны тіркестерді (көбіне авторлық</w:t>
        <w:br/>
        <w:t>п</w:t>
        <w:br/>
        <w:t>тәсіл болғандықтан, ол жоғары стильді шығармаларға, көтеріңкі,</w:t>
        <w:br/>
        <w:t>лепті, лирикалы бояулы өлеңдерге тәң; пафостық құрал ретінде</w:t>
        <w:br/>
        <w:t>перифраз революция жеңісін жырлаушы ақындардың</w:t>
        <w:br/>
        <w:t>шығармашылығының басты стильдік белгісі болды;</w:t>
        <w:br/>
        <w:t>ә) перифраздарға негіз болған бейнелі сөздер (мысалы,</w:t>
        <w:br/>
        <w:t>көктем, таң, күн, шырақ, алау, от, қызыл) көбіне-көп</w:t>
        <w:br/>
        <w:t>символдарға негізделеді, олардың дәстүрлік сипаты бар;</w:t>
        <w:br/>
        <w:t>6) қазақ ақындары революцияны, оның идеяларын,</w:t>
        <w:br/>
        <w:t>соңиализмнің жеңістерін жырлаудың негізгі тәсілдерінің бірі -</w:t>
        <w:br/>
        <w:t>перифразды жасауда орыс және басқа</w:t>
        <w:br/>
        <w:t>ақындарынан үйреніп, үлгі алумен қатар, халықтық образдарды</w:t>
        <w:br/>
        <w:t>қолданды; сондықтан олардың шығармалары ұлттық сипат алды;</w:t>
        <w:br/>
        <w:t>в) бұл шығармаларда перифраздың тақырыптық қатарлары</w:t>
        <w:br/>
        <w:t>және олардың мағыналық-құрылымдық типтерінің схемалығы</w:t>
        <w:br/>
        <w:t>г) жаллы (Қазан төңкерісін жырлаудан байқағанымыз-</w:t>
        <w:br/>
        <w:t>перифразды орынсыз көп қолдану жауынгер шығарманың</w:t>
        <w:br/>
        <w:t>көркемдік жағынан ақсауына әсер етті, алайда оның мін деп</w:t>
        <w:br/>
        <w:t>саналмау себебі, бұл поэзияның бірден-бір мақсаты мадақтау,</w:t>
        <w:br/>
        <w:t>салтанатпен жырлау болғандықтан, жұртшылық қауымға мұндай</w:t>
        <w:br/>
        <w:t>өршіл өлеңдер идеясының айқындылығымен кең жайылды.</w:t>
        <w:br/>
        <w:t>Осылайша патетикалық жырлардан үгіт-насихат құралы ретіндегі</w:t>
        <w:br/>
        <w:t>перифраздың маңызды ролін байқадық; .</w:t>
        <w:br/>
        <w:t>0.4) Перифраздың синоним- ретіндегі контекстік</w:t>
        <w:br/>
        <w:t>варианттылық қатарындағы орны анықталады: автор тіліндегі</w:t>
        <w:br/>
        <w:t>синонимдердің көркемдік рөлін қарастыра отырып, синонимдік</w:t>
        <w:br/>
        <w:t>параллельдердің бірі - лерифраздық тіркесті ақын- жазушылар</w:t>
        <w:br/>
        <w:t>түрлі мақсатта: өзіндік тілдік параллелизм жасап, кейіпкерлердің</w:t>
        <w:br/>
        <w:t>мінез-құлқын, жүріс-тұрысын, іс-қимылымен ғана емес, оның</w:t>
        <w:br/>
        <w:t>көңіл күйін, жан дүниесін ашып көрсету мақсатында автор өз</w:t>
        <w:br/>
        <w:t>ниетін қоса көрсетеді. Контекстк синоним ретіндегі</w:t>
        <w:br/>
        <w:t>пнерифраздың стильдік қызметі айқындалды, мәселен, өзіндік</w:t>
        <w:br/>
        <w:t>астарлы мағынаны, жазушының жасырын ойын. байқататыны,</w:t>
        <w:br/>
        <w:t>нәтижесінде бейнелеудің түрлі жүйесін көрсететіні белгілі болды.</w:t>
        <w:br/>
        <w:t>Мұндай көп қырлы стильдік құбылыс - перифраздың тілдік</w:t>
        <w:br/>
        <w:t>мән-маңызын комплексті түрде талдаудың көрсеткеніндей, ол</w:t>
        <w:br/>
        <w:t>тілдің қолданысында маңызы зор элемент болып табылады, оның</w:t>
        <w:br/>
        <w:t>көркем текстегі әрбір нақты қолданысы (көрінісі) - түрлі.</w:t>
        <w:br/>
        <w:t>коммуникативтік, информативтік, эстетикалық, эвфемистік т..</w:t>
        <w:br/>
        <w:t>қажеттіліктен туған занды құбылыс.</w:t>
        <w:br/>
        <w:t>Жұмыстың нәтижелері осы Тілдік құбылыс жайындағы қазақ</w:t>
      </w:r>
    </w:p>
    <w:p>
      <w:r>
        <w:t>тіл біліміндегі көзқарастарға, анықтамаларға біршама</w:t>
        <w:br/>
        <w:t>қосымшалар енгізе отырып, қазіргі қазақ тіліндегі</w:t>
        <w:br/>
        <w:t>функционалды стильдердің баюындағы перифраздың ролі</w:t>
        <w:br/>
        <w:t>маңызды екенін кәрсетеді.</w:t>
        <w:br/>
        <w:t>24</w:t>
        <w:br/>
        <w:t>19</w:t>
        <w:br/>
        <w:t>2) эмоционалдық, салтанаттылық, көбіне пафостық леп беру</w:t>
        <w:br/>
        <w:t>мақсатында перифраздың үгіт-насихат (агитаторская</w:t>
        <w:br/>
        <w:t>функция) қызметінде жүмсалады.</w:t>
        <w:br/>
        <w:t>Нерифразда, басқа көріктеу құралдарына қарағанда, автордың</w:t>
        <w:br/>
        <w:t>суреткер ретіндегі дүниеге көзқарасы, дүниені тану ерекшелігі</w:t>
        <w:br/>
        <w:t>көрінеді, Демек, перифразда автордың шығармашылық</w:t>
        <w:br/>
        <w:t>Перифраз троптың басқа түрлерімен ұқсас болатындықтан,</w:t>
        <w:br/>
        <w:t>тіпті кейде астасып, жігі ажыратылмайтындай жағдайы болса да,</w:t>
        <w:br/>
        <w:t>перифраздың көркемдеуіш құралы ретінде өзінің ерекшеліктері</w:t>
        <w:br/>
        <w:t>мен қасиеттері болады, оны лерифраздың құрылымынан (міндетті</w:t>
        <w:br/>
        <w:t>түрде тіркес), функционалдық-семантикалық - сипатынан</w:t>
        <w:br/>
        <w:t>(ауыспалы. мағыналы не тура мағыналы еркін тіркес), бейнелік</w:t>
        <w:br/>
        <w:t>негізіңен (бейнелі немесе логикалық), лексикалық құрамынан</w:t>
        <w:br/>
        <w:t>(дәстүрлі немесе соны деп) көруге болады.</w:t>
        <w:br/>
        <w:t>Перифраз басқа фразеологиялық тіркестермен тығыз</w:t>
        <w:br/>
        <w:t>байланысты болғандықтан, олардың өзара үқсастықтары мен</w:t>
        <w:br/>
        <w:t>ғын айырып көрсету қажеттігі туындайды.</w:t>
        <w:br/>
        <w:t>Перифраз көркем әдеби тілдің өзіндік бір көріктеу құралы</w:t>
        <w:br/>
        <w:t>ретінде” өнімді түрде қолданылады; перифраз шығарманың</w:t>
        <w:br/>
        <w:t>мәнерлілігін үстемелеудің, оның суреттілігін, ұтымдылығын</w:t>
        <w:br/>
        <w:t>арттырудың басты бір амалы болып табылады.</w:t>
        <w:br/>
        <w:t>Перифраздың қолданылу аясы көркем әдебиет болып</w:t>
        <w:br/>
        <w:t>шектеліп көрінгенімен, оның өзге функционалдық стильдерде -</w:t>
        <w:br/>
        <w:t>негізінен, публицистикада (ақ желеңді абзал жан - дәрігер, алтын</w:t>
        <w:br/>
        <w:t>ұя! - мектеп), аракідік болса да ғылым тілінде қолданылады</w:t>
        <w:br/>
        <w:t>(мысалы, аспан денесі - астрономияда, көгілдір отын - физикада)</w:t>
        <w:br/>
        <w:t>қолданылады. Бұлар негізінен, стильдік аффектілігі қалмаған</w:t>
        <w:br/>
        <w:t>тіркестер. Сондай-ақ,. перифраздар ауызекі сөйлеуде кеңінен</w:t>
        <w:br/>
        <w:t>айтылады, мұның себебі - бүгінгі таңдағы әдеби тіл мен сөйлеу</w:t>
        <w:br/>
        <w:t>тілінің жақындасу тенденциясына байланысты.</w:t>
        <w:br/>
        <w:t>Жалпы тілдің баюына өрбір тіл қайраткері қатысатындықтан,</w:t>
        <w:br/>
        <w:t>стильдік перифразды идолект (Р.Сыздықова |37)) ретінде де</w:t>
        <w:br/>
        <w:t>қарастырдық; айшықты, соны тіркестерден автордың .өзіндік</w:t>
        <w:br/>
        <w:t>мәнері - төл қолтанбасы, басқа ақын-жазушылардан ерекшелігі</w:t>
        <w:br/>
        <w:t>көрінеді, ондай сөзқолданым ұғымның мазмұнын байытады,</w:t>
        <w:br/>
        <w:t>оның мағына ауқымын кеңейтеді, өйткені перифраз - жалаң</w:t>
        <w:br/>
        <w:t>номинация ғана емес, толық ұғымды ауыстыратын, оның.</w:t>
        <w:br/>
        <w:t>сипатын көрсететін, сөз боп отырған құбылысты бағалай отырып,</w:t>
        <w:br/>
        <w:t>оған деген автордың қатынасын білдіретін “ күрделі</w:t>
        <w:br/>
        <w:t>психологиялық құбылыс. Сондықтан оны зерттеуге тілшілермен</w:t>
        <w:br/>
        <w:t>қоса логиктер, психологтар, философтар ат салысуда. Жұмыста</w:t>
        <w:br/>
        <w:t>зерттеушілердің негізгі ой-пікірі келтіріліп, сараланады,</w:t>
        <w:br/>
        <w:t>нәтижесінде перифраздың негізінде энтропия элементі</w:t>
        <w:br/>
        <w:t>(белгісіздік элементі) болу себепті, тура мағыналы және ауыспалы</w:t>
      </w:r>
    </w:p>
    <w:p>
      <w:r>
        <w:t>а</w:t>
        <w:br/>
        <w:t>39. Кожин А.Н. Перифраз как стилистическов средство</w:t>
        <w:br/>
        <w:t>- публицистической речи. Ученые записки МОПИ, т.148,вып.10,</w:t>
        <w:br/>
        <w:t>1964</w:t>
        <w:br/>
        <w:t>нн “Мысалдар алынған әдебиет:</w:t>
        <w:br/>
        <w:t>Һ.М.М. - Мұқағали Мақатаев. Жырлайды жүрек. Өлеңдер мен</w:t>
        <w:br/>
        <w:t>“поэмалар. Алматы: Жазушы, 1989</w:t>
        <w:br/>
        <w:t>ж.ҚА. - Аманжолов Қ, 4 томдық шығармалар жинағы. 1 т.,</w:t>
        <w:br/>
        <w:t>ж.Айматы, 1977</w:t>
        <w:br/>
        <w:t>- ХҮШ-ХІХ ғасырдағы қазақ ақындары шығармаларының</w:t>
        <w:br/>
        <w:t>жинағы. Алматы, Қазақ ССР Ғылым Академиясының</w:t>
        <w:br/>
        <w:t>«баспасы, 1962</w:t>
        <w:br/>
        <w:t>Жұмыстың мазмұны төмендегі басылымдарда жарық көрді:</w:t>
        <w:br/>
        <w:t>РТ Көріктеу құралдарының бірі - псрифраздар// Қазақ</w:t>
        <w:br/>
        <w:t>ге Республикасы ұлттық ғылым академиясының хабарлары.</w:t>
        <w:br/>
        <w:t>і 1993, М1, 33-37-6.</w:t>
        <w:br/>
        <w:t>; Перифраз термині жайында// Қазақ тілі мен әдебиетінің</w:t>
        <w:br/>
        <w:t>кейбір мәселелері (ғылыми мақалалар жинағы). Шымкент,</w:t>
        <w:br/>
        <w:t>1993.</w:t>
        <w:br/>
        <w:t>3. Перифраз тәсілі, онын термині мен танымы жайында. //</w:t>
        <w:br/>
        <w:t>Ізденіс. Қазақстан республикасы білім министрлігінің</w:t>
        <w:br/>
        <w:t>ғылыми журналы// 1997, М4, 5-10-6.</w:t>
        <w:br/>
        <w:t>не Поэзия тіліндегі перифраздар мен перифраздануға. бейім</w:t>
        <w:br/>
        <w:t>тақырыптар/ Тіллік жүйе және құрылым. Ғылыми</w:t>
        <w:br/>
        <w:t>мақалалар жинағы. Алматы, "Ғылым", 1997. 149-157-6.</w:t>
        <w:br/>
        <w:t>5.25. М.Мақатаев ноэзиясындағы перифраздар// Қазақ тілі мен</w:t>
        <w:br/>
        <w:t>шы Әдебиеті. 1998, 1-2, 87-91-6.</w:t>
        <w:br/>
        <w:t>6. Перифраздың тыныс белгілері. // Ізденіс. Қазақстан</w:t>
        <w:br/>
        <w:t>22 республикасы білім министрлігінің ғылыми</w:t>
        <w:br/>
        <w:t>журналы//1998, 4, 87-91-6.</w:t>
        <w:br/>
        <w:t>«Перифраз - патетикалық құрал//Қазақ тілі мен әдебиеті,</w:t>
        <w:br/>
        <w:t>ӘЛІ 1998, М11-12, 74-78-б.</w:t>
        <w:br/>
        <w:t>ж, 8- "Перифраз" термині жайында. Қазақ тілі: фонетика,</w:t>
        <w:br/>
        <w:t>гӨЬ дексика, грамматика (ғылыми мақалалар жинағы). Алматы,</w:t>
        <w:br/>
        <w:t>1999, 73-77-6.</w:t>
        <w:br/>
        <w:t>ЕС</w:t>
        <w:br/>
        <w:t>Бы 16% 2 6 е тыя лаға ае тылы ық3</w:t>
      </w:r>
    </w:p>
    <w:p>
      <w:r>
        <w:t>21</w:t>
        <w:br/>
        <w:t>18. Апресян Ю.Д. Идеи и методы современой структурной</w:t>
        <w:br/>
        <w:t>лингвистики. М., 1966</w:t>
        <w:br/>
        <w:t>19. Апресян Ю.Д., Апресян Т.А. Об изучении смысловых связей</w:t>
        <w:br/>
        <w:t>слов. ИЯШ,1970, М4</w:t>
        <w:br/>
        <w:t>20. Шерба Л.В. Преподавание иностранных языков в средней</w:t>
        <w:br/>
        <w:t>школе. М., 1947</w:t>
        <w:br/>
        <w:t>21. Скалабан Б.Ф. Обучение перифразированию студентов</w:t>
        <w:br/>
        <w:t>старших курсов институтов и факультетов иностранных</w:t>
        <w:br/>
        <w:t>языков. АҚД, Минек, 1975</w:t>
        <w:br/>
        <w:t>22. Федоров А.В. Основы обшей теории перевода. М.,1983</w:t>
        <w:br/>
        <w:t>23. Репин Б.И. Вопросы перевода казахской национально-</w:t>
        <w:br/>
        <w:t>специфической лексики. Алматы,1969</w:t>
        <w:br/>
        <w:t>24. Сушков Ю.А. Перевод прозы М.О.Ауэзона на французский</w:t>
        <w:br/>
        <w:t>язык. Алма-Ата,1969</w:t>
        <w:br/>
        <w:t>25. Копыленко М.М. О структурно-типологическом исследовании</w:t>
        <w:br/>
        <w:t>семантики. - В кн: Актуальные проблемы лексикологий.</w:t>
        <w:br/>
        <w:t>Минек, БГУ, 1970</w:t>
        <w:br/>
        <w:t>26. Копыленко М.М., Попова 3ЗД. Очерки По обішей</w:t>
        <w:br/>
        <w:t>фразгологии. Воронеж, 1978</w:t>
        <w:br/>
        <w:t>27. Кунин А.В. Основиыс понятия фразеологической стилистики.</w:t>
        <w:br/>
        <w:t>-"Проблемы лингвистической стилистики", М.,1969</w:t>
        <w:br/>
        <w:t>28. Турабаева Г.К. Окказиональные преобразования пословиц и</w:t>
        <w:br/>
        <w:t>поговорок в казахском языке. Алматы, 1989.</w:t>
        <w:br/>
        <w:t>29. Робер - Місгогоһев. Гапвце Іғапсаібе, гедаспол Фігіке раг Аізіп</w:t>
        <w:br/>
        <w:t>Егу. Рагів, 1988</w:t>
        <w:br/>
        <w:t>30. Дуден - Бийел. ав ргове У/опегшеһ Фет дешівеһеп 5ргасһе іп</w:t>
        <w:br/>
        <w:t>весһе Валдеп,</w:t>
        <w:br/>
        <w:t>31. Хасанов Б. Қазақ тілінде сөздердің метафоралы қолданылуы.</w:t>
        <w:br/>
        <w:t>Алматы, 1966</w:t>
        <w:br/>
        <w:t>32. Вакернагель В. - МғасКетпавсі ҰУ. Роейк, Кһсіоік, 5ШІЗНЕ.</w:t>
        <w:br/>
        <w:t>НаПе, 1873</w:t>
        <w:br/>
        <w:t>33. Розанова Г.З. Проблема перифраза в аспекте контекстуальной</w:t>
        <w:br/>
        <w:t>синонимии. Сб.науч.тр.МГПИИЯ им.Мориса тореза, М.,1972</w:t>
        <w:br/>
        <w:t>34. Аругюнова Н.Д. Языковая метафора. Синтаксис и лексика. -</w:t>
        <w:br/>
        <w:t>Лингвистика и поэтика. М.,1979</w:t>
        <w:br/>
        <w:t>35. Кубрякова Е.С. Номинативный аспект речевой деятельности.</w:t>
        <w:br/>
        <w:t>М.: Наука, 1986 .</w:t>
        <w:br/>
        <w:t>36. Исабекев/| С.Е. Межкульгурные. коммуникации қак</w:t>
        <w:br/>
        <w:t>направление -в зарубежной лингвистике. - Сб: Язык и</w:t>
        <w:br/>
        <w:t>культура: лингводидактический аспект. Алматы, 1998</w:t>
        <w:br/>
        <w:t>37. Сыздықова Р. Абайдың сөз өрнегі. Алматы, 1995</w:t>
      </w:r>
    </w:p>
    <w:p>
      <w:r>
        <w:t>38. Ломоносов М.В. Риторика. -Полное собрание сочинений. м. -</w:t>
        <w:br/>
        <w:t>Л., Издательство АН СССР. Л., 1959 5</w:t>
        <w:br/>
        <w:t>БПММАКҮ ке талыс шдеенмыкталаны</w:t>
        <w:br/>
        <w:t>Моцеошцииянцадеиенсная Бебйпионко РК</w:t>
        <w:br/>
        <w:t>іга Үзіше 4</w:t>
        <w:br/>
        <w:t>Аы ЕТІТТІШІГ Т</w:t>
        <w:br/>
        <w:t>2 476</w:t>
        <w:br/>
        <w:t>10,02.02 - КатаК Таприаре 10030017.</w:t>
        <w:br/>
        <w:t>Тһе моте "Регірігавев іп Ка?аЕ ІПегагу Таприасе” іс дейісліесі 1о</w:t>
        <w:br/>
        <w:t>Не өішіу оҒ регірһгавіз а5 Іпечовіуіеіс саберогу.</w:t>
        <w:br/>
        <w:t>Тһе ршровгс оҒ һе (ізкеіайоп - теусійНоп оҒ Іһе Ніпршізіс</w:t>
        <w:br/>
        <w:t>тесһапізті оҒ регіріһгавіз, 4ебпіШоп оҒ Ив віуііс Піпсіоп іп Казак</w:t>
        <w:br/>
        <w:t>НеНола! Тапртаре, роету іпсінеіуеШу.</w:t>
        <w:br/>
        <w:t>Тһе Ппршиовіуізіс ішісгргейайоп, орепіпр ир оҒ ехргеввіуе</w:t>
        <w:br/>
        <w:t>роввібШІНев але Ғоттпв ОҒ 1һе віуіебіс тпеапв - репрһгавіз - Нот (һе</w:t>
        <w:br/>
        <w:t>роіпі оҒ уіеуу оҒ вігисінга!-Іехіса! апФ Ешпсбопа!-вегпапііс ресшізгінев,</w:t>
        <w:br/>
        <w:t>іне бішіуіпр оҒ Нв зіуізіс ШшасШоп, тадбе Пот) һе ровШол оР</w:t>
        <w:br/>
        <w:t>нмегсһапвс апб пішішзі дӘсрепдепсе оҒ өіуіізіс тпеапв таКе 4 роввіМе</w:t>
        <w:br/>
        <w:t>іо 4ейпе регірһгавіз ав ашопоютоив вуласііс-өУізіс тейод, зен</w:t>
        <w:br/>
        <w:t>ме сопвійег ав а птеапв о? һапачаре епгісітелі.</w:t>
        <w:br/>
        <w:t>ОбветуаПопв доле шроп регірһгавіз а «Суізгіс тпеапв Іеад іо сейдіп</w:t>
        <w:br/>
        <w:t>сопсіпвіюпв оҒ еотейіс пале.</w:t>
        <w:br/>
        <w:t>Тһсогейс ровіша(е аге сһесКесі ироп сопсгейе Пілешізіс төжіегігі.</w:t>
        <w:br/>
        <w:t>Тһе оМесі оҒ гезеагеһ ів регірігазіз а НприовуШвбіс сағедогу, 1һе</w:t>
        <w:br/>
        <w:t>өйшіу оғ мзісһ хғав бопе таіпу уроп (һе тәеегізіс оГ тодйега Ка?ак</w:t>
        <w:br/>
        <w:t>росіту Б. а!бо 1һеге чуеге (аКеп ехатіріев от ІҺе сгеайуе асНуйу оҒ</w:t>
        <w:br/>
        <w:t>коік акупв оҒ: ХҮ-ХҮНІ сс. ріп Псбоп ргове апд риһісікіс техі.</w:t>
        <w:br/>
        <w:t>“Тһе ФівзегіаНот сопаргізев іпітойисбоп, іуо сһарігіз, сопсіпкіопв,</w:t>
        <w:br/>
        <w:t>Не оҒ Шегаішге иөесі. .</w:t>
        <w:br/>
        <w:t>Оп іһе Ніві сһаріг "Оп (һе езбепсе оГ ІНе Нпрповунеіс</w:t>
        <w:br/>
        <w:t>рһелотпепоп - регірһғавік" Іһеге із ріуеп а іпшівісесі іпегргейаНоп оҒ</w:t>
        <w:br/>
        <w:t>һе епті "регірһгавіз”, Өһеге і сопвібегей һе Нісіюгу оҒ вішіу о 1һі5</w:t>
        <w:br/>
        <w:t>Ппешініс рһепотпепоп | ав зіуізіс теапя, Іһеге аге ріуеп ӘІІегені</w:t>
        <w:br/>
        <w:t>уісуерсіліз Бу өсһоіаіз оп Ив паішге іЛеге аге вшідесісі іо апаіуніз һе</w:t>
        <w:br/>
        <w:t>ргобіетв оҒ йв вігісіпе апа Ив ветапіс Іоаб, аһо Ив зіуііс</w:t>
        <w:br/>
        <w:t>Нлсіопв іп һе сгеаноп оҒ обһег віуіеіс гпеапв ап уісе уетва; Іһеге</w:t>
        <w:br/>
        <w:t>аге сопвібегей 1һе өуіеіс Юпсіопв оҒ регірһғавів боп Іһе уістерділі</w:t>
        <w:br/>
        <w:t>оҒ сотпровШоп тейһой.</w:t>
        <w:br/>
        <w:t>Оп «һе сесопаі сһареег “Регірһгавів іп НсНоп 1ехі - Вгіріі тпсапв оҒ</w:t>
        <w:br/>
        <w:t>ехргезвіуіу” 1һеге ів шей (һе ие оГ регірһгавіз іп ФІНегепі</w:t>
        <w:br/>
        <w:t>Фпсіопа| віуіев, Ив Нвогайуе Бавіз, һе Іехіса! сһагасіетізіс апа</w:t>
        <w:br/>
        <w:t>сунізсіс Виюоп, ао (Псге ів сопвідегей релірһгабіб ав (һе тові</w:t>
        <w:br/>
        <w:t>ітрогкалі е!Іетпепі. ОҒ адНабоп апд ргорадапба, ао Ив різсе әйіп</w:t>
        <w:br/>
        <w:t>сотеехішаі вулопутпу.</w:t>
        <w:br/>
        <w:t>Басһ веспоп іп (һе сһарһегв із ЮШомей Бу сопсіпеіоп.</w:t>
      </w:r>
    </w:p>
    <w:p>
      <w:r>
        <w:t>ҰЯ.</w:t>
        <w:br/>
        <w:t>вйузекішісҮ өш” ЕЗЮМЕ</w:t>
        <w:br/>
        <w:t>Амандықова Гульбагира Якудаевна</w:t>
        <w:br/>
        <w:t>10.02.02 - Казахский язык</w:t>
        <w:br/>
        <w:t>Работа "Перифразы в казахской художественной рез”</w:t>
        <w:br/>
        <w:t>посвяшена &gt; изучению перифразы &gt; как лингвостилистической”</w:t>
        <w:br/>
        <w:t>Цель диссертация - расқрытие языкового механизма перифразы,</w:t>
        <w:br/>
        <w:t>определить се стилистические функции в казахской художественной речи, в</w:t>
        <w:br/>
        <w:t>частности В Поэзии-</w:t>
        <w:br/>
        <w:t>Лангво-стилистическая интерпретация, раскрытие</w:t>
        <w:br/>
        <w:t>выразительныҡ возможностей и форм стилистическото- приема “-</w:t>
        <w:br/>
        <w:t>нерифразы, жаю с точки зрения структурно-лексических, так и-</w:t>
        <w:br/>
        <w:t>функциовально-семантических особенностей, изучение се стилистической</w:t>
        <w:br/>
        <w:t>, Проводжшееся с позиний взаймосвяли и взаимообусловленности</w:t>
        <w:br/>
        <w:t>етилистических приемов, дает возможность определить перифразу: как</w:t>
        <w:br/>
        <w:t>автономный синтактико-стилистический присм, который рассматривается</w:t>
        <w:br/>
        <w:t>нами как средство обогашения языка.</w:t>
        <w:br/>
        <w:t>Наблюдения над перифразой -как стилистическим присмом, триводят к</w:t>
        <w:br/>
        <w:t>определенным выводам теоретического характера. Теоретические положения</w:t>
        <w:br/>
        <w:t>проверяюғся на конкретном лингвистическом материале,</w:t>
        <w:br/>
        <w:t>Обьектом исследования является псрифраза как лингвостилистическая</w:t>
        <w:br/>
        <w:t>жатегория, Изучение которой проводилось на материале қазахской</w:t>
        <w:br/>
        <w:t>художественной речи, в основном привлекались примеры из современной</w:t>
        <w:br/>
        <w:t>казахской поэзия, из творчества народиык ақынов ХҮ-ХҮІ ЕВ, также</w:t>
        <w:br/>
        <w:t>из художественной прозы и публицистических текстов.</w:t>
        <w:br/>
        <w:t>Диссертация состоит из введения; двух ғлав, зактючения, списка</w:t>
        <w:br/>
        <w:t>использованной литературы. .</w:t>
        <w:br/>
        <w:t>В первой главе "О сүти лингвостилистического явления - перифразы"</w:t>
        <w:br/>
        <w:t>принодитея различнос толкование термина "перифраза”, рассматривается</w:t>
        <w:br/>
        <w:t>история изучения этого явления как стилистического приема, излагаются</w:t>
        <w:br/>
        <w:t>различныс точки зрения ученых на сс природу, подвергвются анализу</w:t>
        <w:br/>
        <w:t>сушествуютцие определения; исследуются проблемы структуры перифразы и .</w:t>
        <w:br/>
        <w:t>бе семантическая нагруэка, также ес стилистическис функция В создании</w:t>
        <w:br/>
        <w:t>других. .стипистическик приемов (и наоборот; .. рассматриваются. се:</w:t>
        <w:br/>
        <w:t>стилистические функция с точки эрения способа построения... өш</w:t>
        <w:br/>
        <w:t>Во второй главе "Псрифраза в художественном тексте - жркос средство</w:t>
        <w:br/>
        <w:t>выразительнобсти” | изучаетея| употребление перифразы ” в разных</w:t>
        <w:br/>
        <w:t>функциональных стилях, сс образная основа, лексическия характеристика</w:t>
        <w:br/>
        <w:t>и синтаксическая функция, Эдесь же она рассматривастоя “как важнейінес</w:t>
        <w:br/>
        <w:t>ағитационно-вронагандистеков. средство, а также ее “место Б сняяне</w:t>
        <w:br/>
        <w:t>контекстуальной синонимии. 5 8 ары ей ДЕ</w:t>
        <w:br/>
        <w:t>Каждый раздел глав заканчивается выводами. МомаОПҰғ вілхатөо</w:t>
        <w:br/>
        <w:t>; ы ді пойозе Повд</w:t>
        <w:br/>
        <w:t>шүй Бомаз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
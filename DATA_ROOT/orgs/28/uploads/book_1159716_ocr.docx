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ТҰМАНБАЙ МОЛДАҒАЛИЕВ</w:t>
        <w:br/>
        <w:t>к/Л 2</w:t>
        <w:br/>
        <w:t>адас”%0%4 06</w:t>
        <w:br/>
        <w:t>“ос Хо59”</w:t>
        <w:br/>
        <w:t>АЛМАТЫ, 2011</w:t>
        <w:br/>
        <w:t>ӘОЖ 821.512.122</w:t>
        <w:br/>
        <w:t>КБЖ 84 Қаз 7-5</w:t>
        <w:br/>
        <w:t>Мм 66</w:t>
        <w:br/>
        <w:t>Осы кітабымның жарық көруіне қаржылай</w:t>
        <w:br/>
        <w:t>көмек бергеп Алматы облысының әкімшілігіне</w:t>
        <w:br/>
        <w:t>шын жүрегімнен алғыс айтамын.</w:t>
        <w:br/>
        <w:t>Автор</w:t>
        <w:br/>
        <w:t>Молдағалисн Т.</w:t>
        <w:br/>
        <w:t>М 66 Арман адастырмайды. - Алматы: ЖІПС РПБК</w:t>
        <w:br/>
        <w:t>«Дәуір», 2011 - 312 бет.</w:t>
        <w:br/>
        <w:t>І5ВМ 978-601-217-176-1</w:t>
        <w:br/>
        <w:t>) «Армап адастырмайды» деп ат қойдым осы кітабыма.</w:t>
        <w:br/>
        <w:t>Өзім арман қуган адам болған соц да кітабыма осылай ат</w:t>
        <w:br/>
        <w:t>қойдым. Өткен жылмен биылғы жылдың жемісі бұл кітап.</w:t>
        <w:br/>
        <w:t>Өзің оқып көр, оқырман досым. Бағасын да өзің айт.</w:t>
        <w:br/>
        <w:t>ӘОЖ 821.512.122</w:t>
        <w:br/>
        <w:t>КБЖ 84 Қаз 7-5</w:t>
        <w:br/>
        <w:t>І8БІМ 978-601-217-176-1 С Молдағалиев Т., 2011</w:t>
        <w:br/>
        <w:t>/бенаж афаибифтайды</w:t>
        <w:br/>
        <w:t>Білмейсіңдер ссндер мені,</w:t>
        <w:br/>
        <w:t>Ілмейсіндер көздеріңе.</w:t>
        <w:br/>
        <w:t>Сопдықтан да солбырайып</w:t>
        <w:br/>
        <w:t>Кете барам оз жөніме.</w:t>
        <w:br/>
        <w:t>Еркіп жайып қанатымды,</w:t>
        <w:br/>
        <w:t>Барам ұшып көктсміме.</w:t>
        <w:br/>
        <w:t>Ел тапыгап кәрі ақынды,</w:t>
        <w:br/>
        <w:t>Сен танымай кеткеніп бе?</w:t>
        <w:br/>
        <w:t>6. Х. 2009.</w:t>
        <w:br/>
        <w:t>Жохож</w:t>
        <w:br/>
        <w:t>Жігіт болдық, ғашық болдық қыздарға,</w:t>
        <w:br/>
        <w:t>Қыз дидары піскен қызыл күзгі алма.</w:t>
      </w:r>
    </w:p>
    <w:p>
      <w:r>
        <w:t>Туған айға, шыққан күнге баладық,</w:t>
        <w:br/>
        <w:t>Қыздар қайда кете қойсын біз барда.</w:t>
        <w:br/>
        <w:t>Көк жүзімен ақырындап көшкен ай,</w:t>
        <w:br/>
        <w:t>Жарық шамшын бүлтқа кіріп өшкені ай.</w:t>
        <w:br/>
        <w:t>Жарасатын өзімізге өзге емес</w:t>
        <w:br/>
        <w:t>Парасатып жоғалтпаған кештер-ай.</w:t>
        <w:br/>
        <w:t>Жігіт қоштап қыздың айтқан әндерін,</w:t>
        <w:br/>
        <w:t>Кіргізстін кешімізге сән керім.</w:t>
        <w:br/>
        <w:t>Аламанда алдына бір жан салмай</w:t>
        <w:br/>
        <w:t>Атымыздың бар жарыста келгенін.</w:t>
        <w:br/>
        <w:t>Өмір неткен, көңіл петкен тәтті едің,</w:t>
        <w:br/>
        <w:t>Алды-артымда бірге жүрді бақ менің.</w:t>
        <w:br/>
        <w:t>Азаматтар атты мақтау арқылы</w:t>
        <w:br/>
        <w:t>Көгімізге көтерді-ау бір атбегін.</w:t>
        <w:br/>
        <w:t>АӘД з АФ</w:t>
        <w:br/>
        <w:t>Шығарғам жок қолымпан арман кілтін,</w:t>
        <w:br/>
        <w:t>Даладан жел, көп ерді таудан бұлтың.</w:t>
        <w:br/>
        <w:t>Егер сенен бөлінсем. жұтатұғын</w:t>
        <w:br/>
        <w:t>Ауа таппай сөнуім әбден мүмкін.</w:t>
        <w:br/>
        <w:t>Қобызшысы өзіммін күн күйінің,</w:t>
        <w:br/>
        <w:t>Аққу үнін тыңдатам қырғи үнін.</w:t>
        <w:br/>
        <w:t>Екіншісі тұрады тосып мені</w:t>
        <w:br/>
        <w:t>Тобесіпе шығарса бір биігің.</w:t>
        <w:br/>
        <w:t>Көкірегімде оянды не бір сенім,</w:t>
        <w:br/>
        <w:t>Бірге жүрді қасымда өмір серім.</w:t>
        <w:br/>
        <w:t>Көкке канат сермеген калмас жерде,</w:t>
        <w:br/>
        <w:t>Келешегінді ойладым, елім, сенің.</w:t>
        <w:br/>
        <w:t>Туған жердің келеді нұры қайдан,</w:t>
        <w:br/>
        <w:t>Қызы да ойдан, кетпейді ұлы да ойдан.</w:t>
        <w:br/>
        <w:t>Кірдім соған, туған ел, саған сеніп</w:t>
        <w:br/>
        <w:t>Тағы да бір күткен соң ұлы майдан.</w:t>
        <w:br/>
        <w:t>25.11.2011</w:t>
        <w:br/>
        <w:t>Жо%ж ох</w:t>
        <w:br/>
        <w:t>Ақыннық пайғамбары Абайға еріт</w:t>
        <w:br/>
        <w:t>Дәм таттық Семейтаудан талай келіп.</w:t>
        <w:br/>
        <w:t>Жарысқа түспесем де тұлпар мініп,</w:t>
        <w:br/>
        <w:t>Алысқа көзім талды қарай беріп.</w:t>
        <w:br/>
        <w:t>Кездестім бақытыма көп ұзамай,</w:t>
        <w:br/>
        <w:t>Тереңге бастай берді теңіз Абай.</w:t>
        <w:br/>
        <w:t>Тобықты өз қонағын тоңдырған жоқ,</w:t>
        <w:br/>
        <w:t>Айқаста ат мінбесек неміз Адай.</w:t>
        <w:br/>
        <w:t>Барғанда сайран құрар тау таңдадық,</w:t>
        <w:br/>
        <w:t>Көңіліп көріпілердің қайтармадық.</w:t>
      </w:r>
    </w:p>
    <w:p>
      <w:r>
        <w:t>Арай деген бір сөзге ұйқасатын,</w:t>
        <w:br/>
        <w:t>Абай деген бір сөзге жаутаңдадық.</w:t>
        <w:br/>
        <w:t>ХӘЛЕ 16 22хб&gt;</w:t>
        <w:br/>
        <w:t>Жо ж ж</w:t>
        <w:br/>
        <w:t>Таң оятсын, ақынды түн оятпа,</w:t>
        <w:br/>
        <w:t>Ұйқым кетті азайып былай-ақ та.</w:t>
        <w:br/>
        <w:t>Серіктікке түбінде жарап қалар</w:t>
        <w:br/>
        <w:t>Шарап құйып берген қыз шыныаякка.</w:t>
        <w:br/>
        <w:t>Кеше гана тұлпарым желіп еді,</w:t>
        <w:br/>
        <w:t>Сондықтан ба көңілім желігеді.</w:t>
        <w:br/>
        <w:t>Қайта-қайта тпақырып айдынына</w:t>
        <w:br/>
        <w:t>Мазалайды Қапшағай көлі мені.</w:t>
        <w:br/>
        <w:t>Жасыл ағаш сол көлдің төңірегі,</w:t>
        <w:br/>
        <w:t>Көлеңкесі алыстап көрінеді.</w:t>
        <w:br/>
        <w:t>Асыраған құрт беріп, айран беріп,</w:t>
        <w:br/>
        <w:t>Асыл апам ұлына сеніп еді.</w:t>
        <w:br/>
        <w:t>Шығам білем бір күні сенімді актап,</w:t>
        <w:br/>
        <w:t>Жүргендер коп сыртымнан мені мақтап.</w:t>
        <w:br/>
        <w:t>Не десең дс жол тайғақ үзақ және</w:t>
        <w:br/>
        <w:t>Қалмаса екен сенген ат тайганақтап.</w:t>
        <w:br/>
        <w:t>26.Х.2009.</w:t>
        <w:br/>
        <w:t>жожож</w:t>
        <w:br/>
        <w:t>Өміріңді күндегі қайталайсың,</w:t>
        <w:br/>
        <w:t>Бірақ оны өзің сен байқамайсың.</w:t>
        <w:br/>
        <w:t>Он күн сайып өзгерген Алматыға</w:t>
        <w:br/>
        <w:t>Таңырқаудан басқа сөз айта алмайсың.</w:t>
        <w:br/>
        <w:t>Күміс ері үстінде арғымақ ат,</w:t>
        <w:br/>
        <w:t>Өзіңе үнсіз береді ор күн қуат.</w:t>
        <w:br/>
        <w:t>Тауға қарай тартылған ұлы жолмен,</w:t>
        <w:br/>
        <w:t>Медсу жаққа барасың ән қуалап.</w:t>
        <w:br/>
        <w:t>Жол тоқтайды Медеуге асыла кеп,</w:t>
        <w:br/>
        <w:t>Ақыл айтқыш өзіңе тасыма деп.</w:t>
        <w:br/>
        <w:t>Таудай көңіл сыйлайды саған өмір,</w:t>
        <w:br/>
        <w:t>Таулы көріп қайту ла қасына кен.</w:t>
        <w:br/>
        <w:t>28.Х.2009.</w:t>
        <w:br/>
        <w:t>&lt;ӘЛес- 19 -22Ах9&gt;</w:t>
        <w:br/>
        <w:t>/Жамағ афаойярнайда</w:t>
        <w:br/>
        <w:t>Серік аға, осындай біздің жағдай,</w:t>
        <w:br/>
        <w:t>Ештеңесі жоқ оның қызығардай.</w:t>
        <w:br/>
        <w:t>Еруші еді-ау бір кезде ініңізге</w:t>
      </w:r>
    </w:p>
    <w:p>
      <w:r>
        <w:t>Ол оқыған мектептің қызы қалмай.</w:t>
        <w:br/>
        <w:t>Барудың жөні келмес күмәнді ойға,</w:t>
        <w:br/>
        <w:t>Тойға бара береміз гүл алмай да.</w:t>
        <w:br/>
        <w:t>Мен қайтейін, әйелдер қызықпайды</w:t>
        <w:br/>
        <w:t>Шашы түскен, көзі іскен Тұманбайға.</w:t>
        <w:br/>
        <w:t>жж ох</w:t>
        <w:br/>
        <w:t>Қап-қара бұлт жамылып</w:t>
        <w:br/>
        <w:t>қарт Алатау түр қалғып,</w:t>
        <w:br/>
        <w:t>Соққан желден жабығып</w:t>
        <w:br/>
        <w:t>қаңбақ біткен жүр қанғып.</w:t>
        <w:br/>
        <w:t>Тұла бойы жалаңаш қалғаннан ба кім білсін</w:t>
        <w:br/>
        <w:t>Оқшауланған қарағаш коретіндей бір тарлық.</w:t>
        <w:br/>
        <w:t>Қарағаш та, қайың да, ағаштары алманың,</w:t>
        <w:br/>
        <w:t>Мұңаяды іпетінен жоғалтқандай арманын.</w:t>
        <w:br/>
        <w:t>Қасиетті қара аспап келгенімен күнді алып</w:t>
        <w:br/>
        <w:t>Жақсылыққа тұрғандай толтыра алмай</w:t>
        <w:br/>
        <w:t>жан-жағын.</w:t>
        <w:br/>
        <w:t>Тау өзінің бұлттарын ақ шуақпен бояпты,</w:t>
        <w:br/>
        <w:t>Әнін бастап бұлбұлдар кәрі сменді оятты.</w:t>
        <w:br/>
        <w:t>Керегіце жараса ала қойғын соны, інім,</w:t>
        <w:br/>
        <w:t>Таудан аққан бұлақтай көкірегімнен ой ақты.</w:t>
        <w:br/>
        <w:t>13.Х1.2009.</w:t>
        <w:br/>
        <w:t>59дес- 5 220</w:t>
        <w:br/>
        <w:t>Ж роеаябай Ивафаегаявей</w:t>
        <w:br/>
        <w:t>Хош-хош дедік жаныңа жақын барын,</w:t>
        <w:br/>
        <w:t>Өз дегенін Алланың мақұлдадық.</w:t>
        <w:br/>
        <w:t>Халқың қалды соңында, Қомызпбайын</w:t>
        <w:br/>
        <w:t>Ұмытпайтын өр халық, ақын халық.</w:t>
        <w:br/>
        <w:t>жЖожож</w:t>
        <w:br/>
        <w:t>Қар жауды, аспаны тұр қабақ түйіп,</w:t>
        <w:br/>
        <w:t>Маржанды қара бұлттар тастады үйіп.</w:t>
        <w:br/>
        <w:t>Үлпілдеген нәзікті жерді жапқан</w:t>
        <w:br/>
        <w:t>Қалай ғана басасың көзің қиып.</w:t>
        <w:br/>
        <w:t>Аппақ нұрға сіңді де жоғалды әлем,</w:t>
        <w:br/>
        <w:t>Арман дегсн дүниеге таралды әуен.</w:t>
        <w:br/>
        <w:t>Қар тоқтасып, сонан соң атты шана</w:t>
        <w:br/>
        <w:t>Құдіретін көрсетсін саған бәлем.</w:t>
        <w:br/>
        <w:t>Жеккен аттар шанаға екпіндесін,</w:t>
        <w:br/>
        <w:t>Ұзақ-үзақ сапарға кеттім десін.</w:t>
        <w:br/>
        <w:t>Бір айқайға бастың ба тоқтамағын,</w:t>
        <w:br/>
        <w:t>Жатып қардың астында шөп гүлдесін.</w:t>
        <w:br/>
        <w:t>Жерге тиіп жатқандай көктен пайда,</w:t>
        <w:br/>
        <w:t>Анам бүгін неге жоқ, әпкем қайда.</w:t>
      </w:r>
    </w:p>
    <w:p>
      <w:r>
        <w:t>Жауған қарға көз алмай қарап тұрып</w:t>
        <w:br/>
        <w:t>Ар жағында келетін көктемді ойла.</w:t>
        <w:br/>
        <w:t>17.Х.2009.</w:t>
        <w:br/>
        <w:t>Жж ж</w:t>
        <w:br/>
        <w:t>Қызы сұлу, жігіті нар Сырға біз,</w:t>
        <w:br/>
        <w:t>Атамыздың басын ерте бұрғамыз.</w:t>
        <w:br/>
        <w:t>Қыз су алып бара жатса кешқұрым</w:t>
        <w:br/>
        <w:t>Көзімізді соған сатып тұрғамыз.</w:t>
        <w:br/>
        <w:t>Ұзақ жолда армап, тілек көт өлді,</w:t>
        <w:br/>
        <w:t>Жаңбырменен жер бәрібір көгерді.</w:t>
        <w:br/>
        <w:t>«ех а о</w:t>
        <w:br/>
        <w:t>АЛМАТЫМ</w:t>
        <w:br/>
        <w:t>Алматым, аман бол сен асыл қалам,</w:t>
        <w:br/>
        <w:t>Досымсың сырын менен жасырмаған.</w:t>
        <w:br/>
        <w:t>Босаған міндетінен жас соллаттай,</w:t>
        <w:br/>
        <w:t>Жақсарам саган келсем жасылданам.</w:t>
        <w:br/>
        <w:t>Алматым, сүйсм сені бала күннен,</w:t>
        <w:br/>
        <w:t>Анамсың көңілімді таба білген.</w:t>
        <w:br/>
        <w:t>Күнде ерте қаламымды қолыма алам,</w:t>
        <w:br/>
        <w:t>Қуантып қояйын деп жаңа жырмен.</w:t>
        <w:br/>
        <w:t>Не жазсам, сен оқисың алдыменен,</w:t>
        <w:br/>
        <w:t>Мінгізген атым саған әрбір олец.</w:t>
        <w:br/>
        <w:t>Сезімді оята ма менің созім,</w:t>
        <w:br/>
        <w:t>Көзіпдей қыздарыңның мөлдіреген.</w:t>
        <w:br/>
        <w:t>Алматым - айтқан сөзім, алған демім,</w:t>
        <w:br/>
        <w:t>Аңсарым, сағындырған арман көлім.</w:t>
        <w:br/>
        <w:t>Бақыттан кенде болған смес сірә,</w:t>
        <w:br/>
        <w:t>Арманды қанат қылып барған жерім.</w:t>
        <w:br/>
        <w:t>Алматым, өткепім де болашағым,</w:t>
        <w:br/>
        <w:t>Өзіме сенде жүріп жол ашамын.</w:t>
        <w:br/>
        <w:t>Кәшпейді сенен үйім ешқайда да,</w:t>
        <w:br/>
        <w:t>Өшпейді ешқашанда жан ошағым.</w:t>
        <w:br/>
        <w:t>Айналып кетер ме скен жыр күмбезге,</w:t>
        <w:br/>
        <w:t>Жып-жылы көрінетін әрбір көзге.</w:t>
        <w:br/>
        <w:t>Мешп сенде тірі жүрем мәңгі бақи,</w:t>
        <w:br/>
        <w:t>Өлмеймін өзің қолдап тұрған кезде...</w:t>
        <w:br/>
        <w:t>7.41.2009.</w:t>
        <w:br/>
        <w:t>«Әсе о -299-</w:t>
        <w:br/>
        <w:t>/Жомай адаойбифнлара</w:t>
      </w:r>
    </w:p>
    <w:p>
      <w:r>
        <w:t>Жожож</w:t>
        <w:br/>
        <w:t>Еліге, сол баяғы әдетпенен</w:t>
        <w:br/>
        <w:t>Ерте тұрдың, бар сенде мал сптсген.</w:t>
        <w:br/>
        <w:t>Қонағыңа қанша қой сойсандағы</w:t>
        <w:br/>
        <w:t>Таба алмайсың көңілін қап оттегеп.</w:t>
        <w:br/>
        <w:t>Әйбат бала, өңкей бір ойбат қызбен,</w:t>
        <w:br/>
        <w:t>Тау басынан мектепке гүл жеткізгеп.</w:t>
        <w:br/>
        <w:t>Қонақ сенен сұрайды</w:t>
        <w:br/>
        <w:t>бала күнін</w:t>
        <w:br/>
        <w:t>Өзімен Есіктіде бірге өткізген.</w:t>
        <w:br/>
        <w:t>Ол күнді таба алмайсың, таптырмайды,</w:t>
        <w:br/>
        <w:t>Қанатыңды келген күн қақтырмайды.</w:t>
        <w:br/>
        <w:t>Келші, бала, кәнеки міне қой деп</w:t>
        <w:br/>
        <w:t>Сені күтіп жолыңда ат тұрмайды.</w:t>
        <w:br/>
        <w:t>Бәрі кеткен, бір жүрген жол да ұзаған,</w:t>
        <w:br/>
        <w:t>Қайда жетсіп жаяулап жалғыз алам.</w:t>
        <w:br/>
        <w:t>Ағам дсйтін өзіңмен әзілдесіп,</w:t>
        <w:br/>
        <w:t>Алам деген дүниесін айғыз оғап.</w:t>
        <w:br/>
        <w:t>Көңілін құлазытпа байғүсынның,</w:t>
        <w:br/>
        <w:t>Серігі сол емес пе ой құсыңның.</w:t>
        <w:br/>
        <w:t>Күлсм дссс күнді бер еншісіне,</w:t>
        <w:br/>
        <w:t>Алам десе алдынан айды ұсынғын.</w:t>
        <w:br/>
        <w:t>Сені ойлайды ол алысқа жол шегерде,</w:t>
        <w:br/>
        <w:t>Өмірі өміріңмен өлшенердей. )</w:t>
        <w:br/>
        <w:t>Ай сенің қолында жоқ, бауырым сепіп,</w:t>
        <w:br/>
        <w:t>Аямас ең қолында болса егерде...</w:t>
        <w:br/>
        <w:t>28. Х.2009.</w:t>
        <w:br/>
        <w:t>«еп -2АФ2</w:t>
        <w:br/>
        <w:t>Тбреалбай «Йоафағамвев</w:t>
        <w:br/>
        <w:t>ҚАНАТҚА</w:t>
        <w:br/>
        <w:t>Айтсаңшы, інім, бала күн шыға ма естен,</w:t>
        <w:br/>
        <w:t>Көкірсгіңде жоқ сенің бұлақ ошксн.</w:t>
        <w:br/>
        <w:t>Биігінс арманның ұшып шықтың,</w:t>
        <w:br/>
        <w:t>Қырандағы екпінмен желдей ескен.</w:t>
        <w:br/>
        <w:t>Серіск болса көреді қиырды адам,</w:t>
        <w:br/>
        <w:t>Дүшиені жігітсің шиырлаған.</w:t>
        <w:br/>
        <w:t>Нұрскеңдей ұлыға серік болу</w:t>
        <w:br/>
        <w:t>Мықтысына мықтының бұйырмаған.</w:t>
        <w:br/>
        <w:t>Сен сөйлессең Тұмағаң бірге сойлеп,</w:t>
        <w:br/>
        <w:t>Отырады көңілін өрге сүйреп.</w:t>
        <w:br/>
        <w:t>Осы күні барады қарап тұрсақ</w:t>
        <w:br/>
        <w:t>Түсінетін дананы ел дс сиреп.</w:t>
      </w:r>
    </w:p>
    <w:p>
      <w:r>
        <w:t>Бөленіп тұр жүрегің әсте нұрға,</w:t>
        <w:br/>
        <w:t>Жоқсың өзің білемін мастануға.</w:t>
        <w:br/>
        <w:t>Бір сүйсініп қарады қалың елің.</w:t>
        <w:br/>
        <w:t>Ақылымен асқақтап оскен ұлға.</w:t>
        <w:br/>
        <w:t>Сен де әлемнің алғысын қабылдадын.</w:t>
        <w:br/>
        <w:t>Бір сөйлесең сөзіңнен жаңылмадың.</w:t>
        <w:br/>
        <w:t>Ұлы слінді қуантты Қанат батыр</w:t>
        <w:br/>
        <w:t>Нүрекенніп қасыпап табылғаның.</w:t>
        <w:br/>
        <w:t>Дүписнің отырдың тербеп төрін,</w:t>
        <w:br/>
        <w:t>Кокірегіңнен табылды жер, коктегі үн.</w:t>
        <w:br/>
        <w:t>Талап, күшің көтерді асқарларға,</w:t>
        <w:br/>
        <w:t>Халық үшін бізге бақ ержеткенің.</w:t>
        <w:br/>
        <w:t>«ӨЙ 6 -2ӘФ-</w:t>
        <w:br/>
        <w:t>жожож</w:t>
        <w:br/>
        <w:t>Енді саған мен қайта оралмаймын,</w:t>
        <w:br/>
        <w:t>Тек өзімде үмітім, калар қайғым.</w:t>
        <w:br/>
        <w:t>Өмірімнің әлі ұзақ жолдарында</w:t>
        <w:br/>
        <w:t>Бақыт күнім білмеймін болар қай күн.</w:t>
        <w:br/>
        <w:t>Кездеседі сол бақыт мен іздеген,</w:t>
        <w:br/>
        <w:t>Жүргеп сайын жасарған тәрізденем.</w:t>
        <w:br/>
        <w:t>Жолдар мені күтеді, ұзак жолдар</w:t>
        <w:br/>
        <w:t>Жалғасатын тауменен, теңізбенен.</w:t>
        <w:br/>
        <w:t>Жас балалар өмірімді етеді аңыз,</w:t>
        <w:br/>
        <w:t>Келмес жаққа енді біз Өст аламыз.</w:t>
        <w:br/>
        <w:t>Кездеспесең кездесне маған снді,</w:t>
        <w:br/>
        <w:t>Қинағаннан копілді нс табамыз.</w:t>
        <w:br/>
        <w:t>Болам деп ем періште пенде боппын,</w:t>
        <w:br/>
        <w:t>Алдын тостым алыстан келген оттың.</w:t>
        <w:br/>
        <w:t>Көңіл жетім қалды деп колеңкеде,</w:t>
        <w:br/>
        <w:t>Өкінетін әзірге мен де жоқпып.</w:t>
        <w:br/>
        <w:t>19.1Х.2009.</w:t>
        <w:br/>
        <w:t>Таң атқан соң басталады жаңа күн,</w:t>
        <w:br/>
        <w:t>Жаңа күпмен бірге ортеніп жанамын.</w:t>
        <w:br/>
        <w:t>Бірге өзіммен аттанады жас батыр,</w:t>
        <w:br/>
        <w:t>Бойындағы түзеп қару-жарағын.</w:t>
        <w:br/>
        <w:t>Сол батырдың мен өзімін, көзімін,</w:t>
        <w:br/>
        <w:t>Дұшпанымның өшірсмін тез үнін,</w:t>
        <w:br/>
        <w:t>Жамандардың мсн жауымын өшіккен,</w:t>
        <w:br/>
        <w:t>Жақсылардың мақтап айтар сөзімін.</w:t>
        <w:br/>
        <w:t>Астыңда атың алға шапсын арындап,</w:t>
        <w:br/>
        <w:t>Шатшыратпай көңіліңнің малын бақ.</w:t>
        <w:br/>
        <w:t>Күнмен бірге басталатын тіршілік,</w:t>
        <w:br/>
        <w:t>Қою түнге жалғасады жалындап.</w:t>
        <w:br/>
        <w:t>19 септябрь 2009.</w:t>
        <w:br/>
        <w:t>&lt;ӨЛес- іө -22х9&gt;</w:t>
      </w:r>
    </w:p>
    <w:p>
      <w:r>
        <w:t>/бомай афасбофеладав</w:t>
        <w:br/>
        <w:t>ҚОМШАБАЙҒА</w:t>
        <w:br/>
        <w:t>Бірге жүрген күндердеп, коп жылдардан.</w:t>
        <w:br/>
        <w:t>Махаббаттан, айнымас мөлдір жардан</w:t>
        <w:br/>
        <w:t>Бір естелік қағазға ұмтылады,</w:t>
        <w:br/>
        <w:t>Біз көретін алда бір өмір бардан.</w:t>
        <w:br/>
        <w:t>Теңдесі жоқ сен едің терең жігіт,</w:t>
        <w:br/>
        <w:t>Сен кездессең билейтін әлемді үміт.</w:t>
        <w:br/>
        <w:t>Балаларым көрсін деп колеңкесін</w:t>
        <w:br/>
        <w:t>Өз жолыңа жүруші ең бақ опдіріп.</w:t>
        <w:br/>
        <w:t>Ксмел едің, достықта бедел едің</w:t>
        <w:br/>
        <w:t>Өзін сәндеп жүруші ең өр әлемін.</w:t>
        <w:br/>
        <w:t>Қазағыңды бөлер ед қуанышқа,</w:t>
        <w:br/>
        <w:t>Аулақ алыс жүргені сенен өлім.</w:t>
        <w:br/>
        <w:t>Өсіргенің жөн еді немерені,</w:t>
        <w:br/>
        <w:t>Ерді талай өзіңс ер өрені</w:t>
        <w:br/>
        <w:t>Өз достарын өзім деп сүйген жүрек</w:t>
        <w:br/>
        <w:t>Жүзге дейіш согуы керек еді.</w:t>
        <w:br/>
        <w:t>Достарыңмен барар ең барар күнге,</w:t>
        <w:br/>
        <w:t>Жаратқан шырайланып карар кімге.</w:t>
        <w:br/>
        <w:t>Біздермен де қоштаспай кстіп қапсың,</w:t>
        <w:br/>
        <w:t>Тағдыр солай шешкен соң амалың не.</w:t>
        <w:br/>
        <w:t>Арғы жақ бергі жақпен шектелмеген,</w:t>
        <w:br/>
        <w:t>Болашаққа қарай бір беттер кемен.</w:t>
        <w:br/>
        <w:t>Сырың қалды соңында, жырың қалды,</w:t>
        <w:br/>
        <w:t>Коңілдерін халқының көп тербеген.</w:t>
        <w:br/>
        <w:t>Көз алдымнан кетпейтін кең даласың,</w:t>
        <w:br/>
        <w:t>Абайға да, Жамбылға бсл баласың.</w:t>
        <w:br/>
        <w:t>Жарың қалды соңыңда, балаларып</w:t>
        <w:br/>
        <w:t>Солар аман тұрғанда сен де амансың.</w:t>
        <w:br/>
        <w:t>&lt;ӘДСх- 7 -2Фе</w:t>
        <w:br/>
        <w:t>/Фанал афасборияара</w:t>
        <w:br/>
        <w:t>Сыр баяғы қалпыпдай бір жап-жас-ау,</w:t>
        <w:br/>
        <w:t>Ақын жігіт саған осы пе болды.</w:t>
        <w:br/>
        <w:t>Құс қосылып бір-бірімен айтады он,</w:t>
        <w:br/>
        <w:t>Сол әнменен мен де бірге жайқалам.</w:t>
        <w:br/>
        <w:t>Сыр толқыны берер саған кім білсін,</w:t>
        <w:br/>
        <w:t>Түгелімен сол жыстықты қайтадан.</w:t>
        <w:br/>
        <w:t>Жох Ж</w:t>
        <w:br/>
        <w:t>Қызылорда қызығынды көп көрген</w:t>
      </w:r>
    </w:p>
    <w:p>
      <w:r>
        <w:t>Достарыма салсм айттым откеннен.</w:t>
        <w:br/>
        <w:t>Асқар ақын, Әбділді ақын дәм татқан,</w:t>
        <w:br/>
        <w:t>Мен де сенің жүзіміңді жен көргем.</w:t>
        <w:br/>
        <w:t>Жаратылған найзағайдан, дауылдан,</w:t>
        <w:br/>
        <w:t>Сәл іздесем көкірегімнен табылды ән.</w:t>
        <w:br/>
        <w:t>Мен де сенің түндеріцді жұлдызды</w:t>
        <w:br/>
        <w:t>Жазда келіп талай рет жамылғам.</w:t>
        <w:br/>
        <w:t>Бердің елге, есесіне түк алмай,</w:t>
        <w:br/>
        <w:t>Отың жанын мәнгі-бақи тұрардай.</w:t>
        <w:br/>
        <w:t>Сырдың суып апашым да аңсаған,</w:t>
        <w:br/>
        <w:t>Әбділдаңа іні болды Тұманбай.</w:t>
        <w:br/>
        <w:t>Содан ба екен жолым саған көп түсті,</w:t>
        <w:br/>
        <w:t>Сенен таптым дүниедегі жоқ құсты.</w:t>
        <w:br/>
        <w:t>Жастық шақтың базарында жүргенде</w:t>
        <w:br/>
        <w:t>Жаурағам жоқ, менің жаным от құшты.</w:t>
        <w:br/>
        <w:t>Жаздық қызға көңілдегі бар хатты,</w:t>
        <w:br/>
        <w:t>Қыр жігіті Сырға келіп мал бақты.</w:t>
        <w:br/>
        <w:t>Қартаймайтын махаббаттың жолына</w:t>
        <w:br/>
        <w:t>Талай жігіт жас өмірін арнапты.</w:t>
        <w:br/>
        <w:t>«ӘДЕс- ө -2х9&gt;</w:t>
        <w:br/>
        <w:t>;Жожал адасборяайды</w:t>
        <w:br/>
        <w:t>жохож</w:t>
        <w:br/>
        <w:t>Бала кезде қой баққам, қозы баққам,</w:t>
        <w:br/>
        <w:t>Шопандықтың мен үшін өзі мақтан.</w:t>
        <w:br/>
        <w:t>Қозыларым жартасқа шығын кстсе,</w:t>
        <w:br/>
        <w:t>Түсе қалып қайырдым өзім аттан.</w:t>
        <w:br/>
        <w:t>Көңілім күлді, бір түрлі жаным жайнап,</w:t>
        <w:br/>
        <w:t>Көздерімді қуантты көңілді аймақ.</w:t>
        <w:br/>
        <w:t>Бір қозымды жоғалтпай көп қозыдан</w:t>
        <w:br/>
        <w:t>Кеш қораға оралдым малымды айдап.</w:t>
        <w:br/>
        <w:t>Сүйдім үнсіз Асының тұнық көлің,</w:t>
        <w:br/>
        <w:t>Сездім кештің денеммен суық демін.</w:t>
        <w:br/>
        <w:t>Қораласты қойымды, түсірді аттан</w:t>
        <w:br/>
        <w:t>Атам өзі алдымнан шығып менің.</w:t>
        <w:br/>
        <w:t>Атам үнсіз көзіме үңіледі,</w:t>
        <w:br/>
        <w:t>Қырға қарап Байғасқа бір үреді.</w:t>
        <w:br/>
        <w:t>Анам шайын дайындап жас шопанпың</w:t>
        <w:br/>
        <w:t>От өшірмей ошақтан бүгіледі.</w:t>
        <w:br/>
        <w:t>19.1Х.2009.</w:t>
        <w:br/>
        <w:t>Бак</w:t>
        <w:br/>
        <w:t>Күн төбеге келгеиде күледі еркін,</w:t>
        <w:br/>
        <w:t>Кіргізеді бірдемде дүние көркін.</w:t>
        <w:br/>
        <w:t>Көк төбенің үстіне шығып алып, |</w:t>
      </w:r>
    </w:p>
    <w:p>
      <w:r>
        <w:t>Көкірек тосып самалға сен де желпін.</w:t>
        <w:br/>
        <w:t>Қыздырады ақырын күн аймақты,</w:t>
        <w:br/>
        <w:t>Аялаудан кім қашар мына бақты.</w:t>
        <w:br/>
        <w:t>Алатаудан өз басын алған бұлақ</w:t>
        <w:br/>
        <w:t>Птеге көп өз демін бір-ақ апты.</w:t>
        <w:br/>
        <w:t>Күн ақырын кезеді көк аспанды,</w:t>
        <w:br/>
        <w:t>Жолға келіп салады адасқанды.</w:t>
        <w:br/>
        <w:t>Кім қызғанып қияды қиянатқа</w:t>
        <w:br/>
        <w:t>Жайлауына өзінің жарасқанды.</w:t>
        <w:br/>
        <w:t>«Әде із - 2292</w:t>
        <w:br/>
        <w:t>/Фенағ афасбаднаадаы</w:t>
        <w:br/>
        <w:t>Абайды бар казақтан артық көріп,</w:t>
        <w:br/>
        <w:t>Жүрдім мен анам берген тәртіпкс еріп.</w:t>
        <w:br/>
        <w:t>Бар қазақ өз көңілін иді Абайға,</w:t>
        <w:br/>
        <w:t>Тоқтаусыз жидсбайға тартып келіп.</w:t>
        <w:br/>
        <w:t>Ерлікпен болдық жолдас еркіндікпен,</w:t>
        <w:br/>
        <w:t>Көңілден айнымадық көктем күткен.</w:t>
        <w:br/>
        <w:t>Абай жүрген жерлердің бәрі абырой,</w:t>
        <w:br/>
        <w:t>Бар қазақ Абайға еріп кеткендіктсі.</w:t>
        <w:br/>
        <w:t>20.1Х, 2009</w:t>
        <w:br/>
        <w:t>Жаз келді,</w:t>
        <w:br/>
        <w:t>сарғайды кек жапырагым,</w:t>
        <w:br/>
        <w:t>Айтпайды баяғыдай батыл әнін.</w:t>
        <w:br/>
        <w:t>Қой бағып кеше гана жүрген өзім</w:t>
        <w:br/>
        <w:t>Ойланып тауға қарап отырамын.</w:t>
        <w:br/>
        <w:t>Жатады томсырайып тау үндемей,</w:t>
        <w:br/>
        <w:t>Сарғайды жапырақтар жауын кемей.</w:t>
        <w:br/>
        <w:t>Қалмайды күңгірт ойлар көңілімнен,</w:t>
        <w:br/>
        <w:t>Достар да бас сұқпайды дауыл көмей.</w:t>
        <w:br/>
        <w:t>Қайда жүр қарындасым, қара көзім,</w:t>
        <w:br/>
        <w:t>Оралмайды жас кезім, жаңа кезім.</w:t>
        <w:br/>
        <w:t>Бір түрлі жалғыздықтап жабырқаған</w:t>
        <w:br/>
        <w:t>Кетсмін көңілімді аяп өзім.</w:t>
        <w:br/>
        <w:t>20.1Х.2009.</w:t>
        <w:br/>
        <w:t>«ӘЛес- із 292</w:t>
        <w:br/>
        <w:t>жж ж</w:t>
        <w:br/>
        <w:t>Самай аппақ, қас аппақ,</w:t>
        <w:br/>
        <w:t>басым да аппақ</w:t>
        <w:br/>
        <w:t>Жассың дейді әлі де досым мақтап.</w:t>
        <w:br/>
        <w:t>Қайғысы кем коңілім гүл жайнайды.</w:t>
        <w:br/>
        <w:t>Қартаюга бола ма осы уақта.</w:t>
      </w:r>
    </w:p>
    <w:p>
      <w:r>
        <w:t>Жерге берер сәулеңді, күн, аяма,</w:t>
        <w:br/>
        <w:t>Қызыл гүлді көп жина, шың, аяңа.</w:t>
        <w:br/>
        <w:t>Әлтайырлар тұрғанда аташым деп</w:t>
        <w:br/>
        <w:t>Ата жаны жайнамай, мұңая ма.</w:t>
        <w:br/>
        <w:t>Ата жапы жайнайды, құлпырады,</w:t>
        <w:br/>
        <w:t>Жыр артынан оянып жыр туады.</w:t>
        <w:br/>
        <w:t>Алдағыны көз шіркін түгел көрін,</w:t>
        <w:br/>
        <w:t>Көңін жақсы нәрсеге ынтығады.</w:t>
        <w:br/>
        <w:t>Шуақтанып, нұрланып менің тауым,</w:t>
        <w:br/>
        <w:t>Қарсы алады жадырап Өмір таңын.</w:t>
        <w:br/>
        <w:t>Ұқсап өзім тауымның бір шыңына</w:t>
        <w:br/>
        <w:t>Қайғы-мұңнан жанымды арылтамын.</w:t>
        <w:br/>
        <w:t>4.Х.2009.</w:t>
        <w:br/>
        <w:t>ЖОХ ж</w:t>
        <w:br/>
        <w:t>Амансың ба ардақты ел, асыл бауыр,</w:t>
        <w:br/>
        <w:t>Маңдайымнан сыйшаушы ең жасымда бір.</w:t>
        <w:br/>
        <w:t>Тұлпар мініп толайым тойға барып,</w:t>
        <w:br/>
        <w:t>Ұзақ-ұзақ болайын касында бір.</w:t>
        <w:br/>
        <w:t>Ағайынға айтады жолып бәрін,</w:t>
        <w:br/>
        <w:t>Тойга барған жігіттің тобындамып,.</w:t>
        <w:br/>
        <w:t>Байып кеткен түгім жоқ, жан бауырым,</w:t>
        <w:br/>
        <w:t>Әлі сенен жылдағы соғымдарым.</w:t>
        <w:br/>
        <w:t>Қатарларым қалдырмай келеді елеп,</w:t>
        <w:br/>
        <w:t>Біздер үшін ер бөлек, өре бөлек.</w:t>
        <w:br/>
        <w:t>Құлазыса көңілім саған барам,</w:t>
        <w:br/>
        <w:t>Қуанышышп аздаған берс ме деп.</w:t>
        <w:br/>
        <w:t>19.Х.2009.</w:t>
        <w:br/>
        <w:t>«Әдес- 14 22АФА</w:t>
        <w:br/>
        <w:t>бағап афаевцонадан</w:t>
        <w:br/>
        <w:t>СОЛ АҒАЛАР</w:t>
        <w:br/>
        <w:t>Тілегіне ерте жеткет</w:t>
        <w:br/>
        <w:t>Шарықтаған оймен көкті.</w:t>
        <w:br/>
        <w:t>Тұманбайды еркелеткен</w:t>
        <w:br/>
        <w:t>Сол ағалар қайда кетті.</w:t>
        <w:br/>
        <w:t>Кетті ме олар үмітке еріп</w:t>
        <w:br/>
        <w:t>Шақырған соң дала бағы.</w:t>
        <w:br/>
        <w:t>Сұлу сді шеттерінен</w:t>
        <w:br/>
        <w:t>«Қазаткомнын» балалары.</w:t>
        <w:br/>
        <w:t>Тұрушы еді дала қайнап,</w:t>
        <w:br/>
        <w:t>Үнсіз ердік үлгімізге.</w:t>
        <w:br/>
        <w:t>Футболды да солар ойнап,</w:t>
        <w:br/>
        <w:t>Жол көрсетіп жүрлі бізге.</w:t>
        <w:br/>
        <w:t>Жүрт алдына ппықты жайнап,</w:t>
        <w:br/>
        <w:t>Құліреттеніп қуат түрса.</w:t>
        <w:br/>
        <w:t>Белдеріне белдік байлап,</w:t>
        <w:br/>
        <w:t>Бірін-бірі ылақтырса.</w:t>
      </w:r>
    </w:p>
    <w:p>
      <w:r>
        <w:t>Жарқыратып қара түнді,</w:t>
        <w:br/>
        <w:t>Бара жатты ер өріне.</w:t>
        <w:br/>
        <w:t>Ел елігіп қалатынды</w:t>
        <w:br/>
        <w:t>Ағалардың өнеріне.</w:t>
        <w:br/>
        <w:t>Қанат жайып ғажап көлге</w:t>
        <w:br/>
        <w:t>Ұлтпатындай көкте кілең.</w:t>
        <w:br/>
        <w:t>Сол ағалар «Қазаткомге»</w:t>
        <w:br/>
        <w:t>Оралмады кеткепінен.</w:t>
        <w:br/>
        <w:t>Елестетіп тугап айды,</w:t>
        <w:br/>
        <w:t>Ұшып жүр ме көкте бәрі.</w:t>
        <w:br/>
        <w:t>Тұмаш-дейтін Тұманбайды.</w:t>
        <w:br/>
        <w:t>Бауырларды күтем әлі.</w:t>
        <w:br/>
        <w:t>2.Х.2009.</w:t>
        <w:br/>
        <w:t>«ӘДЕс- 19 - АФ</w:t>
        <w:br/>
        <w:t>2Фағнаж афасйаиржайра</w:t>
        <w:br/>
        <w:t>ТУҒАН ЕЛ ТУРАЛЫ ПРЕЗИДЕНТ</w:t>
        <w:br/>
        <w:t>НҰРСҰЛТАННЫҢ МОНОЛОГЫ</w:t>
        <w:br/>
        <w:t>Анам делім мен сені, балам-дедің,</w:t>
        <w:br/>
        <w:t>Көңілім, көзім байлаулы саған менің.</w:t>
        <w:br/>
        <w:t>Көкірегіме сінірдің жас кезімнен</w:t>
        <w:br/>
        <w:t>Алатаудың соғатын самал желін.</w:t>
        <w:br/>
        <w:t>Әкем-дедім мен сені, ұлым дедің,</w:t>
        <w:br/>
        <w:t>Кездескенде қуандыц, күлімдедің.</w:t>
        <w:br/>
        <w:t>Жан-жағымнан соғады сары самалың,</w:t>
        <w:br/>
        <w:t>Тек алдымнан ссетін бұрын менің.</w:t>
        <w:br/>
        <w:t>Туған елім, мен саган бала болдым,</w:t>
        <w:br/>
        <w:t>Мен өзіңді тау көрдім, дала кордім.</w:t>
        <w:br/>
        <w:t>Жанбасам да, жапсам да сснікімін,</w:t>
        <w:br/>
        <w:t>Қай жақтарға барсам да сагап ердім.</w:t>
        <w:br/>
        <w:t>Елім барда еңсемді тік ұстадым,</w:t>
        <w:br/>
        <w:t>Аялады кеудемді күміс бағың.</w:t>
        <w:br/>
        <w:t>Күй сайладым көңілімнен шыққан үнді,</w:t>
        <w:br/>
        <w:t>Қисайғанның бәрін де дұрыстадым.</w:t>
        <w:br/>
        <w:t>Жүректегі қайтейін моллы есентеп,</w:t>
        <w:br/>
        <w:t>Өмір сүрлік үмітпен өрлссек деп.</w:t>
        <w:br/>
        <w:t>Сағап сспдім, түгелдей сенікімін,</w:t>
        <w:br/>
        <w:t>Ештеңе алып, епптеңе бермесек те.</w:t>
        <w:br/>
        <w:t>Туған слім, тұнығым, тұңғиығым,</w:t>
        <w:br/>
        <w:t>Кел деп саған асқақтап тұр биігің.</w:t>
        <w:br/>
        <w:t>Жаутаңдаған көзіңнен айналайын,</w:t>
        <w:br/>
        <w:t>Саған бұрып тұрады бір бүйірім.</w:t>
        <w:br/>
        <w:t>Аялады күзім де, көктемім де,</w:t>
        <w:br/>
        <w:t>Үйреніппіп жасымнан отты өмірге.</w:t>
        <w:br/>
        <w:t>Мен сснімен әрқашан бақытты боп,</w:t>
        <w:br/>
        <w:t>Мен сенімен көгердім, көктедім де.</w:t>
      </w:r>
    </w:p>
    <w:p>
      <w:r>
        <w:t>«ӘДЕ 16 -29А9&gt;</w:t>
        <w:br/>
        <w:t>беғаябаа ҰЙбарағаячев</w:t>
        <w:br/>
        <w:t>СЕРІК АҒА</w:t>
        <w:br/>
        <w:t>Серік аға, мықты емес Тұмаш інің,</w:t>
        <w:br/>
        <w:t>Менен әйел алардай бір ашуын.</w:t>
        <w:br/>
        <w:t>Қуаттаймын ұйқыны масайратқан.</w:t>
        <w:br/>
        <w:t>Ұнатпаймын дүниенің мына шуын.</w:t>
        <w:br/>
        <w:t>Ер жүдейді жүректен от кеткенде,</w:t>
        <w:br/>
        <w:t>Өз жүрісін сәндейді ат көктемде.</w:t>
        <w:br/>
        <w:t>Қуанушы ек жазылған қолымызбен</w:t>
        <w:br/>
        <w:t>Сүйген қыздың ауылына хат кеткенде.</w:t>
        <w:br/>
        <w:t>Бақтан үміт үзбейді ептеп пенде,</w:t>
        <w:br/>
        <w:t>Болып едім мен қашан әнге кенде.</w:t>
        <w:br/>
        <w:t>Орта жолдан асқанда осы күні</w:t>
        <w:br/>
        <w:t>Сол қыздарға қарайтын бст жоқ менде.</w:t>
        <w:br/>
        <w:t>Жоқ ініңде баяғы откір сана,</w:t>
        <w:br/>
        <w:t>Өшіп жатқап жүректе отты сана.</w:t>
        <w:br/>
        <w:t>Қадалмайды әйелге көз оншама,</w:t>
        <w:br/>
        <w:t>Ең сұлуы мені іздеп кеп тұрса да.</w:t>
        <w:br/>
        <w:t>Ішім түтін болғанмен, жолым бүтін,</w:t>
        <w:br/>
        <w:t>Көп қызықтан бұл күнде жоқ үмітім.</w:t>
        <w:br/>
        <w:t>Мылтық ұстап не керек ататұғын</w:t>
        <w:br/>
        <w:t>Абайсызда қалса егер оғы бігіп.</w:t>
        <w:br/>
        <w:t>Бақыт іздеп тауға бар, далаға шық,</w:t>
        <w:br/>
        <w:t>Алыстады арманмен ара қашық.</w:t>
        <w:br/>
        <w:t>Көрмеген боп өтеді сұлу әйел</w:t>
        <w:br/>
        <w:t>Басқа жаққа көздерін ала қашып.</w:t>
        <w:br/>
        <w:t>Күтеді алдан байқаймын бір қауым іс,</w:t>
        <w:br/>
        <w:t>Бәрі есепте алған дем, алған тыңыс.</w:t>
        <w:br/>
        <w:t>Өзге түгіл, өзіме ұнамайды</w:t>
        <w:br/>
        <w:t>Мас кісідей қисаңдап жүрген жүріс.</w:t>
        <w:br/>
        <w:t>«Өле 4 -22ФЬ</w:t>
        <w:br/>
        <w:t>Т ожалбай ұЙолбағавчей</w:t>
        <w:br/>
        <w:t>ӘЛИЯ ӘПКЕ</w:t>
        <w:br/>
        <w:t>Айтылады есімің ел өрінде,</w:t>
        <w:br/>
        <w:t>Баяғыдан белгілі беделің де.</w:t>
        <w:br/>
        <w:t>Әпке деймін мен Сізді Тұрлығызым</w:t>
        <w:br/>
        <w:t>Тірі жүрген секілді көремін де.</w:t>
        <w:br/>
        <w:t>Күн көреді кейбіреу өлеңсіз де,</w:t>
      </w:r>
    </w:p>
    <w:p>
      <w:r>
        <w:t>Інің сенің жатпайды еренсізге.</w:t>
        <w:br/>
        <w:t>Сөзіңізді жықпаймын жұмсасаңыз</w:t>
        <w:br/>
        <w:t>Аспандағы айды алып берем сізге.</w:t>
        <w:br/>
        <w:t>Ақ тілегің халқыңның кец қабылда,</w:t>
        <w:br/>
        <w:t>Өзің барда Серіктей ер бабында.</w:t>
        <w:br/>
        <w:t>Туған іні бар ма еді</w:t>
        <w:br/>
        <w:t>Әкпе сізде,</w:t>
        <w:br/>
        <w:t>Туған інім бар деп ұқ мен барымда.</w:t>
        <w:br/>
        <w:t>Жазушылар үйінде жолығып ең,</w:t>
        <w:br/>
        <w:t>Айтып жүрем ішімнен оны кілең.</w:t>
        <w:br/>
        <w:t>Мен көргенде өзіңді алғаш рет</w:t>
        <w:br/>
        <w:t>Келіншектің ұлысы деп үғып ем.</w:t>
        <w:br/>
        <w:t>Айнып көргем жоқ әпке сол ойымнан,</w:t>
        <w:br/>
        <w:t>Атың озды білеміз ағайыннан.</w:t>
        <w:br/>
        <w:t>Жағалатып шындығын айтар болсам</w:t>
        <w:br/>
        <w:t>Бағаң артық Тұмаштай талай ұлдан.</w:t>
        <w:br/>
        <w:t>Сыйламай ма, сыйлай ма</w:t>
        <w:br/>
        <w:t>бақ кәрісін,</w:t>
        <w:br/>
        <w:t>Ақын байғұс озғанның мақтар ісін.</w:t>
        <w:br/>
        <w:t>Күшпің өзін өзіңс табынтатын</w:t>
        <w:br/>
        <w:t>Қартаймаудың, жап әпке,</w:t>
        <w:br/>
        <w:t>тап дәрісін.</w:t>
        <w:br/>
        <w:t>«Әс 20 -2АФ&gt;</w:t>
        <w:br/>
        <w:t>я ж ж</w:t>
        <w:br/>
        <w:t>Ассалаумағалайкүм, Кснен ата.</w:t>
        <w:br/>
        <w:t>Сенің сексен жасында едім бота.</w:t>
        <w:br/>
        <w:t>Қасыңа тпақырып алып жұрт ішінен</w:t>
        <w:br/>
        <w:t>«Қарағым, көп жаса» - деп бердің бата.</w:t>
        <w:br/>
        <w:t>Марқайдым, маңгазданып кеткемін жоқ,</w:t>
        <w:br/>
        <w:t>Көркейттің көңілімді көктемім бой.</w:t>
        <w:br/>
        <w:t>Сен берген сол батаның арқасында</w:t>
        <w:br/>
        <w:t>Оңаша ойлап тұрсам жеткенім көп.</w:t>
        <w:br/>
        <w:t>Аптылған гүлмен қымбат әрбір бейнс,</w:t>
        <w:br/>
        <w:t>Қызылдан қыздар үшін кидім жейде.</w:t>
        <w:br/>
        <w:t>Мақтанар кез келгенде</w:t>
        <w:br/>
        <w:t>«Жамбылға ұлмын,</w:t>
        <w:br/>
        <w:t>Кененнің жиешпімін» деймін кейде.</w:t>
        <w:br/>
        <w:t>Өзіңде пелер арман, нелер ақыл,</w:t>
        <w:br/>
        <w:t>Қарайсың дүниеге және батыл.</w:t>
        <w:br/>
        <w:t>Көп ұлың қасистіңе иеді бас,</w:t>
        <w:br/>
        <w:t>Өмірің тойланумен келе жатыр.</w:t>
        <w:br/>
        <w:t>Алшаңдап арғымаққа аяқ артам,</w:t>
        <w:br/>
        <w:t>Байқаймын боп қалдым-ау мен де қартан.</w:t>
        <w:br/>
        <w:t>Мергенге мергеп ұқсап туатындай</w:t>
        <w:br/>
        <w:t>Сендерге тартпағанда кімге тартам.</w:t>
      </w:r>
    </w:p>
    <w:p>
      <w:r>
        <w:t>Емтихан кетеді алып әр күн менен,</w:t>
        <w:br/>
        <w:t>Мен ерсем Кенен менен Жамбылға ерем.</w:t>
        <w:br/>
        <w:t>Ән айтып шықпаса да, менің атым,</w:t>
        <w:br/>
        <w:t>Жыр жазып біраз жерге бардым білем.</w:t>
        <w:br/>
        <w:t>Болдым ба қалаулысы қалың елдің,</w:t>
        <w:br/>
        <w:t>Жан ата, жастайымнан жаныңа ердім.</w:t>
        <w:br/>
        <w:t>Астыма омыраулатып түлпар мініп,</w:t>
        <w:br/>
        <w:t>Тойыңа шақырғап соң тағы келдім...</w:t>
        <w:br/>
        <w:t>«ӘС 26 -2ШАЗ&gt;</w:t>
        <w:br/>
        <w:t>Жаға афаобадина ава</w:t>
        <w:br/>
        <w:t>Күн сайын екі көңіл табысты кеп,</w:t>
        <w:br/>
        <w:t>Ақырын жақындасты алыс тілек.</w:t>
        <w:br/>
        <w:t>Қара ссек қораңда ылғи тұрушы еді</w:t>
        <w:br/>
        <w:t>Қайшыла құлақтарын шабыс тілеп.</w:t>
        <w:br/>
        <w:t>Ауылдан ақырындап жырақтадық,</w:t>
        <w:br/>
        <w:t>Көл касын, өзен бойын тұрақтадық.</w:t>
        <w:br/>
        <w:t>Аз-аздап асығыңды ұтып алсам,</w:t>
        <w:br/>
        <w:t>Сен әзер тоқтаушы едің жылап барып.</w:t>
        <w:br/>
        <w:t>Соншама уәйімге неге баттық,</w:t>
        <w:br/>
        <w:t>Ұстаған балықтарды кемеге арттық.</w:t>
        <w:br/>
        <w:t>Қалтада асыгымыз, жетекте есек</w:t>
        <w:br/>
        <w:t>Түс ауа үйге қайтып келе жаттық.</w:t>
        <w:br/>
        <w:t>20.1Х.2009.</w:t>
        <w:br/>
        <w:t>я Жо ж</w:t>
        <w:br/>
        <w:t>Мерекені мейрам көрсін,</w:t>
        <w:br/>
        <w:t>Женіс керек майданғергс.</w:t>
        <w:br/>
        <w:t>Күнде шабыт қайдан келсін</w:t>
        <w:br/>
        <w:t>Қасиетті қайран ерге.</w:t>
        <w:br/>
        <w:t>Асығуды, аптығуды,</w:t>
        <w:br/>
        <w:t>Жолдас етпе жол шеккенде.</w:t>
        <w:br/>
        <w:t>Көк тұмапдар жапты қырды,</w:t>
        <w:br/>
        <w:t>Жасыл бақты көрсетпеуге.</w:t>
        <w:br/>
        <w:t>Кемпір, шалдың шайын бапта,</w:t>
        <w:br/>
        <w:t>Ойдан шаршал бара жатыр.</w:t>
        <w:br/>
        <w:t>Бұлт ұйыған сайын бақта,</w:t>
        <w:br/>
        <w:t>Қарауытып қала да тұр.</w:t>
        <w:br/>
        <w:t>Жаңбыр жокта, дауыл жокта,</w:t>
        <w:br/>
        <w:t>Кім іиіссін ақ қайыңға.</w:t>
        <w:br/>
        <w:t>Кетейікші ауыл жаққа,</w:t>
        <w:br/>
        <w:t>Сарқыт, тыста ат дайын ба?</w:t>
        <w:br/>
        <w:t>23.ІХ 2009.</w:t>
        <w:br/>
        <w:t>«ӘДЕ 235-222</w:t>
      </w:r>
    </w:p>
    <w:p>
      <w:r>
        <w:t>Жоғаббай Жолфағаявев</w:t>
        <w:br/>
        <w:t>жохох</w:t>
        <w:br/>
        <w:t>Мені іздеген жоқсың ба қоңыр қозым,</w:t>
        <w:br/>
        <w:t>Сенлер үшін келішшін өмірге өзім.</w:t>
        <w:br/>
        <w:t>Суретіңді төрдегі көрген сайын</w:t>
        <w:br/>
        <w:t>Ашқандаймын бір түрлі көңіл көзін.</w:t>
        <w:br/>
        <w:t>Жайлап жүзген көлдегі көгілдірім,</w:t>
        <w:br/>
        <w:t>Ұстатты ма қолыңа өмір гүлін.</w:t>
        <w:br/>
        <w:t>«Соңғы кезде біздерге келмей кетті,</w:t>
        <w:br/>
        <w:t>Атам қайда жүр екен» - дедің бе ұлым.</w:t>
        <w:br/>
        <w:t>Көңіл кейде көк шыңды мекендейді,</w:t>
        <w:br/>
        <w:t>Тағы, тағы бір жерге жстсм дейді.</w:t>
        <w:br/>
        <w:t>Атаң аман,</w:t>
        <w:br/>
        <w:t>қарайды жолыңа ұзақ</w:t>
        <w:br/>
        <w:t>Әлтайырым кеп қалар ма екен дейді.</w:t>
        <w:br/>
        <w:t>Сагынарым өзіңсің үздігерім,</w:t>
        <w:br/>
        <w:t>Жолға қарап өткіздім күздің көбін.</w:t>
        <w:br/>
        <w:t>Анаңа айт: атасына балам сені</w:t>
        <w:br/>
        <w:t>Күн сайын әкеп тұрсын біздің келін.</w:t>
        <w:br/>
        <w:t>ДӘУІТБАЙ</w:t>
        <w:br/>
        <w:t>Дәуітбай, көп ойнадым ссніменен,</w:t>
        <w:br/>
        <w:t>Сенсіз аласарғандай менің әуем.</w:t>
        <w:br/>
        <w:t>Күн сайын мазалайды, оурелейді,</w:t>
        <w:br/>
        <w:t>Сен жайлы көңілімс келіп өлең.</w:t>
        <w:br/>
        <w:t>Күлімдеп екеумізге қарады аспан,</w:t>
        <w:br/>
        <w:t>Мен ұзап кете алмаушы ем бала достан.</w:t>
        <w:br/>
        <w:t>Үйіміз де көрші еді екеуміздің,</w:t>
        <w:br/>
        <w:t>Көрші еді коңіліміз де араласқан.</w:t>
        <w:br/>
        <w:t>&lt;Әе- 4 -2ӘхФ&gt;</w:t>
        <w:br/>
        <w:t>Көп нәрсені айтады көрср көзге</w:t>
        <w:br/>
        <w:t>Беттегі әжім, кобейген шапттыц ағы.</w:t>
        <w:br/>
        <w:t>Жас коктемдей жерінді бөле нұрға,</w:t>
        <w:br/>
        <w:t>Кәрік бітс бастасын көне жырға.</w:t>
        <w:br/>
        <w:t>Ел де ссиім білдірер деп ойлаймып</w:t>
        <w:br/>
        <w:t>Елдің қамын ертеден жеген үлға.</w:t>
        <w:br/>
        <w:t>Бастай берсін халқыңды жолың қырға,</w:t>
        <w:br/>
        <w:t>Тола берсін көкірек, көніл жырға.</w:t>
        <w:br/>
        <w:t>Ел бақытын күзеткен сснің көзің</w:t>
        <w:br/>
        <w:t>Әрқашан да тұрады толып нұрға.</w:t>
        <w:br/>
        <w:t>Елің үшін тағы да түстің бәске,</w:t>
        <w:br/>
        <w:t>Өткен омір күреспен бәрі де есте.</w:t>
        <w:br/>
        <w:t>Аламантың алдынан кезіккен бұл</w:t>
      </w:r>
    </w:p>
    <w:p>
      <w:r>
        <w:t>Күтем сені, бауырым, күтем әсте.</w:t>
        <w:br/>
        <w:t>Қыран селі, қияшыл бүркіт елі,</w:t>
        <w:br/>
        <w:t>Жамапдықты жасқайды, үркітеді.</w:t>
        <w:br/>
        <w:t>Алатауда күтсді сені туған</w:t>
        <w:br/>
        <w:t>Қаратау мсн Ұлытау бір күтсді.</w:t>
        <w:br/>
        <w:t>Алдамайды алыпты армапшы үміт,</w:t>
        <w:br/>
        <w:t>Аялаймыз өзіңді орманша ұғып</w:t>
        <w:br/>
        <w:t>Нұрсұлтаным бәйгелен келеді леп</w:t>
        <w:br/>
        <w:t>Алтайың да күтеді алдан шығып.</w:t>
        <w:br/>
        <w:t>Әрқашан да халқыма берері көп,</w:t>
        <w:br/>
        <w:t>Ерте күннен танылған ер еді деп.</w:t>
        <w:br/>
        <w:t>Ақ Жайығың күтеді қара Ертісің,</w:t>
        <w:br/>
        <w:t>Нұрсұлтапым бәйгеден келеді деп.</w:t>
        <w:br/>
        <w:t>Бастайды алға алыпты сенім сері,</w:t>
        <w:br/>
        <w:t>Басылмайды қуанып көңіл селі.</w:t>
        <w:br/>
        <w:t>Аламанның алдынан келеді деп</w:t>
        <w:br/>
        <w:t>Республикаң күтеді ерім, сеші.</w:t>
        <w:br/>
        <w:t>26.11.2011.</w:t>
        <w:br/>
        <w:t>«ӘЛ әз -22АЗ&gt;</w:t>
        <w:br/>
        <w:t>7бонал адаобернайра</w:t>
        <w:br/>
        <w:t>жожож</w:t>
        <w:br/>
        <w:t>Ештеңесі жоқ оның қызығатын,</w:t>
        <w:br/>
        <w:t>Қар жамылып тұр шыңдар, мұзы қатып.</w:t>
        <w:br/>
        <w:t>Бұлттар көшіп барады төбесінде,</w:t>
        <w:br/>
        <w:t>Жырымен де, мұңымсн біз ұғатын.</w:t>
        <w:br/>
        <w:t>Бер жагында қарағай қаптап алган,</w:t>
        <w:br/>
        <w:t>Жүре берсең шығады бақтар алдан.</w:t>
        <w:br/>
        <w:t>Алыстан жолаушыпың көзін тартып,</w:t>
        <w:br/>
        <w:t>Қайындар тұр желменен коп таранған.</w:t>
        <w:br/>
        <w:t>Жауам дейді күз күні жаумай бірақ,</w:t>
        <w:br/>
        <w:t>Бойға жігер құяды, ойға қуат.</w:t>
        <w:br/>
        <w:t>Ұзақ қарап үн-түнсіз отырасың</w:t>
        <w:br/>
        <w:t>Көп ағашқа көздерің байланып ап.</w:t>
        <w:br/>
        <w:t>Көрдім күздің осы бір ойлы тацын,</w:t>
        <w:br/>
        <w:t>Оқысам да ол терең қай кітабын</w:t>
        <w:br/>
        <w:t>Козбен көргендерімпіп пұрып жинап,</w:t>
        <w:br/>
        <w:t>Көпіліммен өзімді байытамын.</w:t>
        <w:br/>
        <w:t>3.Х.2009.</w:t>
        <w:br/>
        <w:t>ӘПСЕМЕТ ПЕН ТІЛЕУІМБЕТКЕ</w:t>
        <w:br/>
        <w:t>Әпсенім менің Әпсенім,</w:t>
        <w:br/>
        <w:t>Артушы ем саған көп сенім.</w:t>
        <w:br/>
        <w:t>Өзіңмен жазды өткізген</w:t>
        <w:br/>
        <w:t>Жайлауды тағы көкседім.</w:t>
        <w:br/>
        <w:t>Жүректен ыстық отты үздік,</w:t>
        <w:br/>
        <w:t>Көңілді көкке жеткіздік.</w:t>
      </w:r>
    </w:p>
    <w:p>
      <w:r>
        <w:t>Тілеуімбет батыр үшеуіміз</w:t>
        <w:br/>
        <w:t>Асыда бір жазды өткіздік.</w:t>
        <w:br/>
        <w:t>Бойдагы бізге күш те ырза,</w:t>
        <w:br/>
        <w:t>Қаласа алыс ұша алган.</w:t>
        <w:br/>
        <w:t>Асыда жүрдік үш мырза,</w:t>
        <w:br/>
        <w:t>Асыда жүрдік үш арман.</w:t>
        <w:br/>
        <w:t>«ӨС 27 -2ХӨ&gt;</w:t>
        <w:br/>
        <w:t>Бар ол жайлы менде бір батыл сенім,</w:t>
        <w:br/>
        <w:t>Жап жолдасың арман мен ақыл сенің.</w:t>
        <w:br/>
        <w:t>Шашасына желеді шаң тигізбей,</w:t>
        <w:br/>
        <w:t>Бар бәйгеден келеді атың сенің.</w:t>
        <w:br/>
        <w:t>БАҚЫТ ТЕРБЕП</w:t>
        <w:br/>
        <w:t>Нұрсултан Назарйаевқа</w:t>
        <w:br/>
        <w:t>Бақты тербеп, зымырап жел өткенде</w:t>
        <w:br/>
        <w:t>Тұрады ғой бір-бірін демеп пенде.</w:t>
        <w:br/>
        <w:t>Халқың үппін бәйгеге түстің тағы,</w:t>
        <w:br/>
        <w:t>Халқынды жақсы көрген ссбсптен дс.</w:t>
        <w:br/>
        <w:t>Саған құлақ түреді сабырлы слің,</w:t>
        <w:br/>
        <w:t>Токтай қалып тыңдайды дауыл, желің.</w:t>
        <w:br/>
        <w:t>Сәбилерін сүйдің сен өз балаңдай,</w:t>
        <w:br/>
        <w:t>Кәрілерін әкеңдей қадірледің.</w:t>
        <w:br/>
        <w:t>Шіркін омір қоныржай, көк аралы</w:t>
        <w:br/>
        <w:t>Қайта-қайта ойыңа оралады.</w:t>
        <w:br/>
        <w:t>Елге жаны ашитын ерлер ғана,</w:t>
        <w:br/>
        <w:t>Ел сүйетін ел басы бола алады.</w:t>
        <w:br/>
        <w:t>Нұрға, гүлге толтырдың мскеніңді,</w:t>
        <w:br/>
        <w:t>Міндеттісің жасауға екі елуді.</w:t>
        <w:br/>
        <w:t>Біледі слін, ол үшін өміріңді</w:t>
        <w:br/>
        <w:t>Қиюға да сен әзір екеніңді.</w:t>
        <w:br/>
        <w:t>Көзді жұмып көңілге ердің асқақ,</w:t>
        <w:br/>
        <w:t>Тау секілді бұлттарды, желді жасқап.</w:t>
        <w:br/>
        <w:t>Көріп жүрміз біз оны көптен бері</w:t>
        <w:br/>
        <w:t>Ксле жатсың бақытқа елді бастап.</w:t>
        <w:br/>
        <w:t>Өзің келіп көздерін аш тұматтың,</w:t>
        <w:br/>
        <w:t>Көктем сайын гүлдерін ашты бағың.</w:t>
        <w:br/>
        <w:t>«Әс 2 -2АФ&gt;</w:t>
        <w:br/>
        <w:t>Қыздар да бізді ұқпаған</w:t>
        <w:br/>
        <w:t>Ойсыздау ол бір тұс еді.</w:t>
        <w:br/>
        <w:t>Мұртымыз әлі шықпаған,</w:t>
        <w:br/>
        <w:t>Көңілдер үшкыр құс еді.</w:t>
        <w:br/>
        <w:t>Бір қызықтан сол бір қызық</w:t>
        <w:br/>
        <w:t>Пысатын смес іш тіпті.</w:t>
        <w:br/>
        <w:t>Ауылдың итіш үргізіп</w:t>
      </w:r>
    </w:p>
    <w:p>
      <w:r>
        <w:t>Келе де жаттық үш мықты.</w:t>
        <w:br/>
        <w:t>Қара көздерден қысылам,</w:t>
        <w:br/>
        <w:t>Оларды да ептеп ұғамыз.</w:t>
        <w:br/>
        <w:t>Қызды ауылдардың тұсынан</w:t>
        <w:br/>
        <w:t>Ән салып өте шығамыз.</w:t>
        <w:br/>
        <w:t>Айнала сен дс сал көзді,</w:t>
        <w:br/>
        <w:t>Ақ үйде анау бақ қалды.</w:t>
        <w:br/>
        <w:t>Сағындым, достар, сол кезді</w:t>
        <w:br/>
        <w:t>Арманды куған шақтарды.</w:t>
        <w:br/>
        <w:t>Алысқа бүгін жетеді үн,</w:t>
        <w:br/>
        <w:t>Күтеді көп жыл, көп күндер.</w:t>
        <w:br/>
        <w:t>Мен жалғыз келем</w:t>
        <w:br/>
        <w:t>скеуің</w:t>
        <w:br/>
        <w:t>Қай жаққа ұшып кеттіңдер.</w:t>
        <w:br/>
        <w:t>жж ж</w:t>
        <w:br/>
        <w:t>Әлтайыр, тез келсеңші енді бізге,</w:t>
        <w:br/>
        <w:t>Сарғайтып көк жапырағып келді күз де.</w:t>
        <w:br/>
        <w:t>Сан көлдің толқынына шомылам-деп</w:t>
        <w:br/>
        <w:t>Сен келдіп қуаныш боп өмірімізге...</w:t>
        <w:br/>
        <w:t>Өтесің қолдан қолға жасқанбайсың,</w:t>
        <w:br/>
        <w:t>Ақырын аяғынды басқандайсын.</w:t>
        <w:br/>
        <w:t>Әженің көңілімен биіктейсің,</w:t>
        <w:br/>
        <w:t>Атаның көңілімен аспандайсың.</w:t>
        <w:br/>
        <w:t>5ӨДЕсГ ә АФ</w:t>
        <w:br/>
        <w:t>;Фемаб афаобифинадрн</w:t>
        <w:br/>
        <w:t>Бір адамбыз деп елің телефонмен сөйлесіп,</w:t>
        <w:br/>
        <w:t>Аялайтын біздерді шабыт желі кейде есіп.</w:t>
        <w:br/>
        <w:t>Тимей кетті аяғың ағалардың ауылына</w:t>
        <w:br/>
        <w:t>Кимей кеттің үстіне кәріліктің жейдесін.</w:t>
        <w:br/>
        <w:t>Тіршіліктін қашанда арты қатты, алды үміт,</w:t>
        <w:br/>
        <w:t>Омір сүрдік жігітше жүретерді жандырып.</w:t>
        <w:br/>
        <w:t>Біреу емес, Қадеке, біздер екеу екенбіз</w:t>
        <w:br/>
        <w:t>Кетін қалдың бір жаққа, мені жалғыз қалдырып.</w:t>
        <w:br/>
        <w:t>Қыз-жігіті қазақтың жырларыңнан оянсып,</w:t>
        <w:br/>
        <w:t>Оянсын да барлығы, бітпейтұғын ой алсын.</w:t>
        <w:br/>
        <w:t>Тұмаш дегеп ініден тұманды ойға көмілген,</w:t>
        <w:br/>
        <w:t>Ағаларға сондағы сәлем айтып қоярсын.</w:t>
        <w:br/>
        <w:t>ДАУЫСЫҢДЫ БЕР СЕН ОҒАН</w:t>
        <w:br/>
        <w:t>Барам десең, ғажайып алыстарға,</w:t>
        <w:br/>
        <w:t>Дауысыңды бер сен оғын, қалыс қалма.</w:t>
        <w:br/>
        <w:t>Көп күресіп жетті елің осы шаққа,</w:t>
        <w:br/>
        <w:t>Кетпе ілесіп әр түрлі ағыстарға.</w:t>
        <w:br/>
        <w:t>Бәріц менің досымсың, туысымсың,</w:t>
      </w:r>
    </w:p>
    <w:p>
      <w:r>
        <w:t>Оған дәйім тағдыры ту ұсынсын.</w:t>
        <w:br/>
        <w:t>Атқа қамшы сайндырмас сардарменен,</w:t>
        <w:br/>
        <w:t>Сен де бүгін биіксің, ұлы шыпцсың.</w:t>
        <w:br/>
        <w:t>Сен де бүгін, бауырым, үміткс ердің.</w:t>
        <w:br/>
        <w:t>Үмітке ергеп бірісің жігігтердің.</w:t>
        <w:br/>
        <w:t>«Ел ұлына дауыс бер» ден өзіңді,</w:t>
        <w:br/>
        <w:t>Керегі дс жоқ шыгар үгіттеудің.</w:t>
        <w:br/>
        <w:t>Нұрскеннің айтайын кім екеін,</w:t>
        <w:br/>
        <w:t>Берекеге толтырды ол бұ мексшін.</w:t>
        <w:br/>
        <w:t>От каламнан қып-қызыл жалын төгіп,</w:t>
        <w:br/>
        <w:t>Нұрлы жолды әрқашан жыр етемін.</w:t>
        <w:br/>
        <w:t>«ӘДЕ 31 -2ӘФ</w:t>
        <w:br/>
        <w:t>Еске алады артта қалған көп іні,</w:t>
        <w:br/>
        <w:t>Туған халқы ардақтайды серіні.</w:t>
        <w:br/>
        <w:t>Жүзіңмен де жүздессем деп ойлайды</w:t>
        <w:br/>
        <w:t>Тұмашныңның саған деген көңілі.</w:t>
        <w:br/>
        <w:t>ЖҮРСІН ІНІМЕ</w:t>
        <w:br/>
        <w:t>Жақсы жігіт жолынан адаспайды,</w:t>
        <w:br/>
        <w:t>Белгілі бір белінен әрі аспайды.</w:t>
        <w:br/>
        <w:t>Айтсам тпыным Жүрсінім егер саған</w:t>
        <w:br/>
        <w:t>Алпыс түгіл елу де жараспайды.</w:t>
        <w:br/>
        <w:t>Қайран асыл жігіттік жарқылдаған,</w:t>
        <w:br/>
        <w:t>Ештеңеден ер сдін тартыпбаған.</w:t>
        <w:br/>
        <w:t>Алпыс дейді, сәл аздан түсіп тұр-ау.</w:t>
        <w:br/>
        <w:t>Жүрсін сенің қайтейін алтын бағаң.</w:t>
        <w:br/>
        <w:t>Жалғандыктың үстінен жай түстіріп,</w:t>
        <w:br/>
        <w:t>Шақырмайды жас ғұмыр қайта ысқырып.</w:t>
        <w:br/>
        <w:t>Ақын болып анадан туған бала</w:t>
        <w:br/>
        <w:t>Ақындарды шаршадың айтыстырып.</w:t>
        <w:br/>
        <w:t>Бұл сайыста ерекше салмағың бар,</w:t>
        <w:br/>
        <w:t>Айтысумен алысқа самғадлыңдар.</w:t>
        <w:br/>
        <w:t>Қанша айтысып жүргенмен топ-топ болып</w:t>
        <w:br/>
        <w:t>Бір Жамбылды шығара алмадыңдар.</w:t>
        <w:br/>
        <w:t>Алтын тақтың иесі, күміс бақтың,</w:t>
        <w:br/>
        <w:t>Коп сұраудын жауабын дұрыс таптың.</w:t>
        <w:br/>
        <w:t>Тұлпар мініп қолыңа ту ұстамай,</w:t>
        <w:br/>
        <w:t>Тұлпар беріп талайға ту ұстаттың.</w:t>
        <w:br/>
        <w:t>Жассың әлі жүрегің өртеніп тұр</w:t>
        <w:br/>
        <w:t>Жастық шақтың өзіне еркелік қыл.</w:t>
        <w:br/>
        <w:t>Мен де міндім қолыңнан бір машина</w:t>
        <w:br/>
        <w:t>Бсйбішенің жолына тер төгіп бір.</w:t>
        <w:br/>
        <w:t>Б СМКТ ТЫС</w:t>
        <w:br/>
        <w:t>орнаябай / олҙағаегб )</w:t>
      </w:r>
    </w:p>
    <w:p>
      <w:r>
        <w:t>Өскен жерің Қырбалтабай селосы.</w:t>
        <w:br/>
        <w:t>Белгілі ғой оскен жерің келесі.</w:t>
        <w:br/>
        <w:t>Насиқа апам, Қасым атам әлпеттген</w:t>
        <w:br/>
        <w:t>Өсірген бір баласы сң-ау сен осы.</w:t>
        <w:br/>
        <w:t>Жетем дсген жерлеріңе ерте жет.</w:t>
        <w:br/>
        <w:t>Бақытқа да тегілетін тер қажет.</w:t>
        <w:br/>
        <w:t>Еркелеп сң мамаң, папаң, бізге де.</w:t>
        <w:br/>
        <w:t>Енді өзінс ергендерді еркслст.</w:t>
        <w:br/>
        <w:t>Жетіп жатыр талабын да, күшін дс.</w:t>
        <w:br/>
        <w:t>Мәңгі өшпейтін отың аман ішінде.</w:t>
        <w:br/>
        <w:t>Өмір сүргін өзің жақсы көретін,</w:t>
        <w:br/>
        <w:t>Сағындырған Құралайың үшін дс.</w:t>
        <w:br/>
        <w:t>ҚАДЫР ДОСЫМА</w:t>
        <w:br/>
        <w:t>Кең еді гой дүние, коп еді гой арманың,</w:t>
        <w:br/>
        <w:t>Сыңсып қапа тұратыл көк еді гой орманың.</w:t>
        <w:br/>
        <w:t>Сексен дегеп сеңгірдіп төбесіне бір шықпай</w:t>
        <w:br/>
        <w:t>Досым дұрыс болмады сенің кетіп қалғаның.</w:t>
        <w:br/>
        <w:t>Ойланушы сң оңаша,</w:t>
        <w:br/>
        <w:t>айналутшты ең ұршықтай,</w:t>
        <w:br/>
        <w:t>Тәтті ұйқыдан қашанда оянупты еп күн шықпай.</w:t>
        <w:br/>
        <w:t>Досым дұрыс болмады сснің кетіп қалғаның</w:t>
        <w:br/>
        <w:t>Сеңгіріне сексеннін сергек басып бір шықпай.</w:t>
        <w:br/>
        <w:t>Салтанаттың көзіпен жас болдың да төгіліп,</w:t>
        <w:br/>
        <w:t>Алақанын жайып бір қала берді көп үміт.</w:t>
        <w:br/>
        <w:t>Немерелер күтеді асыл Қадыр атасын</w:t>
        <w:br/>
        <w:t>Анда-санда болса да кеп жүргейсің көріпіп.</w:t>
        <w:br/>
        <w:t>Алатау да күтеді, коп күтеді Жайығын,</w:t>
        <w:br/>
        <w:t>Ақ Жайықта толкыпмен ойнамайды кайығың.</w:t>
        <w:br/>
        <w:t>Ажал сонша асығыс алып кетті өзіңді</w:t>
        <w:br/>
        <w:t>Мына сұлу дүниеге жоқ еді ғой айыбың.</w:t>
        <w:br/>
        <w:t>2 САМЕКТИОРС А</w:t>
        <w:br/>
        <w:t>2банағя абасбиджайра</w:t>
        <w:br/>
        <w:t>КӨРГЕН ТҮСІМ</w:t>
        <w:br/>
        <w:t>Пүрсұлтан бауырыма</w:t>
        <w:br/>
        <w:t>Тауларынан қазақтың даласынан</w:t>
        <w:br/>
        <w:t>Айтылып жатқан сияқты жарасып ән.</w:t>
        <w:br/>
        <w:t>Түсімде таң атарда көрдім сені</w:t>
        <w:br/>
        <w:t>Нешетүрлі халықтың арасынан.</w:t>
        <w:br/>
        <w:t>Арылмапты Арқаның нұрдан көгі,</w:t>
        <w:br/>
        <w:t>Күн жақындап қалғандай жылдам бері.</w:t>
        <w:br/>
        <w:t>Шақырасың қасыңа көңілденіп,</w:t>
        <w:br/>
        <w:t>Анадайда жабырқап тұрған мені.</w:t>
        <w:br/>
        <w:t>Бөгемейді, кеспейді жолымды әркім,</w:t>
        <w:br/>
        <w:t>Уақыт жетсе жанармын, жалындарман.</w:t>
        <w:br/>
        <w:t>Ілтифатпен шақырып тұрғаннан соң</w:t>
      </w:r>
    </w:p>
    <w:p>
      <w:r>
        <w:t>Жақын келіп жарқылдап қолынды алдым.</w:t>
        <w:br/>
        <w:t>Серік болып жолыңа сергек үміт,</w:t>
        <w:br/>
        <w:t>Жарқыраған жүзіңді өрге бұрып.</w:t>
        <w:br/>
        <w:t>Қолымды алып, күлімдеп хал сұрадың</w:t>
        <w:br/>
        <w:t>Айтып жаттым бірер сөз мен де күліп.</w:t>
        <w:br/>
        <w:t>Сүйдің жастай Ақ Жайық, Ертісіңді,</w:t>
        <w:br/>
        <w:t>Тағдыр саған бақ туын ерте ұсынды.</w:t>
        <w:br/>
        <w:t>Арасынан халықтың көрдім сені,</w:t>
        <w:br/>
        <w:t>Жақсылыққа жорыдым сол түсімді.</w:t>
        <w:br/>
        <w:t>Биігімсін, жырымсың заманға ерген,</w:t>
        <w:br/>
        <w:t>Аялайсың түсірмей адамды өрден.</w:t>
        <w:br/>
        <w:t>Шақырғанда табылған өз қасыңнан</w:t>
        <w:br/>
        <w:t>Халық менмін жүрегін саған берген.</w:t>
        <w:br/>
        <w:t>Өткір көзін алмайтын баласы өрден,</w:t>
        <w:br/>
        <w:t>Көрік табам көп ойдан, көп әсерден.</w:t>
        <w:br/>
        <w:t>Түсінен де жүретін бақыт іздеп</w:t>
        <w:br/>
        <w:t>Кісің менмін, бауырым, саған сенген.</w:t>
        <w:br/>
        <w:t>&lt;Әдес- 21-222</w:t>
        <w:br/>
        <w:t>/Женал афаибидфжайфа</w:t>
        <w:br/>
        <w:t>«Жассың ғой менен гөрі айта ғой» - деп</w:t>
        <w:br/>
        <w:t>Батасын Мұзағам да берді маған.</w:t>
        <w:br/>
        <w:t>Шабытым кетті шалқып бүгін менің,</w:t>
        <w:br/>
        <w:t>От алған самолеттей дүрілдедім.</w:t>
        <w:br/>
        <w:t>Көріп пе ең қуанышқа қойны толып</w:t>
        <w:br/>
        <w:t>Өзснінің өрге қарай жүгіргеніп.</w:t>
        <w:br/>
        <w:t>Дүние неткен әсем, көрікті едіп,</w:t>
        <w:br/>
        <w:t>Жүре бер арманыма еріп менің.</w:t>
        <w:br/>
        <w:t>Қара бұлтты басынан лақтырып,</w:t>
        <w:br/>
        <w:t>Таудың тойға барғанын көріп не едің.</w:t>
        <w:br/>
        <w:t>Көрмесең осы жолы көріп қалғын,</w:t>
        <w:br/>
        <w:t>Гүліне қуаныштың толыпты алдың.</w:t>
        <w:br/>
        <w:t>Ертгістей жаның шалқын кстсін өзі</w:t>
        <w:br/>
        <w:t>Арасына бір түсші жарықтардың.</w:t>
        <w:br/>
        <w:t>Шығатын ердін бүгіп төрі бөлек,</w:t>
        <w:br/>
        <w:t>Ұлына мейірденді тәңірі елеп.</w:t>
        <w:br/>
        <w:t>Нұрсұлтан Абылайдың ақ атына</w:t>
        <w:br/>
        <w:t>Мінсін дс салем берсін еліпте кеп.</w:t>
        <w:br/>
        <w:t>Жохож</w:t>
        <w:br/>
        <w:t>Ағайындар тосып алга тағы асын,</w:t>
        <w:br/>
        <w:t>Көтереді басымыздың бағасын.</w:t>
        <w:br/>
        <w:t>«Қазаткомде» соғым сойып жатыр жүрт</w:t>
        <w:br/>
        <w:t>Біреу жылқы, біреу сойды танасып.</w:t>
        <w:br/>
        <w:t>Біреу сойды қорадагы көп құсын,</w:t>
        <w:br/>
        <w:t>Біреу сойды құнан қойын, тоқтысып,</w:t>
        <w:br/>
        <w:t>Ту биеңді, о Тұмапбай, сен де сой</w:t>
        <w:br/>
        <w:t>Өз қатарың Қасым құрлы жоқпысын,</w:t>
      </w:r>
    </w:p>
    <w:p>
      <w:r>
        <w:t>Кейде айтқын бір жұрг ұйыйды сөзіңе,</w:t>
        <w:br/>
        <w:t>Келін түрсың кезіңіңе, кезіңе.</w:t>
        <w:br/>
        <w:t>Жүрт соғымға жатқап кезде шақырып,</w:t>
        <w:br/>
        <w:t>Үнсіз қалу жараса ма өзіңс.</w:t>
        <w:br/>
        <w:t>Әде -22х%&gt;</w:t>
        <w:br/>
        <w:t>Т оғалбай /Ұарағаевеб</w:t>
        <w:br/>
        <w:t>Батыр боп бұзып өтем ой қамалын,</w:t>
        <w:br/>
        <w:t>Ақынның ағызамын бойдағы әнін.</w:t>
        <w:br/>
        <w:t>Өлеңді аңыратың айқайын сап</w:t>
        <w:br/>
        <w:t>Сол тойдың жыршысына айналамын.</w:t>
        <w:br/>
        <w:t>Бір жанса лапылдайды, бөгел мейді от,</w:t>
        <w:br/>
        <w:t>Жайнайды Жамбыл айтқан өлеңдей боп.</w:t>
        <w:br/>
        <w:t>Алатау бір жымиған сияқтанды</w:t>
        <w:br/>
        <w:t>«Бәйгеден балам келді» дегендей боп.</w:t>
        <w:br/>
        <w:t>Бұл сенін өзгермейтін дара бағың,</w:t>
        <w:br/>
        <w:t>Өшпейді таудағы үн дс, даладағы үн.</w:t>
        <w:br/>
        <w:t>Қара Ертіс қарт Есілді құттықтады,</w:t>
        <w:br/>
        <w:t>Жеңіспен құттықтады балаларын.</w:t>
        <w:br/>
        <w:t>Ақтаудың ақ ботасы тайраңдады,</w:t>
        <w:br/>
        <w:t>Сары алтын бір еріді Сайрамдағы.</w:t>
        <w:br/>
        <w:t>Кейуана орнынан түрегелді</w:t>
        <w:br/>
        <w:t>Баласы үйге оралып майдандағы.</w:t>
        <w:br/>
        <w:t>Кірем деген жеріне батыл еніп</w:t>
        <w:br/>
        <w:t>Жеңістің көрген емес оты кеміп.</w:t>
        <w:br/>
        <w:t>Ақ Жайық Атыраудан птүйінші алды</w:t>
        <w:br/>
        <w:t>Бәйгеден баласышың аты келіпт.</w:t>
        <w:br/>
        <w:t>Келді деп бұл заманның ұқтық бағы,</w:t>
        <w:br/>
        <w:t>Бақыттың бал шарабын жұттық тағы.</w:t>
        <w:br/>
        <w:t>Орнынан түрегеліп қарт Қаратау</w:t>
        <w:br/>
        <w:t>Қүшақтап Алатауды құттықтады.</w:t>
        <w:br/>
        <w:t>Толтырып қуанышқа туған жерді</w:t>
        <w:br/>
        <w:t>Көк аспан аялады көңілді ерді.</w:t>
        <w:br/>
        <w:t>Ағамыз ақтарылып айтсыпшы деп</w:t>
        <w:br/>
        <w:t>Маған ақын інілер жолын берді.</w:t>
        <w:br/>
        <w:t>Бұл тайға тұлпар мінін келді далаң,</w:t>
        <w:br/>
        <w:t>Тойлап жүр өз бақытың әрбір адам.</w:t>
        <w:br/>
        <w:t>&lt;ӘДЕс- за -2АФ-</w:t>
        <w:br/>
        <w:t>7банағ араибафнайра</w:t>
        <w:br/>
        <w:t>Күйттегенім ақындық осы мәнсап,</w:t>
        <w:br/>
        <w:t>Сен қаласың береді досың ән сап.</w:t>
        <w:br/>
        <w:t>Жүре берші Әшен қыз, ақ жеңеше,</w:t>
      </w:r>
    </w:p>
    <w:p>
      <w:r>
        <w:t>Менің бала күнімді есіме сап.</w:t>
        <w:br/>
        <w:t>17.11.2011.</w:t>
        <w:br/>
        <w:t>ЖЕҢІС КҮНГІ ЖЫР</w:t>
        <w:br/>
        <w:t>Нұрсұлтан Назарбаевқа</w:t>
        <w:br/>
        <w:t>Халқының байға жиған махаббатын</w:t>
        <w:br/>
        <w:t>Бәйгеден тағы келді інім, атың.</w:t>
        <w:br/>
        <w:t>Ешқашан айнымайтын айтқанынан</w:t>
        <w:br/>
        <w:t>Жүрек бар қазағыңда сені ұғатын.</w:t>
        <w:br/>
        <w:t>Асылым, ажырама бірде еліңнен,</w:t>
        <w:br/>
        <w:t>Арманшыл түндеріңнен, күндеріңнен.</w:t>
        <w:br/>
        <w:t>Сол жүрек сені қолдап келе жатыр.</w:t>
        <w:br/>
        <w:t>Атыңа тізгін тартып мінгеніннен.</w:t>
        <w:br/>
        <w:t>Жайлаған мың сан халық Отанынды</w:t>
        <w:br/>
        <w:t>Асырды асқарлардан атағыңды</w:t>
        <w:br/>
        <w:t>Жеңгенге берілетін әрқашанда,</w:t>
        <w:br/>
        <w:t>Қадады көкірггіңе ата гүлді.</w:t>
        <w:br/>
        <w:t>Басқа бір әңгіменің қойды бәріп</w:t>
        <w:br/>
        <w:t>Өзінше бастап кетті Ой думанын.</w:t>
        <w:br/>
        <w:t>Қазақ ана ерекше мейірленіп</w:t>
        <w:br/>
        <w:t>Шыркады өзі келіп тойдың әнін.</w:t>
        <w:br/>
        <w:t>Бұл тойға түйе мініп келді далаң,</w:t>
        <w:br/>
        <w:t>Тойлап жүр өз бақытын әрбір адам.</w:t>
        <w:br/>
        <w:t>Өмірі ұстамаған бақыт еді,</w:t>
        <w:br/>
        <w:t>Қолыма мен де бүгін домбыра алам.</w:t>
        <w:br/>
        <w:t>52 САК РИО А</w:t>
        <w:br/>
        <w:t>/Жанай афаойирнайды</w:t>
        <w:br/>
        <w:t>Ойнатып Жарысудың жағасында</w:t>
        <w:br/>
        <w:t>Ойыншық сатып берсем аласың ба.</w:t>
        <w:br/>
        <w:t>Мен аңсаған ағаны сен дс аңсап,</w:t>
        <w:br/>
        <w:t>Менімен ауыл жаққа барасың ба?</w:t>
        <w:br/>
        <w:t>Жігіттің жүрген сайын бақытгы оянсын,</w:t>
        <w:br/>
        <w:t>Қызық күтсе несіне атты аярсың.</w:t>
        <w:br/>
        <w:t>Ауылды қызық көріп бірер күнге</w:t>
        <w:br/>
        <w:t>ішінде туыстардың қап қоярсың.</w:t>
        <w:br/>
        <w:t>ЗӘУРЕШТІҢ ТУҒАН КҮНІНДЕ</w:t>
        <w:br/>
        <w:t>Зәуреш, біздің бақытымыз тұр сенде.</w:t>
        <w:br/>
        <w:t>Біз ортақпыз жыласаң да, күлсең де.</w:t>
        <w:br/>
        <w:t>Бізді көріп бала болып кетссің</w:t>
        <w:br/>
        <w:t>Төрт балаға ана болып жүрсең де.</w:t>
        <w:br/>
        <w:t>Бақыт бізге сенің аман жүргенің,</w:t>
        <w:br/>
        <w:t>Коңіліңде сырлар жатыр бір керім.</w:t>
        <w:br/>
        <w:t>Мені әйтеуір қуантуға жарайды,</w:t>
        <w:br/>
        <w:t>Осы сенің білмегенің, білгенің.</w:t>
        <w:br/>
        <w:t>Тіршіліктің мініп алыл кемесін,</w:t>
        <w:br/>
        <w:t>Толқындарды қақ жарумен келесін.</w:t>
      </w:r>
    </w:p>
    <w:p>
      <w:r>
        <w:t>Өз шамаңша арашалап ажалдан</w:t>
        <w:br/>
        <w:t>Аламдарға көмектесіп келесің.</w:t>
        <w:br/>
        <w:t>Білесің сен үлкенің кім,</w:t>
        <w:br/>
        <w:t>кім кіші,</w:t>
        <w:br/>
        <w:t>Өз бойында алыптардың тұр күші,</w:t>
        <w:br/>
        <w:t>Сен жақсысың Қалиладан</w:t>
        <w:br/>
        <w:t>туған соң,</w:t>
        <w:br/>
        <w:t>Біздін Пәнсәт ағамыздың түңғышы.</w:t>
        <w:br/>
        <w:t>Сеп шақырсаң Құралайым келе ме,</w:t>
        <w:br/>
        <w:t>Толқын асау, жалғыз мінбе кемеге.</w:t>
        <w:br/>
        <w:t>Даналардың жүргін дағы жолымен,</w:t>
        <w:br/>
        <w:t>Балалардың бақытын көр және де.</w:t>
        <w:br/>
        <w:t>«ӘС 29 -22А9&gt;</w:t>
        <w:br/>
        <w:t>&gt;аоная арасбчфнайҙя</w:t>
        <w:br/>
        <w:t>Әлпештеді жасынан жыршы гүлді,</w:t>
        <w:br/>
        <w:t>Жыршы гүлдер жаныңа нүр сіңірді.</w:t>
        <w:br/>
        <w:t>Мырза көңіл, ондағы жомарт жүрек</w:t>
        <w:br/>
        <w:t>Жүзге апарсын аялап Жүрсінімді.</w:t>
        <w:br/>
        <w:t>ФАУЗИЯҒА</w:t>
        <w:br/>
        <w:t>Жаңа күнді жырладым, көнс гүлді,</w:t>
        <w:br/>
        <w:t>Тауып алып өзімше бөлек үнді.</w:t>
        <w:br/>
        <w:t>Байғұс ағам қуанып қалсыншы деп</w:t>
        <w:br/>
        <w:t>Мақтайсың да жүресің олецімді.</w:t>
        <w:br/>
        <w:t>Көктем келді, көкте күн күркірсді,</w:t>
        <w:br/>
        <w:t>Жаңбырға да жан бітіп сіркіреді.</w:t>
        <w:br/>
        <w:t>Одағымның бастығы сен болғанда</w:t>
        <w:br/>
        <w:t>Герой болып кетуім мүмкін еді.</w:t>
        <w:br/>
        <w:t>Биіктерде ұшады шұбап құсың,</w:t>
        <w:br/>
        <w:t>Сарқылмасын ешқашан қуат, күшің.</w:t>
        <w:br/>
        <w:t>Қарағымсың көркіңе білімің сай,</w:t>
        <w:br/>
        <w:t>Жаца туған бақ жұлдыз сияқтысың.</w:t>
        <w:br/>
        <w:t>Нұрланнан да бір бағаң өтімдірек,</w:t>
        <w:br/>
        <w:t>Бойыңдағы лаулаған отың зерек.</w:t>
        <w:br/>
        <w:t>Президенттен дәмелі ағайындар</w:t>
        <w:br/>
        <w:t>Сенің алғаш алдыңнан өту керек.</w:t>
        <w:br/>
        <w:t>От қиялың шалқиды көк теңіздей,</w:t>
        <w:br/>
        <w:t>Анығын айт, ақындар көп пе біздей.</w:t>
        <w:br/>
        <w:t>Екі мықты бір үйде тұрасындар</w:t>
        <w:br/>
        <w:t>Сері ағаммен, Әлия әпкеміздей.</w:t>
        <w:br/>
        <w:t>Бастайды ғой алысқа мынау арман,</w:t>
        <w:br/>
        <w:t>Жапырағы төгілмей тұр-ау орман.</w:t>
        <w:br/>
        <w:t>Қадірлімсіц, Фаузия, нұрлы жырсың</w:t>
        <w:br/>
        <w:t>Нұүрланымнын бағына туа қалған.</w:t>
        <w:br/>
        <w:t>«Әде -22х9&gt;</w:t>
      </w:r>
    </w:p>
    <w:p>
      <w:r>
        <w:t>Ұшам десен көгілдір аспап дайын.</w:t>
        <w:br/>
        <w:t>Мен де бүгін жанайын, жасқанбайын.</w:t>
        <w:br/>
        <w:t>Халық жетсе жеңіске,</w:t>
        <w:br/>
        <w:t>Ол да жетті,</w:t>
        <w:br/>
        <w:t>Жақсылыққа халықты бастан дәйім.</w:t>
        <w:br/>
        <w:t>Нұрсұлтанға көп бақыт ерс келген,</w:t>
        <w:br/>
        <w:t>Тілегі жоқ ерімнің бөлек слден.</w:t>
        <w:br/>
        <w:t>Шаштарынын ағарған әр талында,</w:t>
        <w:br/>
        <w:t>Халык қамы жатқанын нсге көрмен.</w:t>
        <w:br/>
        <w:t>Ел қамымен қашапда жүреді інім,</w:t>
        <w:br/>
        <w:t>Елге арнайды өзінің нүр өмірін.</w:t>
        <w:br/>
        <w:t>Шапағатын жаныммен мен де сезем,</w:t>
        <w:br/>
        <w:t>Ел деп қана соғатын жүрегінің.</w:t>
        <w:br/>
        <w:t>Қабағына халықтың қарар көсем,</w:t>
        <w:br/>
        <w:t>Елмен бірге жүрсін ол аман-есен.</w:t>
        <w:br/>
        <w:t>Сен дауысыңды бер Оған,</w:t>
        <w:br/>
        <w:t>жап ананның</w:t>
        <w:br/>
        <w:t>Көлдей көңілін сгер де табам десең.</w:t>
        <w:br/>
        <w:t>Қабағына халқының қарар көсем,</w:t>
        <w:br/>
        <w:t>Жарқылдағап, жайнаған жанарға сен.</w:t>
        <w:br/>
        <w:t>Жақыныңа, жамағат, бер даусыңды,</w:t>
        <w:br/>
        <w:t>Ақыныңның батасын алам десең.</w:t>
        <w:br/>
        <w:t>ЖАППАР АҚЫН</w:t>
        <w:br/>
        <w:t>Меп жас едім, сеп бас сдің, жаң аға,</w:t>
        <w:br/>
        <w:t>Көрші тұрдық, үй жоқ еді арада.</w:t>
        <w:br/>
        <w:t>Саяжайда шайын ішіп Күлтайдың</w:t>
        <w:br/>
        <w:t>Отырған ттақ естен сірә қала ма.</w:t>
        <w:br/>
        <w:t>Жаз қоштасты, Алматыға күз келді,</w:t>
        <w:br/>
        <w:t>Жақсылықтар жағалады ізгі елді.</w:t>
        <w:br/>
        <w:t>ӘДЕ ә -22лФ&gt;</w:t>
        <w:br/>
        <w:t>Көздеріңе әлі де толады арман,</w:t>
        <w:br/>
        <w:t>Шықсын гүлің әрдайым жол ап алдан.</w:t>
        <w:br/>
        <w:t>Үйлеріңе бақ құсы ұяласын</w:t>
        <w:br/>
        <w:t>Бастарына бір кезде қона қалған.</w:t>
        <w:br/>
        <w:t>ӘШЕНГЕ</w:t>
        <w:br/>
        <w:t>Үзіп алды-ау, Қалекем, піскеніңде</w:t>
        <w:br/>
        <w:t>Қызыл алма, қара өрік түсті ерінге.</w:t>
        <w:br/>
        <w:t>Күйеуіңнен артықтау қуанып ем</w:t>
        <w:br/>
        <w:t>Біздің елге келін боп түскеніңде.</w:t>
        <w:br/>
        <w:t>Бір ауылдың бағы едің, бағыланы елдің,</w:t>
        <w:br/>
        <w:t>Жақсылыққа өзіңді жалғады өрің.</w:t>
        <w:br/>
        <w:t>Сендей қызды көндірген дегеннінс</w:t>
        <w:br/>
        <w:t>Ағама да риза боп қалған едім.</w:t>
        <w:br/>
        <w:t>Тарлық көрмей ешқашан қысым көрмей,</w:t>
      </w:r>
    </w:p>
    <w:p>
      <w:r>
        <w:t>Ұшып еді алысқа құсың да өрлей.</w:t>
        <w:br/>
        <w:t>Төлеген боп ағамыз шыға келді,</w:t>
        <w:br/>
        <w:t>Қыз Жібекті үйіне түсіргендей.</w:t>
        <w:br/>
        <w:t>Тауға әкетті ылайды ішпесін деп</w:t>
        <w:br/>
        <w:t>Долананы піскенде тістесін деп.</w:t>
        <w:br/>
        <w:t>Алып кетті Күртіге ағам сені,</w:t>
        <w:br/>
        <w:t>Көп қулардың көзіне түспесін деп.</w:t>
        <w:br/>
        <w:t>Төбешікті аз жылда тау етті еңбек,</w:t>
        <w:br/>
        <w:t>Билікке адам біртіндеп әдеттенбек.</w:t>
        <w:br/>
        <w:t>Сен мен үшін баяғы сұлу қызсың</w:t>
        <w:br/>
        <w:t>Есіктіде оқитын, Советтен кеп.</w:t>
        <w:br/>
        <w:t>Ақ армансыз, қиялсыз өтпеді күн,</w:t>
        <w:br/>
        <w:t>Ақ құс болып ұшып жүр көкте бүгін.</w:t>
        <w:br/>
        <w:t>Сені көрсем жасарып кетем мен де</w:t>
        <w:br/>
        <w:t>Шәкірті боп Молотов мектебінің.</w:t>
        <w:br/>
        <w:t>«ЯсУ- ж -299&gt;</w:t>
        <w:br/>
        <w:t>;Фомал араибафнаары</w:t>
        <w:br/>
        <w:t>Зәуреш апам беретұғын бал шарап</w:t>
        <w:br/>
        <w:t>Туыстырып жіберетін біздерді.</w:t>
        <w:br/>
        <w:t>Бағымызда бұлбұл сайрап таң атпай,</w:t>
        <w:br/>
        <w:t>Біз әншіні аяладық оқ атпай.</w:t>
        <w:br/>
        <w:t>Екі ақынның әңгімесі бітпейтін</w:t>
        <w:br/>
        <w:t>Зәуреш апам құятығын шараптай.</w:t>
        <w:br/>
        <w:t>Тәтті едің-ау, мықты едің-ау бал шарап,</w:t>
        <w:br/>
        <w:t>Қанша іптгілді, ішілместен қанша қап.</w:t>
        <w:br/>
        <w:t>Күпі бойы өлең жазып, бақ күтіп</w:t>
        <w:br/>
        <w:t>Біздер біраз қалушы ек-ау шаршап-ақ.</w:t>
        <w:br/>
        <w:t>Ашылғанын кім байқапты гүл мұндай,</w:t>
        <w:br/>
        <w:t>Бірте-бірте көріп кеттім құрбымдай.</w:t>
        <w:br/>
        <w:t>Бірімізді біріміз сәл мақтадық,</w:t>
        <w:br/>
        <w:t>Бірін-бірі мадақтайтын бұлбұлдай.</w:t>
        <w:br/>
        <w:t>Жүрдік аға, табылмайтын кенді іздеп,</w:t>
        <w:br/>
        <w:t>Тұрды жылдар «біз жеңеміз, жеңгіз» деп.</w:t>
        <w:br/>
        <w:t>Жыр жазғанда қанат жайдық аспанға</w:t>
        <w:br/>
        <w:t>Ешкімнен де ойламадық кембіз деп.</w:t>
        <w:br/>
        <w:t>Лайланып көрген емес тұнығын,</w:t>
        <w:br/>
        <w:t>Гүлдерді ашты жүректегі жылуың.</w:t>
        <w:br/>
        <w:t>Қарағанды қаласының ақыны,</w:t>
        <w:br/>
        <w:t>Іні қылды Алматының бір ұлын.</w:t>
        <w:br/>
        <w:t>Көңілдегі аяладық таң құсын,</w:t>
        <w:br/>
        <w:t>Жоқты іздеме, қазағыңа барды ұсын.</w:t>
        <w:br/>
        <w:t>Өзің аға, мен іні боп күн кешкен</w:t>
        <w:br/>
        <w:t>Жылдарға да айтатын көп алғысым.</w:t>
        <w:br/>
        <w:t>Екеуміз де ел таныған ақынбыз,</w:t>
      </w:r>
    </w:p>
    <w:p>
      <w:r>
        <w:t>Біз биікте төмен жақты жатыр құз.</w:t>
        <w:br/>
        <w:t>Өзің жоқсың Зәуреш апам басқарып,</w:t>
        <w:br/>
        <w:t>Тоқсанынды тойлап аға, жатырмыз.</w:t>
        <w:br/>
        <w:t>«Өз 2 АЗР</w:t>
        <w:br/>
        <w:t>Шақырса ауыл шалқаймай келем жстш,</w:t>
        <w:br/>
        <w:t>Қалды-ау менен жігіттік бедел кетіп.</w:t>
        <w:br/>
        <w:t>Танитындар танымай қалмаса екен</w:t>
        <w:br/>
        <w:t>Сәл-пәл қартайғанымды желеулетінп.</w:t>
        <w:br/>
        <w:t>16.ХІ.2010.</w:t>
        <w:br/>
        <w:t>жж ж</w:t>
        <w:br/>
        <w:t>Сары күздің сарғайтып таңы атпайды,</w:t>
        <w:br/>
        <w:t>Асыққалды сірә өзі жаратпайды.</w:t>
        <w:br/>
        <w:t>Ерте оянып қарт ақын күндегіден</w:t>
        <w:br/>
        <w:t>Жыр жазатын дәптерін парақтайды.</w:t>
        <w:br/>
        <w:t>Сөзімізді иттерге талатпадық,</w:t>
        <w:br/>
        <w:t>Ақындықтың алдымнан таңы атты анық.</w:t>
        <w:br/>
        <w:t>Көңілімнің барады құстары ұшып</w:t>
        <w:br/>
        <w:t>Қарлы шыңның үстымен қанат қағып.</w:t>
        <w:br/>
        <w:t>Ертелі-кеш Едіге досын мақтап,</w:t>
        <w:br/>
        <w:t>Копшілікке оқиды тосын тақпақ.</w:t>
        <w:br/>
        <w:t>Келген қысқа өзім де ұқсап барам,</w:t>
        <w:br/>
        <w:t>Шашым түгел ағарды, қасым да аппақ.</w:t>
        <w:br/>
        <w:t>Жүзіп келем арманның кемесінде,</w:t>
        <w:br/>
        <w:t>Жастық шақтың айтатын әні есімде.</w:t>
        <w:br/>
        <w:t>Таныстарға ұмтылам құшақ жайып,</w:t>
        <w:br/>
        <w:t>Танымады Тұманбай демесін деп.</w:t>
        <w:br/>
        <w:t>16.ХІ.2010.</w:t>
        <w:br/>
        <w:t>ХӘЛЕ 44 22АФ&gt;</w:t>
        <w:br/>
        <w:t>;амай аҙаобиднадафя</w:t>
        <w:br/>
        <w:t>Е жЖоз</w:t>
        <w:br/>
        <w:t>Шақырады туған жер жиі мені,</w:t>
        <w:br/>
        <w:t>Келіндерім ялдымди иіледі.</w:t>
        <w:br/>
        <w:t>Інілерім түсе сап аттарынан</w:t>
        <w:br/>
        <w:t>Көңіліме, көзіме үңіледі.</w:t>
        <w:br/>
        <w:t>Осы өмірден үндемей өтейіп бс,</w:t>
        <w:br/>
        <w:t>Айтар әнім сақтаулы кокейімдс.</w:t>
        <w:br/>
        <w:t>Шақырған соң күн шыға мінем атқа</w:t>
        <w:br/>
        <w:t>Туған жерге тезірек жетейін деп.</w:t>
        <w:br/>
        <w:t>Шагаладай коцілім самгасып деп,</w:t>
        <w:br/>
        <w:t>Өрігінен дом татып, алмасын жеп.</w:t>
        <w:br/>
        <w:t>Туған жерге айында бір барамын,</w:t>
        <w:br/>
        <w:t>Туыстарым өкпелеп қалмасын деп.</w:t>
      </w:r>
    </w:p>
    <w:p>
      <w:r>
        <w:t>14.1. 20210.</w:t>
        <w:br/>
        <w:t>Жох ж</w:t>
        <w:br/>
        <w:t>Жүрісім де байқаймын баяулады,</w:t>
        <w:br/>
        <w:t>Ойға шомды ақышпып ояу бағы.</w:t>
        <w:br/>
        <w:t>Тұманбайдың мазасын кетіреді,</w:t>
        <w:br/>
        <w:t>Жетпіс бес ден әгетін той алдағы.</w:t>
        <w:br/>
        <w:t>Кімпелт комек жагдайым қиындаса,</w:t>
        <w:br/>
        <w:t>Таппай қойдым көңілдің күйіп де аса.</w:t>
        <w:br/>
        <w:t>Кандай айла табамын,</w:t>
        <w:br/>
        <w:t>өзің айтшы,</w:t>
        <w:br/>
        <w:t>Тайға халық егерде жиылмаса.</w:t>
        <w:br/>
        <w:t>Ойға шомған мен жүрген</w:t>
        <w:br/>
        <w:t>көше жым-жырт</w:t>
        <w:br/>
        <w:t>Қопды ауылым орнынан кеше жылжып.</w:t>
        <w:br/>
        <w:t>Бақаймын мен күн ауған шағым келді,</w:t>
        <w:br/>
        <w:t>Тұманбайдың мынау ма демесін жұрт.</w:t>
        <w:br/>
        <w:t>«СГ аз -22АФ&gt;</w:t>
        <w:br/>
        <w:t>Сараңдықтан жомарттыққа көшуді ұқ,</w:t>
        <w:br/>
        <w:t>Сен де өзіңше тәускел ет шешім ғып.</w:t>
        <w:br/>
        <w:t>Неде болса сой бірдеңе тездетіп,</w:t>
        <w:br/>
        <w:t>Тұмекең де соғым сойды десін жұрт.</w:t>
        <w:br/>
        <w:t>14.ХІ.2009.</w:t>
        <w:br/>
        <w:t>жЖж%-ж</w:t>
        <w:br/>
        <w:t>Қыс келді, жалындырмай, сұратпай-ақ,</w:t>
        <w:br/>
        <w:t>Мұз көмкерген түрмын мен бұлақты аяп.</w:t>
        <w:br/>
        <w:t>Қар жамылғап терек те аянышты,</w:t>
        <w:br/>
        <w:t>Көз тартады алыстан бір ақ таяқ.</w:t>
        <w:br/>
        <w:t>Шатырлардың бәрі де қар жамылып,</w:t>
        <w:br/>
        <w:t>Мамырлайды ауада маржан үміт.</w:t>
        <w:br/>
        <w:t>Қыздырады шекеңді қызарған күн,</w:t>
        <w:br/>
        <w:t>Қызықсынң-ау дүние-ай, ар жағы ұмыт.</w:t>
        <w:br/>
        <w:t>Ұмыт болған бәрі де кешегінің</w:t>
        <w:br/>
        <w:t>Таңмен бірге оянды көшсе бүгін.</w:t>
        <w:br/>
        <w:t>Алматыдан бақытын таппаған соң</w:t>
        <w:br/>
        <w:t>Атамқұлға қайтадан көшеді інім.</w:t>
        <w:br/>
        <w:t>Қар жауғанмен ағармай қара қарға,</w:t>
        <w:br/>
        <w:t>Бұтақтарға қонады және жарға.</w:t>
        <w:br/>
        <w:t>Ұша бер деп оқ тимей қанатыңч</w:t>
        <w:br/>
        <w:t>Бақыт тілеп қоямын мен оларға.</w:t>
        <w:br/>
        <w:t>14.Х1.2009.</w:t>
        <w:br/>
        <w:t>«ӘЖЕ 40 -2ӘАФ&gt;</w:t>
      </w:r>
    </w:p>
    <w:p>
      <w:r>
        <w:t>реалбай /Жвафағамвеб</w:t>
        <w:br/>
        <w:t>жожож</w:t>
        <w:br/>
        <w:t>Қимылда, қимылда, ақып жатытт алмай,</w:t>
        <w:br/>
        <w:t>Талайлар кетті өмірден аты қалмай.</w:t>
        <w:br/>
        <w:t>Керуенге ілес тагы кете барғын,</w:t>
        <w:br/>
        <w:t>Кеудеңде келетпектіп оты бардай.</w:t>
        <w:br/>
        <w:t>Атқа мін алдыңғылар сабында жүр,</w:t>
        <w:br/>
        <w:t>Айдынға яжар бергін ағыл да жыр.</w:t>
        <w:br/>
        <w:t>Жатсынбай, жатырқамай жақсы көріп</w:t>
        <w:br/>
        <w:t>Менің бергендерімді қабылда, жыл.</w:t>
        <w:br/>
        <w:t>Алтын кер алғаныңды азырқапба,</w:t>
        <w:br/>
        <w:t>Жастықтың оты ойнайды қазір қанда.</w:t>
        <w:br/>
        <w:t>Жырлады жазғаныма баға беріп,</w:t>
        <w:br/>
        <w:t>Алғысым дайын ағам Әзілханға.</w:t>
        <w:br/>
        <w:t>Ризамыз өмір копті ұзағанға,</w:t>
        <w:br/>
        <w:t>Ризамыз екеуіміз де бұ заманға.</w:t>
        <w:br/>
        <w:t>Көмегін аямайды інісінен,</w:t>
        <w:br/>
        <w:t>Тұмашын аялайды Мұзағам да.</w:t>
        <w:br/>
        <w:t>Жастарға Дәуітбай да, Әбен де аға,</w:t>
        <w:br/>
        <w:t>Көрсетер кішілерге кодем жаңа.</w:t>
        <w:br/>
        <w:t>Талайдың ағасымын өзім бүгін,</w:t>
        <w:br/>
        <w:t>Күтсді көп інілер менен баға.</w:t>
        <w:br/>
        <w:t>Жастық шақ жарқылдайды сстен кетпес,</w:t>
        <w:br/>
        <w:t>Жанымда махабаттың сәулесі өшпес.</w:t>
        <w:br/>
        <w:t>Көңілімнің көлдерінде жүзеді аққу,</w:t>
        <w:br/>
        <w:t>Жүзеді сұлулармен өзі тектес.</w:t>
        <w:br/>
        <w:t>24.Х1.2010.</w:t>
        <w:br/>
        <w:t>«ӘЖЕ 46 АЗ</w:t>
        <w:br/>
        <w:t>/бамай арасбирнайфа</w:t>
        <w:br/>
        <w:t>Сол бауырлар барында мен дс бармын,</w:t>
        <w:br/>
        <w:t>Солар барда демеймін жерде қалдым.</w:t>
        <w:br/>
        <w:t>Қия өтпейін жолынан бар қияда</w:t>
        <w:br/>
        <w:t>Хадірлісін өзінің біледі әркім.</w:t>
        <w:br/>
        <w:t>Биіктерім, зорларым, жұлдыздарым,</w:t>
        <w:br/>
        <w:t>Жолатпайды маңыма түн ызғарын.</w:t>
        <w:br/>
        <w:t>Сағыңдыра алады алыс кетсе,</w:t>
        <w:br/>
        <w:t>Бағындыра алады бір қыз бәріп.</w:t>
        <w:br/>
        <w:t>Бірге жүріп солармен бақ табамын,</w:t>
        <w:br/>
        <w:t>Алыстарға мен бірге аттанамын.</w:t>
        <w:br/>
        <w:t>Әйелдерін көретін ғашығындай</w:t>
        <w:br/>
        <w:t>Достарыма осынау мақтапамын.</w:t>
        <w:br/>
        <w:t>Соларменен толады денем нұрға,</w:t>
        <w:br/>
        <w:t>Өмлтірмес деп келетін сенем жылга.</w:t>
        <w:br/>
        <w:t>Аман-есеп достардың жүргендері</w:t>
        <w:br/>
        <w:t>Бақ сыйлайды Тұманбай деген қүлға.</w:t>
      </w:r>
    </w:p>
    <w:p>
      <w:r>
        <w:t>жожож</w:t>
        <w:br/>
        <w:t>Күмбірлетіп көңілім күй ақтарды,</w:t>
        <w:br/>
        <w:t>Бақыт іздеп, бақ іздеп жиі аттанды.</w:t>
        <w:br/>
        <w:t>Атымды атап келгеннің бәріне де,</w:t>
        <w:br/>
        <w:t>Ат мінгізу міндетім сияқтанды.</w:t>
        <w:br/>
        <w:t>Жақсылықты көңілім түрады аңсап,</w:t>
        <w:br/>
        <w:t>Тау тебіреніп, жатқандай бұлак ән сап.</w:t>
        <w:br/>
        <w:t>Шапан берін қайтардым пталдарына</w:t>
        <w:br/>
        <w:t>Қыздарының басына орамал сап.</w:t>
        <w:br/>
        <w:t>Менен акыл сұрама, қалқам, бүгіп</w:t>
        <w:br/>
        <w:t>Байқатайын деді-ау бір шал шалдығын.</w:t>
        <w:br/>
        <w:t>Жінітінің бәріне ат мінгіздім,</w:t>
        <w:br/>
        <w:t>Көңілімнің көрсетіп дархандығын.</w:t>
        <w:br/>
        <w:t>«ӨЛЕ зі 2992</w:t>
        <w:br/>
        <w:t>;боғағ ағасйернайры</w:t>
        <w:br/>
        <w:t>САПАР АҒА</w:t>
        <w:br/>
        <w:t>Сапар Байжановқа</w:t>
        <w:br/>
        <w:t>Сапар аға, сексеннің сеңгірінде</w:t>
        <w:br/>
        <w:t>Оңнан соғып тұрғандай жел бүгінде.</w:t>
        <w:br/>
        <w:t>Туган халқың алдында, асыл бауыр,</w:t>
        <w:br/>
        <w:t>Үлкен еді елдігің, ерлігің де.</w:t>
        <w:br/>
        <w:t>Менін жазған алғашқы жырларымды,</w:t>
        <w:br/>
        <w:t>Қошеметтеп ұмытпан тұрғаныңды.</w:t>
        <w:br/>
        <w:t>Қызметке ұсынып «Лен.жасқа»,</w:t>
        <w:br/>
        <w:t>Ашқан аға сен едің бір бағымды.</w:t>
        <w:br/>
        <w:t>Арман бағын жасыңнан араладың,</w:t>
        <w:br/>
        <w:t>Өз басыңда бар еді дара бағың.</w:t>
        <w:br/>
        <w:t>Маған еткен жан аға, жақсылыққа</w:t>
        <w:br/>
        <w:t>Рахмет айтуға жарамадым.</w:t>
        <w:br/>
        <w:t>Көзге түсіп жүрген соң жұрт көгінде</w:t>
        <w:br/>
        <w:t>Менен мүмкін жылы сөз күтпедің бе.</w:t>
        <w:br/>
        <w:t>Сен аға боп, іні боп Тұманбайың</w:t>
        <w:br/>
        <w:t>Жүзе бердік көңілдің құт көгінде.</w:t>
        <w:br/>
        <w:t>Ақыл үлкен ағадан, күш ініден,</w:t>
        <w:br/>
        <w:t>Аяладың алдыңда кішіріп ем.</w:t>
        <w:br/>
        <w:t>Сапар аға, сен маған сапар тілеп</w:t>
        <w:br/>
        <w:t>Көз жетпейтін алысқа ұшырып сң.</w:t>
        <w:br/>
        <w:t>Омырауын гүл басқан өрді қара,</w:t>
        <w:br/>
        <w:t>Тұлпарың да бәйгеден келді дара.</w:t>
        <w:br/>
        <w:t>Көрдің менің бұлттардың арасында</w:t>
        <w:br/>
        <w:t>Зулап ұшканымды да көрдің, аға.</w:t>
        <w:br/>
        <w:t>Астымда атым, басымда бағым барда</w:t>
        <w:br/>
        <w:t>Жарадым ба, жан аға, жалындауға.</w:t>
        <w:br/>
        <w:t>Сен ұшырған бұлбұлдың біреуі едім,</w:t>
        <w:br/>
        <w:t>Сайрай алмай жүрмін бе сағынғанда.</w:t>
        <w:br/>
        <w:t>&lt;ӨДег- 45 2АФ&gt;</w:t>
      </w:r>
    </w:p>
    <w:p>
      <w:r>
        <w:t>Жоғалбай. ұЙолфагаявев</w:t>
        <w:br/>
        <w:t>Шолып келіп бер жақты, ана жақты</w:t>
        <w:br/>
        <w:t>Коңілімнің көк құсы жаңа жатты.</w:t>
        <w:br/>
        <w:t>Тойга риза болғанның арасында</w:t>
        <w:br/>
        <w:t>Әксм, анам. әпкем де бара жатты.</w:t>
        <w:br/>
        <w:t>Есігім-ау, ақ пейіл момын елім,</w:t>
        <w:br/>
        <w:t>Хан көтердің бақ сұрап келіп едім.</w:t>
        <w:br/>
        <w:t>Сен амап бол қашанда, сен аман бол</w:t>
        <w:br/>
        <w:t>Жалғыз ауыз сөзіңе семірсмін.</w:t>
        <w:br/>
        <w:t>Бала көріп жүресін, дәу де көріп,</w:t>
        <w:br/>
        <w:t>Ақыл сыйлап кетесің зәуде келіп.</w:t>
        <w:br/>
        <w:t>Тұманбайым бар дейсің.</w:t>
        <w:br/>
        <w:t>өзің барда</w:t>
        <w:br/>
        <w:t>Қайдан бақыт іздейін әуреленіп.</w:t>
        <w:br/>
        <w:t>7.11.2010.</w:t>
        <w:br/>
        <w:t>жожож</w:t>
        <w:br/>
        <w:t>Той біткепмен Тұмашта ой бітпейді,</w:t>
        <w:br/>
        <w:t>Достарым ниетіңе тойдық дейді.</w:t>
        <w:br/>
        <w:t>Қалтасы қампиғанмен Тұманбайдын</w:t>
        <w:br/>
        <w:t>Ешқашан қорасына қой бітпейді.</w:t>
        <w:br/>
        <w:t>Иті жоқ бұл ақытшың, тауығы жоқ,</w:t>
        <w:br/>
        <w:t>Өткізстігт баяғы сауығы жоқ.</w:t>
        <w:br/>
        <w:t>Өргс тартып жөнеді өршіл тұлпар,</w:t>
        <w:br/>
        <w:t>Өлім-жітім дегеннен қауібі жоқ.</w:t>
        <w:br/>
        <w:t>Қызды көрсе қызалы бұрынғыдай,</w:t>
        <w:br/>
        <w:t>Беріп тұр ғой Тұмашқа бүгін құдай.</w:t>
        <w:br/>
        <w:t>Жігіттіктің атына қайта мінді,</w:t>
        <w:br/>
        <w:t>Кәріліктің жинай сап жүгін былай.</w:t>
        <w:br/>
        <w:t>Үйге қонақ келгепіп бақ көреді,</w:t>
        <w:br/>
        <w:t>Жолатпайды жанына жат бәлені.</w:t>
        <w:br/>
        <w:t>Жауып өткеп жаңбырдай көктемдегі</w:t>
        <w:br/>
        <w:t>Туган елін жарылқап жатты өлеңі.</w:t>
        <w:br/>
        <w:t>211,10</w:t>
        <w:br/>
        <w:t>«Әле өз 22</w:t>
        <w:br/>
        <w:t>жожоЖ</w:t>
        <w:br/>
        <w:t>Қайда жүрсең аман жүр жалғыз ұлым,</w:t>
        <w:br/>
        <w:t>Дүниснің көргейсің бар қазағын.</w:t>
        <w:br/>
        <w:t>Күндіз-түні тербейсің жүрегімді,</w:t>
        <w:br/>
        <w:t>Жан-жарыңа бергейсіц жан қызуын.</w:t>
        <w:br/>
        <w:t>Коркі болып заманның көріне бер,</w:t>
        <w:br/>
        <w:t>Қиындақсыз шығарсын өріне бел.</w:t>
        <w:br/>
        <w:t>Балалардың бағы үшін үйіңдегі</w:t>
        <w:br/>
        <w:t>Үлкен жастың, Дәуренім, бәріне кел.</w:t>
      </w:r>
    </w:p>
    <w:p>
      <w:r>
        <w:t>Дақ түспесін даңгайыр беделіне,</w:t>
        <w:br/>
        <w:t>Келергісіз апарсын ел өріне.</w:t>
        <w:br/>
        <w:t>Елуіңді өзіңнің көріп кетсем</w:t>
        <w:br/>
        <w:t>Одан артық бақыттың керегі не.</w:t>
        <w:br/>
        <w:t>Жолданады еліме күнде хатым,</w:t>
        <w:br/>
        <w:t>Өмір кешем кішілер үлгі алатын.</w:t>
        <w:br/>
        <w:t>Сеп жүрге соң осынау</w:t>
        <w:br/>
        <w:t>жер бетінде</w:t>
        <w:br/>
        <w:t>Болдырмайтын сияқты мінген атым.</w:t>
        <w:br/>
        <w:t>Ержеткейсің жоқтықты сірә білмей,</w:t>
        <w:br/>
        <w:t>Ер жігітке өтуде кінә күлмей.</w:t>
        <w:br/>
        <w:t>Сен дс бергін сліңе жылуыңды</w:t>
        <w:br/>
        <w:t>Алатаудың үстінде тұрған күндей.</w:t>
        <w:br/>
        <w:t>22.Х1.2010.</w:t>
        <w:br/>
        <w:t>жожож</w:t>
        <w:br/>
        <w:t>Ауытым, жер бетінде жүрсің бс аман,</w:t>
        <w:br/>
        <w:t>Аға деп айтпайсың ба бір сыр маған.</w:t>
        <w:br/>
        <w:t>Кеткелі сол ауылдан талай болды,</w:t>
        <w:br/>
        <w:t>Жастықтың жағдайларын білсін де ағаң.</w:t>
        <w:br/>
        <w:t>Өмірдің қызығына тойып па адам,</w:t>
        <w:br/>
        <w:t>Қопандап ат мінуді қойып барам.</w:t>
        <w:br/>
        <w:t>&lt;ӨЛес- ө 292</w:t>
        <w:br/>
        <w:t>онай афасборьнадеғе</w:t>
        <w:br/>
        <w:t>жЖожож</w:t>
        <w:br/>
        <w:t>Сонымен, Күлтай, той бітті,</w:t>
        <w:br/>
        <w:t>Тоқаш та бітті қаптағы.</w:t>
        <w:br/>
        <w:t>Жырлаған елді, ерлікті</w:t>
        <w:br/>
        <w:t>Хлықтың болдық мақтаны.</w:t>
        <w:br/>
        <w:t>Заңғарлармеп орелес,</w:t>
        <w:br/>
        <w:t>Жаратқан маған береді ес.</w:t>
        <w:br/>
        <w:t>Ел айтқан сөзге сепбейтіп</w:t>
        <w:br/>
        <w:t>Есуасың да мен емес.</w:t>
        <w:br/>
        <w:t>Қорғгады мені батырлар,</w:t>
        <w:br/>
        <w:t>Қолдады мені ақылдар.</w:t>
        <w:br/>
        <w:t>Ел сүйсе мені сол елді</w:t>
        <w:br/>
        <w:t>Сүймеске қандай хақым бар.</w:t>
        <w:br/>
        <w:t>ЖҰлшып жүр көңіл қырғиы,</w:t>
        <w:br/>
        <w:t>Анау бір бұлттың ішінде.</w:t>
        <w:br/>
        <w:t>Қазактың болдық бір үйі</w:t>
        <w:br/>
        <w:t>Қазаныңды оттан түсірме.</w:t>
        <w:br/>
        <w:t>Ешқашан жима айылды,</w:t>
        <w:br/>
        <w:t>Тола да берсіп гүлге алап.</w:t>
        <w:br/>
        <w:t>Елің жоқ болса шайыңды</w:t>
      </w:r>
    </w:p>
    <w:p>
      <w:r>
        <w:t>Қайнатып бер дс тұр қарап.</w:t>
        <w:br/>
        <w:t>Үлкеннен дәйім көр үлгі,</w:t>
        <w:br/>
        <w:t>Жүзіңді, жаным, суытпа.</w:t>
        <w:br/>
        <w:t>Іздеп кслгенде төріңді</w:t>
        <w:br/>
        <w:t>Нұсқай беруді ұмытпа...</w:t>
        <w:br/>
        <w:t>Әде ө5 2 АФ&gt;</w:t>
        <w:br/>
        <w:t>&gt;Жоная ағасбарнаара -</w:t>
        <w:br/>
        <w:t>Байқаймын жұмысың коп бітпейтұғын,</w:t>
        <w:br/>
        <w:t>Сирск сәлем берсең де айыптаман.</w:t>
        <w:br/>
        <w:t>Басына бақсыздардың арай қонбас,</w:t>
        <w:br/>
        <w:t>Жағдайың кешегіден қалай, жолдас.</w:t>
        <w:br/>
        <w:t>Үйіңе жаңа кірген кызбаланың</w:t>
        <w:br/>
        <w:t>Көңілін табу да онша оцай болмас.</w:t>
        <w:br/>
        <w:t>Қабағын түйіп бірде күн күледі,</w:t>
        <w:br/>
        <w:t>Ол ылғи бақыттымен бір жүреді.</w:t>
        <w:br/>
        <w:t>Көңілі әйелдердің бұлтты аспандай</w:t>
        <w:br/>
        <w:t>Күні қашан шығарын кім біледі.</w:t>
        <w:br/>
        <w:t>Жақсыны төргс сүйрер құт босаға,</w:t>
        <w:br/>
        <w:t>Інідеіт еш жамандық күтпес аға.</w:t>
        <w:br/>
        <w:t>Өмірдің қыр-сыры көп, саған оны</w:t>
        <w:br/>
        <w:t>Келген күн түгел айтып бітпес, ана.</w:t>
        <w:br/>
        <w:t>Ойдан ой туындайды, жалғасады,</w:t>
        <w:br/>
        <w:t>Ұлы жол дала боймнап, тауға асады.</w:t>
        <w:br/>
        <w:t>Байқамай үзіп алсац сәлеміңді,</w:t>
        <w:br/>
        <w:t>Ағайың қоймай-қоймай дауласады.</w:t>
        <w:br/>
        <w:t>Бір сепсем ата салған жолға сенем,</w:t>
        <w:br/>
        <w:t>Тарайды суык күздің сәулесі әрең.</w:t>
        <w:br/>
        <w:t>Жасқанба, жұрт көзіпе тура қара,</w:t>
        <w:br/>
        <w:t>Жақсылык алыстамас сонда сенен.</w:t>
        <w:br/>
        <w:t>Жұлдызды аялаумен көк туады,</w:t>
        <w:br/>
        <w:t>Жүйрік ат озу үшін аптығады.</w:t>
        <w:br/>
        <w:t>Ақылым онша тасып тұрмаса да,</w:t>
        <w:br/>
        <w:t>Ініге ақыл айтқым кеп тұрады.</w:t>
        <w:br/>
        <w:t>22.Х1.2010.</w:t>
        <w:br/>
        <w:t>2Жажай адаобавнайфа е</w:t>
        <w:br/>
        <w:t>жожоЖ</w:t>
        <w:br/>
        <w:t>Көңілді көтеруге жарады аспап,</w:t>
        <w:br/>
        <w:t>Ай, күнге жарасады мадақ асқан.</w:t>
        <w:br/>
        <w:t>Уақыттары біткендер қалды кетіп,</w:t>
        <w:br/>
        <w:t>Арт жағына айналып қарамастан.</w:t>
      </w:r>
    </w:p>
    <w:p>
      <w:r>
        <w:t>Сөнді де күлге айналды отты арманың.</w:t>
        <w:br/>
        <w:t>Жер астына кіргенің жоқ болғаның.</w:t>
        <w:br/>
        <w:t>Өзіпе бақ таппайды жалгыз бүркіт</w:t>
        <w:br/>
        <w:t>Ішінде жүргешпімен коп қарғаның.</w:t>
        <w:br/>
        <w:t>Қартайдың-ау қауыпып зорға пісіп,</w:t>
        <w:br/>
        <w:t>Жан алатын жалмауыз ол да пысық.</w:t>
        <w:br/>
        <w:t>Саған да кезек жетсе жоғаласын,</w:t>
        <w:br/>
        <w:t>Ағаларын аттанған жолға түсіп.</w:t>
        <w:br/>
        <w:t>Қоштасуға үлгермей қайран елмен,</w:t>
        <w:br/>
        <w:t>Күдеріпді үзесің бай дәуірден.</w:t>
        <w:br/>
        <w:t>Көз жұмасың ештеце көрмейін деп</w:t>
        <w:br/>
        <w:t>Бір-екі ауыз сөз жазып ойға кслген.</w:t>
        <w:br/>
        <w:t>Жел әкетті қастағы бар құсынды,</w:t>
        <w:br/>
        <w:t>Бұрынғыдай жана алмай жан қысылды.</w:t>
        <w:br/>
        <w:t>Артыңда жылап қалған ағайынға,</w:t>
        <w:br/>
        <w:t>Үнсіздікпен айтасың алғысыпды.</w:t>
        <w:br/>
        <w:t>24.ХҒ.20 8.</w:t>
        <w:br/>
        <w:t>Қар жауды,</w:t>
        <w:br/>
        <w:t>қыс та ақырып кірді ауылга,</w:t>
        <w:br/>
        <w:t>Қуанған жоқ сауысқан, қырғауыл да.</w:t>
        <w:br/>
        <w:t>Қыс аямай ақырын беріп жатыр</w:t>
        <w:br/>
        <w:t>Кең далага ызгарын, ылгалын да.</w:t>
        <w:br/>
        <w:t>Су сабырға басқандай үдеп ақпай,</w:t>
        <w:br/>
        <w:t>Қалды-ау оған жауған қар сірә жақпай.</w:t>
        <w:br/>
        <w:t>Қорасына қамалып қой мен бүзау</w:t>
        <w:br/>
        <w:t>Келген қысты оншама тұр ұнатпай.</w:t>
        <w:br/>
        <w:t>&lt;ӨЛСГ- 9 -29х%&gt;</w:t>
        <w:br/>
        <w:t>Ағаңмын есімімді сл білгеп,</w:t>
        <w:br/>
        <w:t>Қазақ деген қапып іштім мөлдірден.</w:t>
        <w:br/>
        <w:t>Бір күнімді берейін деп сендерге</w:t>
        <w:br/>
        <w:t>Ұстаздарың шақырған соң келдім мен.</w:t>
        <w:br/>
        <w:t>Көзім ояу. көкірегім жыр кені,</w:t>
        <w:br/>
        <w:t>Сендердікі көргенім мен білгепім.</w:t>
        <w:br/>
        <w:t>Сендер жатқа оқысаңдар жырымды,</w:t>
        <w:br/>
        <w:t>Бақытымның өз қасымда жүргені.</w:t>
        <w:br/>
        <w:t>Көкірегім аялайды сөз көгін,</w:t>
        <w:br/>
        <w:t>Бәрі саған білгенім мен сезгенім.</w:t>
        <w:br/>
        <w:t>Жырларымның бағын ашқан әндерге</w:t>
        <w:br/>
        <w:t>Қосылыңдар куанышпеп әздерім.</w:t>
        <w:br/>
        <w:t>Өпгірмейді, өз шамдарын тәтті үміт,</w:t>
        <w:br/>
        <w:t>Аялайды жанымызды бақ күліп.</w:t>
        <w:br/>
        <w:t>Көру бақыт мсн сияқты ағаға,</w:t>
        <w:br/>
        <w:t>Сендер жігіт болған кездерді ат мініп.</w:t>
        <w:br/>
        <w:t>Жүре берсең күн азайып жол бітпек,</w:t>
        <w:br/>
        <w:t>Біз сендерге барымызды бердік көп.</w:t>
        <w:br/>
        <w:t>Сендер еске аларсыңдар бір кезде</w:t>
      </w:r>
    </w:p>
    <w:p>
      <w:r>
        <w:t>Жетпістегі Тұманбайды көрдік деп.</w:t>
        <w:br/>
        <w:t>Күлім қағыш гүлге оранды төңірек,</w:t>
        <w:br/>
        <w:t>Бүгін біздер жолығыстық жөні кеп.</w:t>
        <w:br/>
        <w:t>Оянармын тәтті ұйқыдан мен сонда</w:t>
        <w:br/>
        <w:t>Балаларым еске ап жатыр мені деп.</w:t>
        <w:br/>
        <w:t>«Әде т 2 ХхО&gt;</w:t>
        <w:br/>
        <w:t>Тұеалбай «Жалфачағвеб</w:t>
        <w:br/>
        <w:t>жозож</w:t>
        <w:br/>
        <w:t>Түнде жүрсең қолыңа шам аласың,</w:t>
        <w:br/>
        <w:t>Жалғыз болсан коп ойға қамаласын.</w:t>
        <w:br/>
        <w:t>Ағылатын күндердің тізбегінде</w:t>
        <w:br/>
        <w:t>Сағынатын кімім бар жан ағасын.</w:t>
        <w:br/>
        <w:t>Болған емсс қарындас. іні менде.</w:t>
        <w:br/>
        <w:t>Қарсы алатын ағам жоқ күліп өрле.</w:t>
        <w:br/>
        <w:t>Жалғыз әпкем бар сді мені іздейтін</w:t>
        <w:br/>
        <w:t>Алматыны аңсайтын тұрып елде.</w:t>
        <w:br/>
        <w:t>Әпкем іздеп келген күн, бақ күн еді,</w:t>
        <w:br/>
        <w:t>Іздеп жүріп бақыт та тапты мепі.</w:t>
        <w:br/>
        <w:t>Алып тштықты өзімді талай бслгс</w:t>
        <w:br/>
        <w:t>Анамшымның жиі айткан ақ тілегі.</w:t>
        <w:br/>
        <w:t>Әпкем келсе көңілімнен ән ағылды,</w:t>
        <w:br/>
        <w:t>Жарылқандым қарсы алып жаңа күнлі.</w:t>
        <w:br/>
        <w:t>Тым алысқа бастайды өзі мені,</w:t>
        <w:br/>
        <w:t>Қуанышқа толтырып жанарымды.</w:t>
        <w:br/>
        <w:t>18.Х2010.</w:t>
        <w:br/>
        <w:t>Жох</w:t>
        <w:br/>
        <w:t>Кейде менің көңілім айға туыс,</w:t>
        <w:br/>
        <w:t>Шалқып, толкып шыркайтын қайла отырыс.</w:t>
        <w:br/>
        <w:t>Атым шауып келеді бәйгелерден</w:t>
        <w:br/>
        <w:t>Бойға қуат, береді ойға тыныс.</w:t>
        <w:br/>
        <w:t>Қонағыңдшы қуанып қабылда күн,</w:t>
        <w:br/>
        <w:t>Бауыр жақын, жаныма ауыл жақын.</w:t>
        <w:br/>
        <w:t>Жүлдызға да жақындап барытп жүрем.</w:t>
        <w:br/>
        <w:t>Қолға камшы, астымда барында атым.</w:t>
        <w:br/>
        <w:t>Бос сөздердіп осы елге керсгі пе,</w:t>
        <w:br/>
        <w:t>Бойлай білсе бақ табар тереніме.</w:t>
        <w:br/>
        <w:t>Тыныштықпен қоштасқан бұл әмірді</w:t>
        <w:br/>
        <w:t>Үнсіз сүйем, сүйенем терегіме.</w:t>
        <w:br/>
        <w:t>14.ХІ.2010.</w:t>
        <w:br/>
        <w:t>«Әле о -2лФ&gt;</w:t>
        <w:br/>
        <w:t>Ұйықта армансыз, арманды қуалама,</w:t>
      </w:r>
    </w:p>
    <w:p>
      <w:r>
        <w:t>Басыңды иіп сәлем бер күн анаңа.</w:t>
        <w:br/>
        <w:t>Талай жұрттың тілін біл, керек болар,</w:t>
        <w:br/>
        <w:t>Өзің барып туыңды іл мұнараға.</w:t>
        <w:br/>
        <w:t>Әрқашанда іздейді жыр иесін,</w:t>
        <w:br/>
        <w:t>Ақындықтың аялап дүниесін.</w:t>
        <w:br/>
        <w:t>Мұңаймасын дейсің де қарт мұнарам,</w:t>
        <w:br/>
        <w:t>Өлең деген өлмейтін ту ілесің.</w:t>
        <w:br/>
        <w:t>24.Х1.2010.</w:t>
        <w:br/>
        <w:t>%жЖо%жож</w:t>
        <w:br/>
        <w:t>Қанағаты барларға келеді мал,</w:t>
        <w:br/>
        <w:t>Ас, тойға кәрі көніл неге құмар.</w:t>
        <w:br/>
        <w:t>Үлкенге екі қолмен бер сәлемді,</w:t>
        <w:br/>
        <w:t>Кішінің кісімсімей сәлемін ал.</w:t>
        <w:br/>
        <w:t>Торғай боп іше көрме бұлбұл асын,</w:t>
        <w:br/>
        <w:t>Қорықсаң киме батыр дулығасын.</w:t>
        <w:br/>
        <w:t>Су алсын құдығыңнан көршілесің,</w:t>
        <w:br/>
        <w:t>Қуансын сені көріп құрбыласың.</w:t>
        <w:br/>
        <w:t>Алам деп ажал соқты қоңырауын,</w:t>
        <w:br/>
        <w:t>Жүйріктей терге батты омырауым.</w:t>
        <w:br/>
        <w:t>Жүрейін тау сынғанша жерді басып,</w:t>
        <w:br/>
        <w:t>Айтайын таусылғанша өмір әнін.</w:t>
        <w:br/>
        <w:t>24.ХІ.20 14.</w:t>
        <w:br/>
        <w:t>«ӘДЕ 48 -22АО&gt;</w:t>
        <w:br/>
        <w:t>Қыстың әлі жете ме күшті аңдарға,</w:t>
        <w:br/>
        <w:t>Шағалада шарқ ұрған дұшпан бар ма.</w:t>
        <w:br/>
        <w:t>Қара торғай шетінен ағарытты,</w:t>
        <w:br/>
        <w:t>Ағарынты жем іздеп ұшқан қарға.</w:t>
        <w:br/>
        <w:t>Жауған қарды жолбарыс жек көрмей мс,</w:t>
        <w:br/>
        <w:t>Аспан жаққа қарайды кекпен кейде.</w:t>
        <w:br/>
        <w:t>Жауған қардың астында үзақ тұрып</w:t>
        <w:br/>
        <w:t>Қасқырлар да ағарып кеткендей ме.</w:t>
        <w:br/>
        <w:t>Байыды ма ақ қарға кедей мекен,</w:t>
        <w:br/>
        <w:t>Ұшқан құсты соққан жел жебей ме екен.</w:t>
        <w:br/>
        <w:t>Қоян қашып, қу түлкі қуады оны</w:t>
        <w:br/>
        <w:t>«Дос болайық» - дей ме екен, не дейді екен.</w:t>
        <w:br/>
        <w:t>Жол барады бұраңдап өрге тартып,</w:t>
        <w:br/>
        <w:t>Жауғап қарға қараймын меп құмартып.</w:t>
        <w:br/>
        <w:t>Қоян болып жүргенше мың күн қорқып,</w:t>
        <w:br/>
        <w:t>Қасқыр болып жүргеннің бір күні артық.</w:t>
        <w:br/>
        <w:t>23.Х1.2010.</w:t>
        <w:br/>
        <w:t>ж жож</w:t>
        <w:br/>
        <w:t>Қалтан, Жөкен, Әлилер, Едігелер,</w:t>
        <w:br/>
        <w:t>Мені алысқа ұзатты беріп өнер.</w:t>
        <w:br/>
        <w:t>Достарыңның осынау бар кезінде</w:t>
        <w:br/>
        <w:t>Желге мін де, Тұманбай, желіге бер.</w:t>
      </w:r>
    </w:p>
    <w:p>
      <w:r>
        <w:t>Балалыққа барамын ауылға еріп,</w:t>
        <w:br/>
        <w:t>Құнаныма көргем жоқ дамыл беріп.</w:t>
        <w:br/>
        <w:t>Зор сапайды білемін бұлар мені,</w:t>
        <w:br/>
        <w:t>Іштерінен сүйеді бауыр көріп.</w:t>
        <w:br/>
        <w:t>Қырыпдайтын қыздарға уақыт өткен,</w:t>
        <w:br/>
        <w:t>Алыс кетіп барады бақыт көктем.</w:t>
        <w:br/>
        <w:t>Басым да айқын істейді өз жұмысын,</w:t>
        <w:br/>
        <w:t>Басылмайтын биіктеу кокірскпен.</w:t>
        <w:br/>
        <w:t>&lt;Юлес- 59-20</w:t>
        <w:br/>
        <w:t>;бомай аҙасбарнадро;</w:t>
        <w:br/>
        <w:t>жохож</w:t>
        <w:br/>
        <w:t>Көпті корген кісімін бұл күндері</w:t>
        <w:br/>
        <w:t>Қолыңды алсам қолдарым дірілдеді.</w:t>
        <w:br/>
        <w:t>Бүгін кім деп жүр екен біле алмадым</w:t>
        <w:br/>
        <w:t>Ақын жігіт дейтұғын бүрын мені.</w:t>
        <w:br/>
        <w:t>Ақын жігіт жаратты мықтап атын,</w:t>
        <w:br/>
        <w:t>Маған жазып тұратын құт қанатын.</w:t>
        <w:br/>
        <w:t>Қызықтырдым қыздарды дей алмаймын</w:t>
        <w:br/>
        <w:t>Келіншектер сыртымнан сұқтанатын.</w:t>
        <w:br/>
        <w:t>Атым шығын бір кезде дүрілдедім,</w:t>
        <w:br/>
        <w:t>Суын іштім арманның, нұрын жедім.</w:t>
        <w:br/>
        <w:t>Түмеке боп аз жылда шыға кеппін,</w:t>
        <w:br/>
        <w:t>Тұмашым деп сыйлайтын бұрын да слім.</w:t>
        <w:br/>
        <w:t>Зуласа да күндерім ырық бермей,</w:t>
        <w:br/>
        <w:t>Күттіргені есімде қырық келмей.</w:t>
        <w:br/>
        <w:t>Ұзақ жасау әйтеуір арманы боп</w:t>
        <w:br/>
        <w:t>Өскен асау мен едім құрық көрмей.</w:t>
        <w:br/>
        <w:t>Тереземе құйылап таңдағы арай,</w:t>
        <w:br/>
        <w:t>Өмір көрдім, күн кештім бір баладай.</w:t>
        <w:br/>
        <w:t>Талай белді, белесті басып өтіп</w:t>
        <w:br/>
        <w:t>Бет түзепті тұлпарым шыңға қарай.</w:t>
        <w:br/>
        <w:t>Жеткізе ме сопадан көрінген шың,</w:t>
        <w:br/>
        <w:t>Алыстама, сен менен көңіл көршім.</w:t>
        <w:br/>
        <w:t>Ләйім бақ сыйла деп сұрамаймын,</w:t>
        <w:br/>
        <w:t>Құдайым біразырақ өмір берсін.</w:t>
        <w:br/>
        <w:t>Айтылады қайтейіп шын, өтірік,</w:t>
        <w:br/>
        <w:t>Көп жайларды білмейміз біле тұрып.</w:t>
        <w:br/>
        <w:t>Өзіме осы күнім бақ сияқты</w:t>
        <w:br/>
        <w:t>Кемпірлермен шай ішу бір отырып.</w:t>
        <w:br/>
        <w:t>4Х1.2011</w:t>
        <w:br/>
        <w:t>&lt;«Әдес- аі -22АФ&gt;</w:t>
      </w:r>
    </w:p>
    <w:p>
      <w:r>
        <w:t>Ж оғалбай Ұоарағаввей</w:t>
        <w:br/>
        <w:t>жж ж</w:t>
        <w:br/>
        <w:t>Көтеріп келе жатқандай көп қызды бел,</w:t>
        <w:br/>
        <w:t>Мені кеше көтерді кеп біздің ел.</w:t>
        <w:br/>
        <w:t>Тойладыңдар Тумаштың жетпіс бесін</w:t>
        <w:br/>
        <w:t>Мақтауын да байғұстың жеткіздіңдер.</w:t>
        <w:br/>
        <w:t>Өз ішінеп бәрін дс ұғады ақын,</w:t>
        <w:br/>
        <w:t>Кезі шығар оның бұл қуанатын.</w:t>
        <w:br/>
        <w:t>Машинада міндім мен, ат та міндім,</w:t>
        <w:br/>
        <w:t>Алатаудың шыңына шығаратын.</w:t>
        <w:br/>
        <w:t>Жылауды да біледі күле білген,</w:t>
        <w:br/>
        <w:t>Төгілетін сияқты гүл өңімнен.</w:t>
        <w:br/>
        <w:t>Жасардым мен бір түрлі жақсы сөзден</w:t>
        <w:br/>
        <w:t>Шыққан Серік інімпің жүрегінен.</w:t>
        <w:br/>
        <w:t>Жаратпапсың, жаратқан, жасық етіп,</w:t>
        <w:br/>
        <w:t>Бар әлемге кетіпсің ғашық стіп.</w:t>
        <w:br/>
        <w:t>Жырларымның шырқадым капатында</w:t>
        <w:br/>
        <w:t>Биік-биік тауларды басып өтіп.</w:t>
        <w:br/>
        <w:t>Ж хо%</w:t>
        <w:br/>
        <w:t>Жайнай түсті төбемде шүғылалы көк,</w:t>
        <w:br/>
        <w:t>Жақындады Алатау шынары кеп.</w:t>
        <w:br/>
        <w:t>Сөйлегендер мақтады жырларымды,</w:t>
        <w:br/>
        <w:t>Көңіліпен халықтың шығады деп.</w:t>
        <w:br/>
        <w:t>Ат мінгізді астыма нағашым кеп,</w:t>
        <w:br/>
        <w:t>Сен өзің бізге тартқан баласың деп.</w:t>
        <w:br/>
        <w:t>Есігімнің көрдім меп</w:t>
        <w:br/>
        <w:t>келгендерге</w:t>
        <w:br/>
        <w:t>Құшақ жайып тұрғанын анаптым боп.</w:t>
        <w:br/>
        <w:t>2 САНТЕР О</w:t>
        <w:br/>
        <w:t>ЗАМАНБЕК АҒА ЖЕТПІС БЕСТЕ</w:t>
        <w:br/>
        <w:t>Жарқылдаған</w:t>
        <w:br/>
        <w:t>алтын жағам сенбісің,</w:t>
        <w:br/>
        <w:t>Көкірегімен сезіпетін жел күшін.</w:t>
        <w:br/>
        <w:t>Жамандықтан безінетіп беделім.</w:t>
        <w:br/>
        <w:t>Өзгермейтін еркек пиғыл, ер ішін.</w:t>
        <w:br/>
        <w:t>Жұмыс дсгеснде көрген емессің жанды аяп,</w:t>
        <w:br/>
        <w:t>Маңыздымсың ғой, маңғазымсың ғой маңдайы ақ.</w:t>
        <w:br/>
        <w:t>Алатауыңа жақын келдің де ат міндің,</w:t>
        <w:br/>
        <w:t>Ат болғанда да қандай ат.</w:t>
        <w:br/>
        <w:t>Жеріне жеміс, еліне олжа салғыш ат.</w:t>
        <w:br/>
        <w:t>Жүйрік еді-ау ол жүрегі алтын, жаны іпат.</w:t>
        <w:br/>
        <w:t>Жаны да арай жарықтығыңның, жан аға,</w:t>
        <w:br/>
        <w:t>Бағыңа қарай, таңыңа қарай тағы шап.</w:t>
      </w:r>
    </w:p>
    <w:p>
      <w:r>
        <w:t>Ей, тұлғалым, жейтін балың қасыкта,</w:t>
        <w:br/>
        <w:t>Жас жетті деп коңілді жасыттпа.</w:t>
        <w:br/>
        <w:t>Адамдарға дсген ссиім ссндсгі</w:t>
        <w:br/>
        <w:t>Әлі біразға апарады асықпа.</w:t>
        <w:br/>
        <w:t>Жігітсін сен,</w:t>
        <w:br/>
        <w:t>пталдық әлі қашықта,</w:t>
        <w:br/>
        <w:t>Міндетің көп құтылмайсың қашып та.</w:t>
        <w:br/>
        <w:t>Көті ісіңді түзеп жүрсің әлі де,</w:t>
        <w:br/>
        <w:t>Жемісіңді туған елге шашып та.</w:t>
        <w:br/>
        <w:t>Тұлпар мініп</w:t>
        <w:br/>
        <w:t>ту ұстаған кездер-ай,</w:t>
        <w:br/>
        <w:t>Көпшілім-ай көңілге бай, сөзге бай.</w:t>
        <w:br/>
        <w:t>Жүрген сайын жеңілдейтіп жүгі де,</w:t>
        <w:br/>
        <w:t>Боз ат міпіп жортып жүрген боз бала-ай.</w:t>
        <w:br/>
        <w:t>Жетшіс бес - деп отырсың ба бүгін сен,</w:t>
        <w:br/>
        <w:t>Жігіттікке жетерсің сен жүгірсең.</w:t>
        <w:br/>
        <w:t>Қадірлейтін бір ағамсың өмірде,</w:t>
        <w:br/>
        <w:t>Бақыт табам жүрегіңе үңілсем.</w:t>
        <w:br/>
        <w:t>&lt;Әдес- 6 -22хФ&gt;</w:t>
        <w:br/>
        <w:t>2Ұеғағ ауаойорадрв</w:t>
        <w:br/>
        <w:t>жЖожож</w:t>
        <w:br/>
        <w:t>Жүрдің ғой осы өмірге көп еркелеп,</w:t>
        <w:br/>
        <w:t>Көп жаттың бақ түбінде көлеңкелеп.</w:t>
        <w:br/>
        <w:t>Өінің өзегіне құрт түсірмей</w:t>
        <w:br/>
        <w:t>Жасайды екеп тым үзақ сол бәйтерек.</w:t>
        <w:br/>
        <w:t>Дер кезің мойындасаң мына кезің,</w:t>
        <w:br/>
        <w:t>Әрбір шал биік санап тұрады өзін.</w:t>
        <w:br/>
        <w:t>Құдайдың берген жылын жасамауға</w:t>
        <w:br/>
        <w:t>Ешкімнің хұкы жоғын білем өзім.</w:t>
        <w:br/>
        <w:t>Жасаймын жалғандықты жолдас қылмай,</w:t>
        <w:br/>
        <w:t>Жастықты кәрілікке алмастырмай.</w:t>
        <w:br/>
        <w:t>Мен дағы қарап тұрмай қалбақтаймып,</w:t>
        <w:br/>
        <w:t>Алдымда жорғаласа жолдас құрдай.</w:t>
        <w:br/>
        <w:t>24.Х1.2010.</w:t>
        <w:br/>
        <w:t>е ж ж</w:t>
        <w:br/>
        <w:t>Айырылмайсың қаламнан,</w:t>
        <w:br/>
        <w:t>қанамсаптан</w:t>
        <w:br/>
        <w:t>Аулақ жүрдіц жайдақтап,</w:t>
        <w:br/>
        <w:t>жарамсақтап.</w:t>
        <w:br/>
        <w:t>Қала ұйықтады,</w:t>
        <w:br/>
        <w:t>Тұманбай, үйықта барып,</w:t>
        <w:br/>
        <w:t>Ұйықтап мәңгі кетуден және сақтап.</w:t>
        <w:br/>
        <w:t>Ақын күйрер,</w:t>
      </w:r>
    </w:p>
    <w:p>
      <w:r>
        <w:t>жоқтықтан күрсінсе елі,</w:t>
        <w:br/>
        <w:t>Өлецімнің еліме түссін себі.</w:t>
        <w:br/>
        <w:t>Ұйықтаймын дсп</w:t>
        <w:br/>
        <w:t>мәңгі ұйықтап кеткендерден</w:t>
        <w:br/>
        <w:t>Құдайым ылғи сактап жүрсін сені,</w:t>
        <w:br/>
        <w:t>Достарыңнын алдынан бәрі шығып,</w:t>
        <w:br/>
        <w:t>Өсіп тұрсын жолыңда дәрі шыбық.</w:t>
        <w:br/>
        <w:t>Қайғың болса қара жел алып кетсін,</w:t>
        <w:br/>
        <w:t>Алатаудың үстінен әрі ұшырып.</w:t>
        <w:br/>
        <w:t>«Фе ә АФ</w:t>
        <w:br/>
        <w:t>Жожож</w:t>
        <w:br/>
        <w:t>Өлең жаздым осірген өлкем жайлы,</w:t>
        <w:br/>
        <w:t>Онегелі жігітті орт алмайды.</w:t>
        <w:br/>
        <w:t>Баяғыда КазГУ-де бірге оқыған</w:t>
        <w:br/>
        <w:t>Нұрғожаны сағындым, Шортанбайды.</w:t>
        <w:br/>
        <w:t>Ердім, ерсем ақынның дөкейіпе,</w:t>
        <w:br/>
        <w:t>Ерте қалған сөздері көкейімде.</w:t>
        <w:br/>
        <w:t>Қаламымды жиірек қимылдатсам</w:t>
        <w:br/>
        <w:t>Елден алған қарызды өтейім бе.</w:t>
        <w:br/>
        <w:t>Талай белден асыппын десс дс мен</w:t>
        <w:br/>
        <w:t>Құлағыма жеткендей әсем әуен.</w:t>
        <w:br/>
        <w:t>Ойлауға да болмайды бітсм-ау деп,</w:t>
        <w:br/>
        <w:t>Ойнауға да болбайды псшенемен.</w:t>
        <w:br/>
        <w:t>Жетпіс бітіп,</w:t>
        <w:br/>
        <w:t>сексенге аяқ бастым,</w:t>
        <w:br/>
        <w:t>Кәрілікпен күн сайын таяқтастым.</w:t>
        <w:br/>
        <w:t>Қасымдағы арманнан ажырамай,</w:t>
        <w:br/>
        <w:t>Қалың-қалың орманнан ой ап қаштым,</w:t>
        <w:br/>
        <w:t>Әрім тайды,</w:t>
        <w:br/>
        <w:t>әрнеден күдіктендім,</w:t>
        <w:br/>
        <w:t>Қаһар шашқан бурадан бүғышп көрдім.</w:t>
        <w:br/>
        <w:t>Жартасына жалғанның жолағам жоқ</w:t>
        <w:br/>
        <w:t>Аркасында аяулы жігіттердің</w:t>
        <w:br/>
        <w:t>Көптен бері көгермей жүрміз жетім,</w:t>
        <w:br/>
        <w:t>Келген, күнім, тағдырдың күлгіз бетін.</w:t>
        <w:br/>
        <w:t>Дүниеден Құрашым өткен күні</w:t>
        <w:br/>
        <w:t>Көніл айтты аялап президентім.</w:t>
        <w:br/>
        <w:t>Бұрынғыдай жүрмейді жортып арман,</w:t>
        <w:br/>
        <w:t>Желден, қыстан көрген жоқ қорқып орман</w:t>
        <w:br/>
        <w:t>Ризамын әрдайым президентке,</w:t>
        <w:br/>
        <w:t>Тұңғиықтан өзімді тартып алған.</w:t>
        <w:br/>
        <w:t>6. ХІ.2010.</w:t>
        <w:br/>
        <w:t>«ӘДЕ өз ЖАӨ&gt;</w:t>
      </w:r>
    </w:p>
    <w:p>
      <w:r>
        <w:t>Т бұғағдай /Жалдаға еее</w:t>
        <w:br/>
        <w:t>жожож</w:t>
        <w:br/>
        <w:t>Тілекішім халқым, қадірлім,</w:t>
        <w:br/>
        <w:t>Қолдады мені қашанда.</w:t>
        <w:br/>
        <w:t>Үмітшен ойлы, сабырлы</w:t>
        <w:br/>
        <w:t>Бақыттап келген қашам ба.</w:t>
        <w:br/>
        <w:t>ГЕл ие жазғап жырыма,</w:t>
        <w:br/>
        <w:t>Қалған жан емен етекте.</w:t>
        <w:br/>
        <w:t>Жетпістің желді шыңына</w:t>
        <w:br/>
        <w:t>Шығарды бақыт жетектеп.</w:t>
        <w:br/>
        <w:t>Жолымпан мен жоқ адасқан,</w:t>
        <w:br/>
        <w:t>Тоқтатпас өмір күресі.</w:t>
        <w:br/>
        <w:t>Ендігі биік көк аспан,</w:t>
        <w:br/>
        <w:t>Аржағы жұлдыз білесің.</w:t>
        <w:br/>
        <w:t>Өзіміз туғап мекеннің</w:t>
        <w:br/>
        <w:t>Көктемі гүл, күзі бұлт</w:t>
        <w:br/>
        <w:t>Ұшуға тугап екенмін,</w:t>
        <w:br/>
        <w:t>Аспашпап исм бар үзіліп.</w:t>
        <w:br/>
        <w:t>Гүл егер ме екен жолыма</w:t>
        <w:br/>
        <w:t>Жеткізер қайда бүл қанат.</w:t>
        <w:br/>
        <w:t>Қонармын әлі-ақ қолыңа</w:t>
        <w:br/>
        <w:t>Жолыма сен де тұр қарап.</w:t>
        <w:br/>
        <w:t>13.ХІ.2010.</w:t>
        <w:br/>
        <w:t>жЖожхож</w:t>
        <w:br/>
        <w:t>Өсірдім бе жырыммен сл беделін</w:t>
        <w:br/>
        <w:t>Өзі ғана біледі жол не дерін.</w:t>
        <w:br/>
        <w:t>Сыймаушы елім өзім бір кең далаға,</w:t>
        <w:br/>
        <w:t>Сыйлаушы еді қайным деп жеңгелерім.</w:t>
        <w:br/>
        <w:t>Жақсы көрді ауылдың бәрі мені</w:t>
        <w:br/>
        <w:t>Маңдайымнан сыйпайды, қадірледі.</w:t>
        <w:br/>
        <w:t>Балам дейді бұл күнде Тұманбайды,</w:t>
        <w:br/>
        <w:t>Қасиетті қазақтың қалың слі.</w:t>
        <w:br/>
        <w:t>«Әле (0 -22хд</w:t>
        <w:br/>
        <w:t>ажа афасооафеадфяе</w:t>
        <w:br/>
        <w:t>Бала күннен байладым сезімге үміт,</w:t>
        <w:br/>
        <w:t>Өзім де үмыт қалмаспын, сөзім де ұмыт.</w:t>
        <w:br/>
        <w:t>Жолдарымда жолыққан жыр бұлағын</w:t>
        <w:br/>
        <w:t>Жата қалып сімірдім көзім жүмып.</w:t>
        <w:br/>
        <w:t>14.Х1.2010.</w:t>
        <w:br/>
        <w:t>жЖохо%</w:t>
      </w:r>
    </w:p>
    <w:p>
      <w:r>
        <w:t>Сәл мұнартып түрады ай күздегі,</w:t>
        <w:br/>
        <w:t>Көрінеді жүзінен қайғы іздері.</w:t>
        <w:br/>
        <w:t>Биігіне жетпістің жас жеткенде</w:t>
        <w:br/>
        <w:t>Бастар дейсің бақытқа қай қыз мені.</w:t>
        <w:br/>
        <w:t>Тұра берсін көңілде ай, күн де өлмей,</w:t>
        <w:br/>
        <w:t>Қартаймаспын алдымен қайғы келмей,</w:t>
        <w:br/>
        <w:t>Ұшқандардың бәрі де тек ұшпайды,</w:t>
        <w:br/>
        <w:t>Ешқайсы да үшпайды ойды бөлмей.</w:t>
        <w:br/>
        <w:t>Жай отырмай өзің де ойга ересің,</w:t>
        <w:br/>
        <w:t>Іздеп келген қонаққа қой бересің.</w:t>
        <w:br/>
        <w:t>Қаргайған соң солай ма кім біледі,</w:t>
        <w:br/>
        <w:t>Әрбір өткен күніңді той көресің.</w:t>
        <w:br/>
        <w:t>14.Х1.2010.</w:t>
        <w:br/>
        <w:t>Бәрінен бақыт дәметем</w:t>
        <w:br/>
        <w:t>Келеді өсіп исмерем.</w:t>
        <w:br/>
        <w:t>Көктемде туған бала екем</w:t>
        <w:br/>
        <w:t>Көктеммен бірге көгерем.</w:t>
        <w:br/>
        <w:t>Жайнайды жасыл жер гүлдеп,</w:t>
        <w:br/>
        <w:t>Толады қозы белдерге.</w:t>
        <w:br/>
        <w:t>Көктемнің ұлы менмін деп,</w:t>
        <w:br/>
        <w:t>Айтып та жүрем әр жерде.</w:t>
        <w:br/>
        <w:t>«ӘС бө “ОФ</w:t>
        <w:br/>
        <w:t>Шақырды жиі жан мекен</w:t>
        <w:br/>
        <w:t>Ақылды асыл қарындас.</w:t>
        <w:br/>
        <w:t>Көктемде туғаннан ба скен,</w:t>
        <w:br/>
        <w:t>Жүрегім жылы, жаным жас.</w:t>
        <w:br/>
        <w:t>13.Х1.20190.</w:t>
        <w:br/>
        <w:t>жожож</w:t>
        <w:br/>
        <w:t>Қырап жайлап сермейді от қанатын,</w:t>
        <w:br/>
        <w:t>Түрі бар-ау алысқа аттанатын.</w:t>
        <w:br/>
        <w:t>Көзге түсе бермейтін әшейінде</w:t>
        <w:br/>
        <w:t>Ауылының шөбін де мақтады ақын.</w:t>
        <w:br/>
        <w:t>Сәл талабың бар болса қастерлеген,</w:t>
        <w:br/>
        <w:t>Өлсң жырдан ешкімге дес бермеген.</w:t>
        <w:br/>
        <w:t>Біздің ауыл шынында тойшыл ауыл</w:t>
        <w:br/>
        <w:t>Өнерімен өн бойы төске өрлеген.</w:t>
        <w:br/>
        <w:t>Көзге ұрады алыстан бірден шынар,</w:t>
        <w:br/>
        <w:t>Біздің ауыл қысына білген шыдар.</w:t>
        <w:br/>
        <w:t>Атың басын бұра кет сол ауылға</w:t>
        <w:br/>
        <w:t>Бала Тұмаш доп қуып жүрген шығар.</w:t>
        <w:br/>
        <w:t>12.Х1.2010.</w:t>
        <w:br/>
        <w:t>Жозо%</w:t>
        <w:br/>
        <w:t>Еркелетссм деп едім мыпа кешті,</w:t>
        <w:br/>
        <w:t>Көңілімнің көп оты шын-ақ ошті.</w:t>
        <w:br/>
        <w:t>Ерте оятып, орныпан ерте тұрып,</w:t>
        <w:br/>
        <w:t>Ағашымды тонады бір ақ спікі.</w:t>
      </w:r>
    </w:p>
    <w:p>
      <w:r>
        <w:t>Бұлбұл сайрап тұратын қайран бағым,</w:t>
        <w:br/>
        <w:t>Талай сенің ішінде сайрандадым.</w:t>
        <w:br/>
        <w:t>Қайта айналып келе ме кім біледі,</w:t>
        <w:br/>
        <w:t>Орта жолда басымнан тайған бағым.</w:t>
        <w:br/>
        <w:t>Кең дүние келсді жасылданып,</w:t>
        <w:br/>
        <w:t>Алғы күннен бақ күтті асыл халық.</w:t>
        <w:br/>
        <w:t>«ӘД6С- 62 - АФ</w:t>
        <w:br/>
        <w:t>/бьяан абасйыджадйаае</w:t>
        <w:br/>
        <w:t>Жоқ едім тентек кірер төбелеске,</w:t>
        <w:br/>
        <w:t>Ту етіп момындықты келем әсте.</w:t>
        <w:br/>
        <w:t>Бір ата, екі апаның ортасында</w:t>
        <w:br/>
        <w:t>Ойшақтап өскен бота мен емес пс ем.</w:t>
        <w:br/>
        <w:t>Бастайды жол арманға, ормандарға,</w:t>
        <w:br/>
        <w:t>Жылу болғым келеді тонғандарға.</w:t>
        <w:br/>
        <w:t>Тәуекел бәріне дс</w:t>
        <w:br/>
        <w:t>қазағыма</w:t>
        <w:br/>
        <w:t>Бала боп жүре берсем арман бар ма?</w:t>
        <w:br/>
        <w:t>1.Х1.2010.</w:t>
        <w:br/>
        <w:t>жожож</w:t>
        <w:br/>
        <w:t>Өкпелеудің орны жоқ бекер күнге,</w:t>
        <w:br/>
        <w:t>Жарты бақыт жақсылық етер кіміс.</w:t>
        <w:br/>
        <w:t>Көңіліне жүк артпа,</w:t>
        <w:br/>
        <w:t>нәзік неме</w:t>
        <w:br/>
        <w:t>Көтере алмай құлатып кетер бірде.</w:t>
        <w:br/>
        <w:t>Амандығын тұрғанда алла қиып,</w:t>
        <w:br/>
        <w:t>Желден қашып заулайды алға киік.</w:t>
        <w:br/>
        <w:t>Жан отынның білген соң өшпегенін</w:t>
        <w:br/>
        <w:t>Қанатыңпың барында самға биік.</w:t>
        <w:br/>
        <w:t>Қу тірлікген бір мезгіл шық та кашып,</w:t>
        <w:br/>
        <w:t>Көз ұшында бұлдыра бүлттан асып.</w:t>
        <w:br/>
        <w:t>Атағыңа, жеткен бұл абыройыңа,</w:t>
        <w:br/>
        <w:t>Жатсып сені әсірген жұрт таласып.</w:t>
        <w:br/>
        <w:t>Ойға шомыл күн сайын ертс тұрып,</w:t>
        <w:br/>
        <w:t>Ойлар қандай тамшпа сркс, тұнық.</w:t>
        <w:br/>
        <w:t>Тағатсыздық жаныңды мазаласын</w:t>
        <w:br/>
        <w:t>Өз үйіше келердей еркең кіріп.</w:t>
        <w:br/>
        <w:t>ҚӨЙСІ- 78 Ж АО</w:t>
        <w:br/>
        <w:t>Жан емессің жүрген жай атақ іздеп,</w:t>
        <w:br/>
        <w:t>Балаларға берстін батаңыз көп.</w:t>
        <w:br/>
        <w:t>Інілеріп бақ тілеп бауырына,</w:t>
        <w:br/>
        <w:t>Немерелер сүйеді атамыз деп.</w:t>
      </w:r>
    </w:p>
    <w:p>
      <w:r>
        <w:t>Жақсылыққа қашапда жақтасасың,</w:t>
        <w:br/>
        <w:t>Тіршіліктің ішпейсің жақпас асын.</w:t>
        <w:br/>
        <w:t>Ағаларың жолыңды кескен смсс,</w:t>
        <w:br/>
        <w:t>Аналарың беріп жүр ақ батасын.</w:t>
        <w:br/>
        <w:t>Сен дегенде жоқ меніп жасырыным,</w:t>
        <w:br/>
        <w:t>Мен өзіннен естиміп гасыр үнін.</w:t>
        <w:br/>
        <w:t>Саган бақыт тілейтін бауырлардың</w:t>
        <w:br/>
        <w:t>Меп дс бармып ішінде, асыл ішім.</w:t>
        <w:br/>
        <w:t>Көкіректен құйылып жатқан өлең,</w:t>
        <w:br/>
        <w:t>Барып-барыт байқаймын тоқтатады әрең.</w:t>
        <w:br/>
        <w:t>ПНүрсұлтаным барында халқы да бар,</w:t>
        <w:br/>
        <w:t>Алыстамас сеземін бақ та менен.</w:t>
        <w:br/>
        <w:t>14.Х1.2010.</w:t>
        <w:br/>
        <w:t>жж ж</w:t>
        <w:br/>
        <w:t>Сол шақтың үлбіреген гүлі де арман,</w:t>
        <w:br/>
        <w:t>Жерім жоқ одан менің құры қалған.</w:t>
        <w:br/>
        <w:t>Озім бір мақтан сүйгіш байғұс едім,</w:t>
        <w:br/>
        <w:t>Ағайып соны жақсы біліп алған.</w:t>
        <w:br/>
        <w:t>Жек көрдім ерегесті, ашуды да,</w:t>
        <w:br/>
        <w:t>Жек көрдім қууды да, қашуды да.</w:t>
        <w:br/>
        <w:t>Мактады қазақ мснің мацдайымды,</w:t>
        <w:br/>
        <w:t>Мақтады түсіп біткен шаптымды да.</w:t>
        <w:br/>
        <w:t>Менде жоқ жұртқа жалпы ірі қарау,</w:t>
        <w:br/>
        <w:t>Тұрады көздерімде күніге алау.</w:t>
        <w:br/>
        <w:t>Әйгілеп есімімді елге естіртіп,</w:t>
        <w:br/>
        <w:t>Бәйгеге қосатын бір түрі бар-ау.</w:t>
        <w:br/>
        <w:t>«ӘДЕ 74 -22хФ&gt;</w:t>
        <w:br/>
        <w:t>/бағай арасйофнайра</w:t>
        <w:br/>
        <w:t>ҚОІН, ДӘКЕН...</w:t>
        <w:br/>
        <w:t>Қош Дәкен, қош бол енді арман құрдас,</w:t>
        <w:br/>
        <w:t>Жан едік бала кезден көңіл сырлас.</w:t>
        <w:br/>
        <w:t>Ксш күнге кезегімен жол бергендей</w:t>
        <w:br/>
        <w:t>Етпкім де бүл дүнисде мәңгі тұрмас.</w:t>
        <w:br/>
        <w:t>Аттандың ақылыңмен, абыройыңмен,</w:t>
        <w:br/>
        <w:t>Асылдарға бітетін ауыр ойыңмен.</w:t>
        <w:br/>
        <w:t>Көзіме, көңіліме жас толды ғой,</w:t>
        <w:br/>
        <w:t>Жылағаннан басқа бір неғылайын мен.</w:t>
        <w:br/>
        <w:t>Қош енді арман сәуле, ақылды қыз,</w:t>
        <w:br/>
        <w:t>Таппадық сенен артық жақынды біз.</w:t>
        <w:br/>
        <w:t>Несіпті құдай берген теріп жедік,</w:t>
        <w:br/>
        <w:t>Есіктің мектебінде оқып жүрміз.</w:t>
        <w:br/>
        <w:t>Біз әлі сол мектепті бітірмедік,</w:t>
        <w:br/>
        <w:t>Күн сайын жанымызды бүтіндедік.</w:t>
      </w:r>
    </w:p>
    <w:p>
      <w:r>
        <w:t>Жалын боп жарқылдадық қай кезде де</w:t>
        <w:br/>
        <w:t>Жатпадық су отындай түтінденіп.</w:t>
        <w:br/>
        <w:t>Мүратын, салтапатың мұрагерің,</w:t>
        <w:br/>
        <w:t>Жылытып інуағымен тұрады өрін.</w:t>
        <w:br/>
        <w:t>Айтулы аламанға күнде түсін,</w:t>
        <w:br/>
        <w:t>ААлдына жан салмаған, құлагерім.</w:t>
        <w:br/>
        <w:t>Жұлдыздық тұра берер алыс көкте,</w:t>
        <w:br/>
        <w:t>Әркім нар жүрегінде намыс көптс.</w:t>
        <w:br/>
        <w:t>Дос едік бір класта бірге оқыған</w:t>
        <w:br/>
        <w:t>Бізден сәлем айтарсың Жанысбекке.</w:t>
        <w:br/>
        <w:t>Асыл дос, жас көктемдей көрікті қыз,</w:t>
        <w:br/>
        <w:t>Шуағың тасты жылтып, ерітті мұз.</w:t>
        <w:br/>
        <w:t>Қабылда жан сәлемін достарыңның</w:t>
        <w:br/>
        <w:t>Соңгы рет қоштасуға келіп тұрмыз.</w:t>
        <w:br/>
        <w:t>«ӘЖЕ 7 22АӘ</w:t>
        <w:br/>
        <w:t>/Фанай абаобтвияйды</w:t>
        <w:br/>
        <w:t>Жапырағын түгел токті қайындар,</w:t>
        <w:br/>
        <w:t>Кокірегімде күнім менен айым бар.</w:t>
        <w:br/>
        <w:t>Жылу тауып қалың қардың өзінен</w:t>
        <w:br/>
        <w:t>Кәрілікке келе жатқан жайым баһр.</w:t>
        <w:br/>
        <w:t>25.Х1.2010.</w:t>
        <w:br/>
        <w:t>ЖАҢА ЖЫЛ</w:t>
        <w:br/>
        <w:t>Аяз ата келеді жаңа жылда,</w:t>
        <w:br/>
        <w:t>Ата бата берсді жаңа ауылға.</w:t>
        <w:br/>
        <w:t>Күй тартқызып тыңдайды анау қызға,</w:t>
        <w:br/>
        <w:t>Ән айтқызып тыңдайды апау ұлға.</w:t>
        <w:br/>
        <w:t>Содан кейін береді қолда барын,</w:t>
        <w:br/>
        <w:t>Қалдырмайды ешқашан жолға малын.</w:t>
        <w:br/>
        <w:t>Жаңа жылмен жарқырап бір келетін</w:t>
        <w:br/>
        <w:t>Жақсылықтың айтады ол хабарын.</w:t>
        <w:br/>
        <w:t>Көк аспапда қарғалар қалқып ұшты,</w:t>
        <w:br/>
        <w:t>Әуендерге толтырып әр бұрышты.</w:t>
        <w:br/>
        <w:t>Жаңа жылда тәтелер сәби туып,</w:t>
        <w:br/>
        <w:t>Қуантады ағайын, бар туысты.</w:t>
        <w:br/>
        <w:t>Зәулім сарай бұл жылдың жаңалығы,</w:t>
        <w:br/>
        <w:t>Өз қолымен тұрғызды аға мүны.</w:t>
        <w:br/>
        <w:t>Жаңа әндерді шығарды сахнаға</w:t>
        <w:br/>
        <w:t>Нұрғалилар, Мақпалдар ән алыбы.</w:t>
        <w:br/>
        <w:t>Жапа бір ән шырқалып сахпада,</w:t>
        <w:br/>
        <w:t>Досыма да ұнады, жатыма да.</w:t>
        <w:br/>
        <w:t>Басып алмай балалар оқитұғын</w:t>
        <w:br/>
        <w:t>Жаңа кітап шығарды ақын аға.</w:t>
        <w:br/>
        <w:t>«Әде ө7 -22х9&gt;</w:t>
      </w:r>
    </w:p>
    <w:p>
      <w:r>
        <w:t>2банал афасбарьнадде</w:t>
        <w:br/>
        <w:t>Пеменеге үн-түнсіз бүға берем</w:t>
        <w:br/>
        <w:t>Біреу менің кетердей басымды алып.</w:t>
        <w:br/>
        <w:t>Бұқпантайлап қайтемін қорқаққа еріп,</w:t>
        <w:br/>
        <w:t>Жүрс бермей жер үстін ортақ көріп.</w:t>
        <w:br/>
        <w:t>Тамашаға тамсапып, қара бала</w:t>
        <w:br/>
        <w:t>Бақыгымнап береді хат әкеліп.</w:t>
        <w:br/>
        <w:t>Барым да ұмыт кей кезде бағым да ұмыт,</w:t>
        <w:br/>
        <w:t>Өмір өзі алады бағыпдырып.</w:t>
        <w:br/>
        <w:t>Келешектен көн үміт күткендермен</w:t>
        <w:br/>
        <w:t>Бірге келс жатамын сағым қуып...</w:t>
        <w:br/>
        <w:t>26.Х1.2010.</w:t>
        <w:br/>
        <w:t>Жожож</w:t>
        <w:br/>
        <w:t>Ой, Әлтайыр, келдін бе атанды іздеп,</w:t>
        <w:br/>
        <w:t>Үйден шықпай жатырмын қатаң күз кеп.</w:t>
        <w:br/>
        <w:t>Айтқаныма көндірдім келген күнді</w:t>
        <w:br/>
        <w:t>Аялаған болдым да Сіз деп, біз деп.</w:t>
        <w:br/>
        <w:t>Жорға мініп жортамын жоннан асып,</w:t>
        <w:br/>
        <w:t>Іздеушінің бірімін жолдан нәсіп.</w:t>
        <w:br/>
        <w:t>Құүлыретінен айналдым қүдай өзі</w:t>
        <w:br/>
        <w:t>Жақсы көре ме әлі дс сол баласын.</w:t>
        <w:br/>
        <w:t>Шашппай, төкпей жігіттің ерке күшін</w:t>
        <w:br/>
        <w:t>Жинап жүріп ержеттім ертең үшін.</w:t>
        <w:br/>
        <w:t>Жүрегімді ең шешен домбыра ғып,</w:t>
        <w:br/>
        <w:t>Көңілімнің күйлерін шертемісің.</w:t>
        <w:br/>
        <w:t>Шеуу:: күйімді</w:t>
        <w:br/>
        <w:t>ертеңге ерт өзімді,</w:t>
        <w:br/>
        <w:t>Қиындыққа ел деген ср төзімді.</w:t>
        <w:br/>
        <w:t>Жас жігіз кып жіберіті, жаратушым,</w:t>
        <w:br/>
        <w:t>Ертіп келіп қасыма ерке қызды.</w:t>
        <w:br/>
        <w:t>«ӘДЕС- өз -22АО-</w:t>
        <w:br/>
        <w:t>Жфоенағябай /Жварағаеией</w:t>
        <w:br/>
        <w:t>Тауым биік,</w:t>
        <w:br/>
        <w:t>жүретін көшем де әсем,</w:t>
        <w:br/>
        <w:t>Әр күп сайып солармен ссендесем.</w:t>
        <w:br/>
        <w:t>Шабытынңды шақырғын келіп қалар,</w:t>
        <w:br/>
        <w:t>Шат-тпадыман тіршілік кешсем десең.</w:t>
        <w:br/>
        <w:t>31.Х.20 0.</w:t>
        <w:br/>
        <w:t>жЖожож</w:t>
        <w:br/>
        <w:t>Ауыстырдым августке июль айын,</w:t>
        <w:br/>
        <w:t>Әркез, құдай, өзіңе сыйынайын.</w:t>
        <w:br/>
        <w:t>Жол әзірге байқаймын бітсе қоймас,</w:t>
        <w:br/>
        <w:t>Қона кетер ппаршасам үйім дайын.</w:t>
      </w:r>
    </w:p>
    <w:p>
      <w:r>
        <w:t>Нәрселер көп тірлікте мен ұқпаған,</w:t>
        <w:br/>
        <w:t>Сентябрьлер күтеді сеніп маған.</w:t>
        <w:br/>
        <w:t>Келгеннен соң дүниеге асықпаймын,</w:t>
        <w:br/>
        <w:t>Өлгеннен соң берілер анық бағам.</w:t>
        <w:br/>
        <w:t>Тұмаш деген осы шал қой танысып,</w:t>
        <w:br/>
        <w:t>Корген емес асымды сайтан ішіп.</w:t>
        <w:br/>
        <w:t>Қой күзеткен түнімен кәрі тобет</w:t>
        <w:br/>
        <w:t>Бола алмайды білесің қайта күтпік.</w:t>
        <w:br/>
        <w:t>Ешкімнен ештеңем жоқ артық туған,</w:t>
        <w:br/>
        <w:t>Атым түсіп келеді тартып қырлан.</w:t>
        <w:br/>
        <w:t>Далада өстім, тауда өстім тағдыр бастап,</w:t>
        <w:br/>
        <w:t>Жан емеспін ылғи бір шаттық қуған.</w:t>
        <w:br/>
        <w:t>«ӨДБ 76 -22х9&gt;</w:t>
        <w:br/>
        <w:t>Тбуғмалбаа «Жоефағаввев</w:t>
        <w:br/>
        <w:t>ЖҰМАБАЙ ІНІМ</w:t>
        <w:br/>
        <w:t>Жүрегін алдындағы ағаға еріп,</w:t>
        <w:br/>
        <w:t>Қалушы ем Жұмаш сені бала көріп.</w:t>
        <w:br/>
        <w:t>Қарайтын төбесінен келешектің,</w:t>
        <w:br/>
        <w:t>Білменпін кеткеніпді дана болып.</w:t>
        <w:br/>
        <w:t>Жүрісің, жүгірісің бәрі мықты,</w:t>
        <w:br/>
        <w:t>Тірлігің балалықтан арылыпты.</w:t>
        <w:br/>
        <w:t>Өмірін отын жагып жақсы үміттің,</w:t>
        <w:br/>
        <w:t>Бәйгеден Қара керін тағы күтті.</w:t>
        <w:br/>
        <w:t>Еркіңде ерте мінсең тұлпарыңа,</w:t>
        <w:br/>
        <w:t>Ол шіркін шабыс тілеп тұр тағы да.</w:t>
        <w:br/>
        <w:t>Жәкеңе тартқан жерің көп-ау сенің</w:t>
        <w:br/>
        <w:t>Қалдырған алтын сөзін ұрпағына.</w:t>
        <w:br/>
        <w:t>Коп сенін түлпарында қуат айбын,</w:t>
        <w:br/>
        <w:t>Сондықтан оған тағы жыр атаймын.</w:t>
        <w:br/>
        <w:t>Жамбылдың баласымыз екеуміз де,</w:t>
        <w:br/>
        <w:t>Айтулы ағасымыз Жұматайдың.</w:t>
        <w:br/>
        <w:t>Атағың, абыройың мыкты-ау бүгін,</w:t>
        <w:br/>
        <w:t>Айтқапып далалықтын ұқ таулығым.</w:t>
        <w:br/>
        <w:t>Күпделік сәлеміңді үзбс менен</w:t>
        <w:br/>
        <w:t>Алпыстың асқарына шыққан інім.</w:t>
        <w:br/>
        <w:t>Қуатпен анаң берген, әкең бергеп.</w:t>
        <w:br/>
        <w:t>Сенің де бір басылмай өтер кеудең.</w:t>
        <w:br/>
        <w:t>Мен келген үлы жастың бәріне кел</w:t>
        <w:br/>
        <w:t>Тоқтарсың жүзге жетіп Жәкең келген!</w:t>
        <w:br/>
        <w:t>&lt;ӨДЕС- 70 -22АФ&gt;</w:t>
        <w:br/>
        <w:t>2Фомная афаойорфжайре</w:t>
        <w:br/>
        <w:t>жожоЖ</w:t>
      </w:r>
    </w:p>
    <w:p>
      <w:r>
        <w:t>Өз орнында ауылдың өз орманы,</w:t>
        <w:br/>
        <w:t>Маған талай жып-жылы сөз арнады.</w:t>
        <w:br/>
        <w:t>Жақсылықты аямай берді маған,</w:t>
        <w:br/>
        <w:t>Алуға да келгенде аз алмады.</w:t>
        <w:br/>
        <w:t>Шаштан бастап ол алды басымдағы,</w:t>
        <w:br/>
        <w:t>Сәл сарғайды өмірімнің жасыл бағы.</w:t>
        <w:br/>
        <w:t>Коңілімнің бос қалды кең сарайы,</w:t>
        <w:br/>
        <w:t>Досты алды бала күннен қасымдағы.</w:t>
        <w:br/>
        <w:t>Көзімпің де оттарын ептеп алды,</w:t>
        <w:br/>
        <w:t>Өзім жерде, көңілім көктс қалды.</w:t>
        <w:br/>
        <w:t>Жүремін үмітпенен тіршілікте,</w:t>
        <w:br/>
        <w:t>Білемін өмірімнің көктем алды.</w:t>
        <w:br/>
        <w:t>Баяғымдай шуақты, нүрды үнатам,</w:t>
        <w:br/>
        <w:t>Баяғыдай коркем бс, гүлді ме Отан.</w:t>
        <w:br/>
        <w:t>«Есейдің деп еркешім» тастап кетті</w:t>
        <w:br/>
        <w:t>Қасымда ержеткенше жүрді де атам.</w:t>
        <w:br/>
        <w:t>Одан кейін қасымнан анам кетті,</w:t>
        <w:br/>
        <w:t>Жанбыры бар қалдырып маған көкті.</w:t>
        <w:br/>
        <w:t>Жерден мені қууға шамасы жоқ,</w:t>
        <w:br/>
        <w:t>Кеудемдегі өшпеді, от әндетті.</w:t>
        <w:br/>
        <w:t>Қасірет пен қайғыны қуып тастап,</w:t>
        <w:br/>
        <w:t>Өзімнен де перзенттер туыпты асқақ.</w:t>
        <w:br/>
        <w:t>Айтқанымды қайтсем де істетем деп</w:t>
        <w:br/>
        <w:t>Бара жатыр алысқа тағдыр бастап.</w:t>
        <w:br/>
        <w:t>25.Х1.2010.</w:t>
        <w:br/>
        <w:t>ӘДЕ 65 -2У&gt;</w:t>
        <w:br/>
        <w:t>Жоғалбай «Жварағаевей</w:t>
        <w:br/>
        <w:t>жожож</w:t>
        <w:br/>
        <w:t>Кім мені сүйсе, мен де оны сүйемін.</w:t>
        <w:br/>
        <w:t>Жаспып әлі, қартайгап жоқ сүйегім.</w:t>
        <w:br/>
        <w:t>Баяғы бір жақсы кыздар көрсін деп</w:t>
        <w:br/>
        <w:t>Тойға киер костююмімді киемін.</w:t>
        <w:br/>
        <w:t>Коркейем дсп! көтерем кеудемді,</w:t>
        <w:br/>
        <w:t>Әлі ертерек: «Біз кәріміз» деу де енді.</w:t>
        <w:br/>
        <w:t>Көтеремін күндей көріп төбеме</w:t>
        <w:br/>
        <w:t>Алыстардан өзімді іздеп келгенді.</w:t>
        <w:br/>
        <w:t>Май айында майысамын сынбаймын,</w:t>
        <w:br/>
        <w:t>Аспан жақтың жақсы әуенін тыңдаймын.</w:t>
        <w:br/>
        <w:t>Үміт, қайғы тосады ылғи жолымды,</w:t>
        <w:br/>
        <w:t>Жарылкайды бұл баласын күн қай күн.</w:t>
        <w:br/>
        <w:t>Қиындықтан азат көңіл, ак көңіл,</w:t>
        <w:br/>
        <w:t>Қиялдағы қыз секілді тәтті өмір.</w:t>
        <w:br/>
        <w:t>Бәрі менің көкірегімде тұр жайнап,</w:t>
        <w:br/>
        <w:t>Бала кезде өз Күлтайым еккен гүл.</w:t>
        <w:br/>
        <w:t>25.Х1.2010.</w:t>
      </w:r>
    </w:p>
    <w:p>
      <w:r>
        <w:t>Ж ж</w:t>
        <w:br/>
        <w:t>Ағаштардап сауылдайды жапырақ,</w:t>
        <w:br/>
        <w:t>Күз келді ғой, сарғаяды атырап.</w:t>
        <w:br/>
        <w:t>Құлттынады, қуанады Дәуітбай</w:t>
        <w:br/>
        <w:t>Тасеткелден бір кырғауыл атып ап.</w:t>
        <w:br/>
        <w:t>Кең далаға жаңа ғана бос тұрған</w:t>
        <w:br/>
        <w:t>Құстар толды, оларды кім дос қылған.</w:t>
        <w:br/>
        <w:t>Ар жағында анау жатқап өзеннің</w:t>
        <w:br/>
        <w:t>Елік қаптып елеңдейді қасқырдан.</w:t>
        <w:br/>
        <w:t>Меп де жүрмін қозы багып, қой бағып,</w:t>
        <w:br/>
        <w:t>Тіршіліктің көп жағдайын ойлапып.</w:t>
        <w:br/>
        <w:t>Қар басады аздап кейін ауылды,</w:t>
        <w:br/>
        <w:t>Ақырындап қыс келеді жайланып.</w:t>
        <w:br/>
        <w:t>«ӘДЕ 66 -22хФ&gt;</w:t>
        <w:br/>
        <w:t>Түнере түсті кәрі бұлт,</w:t>
        <w:br/>
        <w:t>Күшейді жаңбыр тасырлап.</w:t>
        <w:br/>
        <w:t>Жанбырға үнсіз малынып</w:t>
        <w:br/>
        <w:t>Қабағын түйді жасыл бак.</w:t>
        <w:br/>
        <w:t>21.Х.2010.</w:t>
        <w:br/>
        <w:t>НҰРСҰЛТАН БАУЫРЫМА</w:t>
        <w:br/>
        <w:t>Алматы көл болғанда,</w:t>
        <w:br/>
        <w:t>Астана бел,</w:t>
        <w:br/>
        <w:t>Сен еліңді, Нұрекем, басқара бер.</w:t>
        <w:br/>
        <w:t>Ер түрманың жарасты тұлпарына,</w:t>
        <w:br/>
        <w:t>Артылғанын өзіңнен досқа да бер.</w:t>
        <w:br/>
        <w:t>Қанаттары талады сұңқардың да,</w:t>
        <w:br/>
        <w:t>Туған елдің әні боп шырқалдың да.</w:t>
        <w:br/>
        <w:t>Ұтпа берсін алыска, өжет қыран,</w:t>
        <w:br/>
        <w:t>Арта берсін беделің жұрт алдында.</w:t>
        <w:br/>
        <w:t>Ақыл-ойың бар елді аралатсын,</w:t>
        <w:br/>
        <w:t>Ойыннан нүр, бойыңнан талап ақсын.</w:t>
        <w:br/>
        <w:t>Абыройын еліннен асып бүгін</w:t>
        <w:br/>
        <w:t>Бар әлемнің ұлы боп бара жатсын.</w:t>
        <w:br/>
        <w:t>Батырымсың, бағымсың жол сынаған,</w:t>
        <w:br/>
        <w:t>Халқынңнан да алатын мол сыбағаң.</w:t>
        <w:br/>
        <w:t>Сенің аман жүргенің елге бақыт,</w:t>
        <w:br/>
        <w:t>Ел деп соққан жүрегің болсын аман.</w:t>
        <w:br/>
        <w:t>Мейірім бар, шуақ бар келбетіңде,</w:t>
        <w:br/>
        <w:t>ПІұғыланды шашасың слге күнде.</w:t>
        <w:br/>
        <w:t>Қосам сені күн сайын мінәжатыма,</w:t>
        <w:br/>
        <w:t>Аман жүрсін ерім деп жер бетінде.</w:t>
        <w:br/>
        <w:t>«ӨЛЕ тә -29ж42&gt;</w:t>
      </w:r>
    </w:p>
    <w:p>
      <w:r>
        <w:t>Маңдайына ұстады ел мақтаныш кып,</w:t>
        <w:br/>
        <w:t>Суға түстік, кезінде от та құштық.</w:t>
        <w:br/>
        <w:t>Өлкем аман түрганда өрттен, дерттеп,</w:t>
        <w:br/>
        <w:t>Өлмейтінім белгілі оқтан үшып.</w:t>
        <w:br/>
        <w:t>Мінем дессм көшсде көлігім көп,</w:t>
        <w:br/>
        <w:t>Асау күндер артады әлі міндет.</w:t>
        <w:br/>
        <w:t>Тірі жүрем Әлтайыр үйіс әкеліп</w:t>
        <w:br/>
        <w:t>Бір сұлуды көрсетпей келінің деп...</w:t>
        <w:br/>
        <w:t>26.Х1.2010.</w:t>
        <w:br/>
        <w:t>Ойда жүрген жазылды бір өленім.</w:t>
        <w:br/>
        <w:t>Жақсылықтан түңілмей түледі өңім.</w:t>
        <w:br/>
        <w:t>Тағы жазам бір өлең таннан тұрып,</w:t>
        <w:br/>
        <w:t>Едігенің ауылына жіберемін.</w:t>
        <w:br/>
        <w:t>Арша өсіпті Алатау жартасына,</w:t>
        <w:br/>
        <w:t>Ей, қарлы шың, мені де ал қасыңа.</w:t>
        <w:br/>
        <w:t>Жыр оқығыш болыпты сол бір ауыл,</w:t>
        <w:br/>
        <w:t>Едігені мінгізіп арқасына.</w:t>
        <w:br/>
        <w:t>Алатауға дауысым жетсін барын,</w:t>
        <w:br/>
        <w:t>Кедергіпі бір жаққа кетсін бе алып.</w:t>
        <w:br/>
        <w:t>Менің олендерімді жатқа оқыған</w:t>
        <w:br/>
        <w:t>Елігеден айналып кетсіп халтқ.</w:t>
        <w:br/>
        <w:t>Сол ұйықтаған жерінде жатсын қайғы,</w:t>
        <w:br/>
        <w:t>Жақсылықты жақсылар жатсынбайды.</w:t>
        <w:br/>
        <w:t>Өлең деғен халықтың қуанышы,</w:t>
        <w:br/>
        <w:t>Тыңдай білген кісіге бақ сыйлайды.</w:t>
        <w:br/>
        <w:t>Жыққан емес туымды туған Отан,</w:t>
        <w:br/>
        <w:t>Көтерілді көгіме күн балапан.</w:t>
        <w:br/>
        <w:t>Өлең мені оятса таңмен бірге,</w:t>
        <w:br/>
        <w:t>Өлеңіммен тауларды мен оятам.</w:t>
        <w:br/>
        <w:t>26.ХІ.2010.</w:t>
        <w:br/>
        <w:t>&lt;ӨДЕс- 64 -22Ахд&gt;</w:t>
        <w:br/>
        <w:t>/бавай афасобирнавда</w:t>
        <w:br/>
        <w:t>Атқаннан соң жап-жарық боп түрсын таң,</w:t>
        <w:br/>
        <w:t>Кесіп өтсін кез жолықса қысылтаң.</w:t>
        <w:br/>
        <w:t>Ер ұланы қазақ атты халықтың,</w:t>
        <w:br/>
        <w:t>Қазақстан -- Назарбаев Нұрсұлтан.</w:t>
        <w:br/>
        <w:t>Нүрсұлтаным, жүрт көзінде бар ісін,</w:t>
        <w:br/>
        <w:t>Ссн болжайсың қазағыңның алысын.</w:t>
        <w:br/>
        <w:t>Туыпцның да шалқығаны өз арқаң,</w:t>
        <w:br/>
        <w:t>Суынңның да сен түзедің ағысын.</w:t>
        <w:br/>
        <w:t>Жыр төгілсе, жаңбыр болып төгілсін,</w:t>
        <w:br/>
        <w:t>Саған арнап айтам дейді көңіл сыр.</w:t>
        <w:br/>
        <w:t>Таза күпнің тадгажайып перзенті,</w:t>
        <w:br/>
        <w:t>Қазағыңның бақыты үшін өмір сүр.</w:t>
      </w:r>
    </w:p>
    <w:p>
      <w:r>
        <w:t>Жарып өтіп жарқырайды дауылды ер,</w:t>
        <w:br/>
        <w:t>Жұртпен бірге қала арала, ауыл көр.</w:t>
        <w:br/>
        <w:t>Қазақстан күн құшақтап күлімдеп</w:t>
        <w:br/>
        <w:t>Жеңіспенен селге оралған жауынгер.</w:t>
        <w:br/>
        <w:t>Қазақстан ұлы қала, сән үйлер,</w:t>
        <w:br/>
        <w:t>Шыққан күннен болашағын таниды сл.</w:t>
        <w:br/>
        <w:t>Қазақстан бара жатқан</w:t>
        <w:br/>
        <w:t>мсктенке</w:t>
        <w:br/>
        <w:t>Көшсе толы аппақ көңіл сәбилер.</w:t>
        <w:br/>
        <w:t>16-17.Х1.2010.</w:t>
        <w:br/>
        <w:t>&lt;ӘДЕс- 6; “2 АФ&gt;</w:t>
        <w:br/>
        <w:t>/амая араоберияйда</w:t>
        <w:br/>
        <w:t>Көп сақтаған кітабын оқызсса бақ.</w:t>
        <w:br/>
        <w:t>Шәкіртіне береді уақыт сабақ.</w:t>
        <w:br/>
        <w:t>Осы ауылда тудым деп айтам досқа,</w:t>
        <w:br/>
        <w:t>Туғанымды өзімнің бақыт санап.</w:t>
        <w:br/>
        <w:t>Мінгізеді жігітті сенім атқа,</w:t>
        <w:br/>
        <w:t>Жылынумен келеміз сеніп отқа.</w:t>
        <w:br/>
        <w:t>Осы ауылда Тұманбай туды деген</w:t>
        <w:br/>
        <w:t>Бір ауыз сөз бөлсйді мені баққа.</w:t>
        <w:br/>
        <w:t>29.Х.2010.</w:t>
        <w:br/>
        <w:t>ҚОЖАН АҒА</w:t>
        <w:br/>
        <w:t>Өзен ең өркендерге жағасы бай,</w:t>
        <w:br/>
        <w:t>Кім қисын орманынды жаны ашымай.</w:t>
        <w:br/>
        <w:t>Көргенде кеудесіне қысып мені</w:t>
        <w:br/>
        <w:t>Тұмаш леп аялаған нағашым-ай.</w:t>
        <w:br/>
        <w:t>Жатқанда артың жетпей, алдың жетіп,</w:t>
        <w:br/>
        <w:t>Ақырын бұл өмірден қалдың кетіп.</w:t>
        <w:br/>
        <w:t>Қатты сөз шықпаушы еді аузыңнан</w:t>
        <w:br/>
        <w:t>Ешкімді көрген жоқсың окпелетіп.</w:t>
        <w:br/>
        <w:t>Арбасын өмір өзі сүйрейді өрден,</w:t>
        <w:br/>
        <w:t>Бақ кордің балаларды үйге келген.</w:t>
        <w:br/>
        <w:t>Бір жасап жарқ-жұрқ етіп кстс бардың,</w:t>
        <w:br/>
        <w:t>Жүрегін жастайыппан сүйгеп елмен.</w:t>
        <w:br/>
        <w:t>Омірдің өтс шықты-ау күліп ойнап,</w:t>
        <w:br/>
        <w:t>Жетті ме кадіріңе іні бейбақ.</w:t>
        <w:br/>
        <w:t>Еліңе елеулі боп жүрдің аға,</w:t>
        <w:br/>
        <w:t>Келетін ертепіңнің қамын ойлап.</w:t>
        <w:br/>
        <w:t>Бұл тірлік қайда ксліп, қайда көшті,</w:t>
        <w:br/>
        <w:t>Оты да көңіліңнің жайлап өшті.</w:t>
        <w:br/>
        <w:t>Ұлдарың шеттерінен азамат боп,</w:t>
        <w:br/>
        <w:t>Қыздарын қызғалдақтай жайнап өсті.</w:t>
        <w:br/>
        <w:t>&lt;ӘДЕс- 79 -22АФА</w:t>
      </w:r>
    </w:p>
    <w:p>
      <w:r>
        <w:t>жж ж</w:t>
        <w:br/>
        <w:t>Жігіт едім түскен бір заман көзі.</w:t>
        <w:br/>
        <w:t>Алдында ғой акынның жанар кезі.</w:t>
        <w:br/>
        <w:t>Белдескенде жығылса өкінбейтін</w:t>
        <w:br/>
        <w:t>Қайда кетті, құрдасым, аман ба өзі?</w:t>
        <w:br/>
        <w:t>Отты кездер қайдасың ойнап өткен,</w:t>
        <w:br/>
        <w:t>Қалжыңдасар калқалар қайда кеткен.</w:t>
        <w:br/>
        <w:t>Ішімізді басқаға естіртпек боп</w:t>
        <w:br/>
        <w:t>Сөйлеуші едік сөз тисе тойда да октем.</w:t>
        <w:br/>
        <w:t>Жайна, жайна, жарқыра жас көктемім,</w:t>
        <w:br/>
        <w:t>Әр күніңді аялап әспеттедім.</w:t>
        <w:br/>
        <w:t>Замананың дегенін істеп бақтым,</w:t>
        <w:br/>
        <w:t>Қаламадым күндердің босқа өткенін.</w:t>
        <w:br/>
        <w:t>Елеп мені ел кейде есіпе алды,</w:t>
        <w:br/>
        <w:t>Үйіріне өзініц қосып алды.</w:t>
        <w:br/>
        <w:t>Қатар жүрген достарға бақыт тілеп,</w:t>
        <w:br/>
        <w:t>Сағынуметг күп кегптім меп соларды.</w:t>
        <w:br/>
        <w:t>28.Х.2010.</w:t>
        <w:br/>
        <w:t>Жо хо ж</w:t>
        <w:br/>
        <w:t>Ауыл мені тпақырды бір ай бұрын,</w:t>
        <w:br/>
        <w:t>Сопдықтан да биікпін, шырайлымын.</w:t>
        <w:br/>
        <w:t>Не қылғалы жүр екен сол білгенін</w:t>
        <w:br/>
        <w:t>Қайта-қайта жасымды сүрайды інім.</w:t>
        <w:br/>
        <w:t>Жақындайды қасыца аталасың,</w:t>
        <w:br/>
        <w:t>Әмсе соның үйінде татар асың.</w:t>
        <w:br/>
        <w:t>Қарындастар көзімен,</w:t>
        <w:br/>
        <w:t>көңілімен</w:t>
        <w:br/>
        <w:t>Аялайды қартайған от ағасын.</w:t>
        <w:br/>
        <w:t>Ерте шықты бұл шақта ел көктсмі,</w:t>
        <w:br/>
        <w:t>Қызыл гүлдер даланы орнектеді.</w:t>
        <w:br/>
        <w:t>Менің жігіт кезімде қайда еді олар</w:t>
        <w:br/>
        <w:t>Келіп пе еді дүниеге келмеп не еді.</w:t>
        <w:br/>
        <w:t>&lt;ӨДЕС- 78 -22х9&gt;</w:t>
        <w:br/>
        <w:t>ҚАЗАҚСТАН</w:t>
        <w:br/>
        <w:t>Қазақстан, қазақ деген агпенен,</w:t>
        <w:br/>
        <w:t>Өзім сенде туганымды бақ көрсм.</w:t>
        <w:br/>
        <w:t>Жезқазғанның киігіне оқ атпай.</w:t>
        <w:br/>
        <w:t>Алатаудың биігіне тартты өлең.</w:t>
        <w:br/>
        <w:t>Енді саған сол биіктен тіл қатам.</w:t>
        <w:br/>
        <w:t>Менің саған айтар әнім қымбат ән.</w:t>
        <w:br/>
        <w:t>Тұлпарымның ауыздығын алмастан</w:t>
        <w:br/>
        <w:t>Түн қатам мен, соны терең біл, ботам.</w:t>
        <w:br/>
        <w:t>Қайдан шықтым, қайда барам тоқтамай.</w:t>
      </w:r>
    </w:p>
    <w:p>
      <w:r>
        <w:t>Арт жағымда қап барады көп тоғай.</w:t>
        <w:br/>
        <w:t>Көлеңкецнеп көз жазбайын -- дсді ме,</w:t>
        <w:br/>
        <w:t>Қайта шықты қарсы алдымпап батқан ай.</w:t>
        <w:br/>
        <w:t>Басып өттің теңіздерден, колдерден,</w:t>
        <w:br/>
        <w:t>Азаматсың аттан түспей жол корген.</w:t>
        <w:br/>
        <w:t>Жұлдыз болып аққандарға бақ тілеп,</w:t>
        <w:br/>
        <w:t>Қалып бара жатқандарға қол берген.</w:t>
        <w:br/>
        <w:t>Өмір берген дәрістерді үлгір де,</w:t>
        <w:br/>
        <w:t>Оят жұртты қоңырау боп күмбірлсе.</w:t>
        <w:br/>
        <w:t>Қайда барсаң Қазақстан қасыңда,</w:t>
        <w:br/>
        <w:t>Қайда жүрсең ел сенімен жүр бірге.</w:t>
        <w:br/>
        <w:t>Атқаннан соң батпаса екен мына таң,</w:t>
        <w:br/>
        <w:t>Баққа қонған бұлбұлдарды ұнатам.</w:t>
        <w:br/>
        <w:t>Қазақстан Құрманғазы дсген шың,</w:t>
        <w:br/>
        <w:t>Қазақстан Жамбыл дсген ұлы атам.</w:t>
        <w:br/>
        <w:t>Аспандағы аймен қатар тұратын</w:t>
        <w:br/>
        <w:t>Биіктерден іздейтұғгын мұратын.</w:t>
        <w:br/>
        <w:t>Қазақстан Абай атты пайғамбар,</w:t>
        <w:br/>
        <w:t>Досқа мақтан аспандатқан жыр атын.</w:t>
        <w:br/>
        <w:t>&lt;Ә Лес өн “29х5ь</w:t>
        <w:br/>
        <w:t>алая ауасбар майра |</w:t>
        <w:br/>
        <w:t>ЕРКЕҒАЛИ АҒАМ</w:t>
        <w:br/>
        <w:t>Қуаныштар тарайды ексе гүлден,</w:t>
        <w:br/>
        <w:t>Ұшырасып қалыпсыз кексе күнмен.</w:t>
        <w:br/>
        <w:t>Шығыпсың сеңгір таудың табесіне,</w:t>
        <w:br/>
        <w:t>Жан аға, құттықтаймын сексеніңмен.</w:t>
        <w:br/>
        <w:t>Іііінде сағыныстық бір аптаның,</w:t>
        <w:br/>
        <w:t>Әр жазған өлеңімді ұнатты әнің.</w:t>
        <w:br/>
        <w:t>Сексен гүл сыйлар сдім сексеніне,</w:t>
        <w:br/>
        <w:t>Гүлі коп Алатаудан жырақтамын.</w:t>
        <w:br/>
        <w:t>Ақырып қарттық жайлы сенді ойладық,</w:t>
        <w:br/>
        <w:t>Жастыққа қош болгын деп чйғайладық.</w:t>
        <w:br/>
        <w:t>Екеуіміз талай әнге әкелік қып,</w:t>
        <w:br/>
        <w:t>Қазақтың жүрегіне ән байладық.</w:t>
        <w:br/>
        <w:t>Қарсы алдык қуанышпен ырыс күнді,</w:t>
        <w:br/>
        <w:t>Аялап алтып күнді, күміс гүлді.</w:t>
        <w:br/>
        <w:t>Айтылған әнші қыздың жүрегімен,</w:t>
        <w:br/>
        <w:t>Бір өлең екеумізді туыстырды.</w:t>
        <w:br/>
        <w:t>Күндер де сұлуларға етеді ынтық,</w:t>
        <w:br/>
        <w:t>Заулайды қайғымыз көлді жыртып.</w:t>
        <w:br/>
        <w:t>Жүріп келе жатырмыз жер бетінде,</w:t>
        <w:br/>
        <w:t>Екеуміз көп олецге тәкслік қып.</w:t>
        <w:br/>
        <w:t>Сырластық қиялмепен, арманменеп,</w:t>
        <w:br/>
        <w:t>Аспанның жұлдызына жалғайды әуен.</w:t>
        <w:br/>
        <w:t>Өлмейді өлеңіміз ешқашан да,</w:t>
        <w:br/>
        <w:t>Өзіміз ұмытылып қалғанменен.</w:t>
        <w:br/>
        <w:t>Қыздардай қызыл киіп көлеңдеген,</w:t>
      </w:r>
    </w:p>
    <w:p>
      <w:r>
        <w:t>Ән де өлең, олмсйтұғын өлең де өлең.</w:t>
        <w:br/>
        <w:t>Тоқсанның тоғайына сен кіргенде,</w:t>
        <w:br/>
        <w:t>Сексеншіц сепгіріпен сәлем берем.</w:t>
        <w:br/>
        <w:t>6.Х.2010.</w:t>
        <w:br/>
        <w:t>«Әе- ті 2922</w:t>
        <w:br/>
        <w:t>ан кож</w:t>
        <w:br/>
        <w:t>Арылсын жүректен бұлт, көңілден кір.</w:t>
        <w:br/>
        <w:t>Әлемді күн секілді сәулелендір.</w:t>
        <w:br/>
        <w:t>Өлмейтін өміріміз жатты біздің</w:t>
        <w:br/>
        <w:t>Қызы көп, қызыгы жоқ жолда небір.</w:t>
        <w:br/>
        <w:t>Жүйрікпен аламанда жүлде алғасыц,</w:t>
        <w:br/>
        <w:t>Іздеймін сенен ғана жыр жалғасын.</w:t>
        <w:br/>
        <w:t>Шомылдыр Қапшағайга өзіңді-өзің,</w:t>
        <w:br/>
        <w:t>Көзде де, көңілде де кір қалмасын.</w:t>
        <w:br/>
        <w:t>Жан досым, аңқылдаған көңілменен,</w:t>
        <w:br/>
        <w:t>Білдірем ризалық өмірге мен.</w:t>
        <w:br/>
        <w:t>Әрқашан өзіңс әкеп беріп жүрем</w:t>
        <w:br/>
        <w:t>Көңілімді, ырысымды тогілмеген.</w:t>
        <w:br/>
        <w:t>Бой жазып сары аязда ұшқан қыран</w:t>
        <w:br/>
        <w:t>Кегін бір ала алады дұшпанынан.</w:t>
        <w:br/>
        <w:t>Қайырылмай сәл пәрсеге еркін сілте,</w:t>
        <w:br/>
        <w:t>Айырылмай қызығынңнан, құштарыңнан.</w:t>
        <w:br/>
        <w:t>4.Х1.2010.</w:t>
        <w:br/>
        <w:t>жожож</w:t>
        <w:br/>
        <w:t>Термедік бүгін қырдан гүл,</w:t>
        <w:br/>
        <w:t>Ақырын өшті, құрыды оғ.</w:t>
        <w:br/>
        <w:t>Толассыз жауды бір жаңбыр</w:t>
        <w:br/>
        <w:t>Тоқтайтын тіпті түрі жоқ.</w:t>
        <w:br/>
        <w:t>Аспан тұр терең ойланып,</w:t>
        <w:br/>
        <w:t>Іздейді көктен көпіл нұр.</w:t>
        <w:br/>
        <w:t>Аяғы қарға айналып</w:t>
        <w:br/>
        <w:t>Кетпесе жарар еді бір.</w:t>
        <w:br/>
        <w:t>Шақтарды ойлап шырайлы</w:t>
        <w:br/>
        <w:t>Көктеймін дегеп көңіл пәс.</w:t>
        <w:br/>
        <w:t>Терезе біткеп жалайды</w:t>
        <w:br/>
        <w:t>Ағыс да тегіл төгіп жас.</w:t>
        <w:br/>
        <w:t>«Әде ә 229</w:t>
        <w:br/>
        <w:t>малдай Жоафасаячеб</w:t>
        <w:br/>
        <w:t>Гүлдерін аяған жоқ дала бізден,</w:t>
        <w:br/>
        <w:t>Жыл сайын жолығыстық жаңа күзбеш.</w:t>
        <w:br/>
        <w:t>Көп бала тәрбиелеп осірдіңдер,</w:t>
      </w:r>
    </w:p>
    <w:p>
      <w:r>
        <w:t>Бірігіп асыл жеңгем Дәнеқызбен.</w:t>
        <w:br/>
        <w:t>Кетті өзі дүниеге келді де адам,</w:t>
        <w:br/>
        <w:t>Сақтады саңлағымды жер кінәдән.</w:t>
        <w:br/>
        <w:t>Тұмаптың еркелеп бір келетұғын</w:t>
        <w:br/>
        <w:t>Талғардап жолықпайсың енді маған.</w:t>
        <w:br/>
        <w:t>Қопт аға, Қожан аға, асыл бауыр,</w:t>
        <w:br/>
        <w:t>Қашанда өсуші еді қасыпда гүл.</w:t>
        <w:br/>
        <w:t>Дүнисні таңдамай-ақ өмір кештің,</w:t>
        <w:br/>
        <w:t>Көк те бір жақсыларға жасыл да бір.</w:t>
        <w:br/>
        <w:t>Әсірдің ұрпағыңды көрікті етіп,</w:t>
        <w:br/>
        <w:t>Арқаңда қалды, ағатай, бәрі жетш.</w:t>
        <w:br/>
        <w:t>Ақырын ай астымен түн ауғанда</w:t>
        <w:br/>
        <w:t>Жүртейсің балаларға келіп кетіп.</w:t>
        <w:br/>
        <w:t>Жж ж</w:t>
        <w:br/>
        <w:t>Оган дегеп артық па іңкәрлігім,</w:t>
        <w:br/>
        <w:t>Көрсеткен жоқ көзіме күн тарлығын.</w:t>
        <w:br/>
        <w:t>Жетпіс бестің әйтеуір желеуімен</w:t>
        <w:br/>
        <w:t>Туған елден мен биыл тұлпар міндім.</w:t>
        <w:br/>
        <w:t>Өтетұғын тойыма мол келіңдер,</w:t>
        <w:br/>
        <w:t>Әуенімен бақыттың тербеліңдер.</w:t>
        <w:br/>
        <w:t>Ақ қанатты тұлпарын</w:t>
        <w:br/>
        <w:t>Тұманбайдың</w:t>
        <w:br/>
        <w:t>Қошеметтеп көпшілік жол беріңдер.</w:t>
        <w:br/>
        <w:t>Бір озіме белгілі қайда ұшамын,</w:t>
        <w:br/>
        <w:t>Тасгап ұшам алысқа ой құшағын.</w:t>
        <w:br/>
        <w:t>Тағдыр өзі адасып кетпесін деп</w:t>
        <w:br/>
        <w:t>Қатар-катар жолыма қойды шамын.</w:t>
        <w:br/>
        <w:t>АӨДеС- а -29х2&gt;</w:t>
        <w:br/>
        <w:t>Жжожож</w:t>
        <w:br/>
        <w:t>Нені білдім, нені ұқтым. пені көрдім,</w:t>
        <w:br/>
        <w:t>Көп тыңдадым ақылын Едіге ердің.</w:t>
        <w:br/>
        <w:t>Жолға тастап кетпесін білдімдағы</w:t>
        <w:br/>
        <w:t>Сол баланың сонынан сеніп ердім.</w:t>
        <w:br/>
        <w:t>Құлатқап жоқ қолымнан жетелесе,</w:t>
        <w:br/>
        <w:t>Ол барында биіктеп кетеді еңсем.</w:t>
        <w:br/>
        <w:t>Бір бақытқа жетерім анық менің</w:t>
        <w:br/>
        <w:t>Шіркін күндер осылай әте берсе.</w:t>
        <w:br/>
        <w:t>24.Х.2010.</w:t>
        <w:br/>
        <w:t>жонож</w:t>
        <w:br/>
        <w:t>Ажыраға алмайды миым түкті,</w:t>
        <w:br/>
        <w:t>Қырға апарып кәрілік үйін түкті,</w:t>
        <w:br/>
        <w:t>Даңғарадай үйлерде далаға ұқсас</w:t>
        <w:br/>
        <w:t>Өмір сүру екеуге қиын тіпті.</w:t>
        <w:br/>
        <w:t>Қосылмайды бір сәуле сәулемізге,</w:t>
        <w:br/>
        <w:t>Бала бағып бұл күнде әурсміз не.</w:t>
        <w:br/>
        <w:t>Өздері де келмейді үйімізге,</w:t>
      </w:r>
    </w:p>
    <w:p>
      <w:r>
        <w:t>Бір баласын бермейді Дәурен бізге.</w:t>
        <w:br/>
        <w:t>Өшірген жоқ өз отын әлі кеудем,</w:t>
        <w:br/>
        <w:t>Біз көргенді үлкеннің бәрі корген.</w:t>
        <w:br/>
        <w:t>Енді бізге сәби жоқ,</w:t>
        <w:br/>
        <w:t>бақыттың да,</w:t>
        <w:br/>
        <w:t>Қоштасқаны шығар бұл кәрілермен.</w:t>
        <w:br/>
        <w:t>24.Х.2010.</w:t>
        <w:br/>
        <w:t>ЕХ 6 2 АЭ</w:t>
        <w:br/>
        <w:t>;Фаяал абаойоивнайды</w:t>
        <w:br/>
        <w:t>Армапымды асықпай әлі құшам,</w:t>
        <w:br/>
        <w:t>Күндіз-түні жүретін жолым ұшан.</w:t>
        <w:br/>
        <w:t>Жұлдызымды бетке алып алыстағы</w:t>
        <w:br/>
        <w:t>Ақ бұлттардың арасын жарып ұшам.</w:t>
        <w:br/>
        <w:t>Жж ж</w:t>
        <w:br/>
        <w:t>Барамын мен, әзір барамын осы өмірде,</w:t>
        <w:br/>
        <w:t>Белгісіз ошерім де, өсерім де.</w:t>
        <w:br/>
        <w:t>Кім мені ақ қағазға жаутаңдатты</w:t>
        <w:br/>
        <w:t>Ак таңнан алған жаңа әсерім бс.</w:t>
        <w:br/>
        <w:t>Кеңдікке коп үйрендім кокке қарап,</w:t>
        <w:br/>
        <w:t>Жақсының көңіліндей көктеді алап.</w:t>
        <w:br/>
        <w:t>Кең көше көсегемді когертеді,</w:t>
        <w:br/>
        <w:t>Сенбесе серіілмейді текке қанат.</w:t>
        <w:br/>
        <w:t>Әлі мен ұшып келем қанат қағып,</w:t>
        <w:br/>
        <w:t>Тынышталар көз қашан тағат тауып.</w:t>
        <w:br/>
        <w:t>Жар, сенің қасындамын қай кезде де</w:t>
        <w:br/>
        <w:t>Барады жасыл багым абаттанып.</w:t>
        <w:br/>
        <w:t>Жетер жер, шақырады шығар тауым,</w:t>
        <w:br/>
        <w:t>Тірліктің бар жайына қүмартамын.</w:t>
        <w:br/>
        <w:t>Кей-кейде құс боп көкті шшарықтаймын,</w:t>
        <w:br/>
        <w:t>Ксй-ксйде көңіліме мұң артамын.</w:t>
        <w:br/>
        <w:t>Алғаным тіршіліктен көп емес пе,</w:t>
        <w:br/>
        <w:t>Барғам жоқ бақыт үшін төбелеске.</w:t>
        <w:br/>
        <w:t>Ақ бұлттыц арасында жалғыз аққу</w:t>
        <w:br/>
        <w:t>Көл іздеп ұшып бара жағады әсте.</w:t>
        <w:br/>
        <w:t>21.Х.2010.</w:t>
        <w:br/>
        <w:t>«Әде е -22х2</w:t>
        <w:br/>
        <w:t>;Жамнап абасйибнайря</w:t>
        <w:br/>
        <w:t>Аларым аз, өзіңе берерім көп,</w:t>
        <w:br/>
        <w:t>Өмір кетпем белің боп, беделің боп.</w:t>
      </w:r>
    </w:p>
    <w:p>
      <w:r>
        <w:t>Жолым түссе Есікке</w:t>
        <w:br/>
        <w:t>ерте оянам</w:t>
        <w:br/>
        <w:t>Бала күнді қайтсем де көремін дей.</w:t>
        <w:br/>
        <w:t>21.Х.2070.</w:t>
        <w:br/>
        <w:t>Тұлпар мініп,</w:t>
        <w:br/>
        <w:t>ту ұстап көрген емеп,</w:t>
        <w:br/>
        <w:t>Өпердің биігіне өрмелегем.</w:t>
        <w:br/>
        <w:t>Батырдан көргемін жоқ сауға сұрап,</w:t>
        <w:br/>
        <w:t>Шақырғанмен кейбірде</w:t>
        <w:br/>
        <w:t>келмеді өлең.</w:t>
        <w:br/>
        <w:t>Келе жатыр талабым мсіті асырап,</w:t>
        <w:br/>
        <w:t>Бірде шыдап, қояды бірде сынап.</w:t>
        <w:br/>
        <w:t>Бөліп бердім аяулы ағайынға</w:t>
        <w:br/>
        <w:t>Тапқанымды құдайдан күнде сұрап.</w:t>
        <w:br/>
        <w:t>Бар тапқаным дүниеден өлең мен ән,</w:t>
        <w:br/>
        <w:t>Пайда бар ма еліме келер бұдан.</w:t>
        <w:br/>
        <w:t>Жартасқа әкеп салады жұмыртқасын</w:t>
        <w:br/>
        <w:t>Арпалыссыз алысты көрер қыран.</w:t>
        <w:br/>
        <w:t>Жүрегімде менің де бар қырапым,</w:t>
        <w:br/>
        <w:t>Ауыздығын түр шайнап арғымағым.</w:t>
        <w:br/>
        <w:t>Болымсыз да болымды күндер кешем,</w:t>
        <w:br/>
        <w:t>Шын сұрасаң жоғыңды бар қыламын.</w:t>
        <w:br/>
        <w:t>21.Х.2010.</w:t>
        <w:br/>
        <w:t>&lt;ӨДЕ- 5 -29Х9&gt;</w:t>
        <w:br/>
        <w:t>&gt;өмая аураойорфяадра</w:t>
        <w:br/>
        <w:t>Жж ж</w:t>
        <w:br/>
        <w:t>Жан анамның сіңілісі Күләң әпкем,</w:t>
        <w:br/>
        <w:t>Өзіңс әпке ұқсайды мына көктем.</w:t>
        <w:br/>
        <w:t>Ұқсамайды жердің ол кісісіне,</w:t>
        <w:br/>
        <w:t>Түссе қалған секілді сірә көктен.</w:t>
        <w:br/>
        <w:t>Күлән әнкем, гүл әпкем, ақыл әпкем,</w:t>
        <w:br/>
        <w:t>Жақсылықпен, жақсымен тату әпкем.</w:t>
        <w:br/>
        <w:t>Ақылдының қасында ажарланған,</w:t>
        <w:br/>
        <w:t>Сөйлсспейтін әртүрлі ақымақпен.</w:t>
        <w:br/>
        <w:t>Көңіліме ұнадың көрген күннен,</w:t>
        <w:br/>
        <w:t>Өзің айтқан әуенге тербелдім мен.</w:t>
        <w:br/>
        <w:t>Саган ұқсап қаладым ұстаздықты,</w:t>
        <w:br/>
        <w:t>Ұқтым сәуле түсерін жерге күншен.</w:t>
        <w:br/>
        <w:t>Мен өзіңді кезім жоқ жыр етпеген,</w:t>
        <w:br/>
        <w:t>Бақшаңа әкеп күнім жоқ гүл екпеген.</w:t>
        <w:br/>
        <w:t>Өмір сүріп келесің асыл бауыр,</w:t>
        <w:br/>
        <w:t>Балаларды сүйетін жүрекпенен.</w:t>
        <w:br/>
        <w:t>Мен өзіңнен жаныма табам көрік,</w:t>
        <w:br/>
        <w:t>Котерілдім көп шыңға саған еріп.</w:t>
        <w:br/>
        <w:t>Бала күнді сағынып кетсем өзім,</w:t>
        <w:br/>
        <w:t>Сағынышымды таркатам саған келіп.</w:t>
      </w:r>
    </w:p>
    <w:p>
      <w:r>
        <w:t>26.Х.2010.</w:t>
        <w:br/>
        <w:t>жохож</w:t>
        <w:br/>
        <w:t>“Жайна, жайна жасыл бақ, жайна көктем,</w:t>
        <w:br/>
        <w:t>Қанат беріп жүресің ойға көктеп.</w:t>
        <w:br/>
        <w:t>Қарашаның жайлайтын осы тұсын,</w:t>
        <w:br/>
        <w:t>Күлтай қыздың аулы қайда кеткен.</w:t>
        <w:br/>
        <w:t>Қайда кеткен аққулар, шағалалар,</w:t>
        <w:br/>
        <w:t>Бұрынғыдай жырлай ма, жана ма олар.</w:t>
        <w:br/>
        <w:t>Кеткеннен соң сол құстар түнге сіңіп,</w:t>
        <w:br/>
        <w:t>Айқайын сал айтқан ән ада болар.</w:t>
        <w:br/>
        <w:t>&lt;ӘДет- ө? -29хФ&gt;</w:t>
        <w:br/>
        <w:t>/Жағая афасбивмайфа</w:t>
        <w:br/>
        <w:t>Отер жылдар өте берер біртінде,</w:t>
        <w:br/>
        <w:t>Бақыт бағы баяғыдай тұр гүлдеп.</w:t>
        <w:br/>
        <w:t>Армап деген аяулы бір биікке</w:t>
        <w:br/>
        <w:t>Адам қалай жетс алады бір күнде.</w:t>
        <w:br/>
        <w:t>Ұзақ, ұлы жолда келе жатқап ер,</w:t>
        <w:br/>
        <w:t>Шуағыңды бақыт күткен баққа бер.</w:t>
        <w:br/>
        <w:t>Күндіз-түні сенің қамыңды ойлайтып,</w:t>
        <w:br/>
        <w:t>Дәл осындай басшыңа сен</w:t>
        <w:br/>
        <w:t>мақтан сл.</w:t>
        <w:br/>
        <w:t>Дәл осындай асыл арман бар ұлың,</w:t>
        <w:br/>
        <w:t>Береді слгге көкте күннің жарығын.</w:t>
        <w:br/>
        <w:t>Алда шауып бара жатыр ақ атпен</w:t>
        <w:br/>
        <w:t>Оны солай жаратқан соң тәңірім.</w:t>
        <w:br/>
        <w:t>Туғап слге боліп берді бар малын,</w:t>
        <w:br/>
        <w:t>Жыр ет-деді жүректегі арманын.</w:t>
        <w:br/>
        <w:t>Бойыттшдағы отын беріп еліне</w:t>
        <w:br/>
        <w:t>Ойындағы аялатты арманын.</w:t>
        <w:br/>
        <w:t>Жүретұғын даңғыл да емес жол аса,</w:t>
        <w:br/>
        <w:t>Бақыт нұрып күнде алады қаласа.</w:t>
        <w:br/>
        <w:t>Елден басқа, жерден басқа батырмен</w:t>
        <w:br/>
        <w:t>Жақып кім бар, сырласатын оңаша.</w:t>
        <w:br/>
        <w:t>Шығар тауы, барар жері жақын ба,</w:t>
        <w:br/>
        <w:t>Кедергіні көндіреді ақылға.</w:t>
        <w:br/>
        <w:t>Тацмен бірге ояпатып асылды</w:t>
        <w:br/>
        <w:t>Ардақтаудан артық не бар ақынға.</w:t>
        <w:br/>
        <w:t>Сен аман бол,</w:t>
        <w:br/>
        <w:t>ойларымның серігі,</w:t>
        <w:br/>
        <w:t>Жүрегіннен естіледі жер үні.</w:t>
        <w:br/>
        <w:t>Жалыпыцмен жарылқай бер жастарды,</w:t>
        <w:br/>
        <w:t>Жан үніңмен аялай бер кәріні.</w:t>
        <w:br/>
        <w:t>«ӘС өз &gt; ШЖЗ-</w:t>
      </w:r>
    </w:p>
    <w:p>
      <w:r>
        <w:t>Сөздерің жүр құлағында әлемнің,</w:t>
        <w:br/>
        <w:t>Әлі талай жақсылыгын берер күн.</w:t>
        <w:br/>
        <w:t>Отаныммен бірге оянып,отыңмен</w:t>
        <w:br/>
        <w:t>Мен бір бітпес қуапытиқа кенелдім.</w:t>
        <w:br/>
        <w:t>Күн сайын бір жаңалыққа кенелдім,</w:t>
        <w:br/>
        <w:t>Атқа мініп арман іздеп жөнелдім.</w:t>
        <w:br/>
        <w:t>Арманы көп, бақыты да кем емес</w:t>
        <w:br/>
        <w:t>Күн сәулелі Нұрсұлтаны бар елдің.</w:t>
        <w:br/>
        <w:t>ЕСІК ТУРАЛЫ ЖЫР</w:t>
        <w:br/>
        <w:t>Есік пе еді бұл қала</w:t>
        <w:br/>
        <w:t>Есікті ме,</w:t>
        <w:br/>
        <w:t>Жатам десең сәби боп бесік міне.</w:t>
        <w:br/>
        <w:t>Арман қуып жүргенде бұл қалада</w:t>
        <w:br/>
        <w:t>Басқа қонар бақытым кешікті ме.</w:t>
        <w:br/>
        <w:t>Кешіккен жоқ.</w:t>
        <w:br/>
        <w:t>толқыңла кеме міндім,</w:t>
        <w:br/>
        <w:t>Болашақты жасымнан көре білдім.</w:t>
        <w:br/>
        <w:t>Шіркін өмір мені алып келе жатты,</w:t>
        <w:br/>
        <w:t>Ауасымен демалып көне күннің.</w:t>
        <w:br/>
        <w:t>Аялады ақ арман өсіп меш,</w:t>
        <w:br/>
        <w:t>Еркелетті сәбилей бесіктегі.</w:t>
        <w:br/>
        <w:t>Есік деген баяғы ерте күннен</w:t>
        <w:br/>
        <w:t>Алматыға ашылар ссік пе еді?</w:t>
        <w:br/>
        <w:t>Болмағанның етесін несін мақтан,</w:t>
        <w:br/>
        <w:t>Арман таптым, ой алдым осы уақтан.</w:t>
        <w:br/>
        <w:t>Білем өзім білемін бала күннен</w:t>
        <w:br/>
        <w:t>Бақыттың да кірерін есік жақтан.</w:t>
        <w:br/>
        <w:t>О, Есігім, бақпысың маған келген,</w:t>
        <w:br/>
        <w:t>Көктен алам куатты алам жерден.</w:t>
        <w:br/>
        <w:t>Көңіл сүлгім терімді сүргетұғын,</w:t>
        <w:br/>
        <w:t>Өмір сүрдім арманмен анам берген.</w:t>
        <w:br/>
        <w:t>КоЛСНКТ ОРА</w:t>
        <w:br/>
        <w:t>Күндер-ай сонау бір жүрген,</w:t>
        <w:br/>
        <w:t>Бөлісіп жеген бүлдірген.</w:t>
        <w:br/>
        <w:t>Көңілсіз шақтап аулақтап,</w:t>
        <w:br/>
        <w:t>Коңцілді баққа кірдім мен.</w:t>
        <w:br/>
        <w:t>Көгіме менің ту ілдің,</w:t>
        <w:br/>
        <w:t>Ұлылығыңды үғындым.</w:t>
        <w:br/>
        <w:t>Көңілім кірлей бастаса,</w:t>
        <w:br/>
        <w:t>Көңіліце сенің жуындым</w:t>
        <w:br/>
        <w:t>14.Х.2010.</w:t>
        <w:br/>
        <w:t>жожоҡ</w:t>
        <w:br/>
        <w:t>Қартайдым деме қайғы ойлап,</w:t>
        <w:br/>
        <w:t>Жастықты шақыр айғайлап.</w:t>
      </w:r>
    </w:p>
    <w:p>
      <w:r>
        <w:t>Тоқтама жолға тарта бер,</w:t>
        <w:br/>
        <w:t>Алдыңда күткен бар ғой бақ.</w:t>
        <w:br/>
        <w:t>Көктемді кеңіл қимайды,</w:t>
        <w:br/>
        <w:t>Өткенді өмір сыйлайды.</w:t>
        <w:br/>
        <w:t>Жетпістен асқандарға да</w:t>
        <w:br/>
        <w:t>Алла өзі арман сыйлайды.</w:t>
        <w:br/>
        <w:t>Күнменен бірге түледі ер,</w:t>
        <w:br/>
        <w:t>Жүнжімс әлден күледі ел.</w:t>
        <w:br/>
        <w:t>Адасып қалмай бақыттан</w:t>
        <w:br/>
        <w:t>Жан досым, алға жүре бер.</w:t>
        <w:br/>
        <w:t>Өзіңді талай жыр еттім,</w:t>
        <w:br/>
        <w:t>Көкірегіне гүл ектім.</w:t>
        <w:br/>
        <w:t>Кездескеніміз</w:t>
        <w:br/>
        <w:t>бір бақыт</w:t>
        <w:br/>
        <w:t>Қалауы сол ғой жүректің.</w:t>
        <w:br/>
        <w:t>Құс болып көпіл көкке ұтпты,</w:t>
        <w:br/>
        <w:t>Бір сәуле кезіп кетті ішті.</w:t>
        <w:br/>
        <w:t>Жүзіце қарап отырып</w:t>
        <w:br/>
        <w:t>Арқамнан біраз жүк түсті.</w:t>
        <w:br/>
        <w:t>14.Х.2010.</w:t>
        <w:br/>
        <w:t>&lt;ӘДес- 100 -20хЭ&gt;</w:t>
        <w:br/>
        <w:t>;Жанал абасбирнайая</w:t>
        <w:br/>
        <w:t>Жожож</w:t>
        <w:br/>
        <w:t>Бұлттар қапша басқанмен көк аспанды,</w:t>
        <w:br/>
        <w:t>Жұлдыз жолга салады аласқанды.</w:t>
        <w:br/>
        <w:t>Құрметтеуді білмейміз озғапдарды,</w:t>
        <w:br/>
        <w:t>Ішімізден күндейміз бағы асқанды.</w:t>
        <w:br/>
        <w:t>Алға жүрген ақылмен адаспайды,</w:t>
        <w:br/>
        <w:t>Күншілдердің ешкімнен багы аспайды.</w:t>
        <w:br/>
        <w:t>Жалындаған жайнаған жігіт тұрмақ</w:t>
        <w:br/>
        <w:t>Қызғаншақтық қызға да жараспайды.</w:t>
        <w:br/>
        <w:t>Жел қуады тұтасқан көңіл бұлтын,</w:t>
        <w:br/>
        <w:t>Ерлегенің слесе туған жұртың.</w:t>
        <w:br/>
        <w:t>Қатарыца хатыңды кешіктірме</w:t>
        <w:br/>
        <w:t>Ол да сенің сөзіңс зәру мүмкін.</w:t>
        <w:br/>
        <w:t>14.Х.2010.</w:t>
        <w:br/>
        <w:t>Жоо ж</w:t>
        <w:br/>
        <w:t>Көк жиектен келеді ақ таң атып,</w:t>
        <w:br/>
        <w:t>Күнім келе жатыр ма бақ табатын.</w:t>
        <w:br/>
        <w:t>Жырым тығып жатыр ма газеттерге</w:t>
        <w:br/>
        <w:t>Достарыма көрсетіп мақтанатын.</w:t>
        <w:br/>
        <w:t>Не береді білмеймін бүл таң маған,</w:t>
        <w:br/>
        <w:t>Қалауымды алам ба бір таңдаған.</w:t>
        <w:br/>
        <w:t>Жел де, бұлт та бұлдырап барады ұшып,</w:t>
        <w:br/>
        <w:t>Жапырағын жанымның жырта алмаған.</w:t>
        <w:br/>
        <w:t>Түрекелдім орнымнан жер таянып,</w:t>
        <w:br/>
        <w:t>Таяғымды кеткеп бе Ертай алып.</w:t>
      </w:r>
    </w:p>
    <w:p>
      <w:r>
        <w:t>Мына жота аржағы біздің ауыл</w:t>
        <w:br/>
        <w:t>Бара жатыр жұмысқа ерте оянып.</w:t>
        <w:br/>
        <w:t>Жақын бәрі гүлдерге, табиғатқа,</w:t>
        <w:br/>
        <w:t>Жүректерін бәрі де жаниды отқа.</w:t>
        <w:br/>
        <w:t>Кетпен, күрек көтерген бауырларым,</w:t>
        <w:br/>
        <w:t>Жырларымды оқиды меніц жатқа.</w:t>
        <w:br/>
        <w:t>&lt;Ә4Сг- 95 -2ӘХӘ&gt;</w:t>
        <w:br/>
        <w:t>Анау шыңға асықпай шығам бірде,</w:t>
        <w:br/>
        <w:t>Сендіремін сендерді бұған мүлде.</w:t>
        <w:br/>
        <w:t>Атым барда астымда, отзым барда,</w:t>
        <w:br/>
        <w:t>Бармас жерім қалмас-ау мына өмірде.</w:t>
        <w:br/>
        <w:t>14.Х7.2010.</w:t>
        <w:br/>
        <w:t>Өзім құламай,</w:t>
        <w:br/>
        <w:t>құлатпа тағдыр туымды,</w:t>
        <w:br/>
        <w:t>Мөлдір жаңбырға жасыл терегім жуынды.</w:t>
        <w:br/>
        <w:t>Сәлем ақ таңға, ұйқымнан мені оятып,</w:t>
        <w:br/>
        <w:t>Жолға салған бір бақытпен</w:t>
        <w:br/>
        <w:t>жазбай жұбымды.</w:t>
        <w:br/>
        <w:t>Тоқтатпа мені</w:t>
        <w:br/>
        <w:t>жетер жеріме жеткізбей,</w:t>
        <w:br/>
        <w:t>Арманын куғап адамдар жерде кәп біздей.</w:t>
        <w:br/>
        <w:t>Шал деген мықты иелік етті Тұмашқа,</w:t>
        <w:br/>
        <w:t>Асыл әйелдің ернінен маған өпкізбей.</w:t>
        <w:br/>
        <w:t>17.Х.2010.</w:t>
        <w:br/>
        <w:t>БЕЗ</w:t>
        <w:br/>
        <w:t>Бір кезде мен анама</w:t>
        <w:br/>
        <w:t>ай, күн болғам,</w:t>
        <w:br/>
        <w:t>Бір кезде мен далама айбын болғам.</w:t>
        <w:br/>
        <w:t>Туған елге айғысым бітнес сірә,</w:t>
        <w:br/>
        <w:t>Кеудемдегі мұңымды, қайғымды алған.</w:t>
        <w:br/>
        <w:t>Туған ел топырағында қуаттанғам,</w:t>
        <w:br/>
        <w:t>Бойымды жылтты ылғи шуақты арман.</w:t>
        <w:br/>
        <w:t>Тұрғыздым өз қолыммен өжеттеніп,</w:t>
        <w:br/>
        <w:t>Әкемнің қызыл туын құлап қалған.</w:t>
        <w:br/>
        <w:t>Туған ел, қайық менде, кеме сенде,</w:t>
        <w:br/>
        <w:t>Ойламан мен өзіңмеп тенссем деп,</w:t>
        <w:br/>
        <w:t>ӘЛЕУ. ө) 22</w:t>
        <w:br/>
        <w:t>Бақыт қой ол әр күнің кызықты өтсе,</w:t>
        <w:br/>
        <w:t>Өз бидасын құнаның үзіп кетсе.</w:t>
        <w:br/>
        <w:t>«Казаткомның» футболы, «Ақшилікті»</w:t>
        <w:br/>
        <w:t>Бсс те ноль ғын ұтатып қызып кетсе.</w:t>
        <w:br/>
        <w:t>Күтуші еді қызықтар бізді небір.</w:t>
      </w:r>
    </w:p>
    <w:p>
      <w:r>
        <w:t>Қуанышқа толатын ізгі көціл.</w:t>
        <w:br/>
        <w:t>Бізді күткен алаңға, айтыңдаршы,</w:t>
        <w:br/>
        <w:t>Доп құшақтап мен келмей кызды ма омір.</w:t>
        <w:br/>
        <w:t>28.Х.2040.</w:t>
        <w:br/>
        <w:t>жохож</w:t>
        <w:br/>
        <w:t>Бара жатыр олар да сиреп міне,</w:t>
        <w:br/>
        <w:t>Атпайықшы, жан аға, үйректі де.</w:t>
        <w:br/>
        <w:t>Еркін ұшып жүрстін байғұстарды,</w:t>
        <w:br/>
        <w:t>Өмір суда жүзсін деп үйретті ме?!</w:t>
        <w:br/>
        <w:t>Керек емес өлтіру ондірлерді,</w:t>
        <w:br/>
        <w:t>Алакөлге өздері енді үлгереді.</w:t>
        <w:br/>
        <w:t>Көк аспанның әсемдеп омырауын,</w:t>
        <w:br/>
        <w:t>Қалқып ұшып жүргенін көргім келді.</w:t>
        <w:br/>
        <w:t>Сала берсін қуанып көңілді әнін,</w:t>
        <w:br/>
        <w:t>Айта берсін Көксуды сағынғанын.</w:t>
        <w:br/>
        <w:t>Ұшқапдарға оқ жұмсап керегі не,</w:t>
        <w:br/>
        <w:t>Ұша берсін ұмытып олім барын.</w:t>
        <w:br/>
        <w:t>Үйректердің қанатын оқ кеспесін,</w:t>
        <w:br/>
        <w:t>Көкте жанған нәзік от босқа өшпесін.</w:t>
        <w:br/>
        <w:t>Бақты қайдан табады ол байғұстар,</w:t>
        <w:br/>
        <w:t>Ұшар жолын сенімді дос кескесін.</w:t>
        <w:br/>
        <w:t>28.Х.2010.</w:t>
        <w:br/>
        <w:t>Кос ИИОРСА</w:t>
        <w:br/>
        <w:t>Тоғайбай (Йбарағамввей</w:t>
        <w:br/>
        <w:t>Қозғалғандай бір түрлі қала тынбай,</w:t>
        <w:br/>
        <w:t>Бергетіңнің барлығын алатындай.</w:t>
        <w:br/>
        <w:t>Машиналар заулайды көшелермен</w:t>
        <w:br/>
        <w:t>Бірдецеден кешігіп қалатындай.</w:t>
        <w:br/>
        <w:t>Қанаттыны қоштайды канатты ұғып,</w:t>
        <w:br/>
        <w:t>Күн шығарып жүр солар таң аттырып.</w:t>
        <w:br/>
        <w:t>Көшедегі дүрмекке қосыламын,</w:t>
        <w:br/>
        <w:t>Балконынан жаңа үйдің қарап тұрып.</w:t>
        <w:br/>
        <w:t>15.ХІ.2010.</w:t>
        <w:br/>
        <w:t>жЖожож</w:t>
        <w:br/>
        <w:t>Ақындығы жайында сөз қозғайды,</w:t>
        <w:br/>
        <w:t>Тұманбайдан тағдыры көз жазбайды.</w:t>
        <w:br/>
        <w:t>Бақыт бергеп тіршілік бала шақтап,</w:t>
        <w:br/>
        <w:t>Ұмытпапты біреуді аз-маз қайғы.</w:t>
        <w:br/>
        <w:t>Кеткеп күндер кеткен жоқ ақылымды ап,</w:t>
        <w:br/>
        <w:t>Кеткенімен досымды ап, жақынымды ап.</w:t>
        <w:br/>
        <w:t>Бақ көтерген мынау бас,</w:t>
        <w:br/>
        <w:t>қайғыны Да,</w:t>
        <w:br/>
        <w:t>Көтеретін сияқты ақырындап.</w:t>
      </w:r>
    </w:p>
    <w:p>
      <w:r>
        <w:t>Жарқыраған көзіңді әйнектейді,</w:t>
        <w:br/>
        <w:t>Кәрілердің басында ой көп дейді.</w:t>
        <w:br/>
        <w:t>Ажарынңды алады базарыңды</w:t>
        <w:br/>
        <w:t>Кеткен жылдар, әрине, жай кетпейді.</w:t>
        <w:br/>
        <w:t>Гүл ашпайды білесің бірден өнер,</w:t>
        <w:br/>
        <w:t>Бірте-бірте тіршілік күрделенер.</w:t>
        <w:br/>
        <w:t>Айтқандарын ақырын ала бермей,</w:t>
        <w:br/>
        <w:t>Беріп кетсе қайтеді бірдеңслер.</w:t>
        <w:br/>
        <w:t>16.Х.20Ғ).</w:t>
        <w:br/>
        <w:t>&lt;ӘДБл- 9) -29хФЬ</w:t>
        <w:br/>
        <w:t>7баяал арасйибнадря</w:t>
        <w:br/>
        <w:t>жо ж ож</w:t>
        <w:br/>
        <w:t>Өмірзақ Айтдаевқа</w:t>
        <w:br/>
        <w:t>Омеке, біз бақыттыц бағында өстік,</w:t>
        <w:br/>
        <w:t>Жап дестік, сұлуларды жаным дестік.</w:t>
        <w:br/>
        <w:t>Қалай біз кәрілікке жол береміз,</w:t>
        <w:br/>
        <w:t>Талай қыз күлімдеді әніңді естіп.</w:t>
        <w:br/>
        <w:t>Ғалымсың биіктерге ормелеген,</w:t>
        <w:br/>
        <w:t>Арманшыл кокірегінді кернеп олең.</w:t>
        <w:br/>
        <w:t>Өзіңді сүйемін деп, күйемін дег,</w:t>
        <w:br/>
        <w:t>Қыздар да кемпір болты әурслеген.</w:t>
        <w:br/>
        <w:t>Жұлдыздар жарқыратып көңіл көгін,</w:t>
        <w:br/>
        <w:t>Мәңгілік баққа жолдас өмірде кім.</w:t>
        <w:br/>
        <w:t>Сұлуға берілсең де, жан Өмекем,</w:t>
        <w:br/>
        <w:t>Ешқашат кәрілікке берілмегін.</w:t>
        <w:br/>
        <w:t>Атымыз көрген емес қырдан тайып,</w:t>
        <w:br/>
        <w:t>Өлеңін жігіттіктің бірге айтайық.</w:t>
        <w:br/>
        <w:t>Бауырымын Өмірзаққа деген создеп</w:t>
        <w:br/>
        <w:t>Қалады Тұмаш досың бір марқайып.</w:t>
        <w:br/>
        <w:t>6.Х.2010.</w:t>
        <w:br/>
        <w:t>Жж ж</w:t>
        <w:br/>
        <w:t>Көңілімде менің жатыр күн,</w:t>
        <w:br/>
        <w:t>Бақыт іздеген батырмын,</w:t>
        <w:br/>
        <w:t>Коп өкпе айта берместен,</w:t>
        <w:br/>
        <w:t>Комекке талай шақырдым.</w:t>
        <w:br/>
        <w:t>Мұңайғаның да, күлгенің,</w:t>
        <w:br/>
        <w:t>Қуанышымдай бір менің.</w:t>
        <w:br/>
        <w:t>Өзіме бақыт, Едігем,</w:t>
        <w:br/>
        <w:t>Өзіңмен бірге жүргенім.</w:t>
        <w:br/>
        <w:t>АӘДЕС- ө9 -22А%&gt;</w:t>
      </w:r>
    </w:p>
    <w:p>
      <w:r>
        <w:t>Білемін алдымда әлі жетер жерім,</w:t>
        <w:br/>
        <w:t>Секілді сл ырысы көтергенім.</w:t>
        <w:br/>
        <w:t>Асыл жарым болмаса кім біледі,</w:t>
        <w:br/>
        <w:t>Мына өмірден мен бақсыз өтер ме едім.</w:t>
        <w:br/>
        <w:t>15.Х.2010.</w:t>
        <w:br/>
        <w:t>Жохож</w:t>
        <w:br/>
        <w:t>Жақсылықтар өреді құс көңілден.</w:t>
        <w:br/>
        <w:t>Бақыт іздеп әуреміз қысқа өмірден.</w:t>
        <w:br/>
        <w:t>Бір келіншек, ұйқыда бір қарындас,</w:t>
        <w:br/>
        <w:t>Жалықпайды шіркіндер түс коруден.</w:t>
        <w:br/>
        <w:t>Ұйқы, ұйқы жоқ оныц өзге есебі,</w:t>
        <w:br/>
        <w:t>Ұйқышылдың жолдарын сөз кеседі.</w:t>
        <w:br/>
        <w:t>Қыздың рас түсіне жігіт кірер,</w:t>
        <w:br/>
        <w:t>Ал, бәйбіше кімдермен кездеседі.</w:t>
        <w:br/>
        <w:t>Ойлағандай біреулер пысық па өмір,</w:t>
        <w:br/>
        <w:t>Жағасына жақсының түсін пе кір,</w:t>
        <w:br/>
        <w:t>Екі сүлу ұйқыға жол бергенде</w:t>
        <w:br/>
        <w:t>Үйдің ішін жайлайды мысық қорыл.</w:t>
        <w:br/>
        <w:t>Қыз жайнайды шашынан сыйпағанда,</w:t>
        <w:br/>
        <w:t>Жарды мақтап жаныма сый табам ба.</w:t>
        <w:br/>
        <w:t>Әлец жазып отырған Тұманбаймен</w:t>
        <w:br/>
        <w:t>Жүмысы жоқ олардың ұйқы аманда.</w:t>
        <w:br/>
        <w:t>Көкке шықты, күн тастап кок төбені,</w:t>
        <w:br/>
        <w:t>Бітті айтылып құстардың отты олеңі.</w:t>
        <w:br/>
        <w:t>Ұйықтай берсін, шын болды-ау үлкендердің</w:t>
        <w:br/>
        <w:t>«Ұйқышылдың тамағы тоқ» дегені.</w:t>
        <w:br/>
        <w:t>16.Х.2010.</w:t>
        <w:br/>
        <w:t>&lt;ӘДЕС- өз 22АЗ&gt;</w:t>
        <w:br/>
        <w:t>НҰРСҰЛТАН НАЗАРБАЕВ</w:t>
        <w:br/>
        <w:t>ТУРАЛЫ ЖЫР</w:t>
        <w:br/>
        <w:t>1962 жылы Алматыда өткен Қазақстан комсомолының</w:t>
        <w:br/>
        <w:t>сьезі мепің есімде мәңгі қалыпты. Сьсздің екінші күні ғой</w:t>
        <w:br/>
        <w:t>деймін ұмытпасам, сьезд трибунасына Геміртаудан келген</w:t>
        <w:br/>
        <w:t>болатшы жігіт көтерілді. «Қыздар, Геміртауда оцкей өнер-</w:t>
        <w:br/>
        <w:t>лі, сүлу жігіттер тұрады. Олар әнді өтс жақсы айтады. биді</w:t>
        <w:br/>
        <w:t>де жақсы билейді. Болатты да оте жақсы қорытады. Жалын-</w:t>
        <w:br/>
        <w:t>даған жас жігіттерде бәрі жстеді. Бірақ жетпейтіні бар.</w:t>
        <w:br/>
        <w:t>олар сендерсіңдер қыздар. Бакытты жар, ардакты ана бо-</w:t>
        <w:br/>
        <w:t>лам десеңдер қазірдеп бастап Теміртауға аттаныцдар» дс-</w:t>
        <w:br/>
        <w:t>ген жас жігіттің ауызыпап шыққан сөзге тебіренбеген, ку-</w:t>
        <w:br/>
        <w:t>анбаған сол залда ешкім жоқ еді.</w:t>
        <w:br/>
        <w:t>Қазақстан Компартиясыныц Орталық Комитетінің бірін-</w:t>
        <w:br/>
        <w:t>ші хатшысы Дінмұхамет Ахметұлы Қонаевтыц көзіндегі</w:t>
        <w:br/>
        <w:t>қуаныш отын көру бақыт еді басқаға. Мүмкін Димскең осы</w:t>
        <w:br/>
        <w:t>сөйлеген жас жігіттің ұлы болашағын сол сәтте үлкеп</w:t>
      </w:r>
    </w:p>
    <w:p>
      <w:r>
        <w:t>зейінмет аңғарған да болар, кім біледі. Бүкілодақтық ком-</w:t>
        <w:br/>
        <w:t>сомолдың Москвада өткен ХІУ сьезіне осы жігітпен бірге</w:t>
        <w:br/>
        <w:t>барғанымды оз ішімнен мақтаныш етем мен. Жылдар өтіп</w:t>
        <w:br/>
        <w:t>жатыр. Назарбаев билік биігінс тез көтеріліп жүрді. Ұмыз-</w:t>
        <w:br/>
        <w:t>пасам 1979 жылы жасы қырыққа толмағап, Назарбаев Қа-</w:t>
        <w:br/>
        <w:t>зақстан Компартиясы Орталық комитетіне өндіріс жөнінен</w:t>
        <w:br/>
        <w:t>хатшы боп келді. Менің Нұрекенмен жске кездесулерім осы</w:t>
        <w:br/>
        <w:t>кездерден басталды. Ошымен кездескен сәттегі өлмейтін ұлы</w:t>
        <w:br/>
        <w:t>сезім менің жүрегімді әрдайым нұ) рымен, гү лімеп аялайды.</w:t>
        <w:br/>
        <w:t>1995 жылы Нұрекенмен Парижге бірге барғаным менің</w:t>
        <w:br/>
        <w:t>өмірімнің бақ жұлдызының жарқырай ашылған кезі десем</w:t>
        <w:br/>
        <w:t>артық айтпағаным болар. Оның Парижде фрашцуз кәсіпкер-</w:t>
        <w:br/>
        <w:t>лерінің алдындағы сөзіне сол залда Қазақстан Президентін</w:t>
        <w:br/>
        <w:t>тыңдаған барша француз ол кісімен бірге барған біз де</w:t>
        <w:br/>
        <w:t>бақыт бесігінде бөлепгендей болып ек. Нүрекеңмен әр</w:t>
        <w:br/>
        <w:t>кездесуім өлең боп қағазға түседі.</w:t>
        <w:br/>
        <w:t>Оған деген баяғыда 1962 жылы оянған махаббат әлі сол</w:t>
        <w:br/>
        <w:t>қалпыңда.</w:t>
        <w:br/>
        <w:t>&lt;ӘДСХ- ы ФАФ-</w:t>
        <w:br/>
        <w:t>/Жаная афаойцонайры</w:t>
        <w:br/>
        <w:t>Жер көктің қызықтарын көре берем,</w:t>
        <w:br/>
        <w:t>Сергекпін</w:t>
        <w:br/>
        <w:t>тіршілікте сен есенде.</w:t>
        <w:br/>
        <w:t>Сен барда,</w:t>
        <w:br/>
        <w:t>жоқ болатын жағдайым жоқ,</w:t>
        <w:br/>
        <w:t>Анам боп аялайды маңдайымды от.</w:t>
        <w:br/>
        <w:t>Балалар бар ынтамен қосылып айтар,</w:t>
        <w:br/>
        <w:t>Тұрады жыр дайын боп, ән дайын боп.</w:t>
        <w:br/>
        <w:t>Есігін күндерімнің жырмен ашам,</w:t>
        <w:br/>
        <w:t>Салқыпдық көрсетіппін гүлгс қашан.</w:t>
        <w:br/>
        <w:t>Асын жеп адалдықтың аламын да,</w:t>
        <w:br/>
        <w:t>Ауылынан жамандықтың мүлде қашам.</w:t>
        <w:br/>
        <w:t>Бар аймақ, бағлан тірлік, есен аймақ,</w:t>
        <w:br/>
        <w:t>Ссн қабыл аласың ба келсем жайлап.</w:t>
        <w:br/>
        <w:t>Қарқындап астымдағы арғымағым,</w:t>
        <w:br/>
        <w:t>Жарқылдап келе жатам мен сені ойлап.</w:t>
        <w:br/>
        <w:t>17.Х.2010.</w:t>
        <w:br/>
        <w:t>жж ж</w:t>
        <w:br/>
        <w:t>Бұл өмірге кім келіп, кім кетпейді,</w:t>
        <w:br/>
        <w:t>Өмір жақсы жүруді міндеттейді.</w:t>
        <w:br/>
        <w:t>Жақсы болсап,</w:t>
        <w:br/>
        <w:t>жақсылық әкеле алсаң,</w:t>
        <w:br/>
        <w:t>Құшақ жайып туған ел құрметтейді.</w:t>
        <w:br/>
        <w:t>Жалғасуда қарашы көшке көшің,</w:t>
        <w:br/>
        <w:t>Жарқырайды жанады от өпшегесін.</w:t>
        <w:br/>
        <w:t>Туған елден аяма бер барыңды,</w:t>
        <w:br/>
        <w:t>Аяған жоқ ол сенен ештеңесін.</w:t>
      </w:r>
    </w:p>
    <w:p>
      <w:r>
        <w:t>Жігіт болдың ат міндің арқыратып,</w:t>
        <w:br/>
        <w:t>Аздау болды сен үшін жарты бақыт.</w:t>
        <w:br/>
        <w:t>Не берсе жаратқан түгел берді,</w:t>
        <w:br/>
        <w:t>Ай астынан түсірдің алтын атып.</w:t>
        <w:br/>
        <w:t>«Әде. өз “АФ</w:t>
        <w:br/>
        <w:t>бағал арасбчбиайри</w:t>
        <w:br/>
        <w:t>жж</w:t>
        <w:br/>
        <w:t>Қыс келді Алматыға борандатып,</w:t>
        <w:br/>
        <w:t>Суықтан қалмаса екен қорам ҡатып.</w:t>
        <w:br/>
        <w:t>Үш күнге созылса сгер қар аягы</w:t>
        <w:br/>
        <w:t>Ешкім де таба алмайды одан бақыт.</w:t>
        <w:br/>
        <w:t>Мына қыс қатты қыс па, жайлы қыс тпа,</w:t>
        <w:br/>
        <w:t>Жылқы ұста. қоранда енді қойды да ұста.</w:t>
        <w:br/>
        <w:t>Қорықпай ұша бер деп қанат қағып.</w:t>
        <w:br/>
        <w:t>Бұлтты аспан өз қүшағып жайды құсқа.</w:t>
        <w:br/>
        <w:t>Көңілдің әр созше алдапасың,</w:t>
        <w:br/>
        <w:t>Ауыртқан қазакеңбіз малға басын.</w:t>
        <w:br/>
        <w:t>Астыңда ат аманда жол табылар,</w:t>
        <w:br/>
        <w:t>Жел соғып, мейлі алдыңнан қар борасын.</w:t>
        <w:br/>
        <w:t>Іздерсің ец алдымеп арманыңды,</w:t>
        <w:br/>
        <w:t>Күндерге өміріңді жалға нұрлы.</w:t>
        <w:br/>
        <w:t>Жарып шық қапдай дүлей соқса дағы,</w:t>
        <w:br/>
        <w:t>Алып шық қыстан аман бар малыңды.</w:t>
        <w:br/>
        <w:t>Қой сойып қол қусырсаң мәз қонағың,</w:t>
        <w:br/>
        <w:t>Қонаққа қой соймайтын аз ба малыц.</w:t>
        <w:br/>
        <w:t>Кслсе де кәрілікті мойындамай,</w:t>
        <w:br/>
        <w:t>Жасай бер тіршілігін боз балапың.</w:t>
        <w:br/>
        <w:t>Жо о%</w:t>
        <w:br/>
        <w:t>Күй де шалам әзірге, ән де салам,</w:t>
        <w:br/>
        <w:t>Әрнәрсегс өзімше ыңғай табам.</w:t>
        <w:br/>
        <w:t>Сағынумен отем бе « Қазаткомды»,</w:t>
        <w:br/>
        <w:t>Бала болып кетем бе мен қайтадан.</w:t>
        <w:br/>
        <w:t>Бәрін болжап пе керек осы бастан,</w:t>
        <w:br/>
        <w:t>Тұмашкенін тұрғандай тосып аспан.</w:t>
        <w:br/>
        <w:t>Бірақ күнде Құмбелден мен де асамын.</w:t>
        <w:br/>
        <w:t>Ақ ат мініп астына досым асқан.</w:t>
        <w:br/>
        <w:t>&lt;ӘДЕс- ә: -29х%&gt;</w:t>
        <w:br/>
        <w:t>&gt;оғнал ауасбианайрв</w:t>
        <w:br/>
        <w:t>жЖохож</w:t>
        <w:br/>
        <w:t>Құрмет жаса, әншіні қошеметте,</w:t>
        <w:br/>
        <w:t>Қолын оның тигізбе кешегі стксе.</w:t>
      </w:r>
    </w:p>
    <w:p>
      <w:r>
        <w:t>Қарттарына сәлем бер алдыменен.</w:t>
        <w:br/>
        <w:t>Осы ауылға неше кел, неше кетпе.</w:t>
        <w:br/>
        <w:t>Еңбек істе, соңынаң дсм ала біл,</w:t>
        <w:br/>
        <w:t>Өз жұпарын сыйлайды кок ала гүл.</w:t>
        <w:br/>
        <w:t>Атымды атап келгенді жатсыпбайды,</w:t>
        <w:br/>
        <w:t>Тұманбайдың ауылы деген ауыл.</w:t>
        <w:br/>
        <w:t>Неге, неге өзіңді көп тежейсіп,</w:t>
        <w:br/>
        <w:t>Ұяң болма десем бір окпелейсің.</w:t>
        <w:br/>
        <w:t>Қонағына алдымсн шай береді,</w:t>
        <w:br/>
        <w:t>Асықпасаң сол үйден ст те жейсің.</w:t>
        <w:br/>
        <w:t>Сыйлағыш ел біздің ел келген жұртын,</w:t>
        <w:br/>
        <w:t>Бақ сыйлайды ағаға ерген бір күп.</w:t>
        <w:br/>
        <w:t>Біраздан соц сол үйде</w:t>
        <w:br/>
        <w:t>сөз түзеліп,</w:t>
        <w:br/>
        <w:t>Ән де айтылып кетуі әбден мүмкін.</w:t>
        <w:br/>
        <w:t>Сол ауылда бірталай өтті қызық,</w:t>
        <w:br/>
        <w:t>Биіктеді сұлу ән көкті бұзып.</w:t>
        <w:br/>
        <w:t>Ксле қалса жағдайы отағасы</w:t>
        <w:br/>
        <w:t>Жіберді өзіңе ат мінгізіп.</w:t>
        <w:br/>
        <w:t>16.Х.2010.</w:t>
        <w:br/>
        <w:t>ж: ж</w:t>
        <w:br/>
        <w:t>Байқаймын есімімді жұрт естіді,</w:t>
        <w:br/>
        <w:t>Енбегің бекер босқа кетпес түбі.</w:t>
        <w:br/>
        <w:t>Заулап әлі келеді арман қуып,</w:t>
        <w:br/>
        <w:t>Қайран Тұмаш мініп ал Көкбестіні.</w:t>
        <w:br/>
        <w:t>Өшпес әлі жүрегім жалындаған,</w:t>
        <w:br/>
        <w:t>Өткен-кеткен көп жайлар мәлім мяған.</w:t>
        <w:br/>
        <w:t>Тұманбайдың тоқтауға қақысы жоқ,</w:t>
        <w:br/>
        <w:t>Атынын ауыздығы алынбаған.</w:t>
        <w:br/>
        <w:t>&lt;ӨДЕС- әт -2ахӨ&gt;</w:t>
        <w:br/>
        <w:t>Мен барғанда алқалап, тегіс тұрып,</w:t>
        <w:br/>
        <w:t>Өлеңімді айтады келістіріп.</w:t>
        <w:br/>
        <w:t>Қосылып айтқан әндерді қошеметтеп,</w:t>
        <w:br/>
        <w:t>Үлкен сайдан өтеді жел ысқырып.</w:t>
        <w:br/>
        <w:t>«Құстар әні» кернейді кең даланы,</w:t>
        <w:br/>
        <w:t>Көшкен бұлттар соңынан жел барады.</w:t>
        <w:br/>
        <w:t>Өлепіммен оянған бауырларға</w:t>
        <w:br/>
        <w:t>Қандай алғыс айтқаным жөн болады.</w:t>
        <w:br/>
        <w:t>16.Х.2010.</w:t>
        <w:br/>
        <w:t>Жж ж</w:t>
        <w:br/>
        <w:t>Біздің кош Алатаудап әрі асып па,</w:t>
        <w:br/>
        <w:t>Күп асықса асықсын, сен асықпа.</w:t>
        <w:br/>
        <w:t>Қай кезде де момақан қалпың сақта,</w:t>
        <w:br/>
        <w:t>Жуастарға жуандық жарасып па?</w:t>
        <w:br/>
        <w:t>Күн тамаша басыңнап кештегі өткен,</w:t>
      </w:r>
    </w:p>
    <w:p>
      <w:r>
        <w:t>Өтеді әлі неше күз, неше көктем.</w:t>
        <w:br/>
        <w:t>Көпшілікке ұнайды кішік қалпың,</w:t>
        <w:br/>
        <w:t>Үлкенсінген үмітсіз қошсметтен.</w:t>
        <w:br/>
        <w:t>Кешегі аласапыран уақытты ұмыт,</w:t>
        <w:br/>
        <w:t>Жақсылыққа сені дс оқытты үміт.</w:t>
        <w:br/>
        <w:t>Арман үшін туады адам шіркін,</w:t>
        <w:br/>
        <w:t>Өткізеді өмірін бақыт қуып.</w:t>
        <w:br/>
        <w:t>Келген күнің сыйлайды кейі гүлмеп,</w:t>
        <w:br/>
        <w:t>Ит калады соңыпнан кейіп үрген.</w:t>
        <w:br/>
        <w:t>Жегесің бе, бақытқа жетпейсің бе,</w:t>
        <w:br/>
        <w:t>Бәрі өзіңнен, өзіңнен пейіліцнен.</w:t>
        <w:br/>
        <w:t>Сенің сәлем жолдайды күн атыңа</w:t>
        <w:br/>
        <w:t>Өз қуатын қосады куатыңа.</w:t>
        <w:br/>
        <w:t>Барлығыңды өмірде бақыт деп ұқ,</w:t>
        <w:br/>
        <w:t>Сонда ғана жетесің мұратыңа.</w:t>
        <w:br/>
        <w:t>16.Х.2010.</w:t>
        <w:br/>
        <w:t>АӨДЕС- 9% -25хФ-</w:t>
        <w:br/>
        <w:t>Жж</w:t>
        <w:br/>
        <w:t>Болашаққа хат жазам жеге мс деп,</w:t>
        <w:br/>
        <w:t>Сол хатым көңілімді кегеді емдеп.</w:t>
        <w:br/>
        <w:t>Болашақ тіл қатады жүрегіме</w:t>
        <w:br/>
        <w:t>«Маған келсең кашанда жске кел»- деп.</w:t>
        <w:br/>
        <w:t>Менікі ғой мына жүрт, мына мекен,</w:t>
        <w:br/>
        <w:t>Әр таңын көңіліме шырак етем.</w:t>
        <w:br/>
        <w:t>Менен кейін келетін ғасырларда,</w:t>
        <w:br/>
        <w:t>Менің де жазгапдарым жүре ме скен.</w:t>
        <w:br/>
        <w:t>Келген таңды қарсы алам көн үмітпен,</w:t>
        <w:br/>
        <w:t>Ешкім бар ма көп аңсап мені күткен.</w:t>
        <w:br/>
        <w:t>Хас домбыра, сұлу қыз, отты шарап,</w:t>
        <w:br/>
        <w:t>Талай жылым өтіпті серілікпен.</w:t>
        <w:br/>
        <w:t>Қабақ түйдім, күлкімді күліп бітпей,</w:t>
        <w:br/>
        <w:t>Айтар сөзді конілде іріктік кей.</w:t>
        <w:br/>
        <w:t>Серкс болар кезімде еркс боштын,</w:t>
        <w:br/>
        <w:t>Болашақтан көп жүрдім үміт күтпей.</w:t>
        <w:br/>
        <w:t>Болашақты ойладым енді ғана,</w:t>
        <w:br/>
        <w:t>Құсқа бітер қанатты берді дала.</w:t>
        <w:br/>
        <w:t>Ақ таяғы қолында,</w:t>
        <w:br/>
        <w:t>жолында үміт</w:t>
        <w:br/>
        <w:t>Ақырындап үйіме келді дана.</w:t>
        <w:br/>
        <w:t>Жожож</w:t>
        <w:br/>
        <w:t>Алматы кетіпті ғой сұлуланып,</w:t>
        <w:br/>
        <w:t>Көңілді кешегіден бүгін халық.</w:t>
        <w:br/>
        <w:t>Жас жігіттер тоқтай қап әзілдесе,</w:t>
        <w:br/>
        <w:t>Назданады жас қыздар күлім қағын.</w:t>
        <w:br/>
        <w:t>Бір-біріне ағаштар жақындасты,</w:t>
      </w:r>
    </w:p>
    <w:p>
      <w:r>
        <w:t>Әрнәрсені тұрғандай ақылдасып.</w:t>
        <w:br/>
        <w:t>Котпені көлденеңнен қиып өтіп,</w:t>
        <w:br/>
        <w:t>Бір қария келелі батыл басып.</w:t>
        <w:br/>
        <w:t>&lt;ӨЛес- 9 -22х9&gt;</w:t>
        <w:br/>
        <w:t>жо Ж</w:t>
        <w:br/>
        <w:t>Бірде өкінем, жол сұрап бірде өтінем,</w:t>
        <w:br/>
        <w:t>Аялайды өлеңдер күнде отымен.</w:t>
        <w:br/>
        <w:t>Туған елі Түмашын жек көрген жоқ.</w:t>
        <w:br/>
        <w:t>Көрген смес құр тастап құрметінен.</w:t>
        <w:br/>
        <w:t>Алдым отын аямай берсе түннен,</w:t>
        <w:br/>
        <w:t>Аяладым жақсылық ерсе кімнен.</w:t>
        <w:br/>
        <w:t>Нсше түриі жұлдыз бар омырауымда,</w:t>
        <w:br/>
        <w:t>Қысыламын халыққа көрсетуден.</w:t>
        <w:br/>
        <w:t>Берді құдай әрқашан тілегімді,</w:t>
        <w:br/>
        <w:t>Жырга, нұрға толтырды бұл өмірді.</w:t>
        <w:br/>
        <w:t>Тұңғиықтың түбіне үңілем де,</w:t>
        <w:br/>
        <w:t>Қуанышқа толтырам жүрегімді.</w:t>
        <w:br/>
        <w:t>Барады ұшып тұлпарым құзды көктей,</w:t>
        <w:br/>
        <w:t>Күтеді үйде бәйбинем қыз Жібектей.</w:t>
        <w:br/>
        <w:t>Қыс қораңа кірем дсп айғайлайды,</w:t>
        <w:br/>
        <w:t>Қысқа орын жоқ, өмірім күзден кетпей.</w:t>
        <w:br/>
        <w:t>16.Х.20 80.</w:t>
        <w:br/>
        <w:t>Жж ж</w:t>
        <w:br/>
        <w:t>Қуаныштың жағайық отын мейлі,</w:t>
        <w:br/>
        <w:t>Жанған күнсіз жас ағаш жетілмейді.</w:t>
        <w:br/>
        <w:t>Көргеніне көздерім қуанады,</w:t>
        <w:br/>
        <w:t>Келгеттіне аягым өкінбейді.</w:t>
        <w:br/>
        <w:t>Ойланумен өткіздім оңашамды,</w:t>
        <w:br/>
        <w:t>Жаққандаймын өзімше жаңа шамды.</w:t>
        <w:br/>
        <w:t>Тұманбайды көрдік деп ертең мүмкін,</w:t>
        <w:br/>
        <w:t>Сеп де есіңе аларсың қара шалды.</w:t>
        <w:br/>
        <w:t>«ӘДЕ 4 2 АФ</w:t>
        <w:br/>
        <w:t>/Жонал арасйаднадев</w:t>
        <w:br/>
        <w:t>Жох оғ</w:t>
        <w:br/>
        <w:t>Суық күзде айырылмай жел беделден</w:t>
        <w:br/>
        <w:t>Жылы үйлерге оралды ел дегенмен.</w:t>
        <w:br/>
        <w:t>Қарлығаштар кетіпті қарды сезіп,</w:t>
        <w:br/>
        <w:t>Жаурап, тоңып өлгісі келмегеннен.</w:t>
        <w:br/>
        <w:t>Түстен кейін соғады жел көбіне,</w:t>
        <w:br/>
        <w:t>Жапырақтарды алады енбегіне.</w:t>
        <w:br/>
        <w:t>Қарға менен сауысқан қалды ауылда,</w:t>
        <w:br/>
        <w:t>Бізді тастап кеткісі келмеді ме.</w:t>
      </w:r>
    </w:p>
    <w:p>
      <w:r>
        <w:t>Бақа көлде, балықтың жаны суда,</w:t>
        <w:br/>
        <w:t>Әуес олар өзара қағысуға.</w:t>
        <w:br/>
        <w:t>Қырғауылдчр ұнатпай көп үшуды,</w:t>
        <w:br/>
        <w:t>Тас Откелдің қыстады қамысында.</w:t>
        <w:br/>
        <w:t>Жомарттыгытт жоғалтпай күз қашанда,</w:t>
        <w:br/>
        <w:t>«Қыран болсаң» дегендей «құзға самға».</w:t>
        <w:br/>
        <w:t>Бізбен бірге ауылда қыстаған құс,</w:t>
        <w:br/>
        <w:t>Басқа кұстап жақып ба бізге сонда.</w:t>
        <w:br/>
        <w:t>Көрінді дс көзімс көңілімді ашты,</w:t>
        <w:br/>
        <w:t>Гкеу ара қуанып әнге басты.</w:t>
        <w:br/>
        <w:t>Мені тастап кстсе де қыс келгенде,</w:t>
        <w:br/>
        <w:t>Жақсы көрем қарғадан қарлығаптпты.</w:t>
        <w:br/>
        <w:t>Сыбағасын алыпты бақ та қыстан,</w:t>
        <w:br/>
        <w:t>Оянатын секілді шат дыбыстан.</w:t>
        <w:br/>
        <w:t>Қора жақта, аулада жүрсді ұшып,</w:t>
        <w:br/>
        <w:t>Ақ сауысқан, әркашан сақ сауысқан.</w:t>
        <w:br/>
        <w:t>«ӘДЕ 101 22952</w:t>
        <w:br/>
        <w:t>&gt;өемай афасаымайфы</w:t>
        <w:br/>
        <w:t>жол ож</w:t>
        <w:br/>
        <w:t>Жүрс-жүре жосылып,</w:t>
        <w:br/>
        <w:t>Арбам менің тоқтаған.</w:t>
        <w:br/>
        <w:t>Достарыммен қосылып</w:t>
        <w:br/>
        <w:t>Ән айтпайтын боп барам.</w:t>
        <w:br/>
        <w:t>Жарқылдаған жас үміт</w:t>
        <w:br/>
        <w:t>Құс атпады мерген бош.</w:t>
        <w:br/>
        <w:t>Бәйбішемнен жасырып,</w:t>
        <w:br/>
        <w:t>Шарап ішіп көргем жоқ.</w:t>
        <w:br/>
        <w:t>Көзім ылғи жол тосты,</w:t>
        <w:br/>
        <w:t>Көңілдендім көпті ұғып.</w:t>
        <w:br/>
        <w:t>Іренжіткем жок досты</w:t>
        <w:br/>
        <w:t>Ірісдеп жел соқтырып.</w:t>
        <w:br/>
        <w:t>Әпдеріміз қосылды,</w:t>
        <w:br/>
        <w:t>Жақындасты қашық күн.</w:t>
        <w:br/>
        <w:t>Бірге жүрген досымды</w:t>
        <w:br/>
        <w:t>Қуантуға асықтым.</w:t>
        <w:br/>
        <w:t>4.Х.2010.</w:t>
        <w:br/>
        <w:t>ЕЖожож</w:t>
        <w:br/>
        <w:t>Жан досыңды құдай кор,</w:t>
        <w:br/>
        <w:t>Достыққа егер жараса.</w:t>
        <w:br/>
        <w:t>Жылай берме,</w:t>
        <w:br/>
        <w:t>шыдай бер,</w:t>
        <w:br/>
        <w:t>Өмір қырын қараса.</w:t>
        <w:br/>
        <w:t>Кеше саған ел сенді,</w:t>
      </w:r>
    </w:p>
    <w:p>
      <w:r>
        <w:t>Серкем деді сені карт,</w:t>
        <w:br/>
        <w:t>Көтер біл еңсеңді</w:t>
        <w:br/>
        <w:t>Ертеңіце сепім арт.</w:t>
        <w:br/>
        <w:t>«ФЕ 103 -222А2&gt;</w:t>
        <w:br/>
        <w:t>Болар жігіт жолы да,</w:t>
        <w:br/>
        <w:t>Берер саған ой сабақ.</w:t>
        <w:br/>
        <w:t>Көрме ешкімнен оны да</w:t>
        <w:br/>
        <w:t>Басыңнан сәл тайса бақ.</w:t>
        <w:br/>
        <w:t>Бастап өзі қашыққа,</w:t>
        <w:br/>
        <w:t>Аялайды сергек үн.</w:t>
        <w:br/>
        <w:t>Күн өзі айтар асықпа,</w:t>
        <w:br/>
        <w:t>Бақыт ертіп келгепін.</w:t>
        <w:br/>
        <w:t>4.Х.2010.</w:t>
        <w:br/>
        <w:t>жЖожож</w:t>
        <w:br/>
        <w:t>Қара Ертіс баяғыдан салған әнім,</w:t>
        <w:br/>
        <w:t>Бақыты, қуанышы сан баланың.</w:t>
        <w:br/>
        <w:t>Мен де бір оны сүйген перзентімін,</w:t>
        <w:br/>
        <w:t>Мынау бір көсіліп жатқан Сардаланың.</w:t>
        <w:br/>
        <w:t>Дос, туыс қоршайтындай мені айпала,</w:t>
        <w:br/>
        <w:t>Тұр қарап аспанымда Абай дана.</w:t>
        <w:br/>
        <w:t>Абайдың балаларын аңқылдаған,</w:t>
        <w:br/>
        <w:t>Жатырқап көрген емес Семей қала.</w:t>
        <w:br/>
        <w:t>Көк аспан, көзді тартсаң өрмегін көп,</w:t>
        <w:br/>
        <w:t>Жырыммен мен де елімді тербедім көп.</w:t>
        <w:br/>
        <w:t>Өзіңді қимай барам Қара Ертісім,</w:t>
        <w:br/>
        <w:t>Жетектеп әкетугс дәрменім жоқ.</w:t>
        <w:br/>
        <w:t>Дүние маужырайды таң самалдай,</w:t>
        <w:br/>
        <w:t>Ыңылдап біраздан сон ән салардай.</w:t>
        <w:br/>
        <w:t>Асығып ұшып барам Алматыға,</w:t>
        <w:br/>
        <w:t>Алдымпан Абай шығын карсы алардай.</w:t>
        <w:br/>
        <w:t>9.Х.2010.</w:t>
        <w:br/>
        <w:t>«ӘЖЕ иа -22АФ&gt;</w:t>
        <w:br/>
        <w:t>2аяай афасбифнайды</w:t>
        <w:br/>
        <w:t>жЖожож</w:t>
        <w:br/>
        <w:t>Әрледің өмір көптінде,</w:t>
        <w:br/>
        <w:t>Үміттің отын жандырып.</w:t>
        <w:br/>
        <w:t>Есімің елдің есінде</w:t>
        <w:br/>
        <w:t>Қалды, аға, тірі мәңгілік.</w:t>
        <w:br/>
        <w:t>Халықты сүйдің, халқың да</w:t>
        <w:br/>
        <w:t>Өзіңді сүйді балам деп.</w:t>
        <w:br/>
        <w:t>Жүресің алда жарқылдап</w:t>
        <w:br/>
        <w:t>Өтсе де қанша заман көп.</w:t>
      </w:r>
    </w:p>
    <w:p>
      <w:r>
        <w:t>Жожох</w:t>
        <w:br/>
        <w:t>Мен кеше келдім қуанып</w:t>
        <w:br/>
        <w:t>Атақты Абай тойынан.</w:t>
        <w:br/>
        <w:t>Гүл бердім елге,</w:t>
        <w:br/>
        <w:t>гүл алып</w:t>
        <w:br/>
        <w:t>Шыға алдым ба екен айынан.</w:t>
        <w:br/>
        <w:t>Қарадым жұртқа сүйініп,</w:t>
        <w:br/>
        <w:t>Жоғалмай көңіл жыр құмар.</w:t>
        <w:br/>
        <w:t>Сәлем ле берді иіліп</w:t>
        <w:br/>
        <w:t>Замандас, әсем құрбылар.</w:t>
        <w:br/>
        <w:t>Өшкен жоқ арман, үміттер,</w:t>
        <w:br/>
        <w:t>Бастайды терең мазмұнға.</w:t>
        <w:br/>
        <w:t>Кешегі құрдас жігіттер</w:t>
        <w:br/>
        <w:t>Шал болып қапты аз жылда.</w:t>
        <w:br/>
        <w:t>Үмітті байлап тілекке</w:t>
        <w:br/>
        <w:t>Ел келді тойға орман бол.</w:t>
        <w:br/>
        <w:t>Абайды сүйген жүректе,</w:t>
        <w:br/>
        <w:t>Бақыт коп, бітпес арман коп.</w:t>
        <w:br/>
        <w:t>Шатғыққа толды жанарым</w:t>
        <w:br/>
        <w:t>Жүректі қойдым жырмнатып.</w:t>
        <w:br/>
        <w:t>Абайдай ұлы дананың</w:t>
        <w:br/>
        <w:t>Ұрнағы болу бір бақыт.</w:t>
        <w:br/>
        <w:t>ӘДЕ. 119 -22А9&gt;</w:t>
        <w:br/>
        <w:t>/Жаная абасбибнайра</w:t>
        <w:br/>
        <w:t>Аға сыйлап, інісі жол алады,</w:t>
        <w:br/>
        <w:t>Оның әні әлемді аралады.</w:t>
        <w:br/>
        <w:t>Ерекен боп еліне еркелегсеп</w:t>
        <w:br/>
        <w:t>Мен дс жақсы көремін сол ағаны.</w:t>
        <w:br/>
        <w:t>7.Х.2010.</w:t>
        <w:br/>
        <w:t>жж ж</w:t>
        <w:br/>
        <w:t>Күн шығып, жайлап ай батсын,</w:t>
        <w:br/>
        <w:t>Толқынын теңіз ойнатысын.</w:t>
        <w:br/>
        <w:t>Гүл теріп жүргеп арулар</w:t>
        <w:br/>
        <w:t>Біріңнен бірің әйбатсың.</w:t>
        <w:br/>
        <w:t>Жүректен шыққан бір үнсің,</w:t>
        <w:br/>
        <w:t>Соны естіп көңіл тірілсін.</w:t>
        <w:br/>
        <w:t>Гүл теріп жүрген арулар</w:t>
        <w:br/>
        <w:t>Біріңнен бірің сұлусың.</w:t>
        <w:br/>
        <w:t>6.Х.2010.</w:t>
        <w:br/>
        <w:t>Жохож</w:t>
        <w:br/>
        <w:t>Мақтанба, біраз қазақ танығанға,</w:t>
        <w:br/>
        <w:t>Күтетін бақыт алда, жарық алда.</w:t>
        <w:br/>
        <w:t>Ақырын алға қарай аяңдай бер</w:t>
      </w:r>
    </w:p>
    <w:p>
      <w:r>
        <w:t>Арманның ауасыпа қанып ал да.</w:t>
        <w:br/>
        <w:t>Алда әлі тоқтар жерің, тпығар тауың,</w:t>
        <w:br/>
        <w:t>Көрсем деп мен соларды құмартамын.</w:t>
        <w:br/>
        <w:t>Жарқырап күнім шығып күлімдер-ау.</w:t>
        <w:br/>
        <w:t>Жадырап әлі талай таңым.</w:t>
        <w:br/>
        <w:t>Ақырын қалған жалдар қала берді,</w:t>
        <w:br/>
        <w:t>Өзіме таусылмайтын талап ерді.</w:t>
        <w:br/>
        <w:t>Бәріне ризамын осы күннің</w:t>
        <w:br/>
        <w:t>Құдайым арманы коп бала берді.</w:t>
        <w:br/>
        <w:t>6.Х.2010.</w:t>
        <w:br/>
        <w:t>«ӘДЕ 109 -22АФ</w:t>
        <w:br/>
        <w:t>о оЖ</w:t>
        <w:br/>
        <w:t>Жасым бар дәл жетпістің бесеуінде,</w:t>
        <w:br/>
        <w:t>Білмейміп өшемін бе, өсемін де.</w:t>
        <w:br/>
        <w:t>Құлағым естімейді осы күні</w:t>
        <w:br/>
        <w:t>Әр түрлі әйелдердің өсегін де.</w:t>
        <w:br/>
        <w:t>Жуаспын, момын қозы секілдімін,</w:t>
        <w:br/>
        <w:t>Қайырып көрген емес бетімді күн.</w:t>
        <w:br/>
        <w:t>Тұмаштпын қатар өскен достарыма,</w:t>
        <w:br/>
        <w:t>Оларға білінбейді жетімдігім.</w:t>
        <w:br/>
        <w:t>Бәйгеде қатарымнан оза шаптым,</w:t>
        <w:br/>
        <w:t>Таңымын өзім әлі таза шақтым</w:t>
        <w:br/>
        <w:t>«Қазатком» ауылында осіп өнген</w:t>
        <w:br/>
        <w:t>Бірімін сөнбей қалған аз отпақтың.</w:t>
        <w:br/>
        <w:t>Жеттім бе жетем дсген бӨиігіме,</w:t>
        <w:br/>
        <w:t>Қарамай үстімдегі киіміме</w:t>
        <w:br/>
        <w:t>Жоғалтып мейірімді жүректегі</w:t>
        <w:br/>
        <w:t>Оқ атып көрген емен киігіме.</w:t>
        <w:br/>
        <w:t>Ақырап арғымағым асты белең,</w:t>
        <w:br/>
        <w:t>Жастықтың әуеніне қостым әуен.</w:t>
        <w:br/>
        <w:t>Қиял бұлт тас қиямда жүрген жосып,</w:t>
        <w:br/>
        <w:t>Зиян ғып көрген емен достыма мен.</w:t>
        <w:br/>
        <w:t>Достастым Киев пенен Москвамен,</w:t>
        <w:br/>
        <w:t>Жастықтың әуенінс қостым әуен.</w:t>
        <w:br/>
        <w:t>Көкпардың қызығына түспесем де,</w:t>
        <w:br/>
        <w:t>Көп бардым тойларға да жас құдамен.</w:t>
        <w:br/>
        <w:t>13.Х.2010.</w:t>
        <w:br/>
        <w:t>«ӘДЕ 18 -22хФ&gt;</w:t>
        <w:br/>
        <w:t>Т оуғағбай «Жоараеаевев</w:t>
        <w:br/>
        <w:t>Өлеңім - ұлық жігіт оқымысты,</w:t>
      </w:r>
    </w:p>
    <w:p>
      <w:r>
        <w:t>Жүйрік ол жүрегінің оты күшті.</w:t>
        <w:br/>
        <w:t>Арман, сеп ак көңілмен орындай сал,</w:t>
        <w:br/>
        <w:t>Зоуде бір Тұмаш айтқан өтінішті.</w:t>
        <w:br/>
        <w:t>Өзінше еркелетті бақыт мені,</w:t>
        <w:br/>
        <w:t>Жарқырап жырларымның жақұт көгі.</w:t>
        <w:br/>
        <w:t>Өлеңім, сеп барыңда,</w:t>
        <w:br/>
        <w:t>мен де бармын,</w:t>
        <w:br/>
        <w:t>Өлмеймін өлтірмейді уақыт мені.</w:t>
        <w:br/>
        <w:t>9.Х.2010.</w:t>
        <w:br/>
        <w:t>Жасымнан серік еттім мен өлеңді,</w:t>
        <w:br/>
        <w:t>Ұнатам желгенді де. жебегенді.</w:t>
        <w:br/>
        <w:t>Аяңдап ұзақ жолда көрдім біраз</w:t>
        <w:br/>
        <w:t>Атыма қамшы басып желем енді.</w:t>
        <w:br/>
        <w:t>Ұшу да алдымдағы бір міндетім,</w:t>
        <w:br/>
        <w:t>Жалғыздардың көңілі күнде жетім.</w:t>
        <w:br/>
        <w:t>Бақттада жайнап өскен раушандай,</w:t>
        <w:br/>
        <w:t>Коп болды бұрылғалы күнге бетім.</w:t>
        <w:br/>
        <w:t>Коп болды кок атымнан түспегеші,</w:t>
        <w:br/>
        <w:t>Мен ұшсам қанатымды құс кереді.</w:t>
        <w:br/>
        <w:t>Таратып берейінші бактарымның,.</w:t>
        <w:br/>
        <w:t>Алмасы баяғыда піскен еді.</w:t>
        <w:br/>
        <w:t>Көп күттім жақсылықты, көп ұмытып,</w:t>
        <w:br/>
        <w:t>Әлі де жүргендер бар меш күніп.</w:t>
        <w:br/>
        <w:t>Келсшек базарына кетіп барам,</w:t>
        <w:br/>
        <w:t>Ауасын Алатаудың еркін жұтып.</w:t>
        <w:br/>
        <w:t>Білмеймін қайда токтап, қайда бітем,</w:t>
        <w:br/>
        <w:t>Арман бар жүрегімде аймснен тең.</w:t>
        <w:br/>
        <w:t>Сағынып келген сайын, көргеп сайын,</w:t>
        <w:br/>
        <w:t>Түмашын қарсы алып тұр туган өлкем.</w:t>
        <w:br/>
        <w:t>&lt;Ә Ес 106 -22АФ&gt;</w:t>
        <w:br/>
        <w:t>Баяғы біз баратын той басылды,</w:t>
        <w:br/>
        <w:t>Сонда да әурелейді ой басымды.</w:t>
        <w:br/>
        <w:t>Барамын енді қайда өзіме аян</w:t>
        <w:br/>
        <w:t>Қарагым, сұрамай-ақ қой жасымды.</w:t>
        <w:br/>
        <w:t>13.Х.2010.</w:t>
        <w:br/>
        <w:t>БАУЫРЖАН АҒА</w:t>
        <w:br/>
        <w:t>Бақытын бала күннен іздеп слдің,</w:t>
        <w:br/>
        <w:t>Жамбыл тәтем жасаған жүзге келдің.</w:t>
        <w:br/>
        <w:t>Қалған күн қалғымастан өтсінші деп</w:t>
        <w:br/>
        <w:t>Армапның алтын кілтіп бізге бердің.</w:t>
        <w:br/>
        <w:t>Елді ұмытпа, мейлі сеп өнгені ұмыт,</w:t>
        <w:br/>
        <w:t>Жүретін жолдарыңды әрледі үміт.</w:t>
        <w:br/>
        <w:t>Қол соқтық сенің жалын өміріңе,</w:t>
        <w:br/>
        <w:t>Баянды батырлықты бар деп ұғып.</w:t>
      </w:r>
    </w:p>
    <w:p>
      <w:r>
        <w:t>Халқыңа бердің асау тағдырыңды,</w:t>
        <w:br/>
        <w:t>Құлшырған бердің және бар гүліңді.</w:t>
        <w:br/>
        <w:t>Баладық бір ғасырға бір жыл емес</w:t>
        <w:br/>
        <w:t>Соғыста сен өткізген әр күніңді</w:t>
        <w:br/>
        <w:t>Күлкіңнен күмбірлеген күй тарайды,</w:t>
        <w:br/>
        <w:t>Сокқан жел қою шашты ұйпалайды.</w:t>
        <w:br/>
        <w:t>Ажалды арқалаған оқтың тілі,</w:t>
        <w:br/>
        <w:t>Батырдың да басынан сипамайды.</w:t>
        <w:br/>
        <w:t>Жан беріп жан алыскан қанға батып,</w:t>
        <w:br/>
        <w:t>Кеудесін оттан сақтап қалды бақыт.</w:t>
        <w:br/>
        <w:t>Жеңген күп ту асқақтап, мерей сөйлеп,</w:t>
        <w:br/>
        <w:t>Ешіңе кетті сені жақындатып.</w:t>
        <w:br/>
        <w:t>Оқ кезді сол мазасыз өмір көгін,</w:t>
        <w:br/>
        <w:t>Тұрған шақ өше жаздап көңілден күн.</w:t>
        <w:br/>
        <w:t>Елім деті атқа мінген азаматқа</w:t>
        <w:br/>
        <w:t>Біз білдік ешқашан да олім жоғын.</w:t>
        <w:br/>
        <w:t>«ӘЛЕ 16 /22хФ-</w:t>
        <w:br/>
        <w:t>Қуанып аштым көзімді</w:t>
        <w:br/>
        <w:t>Бетімді жудым нұрменен.</w:t>
        <w:br/>
        <w:t>Ояттым өзім өзімді</w:t>
        <w:br/>
        <w:t>Меп бұлаймын деп білмеп ем.</w:t>
        <w:br/>
        <w:t>Жігітті бастар жол ойға,</w:t>
        <w:br/>
        <w:t>Мұратқа жетер талмаған.</w:t>
        <w:br/>
        <w:t>Жидебай барып,</w:t>
        <w:br/>
        <w:t>Абайға</w:t>
        <w:br/>
        <w:t>Арнайы сәлем бер, балам.</w:t>
        <w:br/>
        <w:t>Бақыт та күтер жолында,</w:t>
        <w:br/>
        <w:t>Игілік табар игі адам.</w:t>
        <w:br/>
        <w:t>Қазаққа әке болуға</w:t>
        <w:br/>
        <w:t>Жаралған жапды сүй, балам.</w:t>
        <w:br/>
        <w:t>10.Х.2010</w:t>
        <w:br/>
        <w:t>жоқ ж</w:t>
        <w:br/>
        <w:t>Ойлармен, терең салмақпен,</w:t>
        <w:br/>
        <w:t>Аялап бақты жер мені.</w:t>
        <w:br/>
        <w:t>Абайға бардым</w:t>
        <w:br/>
        <w:t>арпап мен</w:t>
        <w:br/>
        <w:t>Әкем деп сәлем бергелі.</w:t>
        <w:br/>
        <w:t>Аяқты жайлап басамын</w:t>
        <w:br/>
        <w:t>Қуанам, іштей тасимын.</w:t>
        <w:br/>
        <w:t>Ақындығына тағзым жасадым,</w:t>
        <w:br/>
        <w:t>Атағына да бас идім.</w:t>
        <w:br/>
        <w:t>Қарады үнсіз нар тұлға,</w:t>
        <w:br/>
        <w:t>Қасына келдім жалындап.</w:t>
        <w:br/>
        <w:t>Тұрды Абай биік қалпында,</w:t>
        <w:br/>
        <w:t>Берген сәлемді қабылдап.</w:t>
      </w:r>
    </w:p>
    <w:p>
      <w:r>
        <w:t>10.Х.2010</w:t>
        <w:br/>
        <w:t>«Әле 20 -22АЗЕ</w:t>
        <w:br/>
        <w:t>/Февай афаобцднайры</w:t>
        <w:br/>
        <w:t>жо ж ож</w:t>
        <w:br/>
        <w:t>«Абайдан» бірге қайттық, бірге келіп,</w:t>
        <w:br/>
        <w:t>Тұрғандай көк аспанда күн бөгеліп.</w:t>
        <w:br/>
        <w:t>Көзіміз бәріне де үйреніпті,</w:t>
        <w:br/>
        <w:t>Жүргендей осы алқапты күнде көріп.</w:t>
        <w:br/>
        <w:t>Мінеки Абай елі, Абай жері,</w:t>
        <w:br/>
        <w:t>Еседі өрімеленіп арай желі.</w:t>
        <w:br/>
        <w:t>Көгіне көтеріліп сол халықтың,</w:t>
        <w:br/>
        <w:t>Биіктен Абай деген қарайды ері.</w:t>
        <w:br/>
        <w:t>Қашанда туганымдай Абай маған,</w:t>
        <w:br/>
        <w:t>Таным ол алдан шығып арайлаған.</w:t>
        <w:br/>
        <w:t>Ереке, бастасацпшы Тұматптыцды</w:t>
        <w:br/>
        <w:t>Мен жалғыз «Жидебайға» қалай барам.</w:t>
        <w:br/>
        <w:t>Штырайын сүлу дала бермегендей</w:t>
        <w:br/>
        <w:t>Ер болам деп ойлама елге ксимей.</w:t>
        <w:br/>
        <w:t>Барады маңғазданып Ертіс ағып,</w:t>
        <w:br/>
        <w:t>Осы слді асыраған мен дегендей.</w:t>
        <w:br/>
        <w:t>Ойыма қанат байлап шіркін ағыс,</w:t>
        <w:br/>
        <w:t>Мені де әкетеді мүмкін алыс.</w:t>
        <w:br/>
        <w:t>Жағалан қарап тұрсам ұлы Ертіске,</w:t>
        <w:br/>
        <w:t>Кеудемді аралайды бір қуаттыпп.</w:t>
        <w:br/>
        <w:t>10.Х.2010.</w:t>
        <w:br/>
        <w:t>Ксшікпсе, шақырғанда кел-кел олепц.</w:t>
        <w:br/>
        <w:t>Мен барлық бергеніпді елге берсм.</w:t>
        <w:br/>
        <w:t>Жігіт бар жүрегімде жалындагап,</w:t>
        <w:br/>
        <w:t>Үміт бар бір биікке ормелеген.</w:t>
        <w:br/>
        <w:t>Қуып жет арман қайда қашқанымсп,</w:t>
        <w:br/>
        <w:t>Арманның жолы үзак, аспаны кең.</w:t>
        <w:br/>
        <w:t>Ашын қой есігіңді ертелі-кеш,</w:t>
        <w:br/>
        <w:t>Тұманбай келе қалса достарымен.</w:t>
        <w:br/>
        <w:t>«ӘДЕС- 105 -22х9&gt;</w:t>
        <w:br/>
        <w:t>Жж ж</w:t>
        <w:br/>
        <w:t>Басты мынау далапы қара суық,</w:t>
        <w:br/>
        <w:t>Жел соғады желігіп, аласұрып.</w:t>
        <w:br/>
        <w:t>Мектебіне асығып бара жатыр</w:t>
        <w:br/>
        <w:t>Анасының ақылын баласы ұғып.</w:t>
        <w:br/>
        <w:t>Сарнап соққан сары жел қапдай мықты,</w:t>
        <w:br/>
        <w:t>Келе қалған суыққа бар ма айыпты.</w:t>
      </w:r>
    </w:p>
    <w:p>
      <w:r>
        <w:t>Бұтақтарға жармасқан жапырақтар</w:t>
        <w:br/>
        <w:t>Күзді көріп шетінен сарғайыпты.</w:t>
        <w:br/>
        <w:t>Жүрсгімді жайлады мықтады үміт,</w:t>
        <w:br/>
        <w:t>Көрген емес көңілім түк тарылып.</w:t>
        <w:br/>
        <w:t>Бөбектері аспанның аппақ құстар,</w:t>
        <w:br/>
        <w:t>Жоғалып жатыр шетінен бұлтқа кіріп.</w:t>
        <w:br/>
        <w:t>Қайық кайда кешетін кок теңізді,</w:t>
        <w:br/>
        <w:t>Күтетіндей сол қайық көптен бізді.</w:t>
        <w:br/>
        <w:t>Күз келіпті-ау дедім мен бір кү рсініп,</w:t>
        <w:br/>
        <w:t>Есіме алып кешегі өткен күзді.</w:t>
        <w:br/>
        <w:t>жЖожож</w:t>
        <w:br/>
        <w:t>Ұзақ тұрып биіктен бәрін көріп,</w:t>
        <w:br/>
        <w:t>Көл жағалап ағам жүр - коңілденіп.</w:t>
        <w:br/>
        <w:t>Коктемге ұқсап жүретін жеңешеміз</w:t>
        <w:br/>
        <w:t>Көрген емес ешқатпан өңін беріп.</w:t>
        <w:br/>
        <w:t>Келс жатыр екеуі замандардан,</w:t>
        <w:br/>
        <w:t>Жепцсшеміз әдемі, ағам да арман.</w:t>
        <w:br/>
        <w:t>Жастайынан ағамыз атқа мінді</w:t>
        <w:br/>
        <w:t>Кетиестей боп басына бақ орнаған.</w:t>
        <w:br/>
        <w:t>Жел ұшырып, түймесін қыз қадаған,</w:t>
        <w:br/>
        <w:t>Сәлеміңді ешқашан үзбе агадан.</w:t>
        <w:br/>
        <w:t>Ол теніздің төрінде баяғыдан,</w:t>
        <w:br/>
        <w:t>Жаңа ғана қозғалдық біз жағадан.</w:t>
        <w:br/>
        <w:t>9 ЕС 108 -2Әх9&gt;</w:t>
        <w:br/>
        <w:t>КЕҢЕСБАЙ ІНІМ</w:t>
        <w:br/>
        <w:t>Кецесбай жетпіс жасқа сен де кепсің,</w:t>
        <w:br/>
        <w:t>Жүзге де осы өмірің аман жетсін.</w:t>
        <w:br/>
        <w:t>Өмірдің шынына да шырақ жағып,</w:t>
        <w:br/>
        <w:t>Былымның шыңына да өрмелепсің.</w:t>
        <w:br/>
        <w:t>Аз емес алған тауың, арман көлің,</w:t>
        <w:br/>
        <w:t>Аларсыц қалган биік, қалған өрін.</w:t>
        <w:br/>
        <w:t>Сен еліге жақсылық істей жүріп,</w:t>
        <w:br/>
        <w:t>Кемеліңе келіпсің кемеңгерім.</w:t>
        <w:br/>
        <w:t>Жақсылық еткен сайын слге күнде</w:t>
        <w:br/>
        <w:t>Кісілік тс жайнайды келбсетіпле.</w:t>
        <w:br/>
        <w:t>Сен жасаған дәріден білуімше,</w:t>
        <w:br/>
        <w:t>Жазылмаған адам жоқ жер бетінде.</w:t>
        <w:br/>
        <w:t>Бойынды тасаладың қай ерліктен,</w:t>
        <w:br/>
        <w:t>Аркаңды босатпадық ауыр жүктен.</w:t>
        <w:br/>
        <w:t>Көңіліңді дәріге қосып берсең,</w:t>
        <w:br/>
        <w:t>Арылады дертінен адам біткен.</w:t>
        <w:br/>
        <w:t>Доссыц сен ғалыммен дс, кәсіпкермен,</w:t>
        <w:br/>
        <w:t>Ешқаптан көрген емес өсіп кеудең.</w:t>
        <w:br/>
        <w:t>Аганың дертіне ем айбат: сөзің,</w:t>
        <w:br/>
        <w:t>Күн сайын сәлеміңе қосып берген.</w:t>
      </w:r>
    </w:p>
    <w:p>
      <w:r>
        <w:t>Інім барда, барда оның дәрілері,</w:t>
        <w:br/>
        <w:t>Қартаймайды Алматы кәрілері.</w:t>
        <w:br/>
        <w:t>Береді бәрімізге бір күш тауып,</w:t>
        <w:br/>
        <w:t>Комапдымен жүргізіп ары-бері.</w:t>
        <w:br/>
        <w:t>Жейсінң бе інім, наныңа жағайын бал.</w:t>
        <w:br/>
        <w:t>Күтсді енді жаңа күн, жаңа ойыпдар.</w:t>
        <w:br/>
        <w:t>Кеңсс барда, барда оның дәрілері,</w:t>
        <w:br/>
        <w:t>Мына бізге өлім жоқ, ағайындар.</w:t>
        <w:br/>
        <w:t>«ӘЛЕ 102 -22хФЬ</w:t>
        <w:br/>
        <w:t>гбанап афаибирнайра</w:t>
        <w:br/>
        <w:t>АЛМАТЫДАҒЫ</w:t>
        <w:br/>
        <w:t>19 МЕКТЕП ОҚУШЫЛАРЫНА</w:t>
        <w:br/>
        <w:t>Мені күткен баланың ұяң бәрі,</w:t>
        <w:br/>
        <w:t>Көңілім менің оларға сый арнады.</w:t>
        <w:br/>
        <w:t>Келеді деп ағамыз күттіңдер ме,</w:t>
        <w:br/>
        <w:t>Құрметтіні күткендей қиялдағы.</w:t>
        <w:br/>
        <w:t>Келдім міне, басыма түк кірмейді,</w:t>
        <w:br/>
        <w:t>Көз қадалып козіме күттім дейді.</w:t>
        <w:br/>
        <w:t>Толқынына күнімен күлаш үрып,</w:t>
        <w:br/>
        <w:t>Жағасына теңіздің шықтым мейлі.</w:t>
        <w:br/>
        <w:t>Артта қалды қызығым, тамашам да,</w:t>
        <w:br/>
        <w:t>Қол созамын қайтейін жаңа тпамға.</w:t>
        <w:br/>
        <w:t>Махаббаттан жаралған қыздарым-ай,</w:t>
        <w:br/>
        <w:t>Көңілдерің толмады-ау қара шалға.</w:t>
        <w:br/>
        <w:t>Күн әсем бе көктегі, ғұл әсем бе,</w:t>
        <w:br/>
        <w:t>Мәнгі бақыт барына сірә сенбе.</w:t>
        <w:br/>
        <w:t>Мен жарқылдап жүргенде Алматыда</w:t>
        <w:br/>
        <w:t>Келмей қойған карағым, кінә сенде.</w:t>
        <w:br/>
        <w:t>Биіктерге шығарсың білімменен,</w:t>
        <w:br/>
        <w:t>Үлкен кісі боларсың дүрілдеген.</w:t>
        <w:br/>
        <w:t>Бақ теңізім өздерің, балықшы мен</w:t>
        <w:br/>
        <w:t>Қармағына бір балық ілінбеген.</w:t>
        <w:br/>
        <w:t>Тіршіліктің жаға бер отын мейлі,</w:t>
        <w:br/>
        <w:t>Жанған күнсіз жас агаш жетілмейді.</w:t>
        <w:br/>
        <w:t>Көргеніне көздерім қуанып тұр,</w:t>
        <w:br/>
        <w:t>Келгеніне аяғым өкінбейді.</w:t>
        <w:br/>
        <w:t>Баяғыдай басташы алаш әнді,</w:t>
        <w:br/>
        <w:t>Әптпейтін бір жағайын жаңа шамды.</w:t>
        <w:br/>
        <w:t>Түманбайды көрдік деп ертең мүмкін</w:t>
        <w:br/>
        <w:t>Естеріңе аларсың қара шалды.</w:t>
        <w:br/>
        <w:t>«ӘДЕ із -22АФ&gt;</w:t>
        <w:br/>
        <w:t>/бонай афасбофнайры</w:t>
        <w:br/>
        <w:t>Батырын аялайды гүлді дала,</w:t>
      </w:r>
    </w:p>
    <w:p>
      <w:r>
        <w:t>Құшағын әр үйде ашып тұрды ана.</w:t>
        <w:br/>
        <w:t>Баяғы ту көтерген қалпыңменен</w:t>
        <w:br/>
        <w:t>Жүздің де жүйрегіне міндің, аға.</w:t>
        <w:br/>
        <w:t>Тугап сл, жылап салар әнді күтпе,</w:t>
        <w:br/>
        <w:t>Байлаған батыр аға жанды үмітке.</w:t>
        <w:br/>
        <w:t>Ақ атың арындаған қалпыңменен</w:t>
        <w:br/>
        <w:t>Сені алып ұшып кетті мәңгілікке.</w:t>
        <w:br/>
        <w:t>ж жж</w:t>
        <w:br/>
        <w:t>Аспан тұр тартып ап айды,</w:t>
        <w:br/>
        <w:t>Күш де онша жарқырамайды.</w:t>
        <w:br/>
        <w:t>Мадақтап жерді, мадақтап кокті</w:t>
        <w:br/>
        <w:t>Бұлбұлдар оп құрамайды.</w:t>
        <w:br/>
        <w:t>Өтксеші ме осы дәуреніміздің</w:t>
        <w:br/>
        <w:t>Түспейді нұры сәулелі қыздың.</w:t>
        <w:br/>
        <w:t>Алыстан шыққан қарғаның даусы,</w:t>
        <w:br/>
        <w:t>Қабарлайтындай келгенін күздің.</w:t>
        <w:br/>
        <w:t>Алдап көрген жоқ арманым берік,</w:t>
        <w:br/>
        <w:t>Алғаным бақыт, алғаным көрік.</w:t>
        <w:br/>
        <w:t>Төгіліп калған жапырақтардың</w:t>
        <w:br/>
        <w:t>Мұңайдым өзім солғанын көріп.</w:t>
        <w:br/>
        <w:t>Ойпайды кеште аспанда бүлт, ай,</w:t>
        <w:br/>
        <w:t>Айналадағының бәрі де сұрқай.</w:t>
        <w:br/>
        <w:t>Суық та емес, ыстық та емес,</w:t>
        <w:br/>
        <w:t>Сары күз деген осы ма, Күлтай.</w:t>
        <w:br/>
        <w:t>14.Х.2010.</w:t>
        <w:br/>
        <w:t>«ФЕ пл 2292</w:t>
        <w:br/>
        <w:t>Жо жож</w:t>
        <w:br/>
        <w:t>Нұрғожа Айекемді қасына алып</w:t>
        <w:br/>
        <w:t>Келсді, маган қымбат осы халық.</w:t>
        <w:br/>
        <w:t>Жүрмейік ұйықтап қалып Сарқыт батыр,</w:t>
        <w:br/>
        <w:t>Күтуге бір күн бұрын асығалық.</w:t>
        <w:br/>
        <w:t>Жасап ап күннен қасық, айдан кесс</w:t>
        <w:br/>
        <w:t>Қонаққа үнді өсірген шайдан берсе.</w:t>
        <w:br/>
        <w:t>Кештегі күңгірттенген кәрі Алматы</w:t>
        <w:br/>
        <w:t>Жасарып гүл жайнайды Айман келсе.</w:t>
        <w:br/>
        <w:t>Ескі ойлар кәрілерді мұңайтады,</w:t>
        <w:br/>
        <w:t>Береді беретінін құдай тағы.</w:t>
        <w:br/>
        <w:t>Айманды миллион қыздан таңдап алған</w:t>
        <w:br/>
        <w:t>Осал деп Нұрекемді кім айтады.</w:t>
        <w:br/>
        <w:t>Жүректер әпдетеді қоңыр қаздай,</w:t>
        <w:br/>
        <w:t>Кісіні жүдетеді өмір аздай.</w:t>
        <w:br/>
        <w:t>Ексуі әлі ғашық бір-біріне,</w:t>
        <w:br/>
        <w:t>Жүреді қайда барса жұбын жазбай.</w:t>
        <w:br/>
        <w:t>Екеуі күлімдеді күнді коріп,</w:t>
      </w:r>
    </w:p>
    <w:p>
      <w:r>
        <w:t>Мен шіркін дірілдедім гүлді берін.</w:t>
        <w:br/>
        <w:t>Ғашықтың бас қаласы Алматыға</w:t>
        <w:br/>
        <w:t>Ақ таңда екі ғашық кіреді келіп.</w:t>
        <w:br/>
        <w:t>Тұрғындар мініп жатыр таңғы атына,</w:t>
        <w:br/>
        <w:t>Мінәжет бағыштайды алла атына.</w:t>
        <w:br/>
        <w:t>Көбейді екі адамға ғашық саны,</w:t>
        <w:br/>
        <w:t>Өзіміз туып өскен Алматыда.</w:t>
        <w:br/>
        <w:t>Ертең ел жыр тыпдайды, болады айтыс,</w:t>
        <w:br/>
        <w:t>Қотнық келді, белгісіз қашан қайтыс.</w:t>
        <w:br/>
        <w:t>Меймандар Астаныга қайтқанынша</w:t>
        <w:br/>
        <w:t>Ұйқыдан безеді ғой Тұмаш байғұс.</w:t>
        <w:br/>
        <w:t>20.1Х.2010.</w:t>
        <w:br/>
        <w:t>ӨЛЕ 12 -22АхФЬ</w:t>
        <w:br/>
        <w:t>/ағал афаойорнайта</w:t>
        <w:br/>
        <w:t>Аман-есен келеді әсіп ақырын</w:t>
        <w:br/>
        <w:t>Өз соңында жылап қалған бір қарғаң.</w:t>
        <w:br/>
        <w:t>Келсең еді кемсеңдетпей жалгызды,</w:t>
        <w:br/>
        <w:t>Бұл ауылға көктем келді, ән қызды.</w:t>
        <w:br/>
        <w:t>Ақындықтың арғымағын жүгіртіп</w:t>
        <w:br/>
        <w:t>Жаутаңдатып оте шықтым сан қызды.</w:t>
        <w:br/>
        <w:t>Енді бүгін егде тартты Тұмашың,</w:t>
        <w:br/>
        <w:t>Елін сүйді кеңге жайып құлашын.</w:t>
        <w:br/>
        <w:t>Аттап түсті, келе жатыр жаяулап</w:t>
        <w:br/>
        <w:t>Жылдамдыққа қарттық қайтіп шыдасын.</w:t>
        <w:br/>
        <w:t>Тау басына талай шықтым жүгіріп,</w:t>
        <w:br/>
        <w:t>Көк жиекке көп қаралым үңіліп.</w:t>
        <w:br/>
        <w:t>Кслмссіңді білсем дағы</w:t>
        <w:br/>
        <w:t>келер деп</w:t>
        <w:br/>
        <w:t>Көңілдегі үзілмейді бір үміт.</w:t>
        <w:br/>
        <w:t>14.Х.2010.</w:t>
        <w:br/>
        <w:t>Байқаймын бұрынгыдан ұзарды уақыт,</w:t>
        <w:br/>
        <w:t>Жігітке не десек те қыз-ау бақыт.</w:t>
        <w:br/>
        <w:t>Жетпістің желкесіне шығып алып,</w:t>
        <w:br/>
        <w:t>Отырмын сиырымды бұзаулатыпн.</w:t>
        <w:br/>
        <w:t>Жетшістен желге мініп кеттік асып,</w:t>
        <w:br/>
        <w:t>Мен үшін мал боп тұр-ау басты кәсіп.</w:t>
        <w:br/>
        <w:t>Бұл қазақ а! білісіп жүре бермей,</w:t>
        <w:br/>
        <w:t>Кейде бір әурелейді жас сұрасып.</w:t>
        <w:br/>
        <w:t>Ақырын алыстадық ішкеп кезден</w:t>
        <w:br/>
        <w:t>Әлі дс қолдан келер істен безбен.</w:t>
        <w:br/>
        <w:t>"Жстпістін жотасына шыққандығым</w:t>
        <w:br/>
        <w:t>Белгілі-ау түскеп шаштан, іскен көзден.</w:t>
        <w:br/>
        <w:t>«ӘЖЕ 115 2292</w:t>
      </w:r>
    </w:p>
    <w:p>
      <w:r>
        <w:t>/банай афаобифнааае</w:t>
        <w:br/>
        <w:t>Қимадым өлкем сені қия алмадым,</w:t>
        <w:br/>
        <w:t>Аспанға күпде ұшады қиялдарым.</w:t>
        <w:br/>
        <w:t>Осынау өзің тұрған Алматыда,</w:t>
        <w:br/>
        <w:t>Жақсы ма, айтшы жарым, меніц барым.</w:t>
        <w:br/>
        <w:t>9.Х.2010.</w:t>
        <w:br/>
        <w:t>СЕЙІТ ІНІМЕ</w:t>
        <w:br/>
        <w:t>Міне отыр ғалым жігіт Сейіт деген,</w:t>
        <w:br/>
        <w:t>Ешқашан ешкімді де кейітпеген.</w:t>
        <w:br/>
        <w:t>Бойына біткен білім арқасында,</w:t>
        <w:br/>
        <w:t>Кетіпті бауырласып көп ұлтпепеп.</w:t>
        <w:br/>
        <w:t>Мықты оның жүрегінде ұлттың қапы,</w:t>
        <w:br/>
        <w:t>Гылым, білім жасынан ынтыққаны.</w:t>
        <w:br/>
        <w:t>Жетпісін кұттықтады орыс келіп,</w:t>
        <w:br/>
        <w:t>Озбек, қырғыз келіп құттықтады.</w:t>
        <w:br/>
        <w:t>Інімнің жүрегі жұрт, қаны халық,</w:t>
        <w:br/>
        <w:t>Ол мегзеген тұстардан ғабылалық.</w:t>
        <w:br/>
        <w:t>Тұрды ол ағайыннын айтқан сөзін</w:t>
        <w:br/>
        <w:t>ЫПп-ыстық жүрсіімен қабыл алып.</w:t>
        <w:br/>
        <w:t>Дейді ол: «ұлды бауыр, қызды кием»</w:t>
        <w:br/>
        <w:t>Үлкендік әзірге дс үздік ием.</w:t>
        <w:br/>
        <w:t>Атар тапдай алды кең Сейітімнің</w:t>
        <w:br/>
        <w:t>Тәкаббар боп көрген жоқ біздің жиен.</w:t>
        <w:br/>
        <w:t>Батырға беріледі бата көктен.</w:t>
        <w:br/>
        <w:t>Ссн бүгін қалауыңды . ата көктем.</w:t>
        <w:br/>
        <w:t>Тойда да арман жоқ деп ойлаймын мен</w:t>
        <w:br/>
        <w:t>Абайдың тойыменен қатар өткен.</w:t>
        <w:br/>
        <w:t>Аспаннан шабыт алдым азғана мсп,</w:t>
        <w:br/>
        <w:t>Ойыма от байлады озғап әуен.</w:t>
        <w:br/>
        <w:t>Ескірмей ел есінде қалар мүмкіп,</w:t>
        <w:br/>
        <w:t>Сол тойға бара жатып жазған өлең.</w:t>
        <w:br/>
        <w:t>6.У.20%.</w:t>
        <w:br/>
        <w:t>«ӘС 107 2592</w:t>
        <w:br/>
        <w:t>жожож</w:t>
        <w:br/>
        <w:t>Мынау бала,</w:t>
        <w:br/>
        <w:t>баласы кімнің екен бұл,</w:t>
        <w:br/>
        <w:t>Өмірде әр сәтін опың етем жыр.</w:t>
        <w:br/>
        <w:t>Көрсем оны жалбақтаудан жазбаймын,</w:t>
        <w:br/>
        <w:t>Мен өзім де қызық аға екем бір.</w:t>
        <w:br/>
        <w:t>Ата десең, ботам деймін айғайлап,</w:t>
        <w:br/>
        <w:t>Дүниеге кеп қалғаның атац үшін қанадай бақ.</w:t>
        <w:br/>
        <w:t>Жарқыраймын, сеші корсем жанамын,</w:t>
      </w:r>
    </w:p>
    <w:p>
      <w:r>
        <w:t>Қуаныштың әуендері қанда ойпан.</w:t>
        <w:br/>
        <w:t>Өзіменен күн жетектеу таңга тәп,</w:t>
        <w:br/>
        <w:t>Гүл етектеу омір сүйгіш жанга тон.</w:t>
        <w:br/>
        <w:t>Дүниеде жүргеніцде қуанып,</w:t>
        <w:br/>
        <w:t>Масайрасам айып етпе, жан ботам.</w:t>
        <w:br/>
        <w:t>19.1Х.20 0.</w:t>
        <w:br/>
        <w:t>ж жож</w:t>
        <w:br/>
        <w:t>Кім біледі ардақтар мені дс жұрт,</w:t>
        <w:br/>
        <w:t>Үндемейді болашақ әлі жым-жырт.</w:t>
        <w:br/>
        <w:t>Не де болса көрейін көпсінбейін,</w:t>
        <w:br/>
        <w:t>Жылдарымды, жаратқан, бері жылжыт.</w:t>
        <w:br/>
        <w:t>Немеремнін өскенін - көру бақыт</w:t>
        <w:br/>
        <w:t>Көрсініні деп өзіме берілді уақыт.</w:t>
        <w:br/>
        <w:t>Өсіп жатқан ұрпақтың арқасында,</w:t>
        <w:br/>
        <w:t>Жақсылықтың қалдым мен дәмін татыл.</w:t>
        <w:br/>
        <w:t>Жақсылардың жадында, сөзім, оян,</w:t>
        <w:br/>
        <w:t>Өзі Қозы өмірімнін өзі Баян.</w:t>
        <w:br/>
        <w:t>Қаліріне халқымның жете алсам мен,</w:t>
        <w:br/>
        <w:t>Қадірсіз боп қалмасым өзіме аян.</w:t>
        <w:br/>
        <w:t>20.1Х.2010.</w:t>
        <w:br/>
        <w:t>«Өле 0-22</w:t>
        <w:br/>
        <w:t>/банағ афаслирнайра</w:t>
        <w:br/>
        <w:t>Жох ж</w:t>
        <w:br/>
        <w:t>Ақыл-кеңес ала жүр ақыныңнан,</w:t>
        <w:br/>
        <w:t>Ақылдының озады аты мыңнан.</w:t>
        <w:br/>
        <w:t>Өшікпегін өзіңдей көген көзге,</w:t>
        <w:br/>
        <w:t>Кешікпегін жеріңнен шақырылған.</w:t>
        <w:br/>
        <w:t>Кішік болған ұтады түбі күні,</w:t>
        <w:br/>
        <w:t>Есіңе ұста, қарағым, міне мұны.</w:t>
        <w:br/>
        <w:t>Жол-жөнекей өзіңнің алдыңа әкеп,</w:t>
        <w:br/>
        <w:t>Міндеттерді қояды өмір ірі.</w:t>
        <w:br/>
        <w:t>Айтқандарын орындап тіршіліктің,</w:t>
        <w:br/>
        <w:t>Тағы да бір міндетті жыршы күтті.</w:t>
        <w:br/>
        <w:t>Ертең ағаш болады көлеңкелі</w:t>
        <w:br/>
        <w:t>Егіп кстссң жолыңа бір шыбықты.</w:t>
        <w:br/>
        <w:t>Әкелсді ақырын үміт бәйгі,</w:t>
        <w:br/>
        <w:t>Жүрген жандар биікке жуықтайды,</w:t>
        <w:br/>
        <w:t>Сен бере жүр қолыңнан келгендерді,</w:t>
        <w:br/>
        <w:t>Жақсылықтың бәрін сл ұмытпайды.</w:t>
        <w:br/>
        <w:t>22.Х.2010.</w:t>
        <w:br/>
        <w:t>Жж ж</w:t>
        <w:br/>
        <w:t>Күн көзінен беткейге түскеп жарық-</w:t>
        <w:br/>
        <w:t>Қайнаған шай, бабымен піскен балық.</w:t>
      </w:r>
    </w:p>
    <w:p>
      <w:r>
        <w:t>Қанша мақтағанынмен дәмді ас емес</w:t>
        <w:br/>
        <w:t>Бара жатқан адамға тістен қалып.</w:t>
        <w:br/>
        <w:t>Қозғалғаны бұтақта жапырақтың,</w:t>
        <w:br/>
        <w:t>Көңілімді өзіне тартып апты.</w:t>
        <w:br/>
        <w:t>Ерке бұлақ жатады таудан құлап,</w:t>
        <w:br/>
        <w:t>Тым асығыс ағады сарқырап бір.</w:t>
        <w:br/>
        <w:t>Осы бұлақ аққалы ғасыр өтті,</w:t>
        <w:br/>
        <w:t>Талай талай жылдарды басып отті.</w:t>
        <w:br/>
        <w:t>Беріп бара жатқандай жан-жағына</w:t>
        <w:br/>
        <w:t>Бойындағы бұлқынған қасиетті.</w:t>
        <w:br/>
        <w:t>22.1Х.2010.</w:t>
        <w:br/>
        <w:t>«Әес- а -22хФ&gt;</w:t>
        <w:br/>
        <w:t>ЖЫР</w:t>
        <w:br/>
        <w:t>Қайда барсам қасымда жүр</w:t>
        <w:br/>
        <w:t>Соққап желдей басылма бір.</w:t>
        <w:br/>
        <w:t>Соны білген біздің жүрек</w:t>
        <w:br/>
        <w:t>Жолығытт сң жасымда жыр.</w:t>
        <w:br/>
        <w:t>Өзім болып бар білгенің</w:t>
        <w:br/>
        <w:t>Жетегіңе алдың мені.</w:t>
        <w:br/>
        <w:t>Жоқтықтан құдай сақтағайсың,</w:t>
        <w:br/>
        <w:t>Бір сен үптін бармын - деді.</w:t>
        <w:br/>
        <w:t>Ағайынға бағам артық,</w:t>
        <w:br/>
        <w:t>Шабыт келсе қалам шалқып.</w:t>
        <w:br/>
        <w:t>Арман әнін аққу айтты,</w:t>
        <w:br/>
        <w:t>Көгімде ұштып бара жатып.</w:t>
        <w:br/>
        <w:t>27.1Х.2010.</w:t>
        <w:br/>
        <w:t>Жожож</w:t>
        <w:br/>
        <w:t>Күдірейіп Күреңбелге мініп ап,</w:t>
        <w:br/>
        <w:t>Әкем бе екен бара жатқан зымырап.</w:t>
        <w:br/>
        <w:t>Түлкі қуып түзде жүре бергенше,</w:t>
        <w:br/>
        <w:t>Үйге келіп кетпей ме екен бір уақ.</w:t>
        <w:br/>
        <w:t>Аялап бір Тұмашкеніп ақырын</w:t>
        <w:br/>
        <w:t>Асықпастан айтпай ма скен ақылып,</w:t>
        <w:br/>
        <w:t>Қайтпай ма екен сапарынан баяғы,</w:t>
        <w:br/>
        <w:t>Айтиай ма скен жақсылықтың жақынын.</w:t>
        <w:br/>
        <w:t>Қайда асығып бара жатыр бұл адам,</w:t>
        <w:br/>
        <w:t>Үйге келіп су ішсеші Түмадан.</w:t>
        <w:br/>
        <w:t>Домбырасын қолына алып күлімдеп</w:t>
        <w:br/>
        <w:t>Қосылмай ма екен жақсылықтың жақынын.</w:t>
        <w:br/>
        <w:t>Әке, әке,</w:t>
        <w:br/>
        <w:t>көріспеген жылдардан</w:t>
        <w:br/>
        <w:t>Өсіп шығып қанат жайды гүлді орман.</w:t>
        <w:br/>
        <w:t>&lt;«ӨЕГ па -22хФ&gt;</w:t>
      </w:r>
    </w:p>
    <w:p>
      <w:r>
        <w:t>/Феяал абфасбафнайря</w:t>
        <w:br/>
        <w:t>ҚУАНДЫҚТЫҢ ШӘКІРТІМІН</w:t>
        <w:br/>
        <w:t>Өлсң жырға уызынан жарыған,</w:t>
        <w:br/>
        <w:t>Бала сдім мен жаным олең, жаным ән.</w:t>
        <w:br/>
        <w:t>Қатар жүрген достарымның ішінен</w:t>
        <w:br/>
        <w:t>Ағам едің мені ақын деп таныған.</w:t>
        <w:br/>
        <w:t>Әлі есімде аға сснің жас тұлғап,</w:t>
        <w:br/>
        <w:t>Сұлулардың мысып басқан, састырған.</w:t>
        <w:br/>
        <w:t>Ағам едің, Сырағама апарып</w:t>
        <w:br/>
        <w:t>Алғашқы бір жырларымды бастырған.</w:t>
        <w:br/>
        <w:t>Коцілімде күн бейнеңді тербетем,</w:t>
        <w:br/>
        <w:t>Сені ойласам қиялға еріп меп кетем.</w:t>
        <w:br/>
        <w:t>Сұлуы сдің жігіттердің мен көрген,</w:t>
        <w:br/>
        <w:t>Ұлығы едің көкірсіі көлмен тең.</w:t>
        <w:br/>
        <w:t>Әлі күнге арман қуып кслем мен,</w:t>
        <w:br/>
        <w:t>Қияным ең қиялымды тербеген.</w:t>
        <w:br/>
        <w:t>Өзім корген ағалардың ішінен</w:t>
        <w:br/>
        <w:t>Қуандыққа қуанып бір ерген ем.</w:t>
        <w:br/>
        <w:t>Жадымда оның жалын атқан жыр әні,</w:t>
        <w:br/>
        <w:t>Бақыт болып қарсы алдымнан шығады.</w:t>
        <w:br/>
        <w:t>Қуандықтың шәкіртімін дегенді</w:t>
        <w:br/>
        <w:t>Әлі күнге айтқым келіп тұрады.</w:t>
        <w:br/>
        <w:t>МЕН СЕНІ ЖАЗДЫМ</w:t>
        <w:br/>
        <w:t>Қадырға</w:t>
        <w:br/>
        <w:t>Мен сені жаздым ксіше үлы ақын-деп</w:t>
        <w:br/>
        <w:t>Өшпейтін, ел жадында тұратын деп.</w:t>
        <w:br/>
        <w:t>Жандың сең өмір бойы жарқырадың,</w:t>
        <w:br/>
        <w:t>Сол еткен еңбегіне рахымет.</w:t>
        <w:br/>
        <w:t>Сөзімді айта алмасам, кеш құрдасым,</w:t>
        <w:br/>
        <w:t>Ұстадың өлең дсген көштің басын.</w:t>
        <w:br/>
        <w:t>Бір айың бір айыңа ұқсаған жоқ,</w:t>
        <w:br/>
        <w:t>Құдайым еңбегіңді еш қылмасын.</w:t>
        <w:br/>
        <w:t>«ӘДЕ 121-292</w:t>
        <w:br/>
        <w:t>Қашанда қасиетке арманың бай,</w:t>
        <w:br/>
        <w:t>Нұрлы едің Алатаудыц орманындай.</w:t>
        <w:br/>
        <w:t>Әр жырың жүрегіме от салатын</w:t>
        <w:br/>
        <w:t>Сұлудың бір жолығып қалғанындай.</w:t>
        <w:br/>
        <w:t>Арманды аяладың бір көрінбей,</w:t>
        <w:br/>
        <w:t>Көп тердің қиядағы гүлді еріпбей.</w:t>
        <w:br/>
        <w:t>Пейіште періштелер қоршар сені,</w:t>
        <w:br/>
        <w:t>Фәниде арман қоршап жүргеніндей.</w:t>
        <w:br/>
        <w:t>НҰРСҰЛТАН БАУЫРЫМА</w:t>
      </w:r>
    </w:p>
    <w:p>
      <w:r>
        <w:t>Қолшпаштап жатыр туған сл,</w:t>
        <w:br/>
        <w:t>Табаныңды жерге тигізбей.</w:t>
        <w:br/>
        <w:t>Бағы боп жұрттың тұрған ер</w:t>
        <w:br/>
        <w:t>Сүйеді сені кім біздей.</w:t>
        <w:br/>
        <w:t>Қағады бақыт қоңырауын</w:t>
        <w:br/>
        <w:t>Өсетін өмір өршиді.</w:t>
        <w:br/>
        <w:t>Терлесе атың</w:t>
        <w:br/>
        <w:t>омырауын</w:t>
        <w:br/>
        <w:t>Желпініп соққан жел сүйді.</w:t>
        <w:br/>
        <w:t>Ап-ашық қазақ аспаны</w:t>
        <w:br/>
        <w:t>Кенелді нұрға ел іші.</w:t>
        <w:br/>
        <w:t>Елімнің өрге басқаны -</w:t>
        <w:br/>
        <w:t>Ерімнің жеткеп жемісі.</w:t>
        <w:br/>
        <w:t>От шашып өткір көзіңнен</w:t>
        <w:br/>
        <w:t>Бастайсың нұрлы шақтарға.</w:t>
        <w:br/>
        <w:t>Ел махабатын сезуден</w:t>
        <w:br/>
        <w:t>Бауырым, артық бақ бар ма?</w:t>
        <w:br/>
        <w:t>Тосады алдан ұлы арман</w:t>
        <w:br/>
        <w:t>Туылган бақыт үшін ер.</w:t>
        <w:br/>
        <w:t>Қияға бізді шыгарған</w:t>
        <w:br/>
        <w:t>«Нұрекең» - дейді кішілер.</w:t>
        <w:br/>
        <w:t>ХӨДЕС- 22 -22хФ-</w:t>
        <w:br/>
        <w:t>/Жаяай абасбернадрв</w:t>
        <w:br/>
        <w:t>Өтеді жылдар дүрілдеп,</w:t>
        <w:br/>
        <w:t>Епбекпен қарыз өтелмек.</w:t>
        <w:br/>
        <w:t>Ана да сүйді ұлым деп,</w:t>
        <w:br/>
        <w:t>Бала да сүйді окем деп.</w:t>
        <w:br/>
        <w:t>Көтерген сенсің еңсені,</w:t>
        <w:br/>
        <w:t>Сағынам хаттай келетін.</w:t>
        <w:br/>
        <w:t>Бауырым деп сүйдім мен сені,</w:t>
        <w:br/>
        <w:t>Еміне барып беретін.</w:t>
        <w:br/>
        <w:t>Қабыл ал махаббатымды,</w:t>
        <w:br/>
        <w:t>Соңыңпан елің ерсін көп.</w:t>
        <w:br/>
        <w:t>Жырыма қостым атыңды</w:t>
        <w:br/>
        <w:t>Мәңгіге жасай берсін деп.</w:t>
        <w:br/>
        <w:t>22.1.2011.</w:t>
        <w:br/>
        <w:t>МЕНІҢ ЖАҚСЫ ЖЕҢЕШЕМ</w:t>
        <w:br/>
        <w:t>Нұрлығызға</w:t>
        <w:br/>
        <w:t>Менің жақсы жеңешем,</w:t>
        <w:br/>
        <w:t>жомарт көңіл,</w:t>
        <w:br/>
        <w:t>Әне-міне дегенше өтіпті өмір.</w:t>
        <w:br/>
        <w:t>Елі жақсы көретгіп ерксм едің,</w:t>
        <w:br/>
        <w:t>Жақсылардың бәріне жетіп пе гүл.</w:t>
        <w:br/>
        <w:t>Ана көңілі, бар еді сыйы әпкенің,</w:t>
        <w:br/>
        <w:t>Жақсылыққа жаралған сияқты едің.</w:t>
      </w:r>
    </w:p>
    <w:p>
      <w:r>
        <w:t>Сенің нұрлы жаныңа арбалып мен</w:t>
        <w:br/>
        <w:t>Гшшқашанда алдыңнан қия өтпедім.</w:t>
        <w:br/>
        <w:t>Дос болдын ғой, жеңеше, күші саумен</w:t>
        <w:br/>
        <w:t>Көршінің дс еді ғой гүлі сәулең.</w:t>
        <w:br/>
        <w:t>Көңілін тапқан жарының әйелдерді</w:t>
        <w:br/>
        <w:t>Асыл ана деуіміз дұрыс әбден.</w:t>
        <w:br/>
        <w:t>Ағайынмен көзің жоқ үндеспеген,</w:t>
        <w:br/>
        <w:t>Ажарлады жолыңды гүл кестемен.</w:t>
        <w:br/>
        <w:t>Сен жақсы едің, женсше, сен жақсы едің,</w:t>
        <w:br/>
        <w:t>Абысынның алдын да бір кеспеген.</w:t>
        <w:br/>
        <w:t>«ӘЛЕС- 123 299</w:t>
        <w:br/>
        <w:t>Дариясында өлеңнің құлаштаймын,</w:t>
        <w:br/>
        <w:t>Сыртын беретіндерге сыр ашпаймын.</w:t>
        <w:br/>
        <w:t>Сенің жақсылығыңды айту үшін</w:t>
        <w:br/>
        <w:t>Қалам алды қолына Тұмаш қайпың.</w:t>
        <w:br/>
        <w:t>Көк аспапның ақ құсы адал кеудең,</w:t>
        <w:br/>
        <w:t>Алла сыйын қабылда саған берген.</w:t>
        <w:br/>
        <w:t>Пейіштің нақ төрінде нұрың шалқып,</w:t>
        <w:br/>
        <w:t>Бірге жүргін Стамшал ағаммсенен.</w:t>
        <w:br/>
        <w:t>СӘЙДӘЛІМ (СӘКЕН) АҒАҒА</w:t>
        <w:br/>
        <w:t>Тауышцшан кең далаға бұлақ аққыз,</w:t>
        <w:br/>
        <w:t>Арманды өмір бойы қуалапшыз.</w:t>
        <w:br/>
        <w:t>Туған айға ұқсайтын келбетіңмен</w:t>
        <w:br/>
        <w:t>Тұманбайға аға боп туа қапсыз.</w:t>
        <w:br/>
        <w:t>Көре сала өзіңді көке-дедік,</w:t>
        <w:br/>
        <w:t>Керек кезде көңіл де етеді ерлік.</w:t>
        <w:br/>
        <w:t>Бастасаң сен қай жаққа</w:t>
        <w:br/>
        <w:t>сонда бардық,</w:t>
        <w:br/>
        <w:t>Соңыңа еріп сөз айтпай кете бердік.</w:t>
        <w:br/>
        <w:t>Өлмейтұғын біз сенен онеге алдық,</w:t>
        <w:br/>
        <w:t>Жарасады өзіңе генералдық.</w:t>
        <w:br/>
        <w:t>Айдан болсын, жан аға, қайдан болсын,</w:t>
        <w:br/>
        <w:t>Шақырғанда қасыңа келс қалдық.</w:t>
        <w:br/>
        <w:t>ОӨзгермедік, өзіңді дана көрдік,</w:t>
        <w:br/>
        <w:t>Биіктерде жарқырап жанады ерлік.</w:t>
        <w:br/>
        <w:t>Өзіңе ұқсап ініге, қарындасқа</w:t>
        <w:br/>
        <w:t>Жанымыздың жалыпын және бердік.</w:t>
        <w:br/>
        <w:t>Бастап кетті ағайын тойды</w:t>
        <w:br/>
        <w:t>мана,</w:t>
        <w:br/>
        <w:t>Қайпағаңа бсделсіп қайныңа да.</w:t>
        <w:br/>
        <w:t>Бессуіңде сексеннің серіге ұқсап,</w:t>
        <w:br/>
        <w:t>Кемпірлерді телміртіп қойдың аға.</w:t>
        <w:br/>
        <w:t>«ОУ ра 22хФ&gt;</w:t>
      </w:r>
    </w:p>
    <w:p>
      <w:r>
        <w:t>Жо%я ж</w:t>
        <w:br/>
        <w:t>Кезімде сонау кішкенс,</w:t>
        <w:br/>
        <w:t>«Асының» суын ішкен ем.</w:t>
        <w:br/>
        <w:t>Жайлаудың бүлдірегендері,</w:t>
        <w:br/>
        <w:t>Жүреккс де ем, ішке де ем.</w:t>
        <w:br/>
        <w:t>Айтылар арман көп сді,</w:t>
        <w:br/>
        <w:t>Болсам ба деп см байырақ.</w:t>
        <w:br/>
        <w:t>Жайлауды әнге бөледі,</w:t>
        <w:br/>
        <w:t>Маңырап қозы, қой, лақ.</w:t>
        <w:br/>
        <w:t>Таң ата бәрі өретін,</w:t>
        <w:br/>
        <w:t>Ырысын тауып әр гүлден.</w:t>
        <w:br/>
        <w:t>Бір-бірін жақсы көретін,</w:t>
        <w:br/>
        <w:t>Осынау малға таңмын мен.</w:t>
        <w:br/>
        <w:t>Мінеки тағы таң келді,</w:t>
        <w:br/>
        <w:t>Келгенше көп бар қайта түн.</w:t>
        <w:br/>
        <w:t>Тыңдау бір бақыт</w:t>
        <w:br/>
        <w:t>әпдерді</w:t>
        <w:br/>
        <w:t>Қой, қозы бірге айтатын.</w:t>
        <w:br/>
        <w:t>Ырысым сол мал сорым да,</w:t>
        <w:br/>
        <w:t>Күн байы опы жыр етсем.</w:t>
        <w:br/>
        <w:t>Қой өрді,</w:t>
        <w:br/>
        <w:t>қойдың соңында,</w:t>
        <w:br/>
        <w:t>Жүрген бір бала кім екен.</w:t>
        <w:br/>
        <w:t>Жожож</w:t>
        <w:br/>
        <w:t>Келеді елен кемеңгер демесе дс,</w:t>
        <w:br/>
        <w:t>Араласам болса да не мәселе.</w:t>
        <w:br/>
        <w:t>Бас қосқанда достарым</w:t>
        <w:br/>
        <w:t>асқақтаймыз,</w:t>
        <w:br/>
        <w:t>Қуапамыз, боламыз мәре-сәре.</w:t>
        <w:br/>
        <w:t>Ән айтылып,</w:t>
        <w:br/>
        <w:t>алысқа жыр кстеді,</w:t>
        <w:br/>
        <w:t>Жылы создер көпілімді гүлдетеді.</w:t>
        <w:br/>
        <w:t>«9 ЕГ 136 -22хФе</w:t>
        <w:br/>
        <w:t>/Яажай абаебонайты</w:t>
        <w:br/>
        <w:t>Төгілген жапырақты кетем бе аяп,</w:t>
        <w:br/>
        <w:t>Бірнәрседен тапқандай денем тоят.</w:t>
        <w:br/>
        <w:t>Ақырын жел тербейді ағаш басын</w:t>
        <w:br/>
        <w:t>«Әніме қосылсаңшы» дегендей-ақ.</w:t>
        <w:br/>
        <w:t>Қосылып сол бақтарға өлеңдетсм,</w:t>
        <w:br/>
        <w:t>Қашырып қиялымды әрең жетем.</w:t>
        <w:br/>
        <w:t>Кеш күнге жалгыз жүріп күніренем.</w:t>
        <w:br/>
        <w:t>Ешкім де көрінбейді менен бөтен.</w:t>
      </w:r>
    </w:p>
    <w:p>
      <w:r>
        <w:t>Мысықты қуалайды ала күшік,</w:t>
        <w:br/>
        <w:t>Жүргендей жан берісіп, жан алысыш.</w:t>
        <w:br/>
        <w:t>Торғайлар тоңғаннан ба үндемейді,</w:t>
        <w:br/>
        <w:t>Біразы жылы жаққа барады ұшып.</w:t>
        <w:br/>
        <w:t>Қарашты қарлығаштың безектеуін,</w:t>
        <w:br/>
        <w:t>Қаладым қарашаны сөз етпеуін.</w:t>
        <w:br/>
        <w:t>Кұз келіп қалды ма деп</w:t>
        <w:br/>
        <w:t>ойланамын,</w:t>
        <w:br/>
        <w:t>Жаратпай жақсы айлардың тез өткенін.</w:t>
        <w:br/>
        <w:t>28.11.2010.</w:t>
        <w:br/>
        <w:t>Ж ж ж</w:t>
        <w:br/>
        <w:t>Түн өтіп, оятады азан жетіп,</w:t>
        <w:br/>
        <w:t>Ойланып ой құдығын қазам бекіп.</w:t>
        <w:br/>
        <w:t>Түсіме өлең кіріп</w:t>
        <w:br/>
        <w:t>түніменен</w:t>
        <w:br/>
        <w:t>Ұйқас іздеп шығамын мазам кетіп.</w:t>
        <w:br/>
        <w:t>Тұрамын сары желге кеудемді ашып,</w:t>
        <w:br/>
        <w:t>Өмірге бақыт іздеп келген ғашық.</w:t>
        <w:br/>
        <w:t>Ұйқастар меп оянсам быт-шыт болып,</w:t>
        <w:br/>
        <w:t>Жан-жаққа жөнеледі жедел қашып.</w:t>
        <w:br/>
        <w:t>ӨЛІ ізі -25хФ&gt;</w:t>
        <w:br/>
        <w:t>/амал абасбабяадды</w:t>
        <w:br/>
        <w:t>жозож</w:t>
        <w:br/>
        <w:t>Кәрілік келді деп оны</w:t>
        <w:br/>
        <w:t>Кіргізбек емен үйіме.</w:t>
        <w:br/>
        <w:t>Әзірге атым желеді,</w:t>
        <w:br/>
        <w:t>Алдайды көзді дүпие.</w:t>
        <w:br/>
        <w:t>Қишалмай жеттім күзіме</w:t>
        <w:br/>
        <w:t>Жылдардық өтті-ау бәрі тез.</w:t>
        <w:br/>
        <w:t>Сүлулау әйел жүзіне,</w:t>
        <w:br/>
        <w:t>Қарагыш әлі біздің көз.</w:t>
        <w:br/>
        <w:t>Бергенін хақтың теріп жеп</w:t>
        <w:br/>
        <w:t>Тоқтымды шалдым кұрбанға.</w:t>
        <w:br/>
        <w:t>Жетемін деген жерім көп,</w:t>
        <w:br/>
        <w:t>Оққа ұшып кетпей тұрғанда.</w:t>
        <w:br/>
        <w:t>Бәріне, жүрек, дайындал,</w:t>
        <w:br/>
        <w:t>Ойламан арман азар деп.</w:t>
        <w:br/>
        <w:t>Аламын деген айым бар,</w:t>
        <w:br/>
        <w:t>Барамын деген базар коп.</w:t>
        <w:br/>
        <w:t>Жанады алдап арман шам,</w:t>
        <w:br/>
        <w:t>Айтқанын жардып ұғынсам.</w:t>
        <w:br/>
        <w:t>Кәріге кетіп қалғанша,</w:t>
        <w:br/>
        <w:t>Бәріне жетіп жығылсам.</w:t>
      </w:r>
    </w:p>
    <w:p>
      <w:r>
        <w:t>Осындай оймен, армапмен,</w:t>
        <w:br/>
        <w:t>Торымнан түспей мсн келем.</w:t>
        <w:br/>
        <w:t>Өмірден біраз алғанмен,</w:t>
        <w:br/>
        <w:t>Ала бергенді жөн көрем.</w:t>
        <w:br/>
        <w:t>11.1Х.2010.</w:t>
        <w:br/>
        <w:t>«ӘДЕ 135 2292</w:t>
        <w:br/>
        <w:t>АЛМАТЫ ТУРАЛЫ</w:t>
        <w:br/>
        <w:t>ТАҒЫ БІР ЖЫР</w:t>
        <w:br/>
        <w:t>Көз алдымда Алматым шалқып өсті,</w:t>
        <w:br/>
        <w:t>Қызық-қызық күндерді бастан кешті.</w:t>
        <w:br/>
        <w:t>Гүл өсірді, жап-жасыл бақ өсірді</w:t>
        <w:br/>
        <w:t>Қондырып қойып аспанға алтын Пешті.</w:t>
        <w:br/>
        <w:t>Күннен жылу алған жер</w:t>
        <w:br/>
        <w:t>гүлін жайып,</w:t>
        <w:br/>
        <w:t>Жақсылыққа жеткендей бір ғажайып.</w:t>
        <w:br/>
        <w:t>Қуаныштар кезіп жүр көшелерді,</w:t>
        <w:br/>
        <w:t>Қайгы касірет дегенің мүлде азайып.</w:t>
        <w:br/>
        <w:t>Әкелерін ардақтап, шешелерін</w:t>
        <w:br/>
        <w:t>Жақсылықты басынан кешеді елім.</w:t>
        <w:br/>
        <w:t>Ақ самалы аңқылдап</w:t>
        <w:br/>
        <w:t>Алатаудан</w:t>
        <w:br/>
        <w:t>Сергітеді қалатың көшелерін.</w:t>
        <w:br/>
        <w:t>Тез қайтады аспаннан келген нөсер,</w:t>
        <w:br/>
        <w:t>Шыққан күнді көргенде коңцілің өсер.</w:t>
        <w:br/>
        <w:t>Аталарым азайды</w:t>
        <w:br/>
        <w:t>бір ауыры</w:t>
        <w:br/>
        <w:t>Өзім барып бас иіп сәлемдесер.</w:t>
        <w:br/>
        <w:t>Күнге кеуде тосады гүл омірім,</w:t>
        <w:br/>
        <w:t>Дос әзілі шаяды көңіл кірін.</w:t>
        <w:br/>
        <w:t>Әпкелерім азайды</w:t>
        <w:br/>
        <w:t>алдын кесіп</w:t>
        <w:br/>
        <w:t>Өтпсуші ем-ау тпіркіп-ай біреуінің.</w:t>
        <w:br/>
        <w:t>Елейтіндер кеп әлі ізгі қартты,</w:t>
        <w:br/>
        <w:t>Коңіліме кейде бір күз мүң артты.</w:t>
        <w:br/>
        <w:t>Есімдерін білмейтін сәбилердің</w:t>
        <w:br/>
        <w:t>Кобейгені көшеде көз қуантты.</w:t>
        <w:br/>
        <w:t>ӘДЕ 28 -25хФ&gt;</w:t>
        <w:br/>
        <w:t>жожож</w:t>
        <w:br/>
        <w:t>Күлтайға</w:t>
        <w:br/>
        <w:t>Ссн келгенде дүниеге мен қуанам,</w:t>
        <w:br/>
        <w:t>Гүлдеп келе жатқандай енді далам.</w:t>
      </w:r>
    </w:p>
    <w:p>
      <w:r>
        <w:t>Ғалам түні біртіндеп ағарды да,</w:t>
        <w:br/>
        <w:t>Сен арқылы бақ дәулет, келді маған.</w:t>
        <w:br/>
        <w:t>Жайрапдаймын, жанамын, жасылданам,</w:t>
        <w:br/>
        <w:t>Бір желік бар кеудемде басылмаған.</w:t>
        <w:br/>
        <w:t>Көздегенін түсірген мергендеймін,</w:t>
        <w:br/>
        <w:t>Алтын сыйлап бергендей</w:t>
        <w:br/>
        <w:t>досым маған.</w:t>
        <w:br/>
        <w:t>Ән тиыырқайды көңілім көлді көріп,</w:t>
        <w:br/>
        <w:t>Екеуіміз де толқын боп мөлдіредік.</w:t>
        <w:br/>
        <w:t>Орнай қалған секілді басымызға</w:t>
        <w:br/>
        <w:t>Көптен күткен бақыт та енді келіп.</w:t>
        <w:br/>
        <w:t>Жақсы әншілер концертіп бастайтындай,</w:t>
        <w:br/>
        <w:t>Тыңдағаным сол әндер жастай тынбай.</w:t>
        <w:br/>
        <w:t>Сеніц жайпап күлгенін</w:t>
        <w:br/>
        <w:t>мені де бір</w:t>
        <w:br/>
        <w:t>Биіктерге апарып тастайтындай.</w:t>
        <w:br/>
        <w:t>Келе жатыр бір шаттық ереуілдеп,</w:t>
        <w:br/>
        <w:t>Екеуіңе дегендей берерім көп.</w:t>
        <w:br/>
        <w:t>Сепің туған күніңде мен де туам,</w:t>
        <w:br/>
        <w:t>Бақыт пенен арманды көрсмін деп.</w:t>
        <w:br/>
        <w:t>6.1Х.2080.</w:t>
        <w:br/>
        <w:t>«Әле 27 -22х9&gt;</w:t>
        <w:br/>
        <w:t>/Фамал афасбибжайтя</w:t>
        <w:br/>
        <w:t>Уайым, қайғы дос смес ұқ қашанда,</w:t>
        <w:br/>
        <w:t>Қазақ әсте артпайды жүкті осалға.</w:t>
        <w:br/>
        <w:t>Белге белбеу байлауың көңілге ыстық,</w:t>
        <w:br/>
        <w:t>Қарсыласты қасқайтып жықпасаң да.</w:t>
        <w:br/>
        <w:t>Бармысың ден бабыңды балдыз күті,</w:t>
        <w:br/>
        <w:t>Қаламады көңілің әр қызықты.</w:t>
        <w:br/>
        <w:t>Жеңгемізге арналған ақ махаббат</w:t>
        <w:br/>
        <w:t>Аға саған дос етті жалғыздықты.</w:t>
        <w:br/>
        <w:t>ДИНА САРҚЫТБЕК ҚЫЗЫНА</w:t>
        <w:br/>
        <w:t>Динажан, келесің-ау мені танып,</w:t>
        <w:br/>
        <w:t>Көзіңнен қуаныштың әні тамып.</w:t>
        <w:br/>
        <w:t>Бізге де жаның жақын балам сснің,</w:t>
        <w:br/>
        <w:t>Жүрген соң Сарқытбектің гүлі атанып.</w:t>
        <w:br/>
        <w:t>Қарасам кок аспанның асты көрік,</w:t>
        <w:br/>
        <w:t>Ерскше құрметтейміз досты бөліп.</w:t>
        <w:br/>
        <w:t>Сен бізді тани түссең,</w:t>
        <w:br/>
        <w:t>біз де сені</w:t>
        <w:br/>
        <w:t>Барамыз күннен күнге жақсы көріп.</w:t>
        <w:br/>
        <w:t>Бастасын биіктерге үміт жолы,</w:t>
        <w:br/>
        <w:t>Тимесін сұмырайлардың суық қолы.</w:t>
      </w:r>
    </w:p>
    <w:p>
      <w:r>
        <w:t>Өзінді алғапі жақсы көргендердің,</w:t>
        <w:br/>
        <w:t>Ішінде біз боламыз, ұмытпа оны.</w:t>
        <w:br/>
        <w:t>5.1Х.2010.</w:t>
        <w:br/>
        <w:t>можож</w:t>
        <w:br/>
        <w:t>Толқып жатқан мына өзен Ілем менің,</w:t>
        <w:br/>
        <w:t>Жағасында жаз бойы жүрер ме едім.</w:t>
        <w:br/>
        <w:t>Қапшағайға көл жасап бересің деп</w:t>
        <w:br/>
        <w:t>Көп толқынын Балкашқа жібермедім.</w:t>
        <w:br/>
        <w:t>Ілім менің көп толқын азаймаған,</w:t>
        <w:br/>
        <w:t>Жағасына кеп оның жаз ойнағам.</w:t>
        <w:br/>
        <w:t>Неге менің шықпайды көңілімнен</w:t>
        <w:br/>
        <w:t>Бір келіншек келісті көзі ойнаған.</w:t>
        <w:br/>
        <w:t>ӘДЕ“ 125 -22Х2&gt;</w:t>
        <w:br/>
        <w:t>Қарашы көңілімнің елбіреуін,</w:t>
        <w:br/>
        <w:t>Өкпелеуге орны бар енді ненің.</w:t>
        <w:br/>
        <w:t>Бақ тапса сағынытптан</w:t>
        <w:br/>
        <w:t>егер біреу</w:t>
        <w:br/>
        <w:t>ТТынды айтсам,</w:t>
        <w:br/>
        <w:t>мен боламын сол біреуш.</w:t>
        <w:br/>
        <w:t>8.1Х.2010.</w:t>
        <w:br/>
        <w:t>жохож</w:t>
        <w:br/>
        <w:t>Әлеңменеп жапдым меп жанғанымша,</w:t>
        <w:br/>
        <w:t>Мөлдірінен және іштім қанғанымша.</w:t>
        <w:br/>
        <w:t>Көкірегімді кернейді әсем әуен,</w:t>
        <w:br/>
        <w:t>Әсем әуен бермейді жанға мұрша.</w:t>
        <w:br/>
        <w:t>Аппақ мепіц жапым бар мына қардай,</w:t>
        <w:br/>
        <w:t>Қою түнде жүре алам шырақ алмай.</w:t>
        <w:br/>
        <w:t>Өлең мені еріксіз жетектейді,</w:t>
        <w:br/>
        <w:t>Жақсылықтың ттыңына шығарардай.</w:t>
        <w:br/>
        <w:t>Немді бердім, нс алдым осы өмірдеп</w:t>
        <w:br/>
        <w:t>Көн сырластым әсем ән, әсем гүлмсн.</w:t>
        <w:br/>
        <w:t>Дәуітбайым, Құрманым, Әбенім жоқ,</w:t>
        <w:br/>
        <w:t>Әпгіме айтып қасымда кеше жүрген.</w:t>
        <w:br/>
        <w:t>Тұрмаған соң көп істің жөні келіп,</w:t>
        <w:br/>
        <w:t>Жолаушының барады жолы кеміп.</w:t>
        <w:br/>
        <w:t>Асықпа, мен де бір күн жоғалармын,</w:t>
        <w:br/>
        <w:t>Кетін қалған достардың соңына еріп.</w:t>
        <w:br/>
        <w:t>46.11.2010.</w:t>
        <w:br/>
        <w:t>БСН Т оса</w:t>
        <w:br/>
        <w:t>Көндіргсн қуыл жүріп бақты ырқына</w:t>
        <w:br/>
        <w:t>Ақынның кім ілеспес дақпыртына.</w:t>
        <w:br/>
        <w:t>Мен таңда отырамын көк аспанның</w:t>
        <w:br/>
        <w:t>Көз салып қалықтаған ақ бұлтына.</w:t>
      </w:r>
    </w:p>
    <w:p>
      <w:r>
        <w:t>Асығып бұлттар шыңнан әрі асады,</w:t>
        <w:br/>
        <w:t>Көшкетгі көк жүзінде жарасады.</w:t>
        <w:br/>
        <w:t>Шабанды шарқ ұрғызын жүгіртеді,</w:t>
        <w:br/>
        <w:t>Шіркіп ой биіктетіп аласаны.</w:t>
        <w:br/>
        <w:t>Бақтардың ұшар басы жел түрағы,</w:t>
        <w:br/>
        <w:t>Жел соқса жапырақтар құлпырады.</w:t>
        <w:br/>
        <w:t>Оянған көбелектер гүл қуалап</w:t>
        <w:br/>
        <w:t>Бақ ішін қуанышқа толтырады.</w:t>
        <w:br/>
        <w:t>Жанымды бүгін тағы тербеді үміт,</w:t>
        <w:br/>
        <w:t>Көргем жоқ қалауымды мен де бүгіп.</w:t>
        <w:br/>
        <w:t>Бақ ішінде манаурап отырғанша</w:t>
        <w:br/>
        <w:t>Далаға кетсем бе екен желге мініп.</w:t>
        <w:br/>
        <w:t>28. /ІН.2010.</w:t>
        <w:br/>
        <w:t>САҒЫНЫШ</w:t>
        <w:br/>
        <w:t>Нс үшін «Казаткомды» ойлай берем,</w:t>
        <w:br/>
        <w:t>Онымен жолығуды тойдай көрем.</w:t>
        <w:br/>
        <w:t>Тәңірдің жазуына көнген сайын</w:t>
        <w:br/>
        <w:t>Өмірдің қызығына тоймай келем.</w:t>
        <w:br/>
        <w:t>Мен сірә қомағаймын нысабы кем,</w:t>
        <w:br/>
        <w:t>Қолдайды гүл нұрымен, құс әнімеп.</w:t>
        <w:br/>
        <w:t>Келген күн жарылқайды қара шалын</w:t>
        <w:br/>
        <w:t>Өзінің ірісімен, ұсағымен.</w:t>
        <w:br/>
        <w:t>Көктемде гүл басады ауыл маңын,</w:t>
        <w:br/>
        <w:t>В амын</w:t>
        <w:br/>
        <w:t>Әскерден келетіндей бауырларым.</w:t>
        <w:br/>
        <w:t>49Ле 132 -22х9&gt;</w:t>
        <w:br/>
        <w:t>Қыраны мынау жатқан паң даланың,</w:t>
        <w:br/>
        <w:t>Сен менің кештегі әнім, талдағы әпім.</w:t>
        <w:br/>
        <w:t>Бақытты үлестіргеп үрдісің-ау.</w:t>
        <w:br/>
        <w:t>Сенің көкте бұлт жарыл самғағаның.</w:t>
        <w:br/>
        <w:t>Жана бер, тоқтау білме, назагайым,</w:t>
        <w:br/>
        <w:t>Өзіңе ақ бұлттардың өзі ағайын.</w:t>
        <w:br/>
        <w:t>Жақыннан дауысыңды естіп қуанайын,</w:t>
        <w:br/>
        <w:t>Атыңнан кейде мен де сөз алайын.</w:t>
        <w:br/>
        <w:t>20.У11.2010.</w:t>
        <w:br/>
        <w:t>ласа</w:t>
        <w:br/>
        <w:t>Кімдер қайда бармайды бастаса арман,</w:t>
        <w:br/>
        <w:t>Мынау менің жазғы үйім достар салған.</w:t>
        <w:br/>
        <w:t>Керегі не өмірдің өрге тартқан,</w:t>
        <w:br/>
        <w:t>Жүрек болып кеудеңде соқпаса арман.</w:t>
        <w:br/>
        <w:t>Армандардың ақ үйі мынау тұрған,</w:t>
        <w:br/>
        <w:t>Достар келіп бұл үйге сауық құрған,</w:t>
        <w:br/>
        <w:t>Тілегімдей жалғаған ғұмырымды,</w:t>
        <w:br/>
        <w:t>Жүрсгімдей және ыстық жанып тұрған.</w:t>
        <w:br/>
        <w:t>Ей, саяжай, құрметім, қуапышым,</w:t>
      </w:r>
    </w:p>
    <w:p>
      <w:r>
        <w:t>Саған ылғи неліктен бұрады ішім.</w:t>
        <w:br/>
        <w:t>Тост көтердім бұл үйде досым үшін,</w:t>
        <w:br/>
        <w:t>Табыстырған тіршілік құдам үшін.</w:t>
        <w:br/>
        <w:t>Бірде жабық, бірде ашық шіркін маңдай,</w:t>
        <w:br/>
        <w:t>Көкірек пен көз алға ұмтылғандай.</w:t>
        <w:br/>
        <w:t>Бізді жақсы көретін қыздар үйтіп</w:t>
        <w:br/>
        <w:t>Тост көтеру қалды әттең мүмкін болмай.</w:t>
        <w:br/>
        <w:t>20.11.2010.</w:t>
        <w:br/>
        <w:t>«ӘДЕ 142 -29хб&gt;</w:t>
        <w:br/>
        <w:t>/ажая афаойарьнайры</w:t>
        <w:br/>
        <w:t>Жатырқамай олардың ешқайсын да</w:t>
        <w:br/>
        <w:t>Өздерімен өмірім бірге өтеді.</w:t>
        <w:br/>
        <w:t>Белгісіз ғой кім кетіп, кім қалады,</w:t>
        <w:br/>
        <w:t>Көңілімнің толады гүлге алаңы.</w:t>
        <w:br/>
        <w:t>Ойларға да көңілім бірге шомып,</w:t>
        <w:br/>
        <w:t>Тойларға да достармен бір барады.</w:t>
        <w:br/>
        <w:t>Осы менің өмірім -</w:t>
        <w:br/>
        <w:t>бар өмірім,</w:t>
        <w:br/>
        <w:t>Өшірмейді қашан да көңілім нүрын.</w:t>
        <w:br/>
        <w:t>Қайда барсам жүремін елмен бірге,</w:t>
        <w:br/>
        <w:t>Бақ тапсам да</w:t>
        <w:br/>
        <w:t>демеймін елден бұрын.</w:t>
        <w:br/>
        <w:t>9.1Х.2010.</w:t>
        <w:br/>
        <w:t>ЖоЖож</w:t>
        <w:br/>
        <w:t>Таңмен бірге оянам, бірге тұрам,</w:t>
        <w:br/>
        <w:t>Қимай-қимай тыңдайтып қымбатым ән.</w:t>
        <w:br/>
        <w:t>Алатаудың шыңынан асқан күндер</w:t>
        <w:br/>
        <w:t>Ыстықсыңдар достардай бірге оқыған.</w:t>
        <w:br/>
        <w:t>Көкірегімнен ояпған арманды аяп,</w:t>
        <w:br/>
        <w:t>Талай рет мақсатқа барғам таяп.</w:t>
        <w:br/>
        <w:t>Жарқыраған қараймын жаңа күнге</w:t>
        <w:br/>
        <w:t>Жақсылықтар жақындап қалғандай-ақ.</w:t>
        <w:br/>
        <w:t>О, жаңа күн, жарылқа мен байғүсты,</w:t>
        <w:br/>
        <w:t>Құштарлығым өзіңе қандай күшті.</w:t>
        <w:br/>
        <w:t>Көтерілген көгіме көкірсгімнен</w:t>
        <w:br/>
        <w:t>Аппақ құсым аспанға самғай түсті.</w:t>
        <w:br/>
        <w:t>Бірде ірснжіп жүреміз, бір қуанып,</w:t>
        <w:br/>
        <w:t>Мәпелейміз бақтағы гүлді бағып.</w:t>
        <w:br/>
        <w:t>Сол ұшқыннан аппақ құс жерге қонбай</w:t>
        <w:br/>
        <w:t>Арасына бұлттардың кірді барып.</w:t>
        <w:br/>
        <w:t>10.1Х.2010.</w:t>
        <w:br/>
        <w:t>«ес із7 2</w:t>
      </w:r>
    </w:p>
    <w:p>
      <w:r>
        <w:t>Жағаңдағы құмыңды күн қайнатып,</w:t>
        <w:br/>
        <w:t>Жатқан кезде шомылу қандай бақыт.</w:t>
        <w:br/>
        <w:t>Бастың мені бауырыңа бала кезден</w:t>
        <w:br/>
        <w:t>Балықтармен поршыған бірге ойнап.</w:t>
        <w:br/>
        <w:t>Қабағыңды ешкімге бір шытпайсың,</w:t>
        <w:br/>
        <w:t>Құшағыңда түндердің тыныш ұйықтайсың.</w:t>
        <w:br/>
        <w:t>Ерте күннен табысқап ерке өзенім,</w:t>
        <w:br/>
        <w:t>Қайда жүрсем ойымнан бір шықпайсың.</w:t>
        <w:br/>
        <w:t>6.1Х.2010.</w:t>
        <w:br/>
        <w:t>жоо</w:t>
        <w:br/>
        <w:t>Сеп момынсың,</w:t>
        <w:br/>
        <w:t>қаталсың мен дегенде,</w:t>
        <w:br/>
        <w:t>Ерем кімге өзіңе сермегенде.</w:t>
        <w:br/>
        <w:t>Болып сенің айтқаның тұрғандықтап,</w:t>
        <w:br/>
        <w:t>Толыпт кеудем кетеді кейде өлеңге.</w:t>
        <w:br/>
        <w:t>Атқа міпдім жол күтіп тұрды мені,</w:t>
        <w:br/>
        <w:t>Түбім бір деп сыйлады Түрген елі.</w:t>
        <w:br/>
        <w:t>Жарымды касиетті жанға балап,</w:t>
        <w:br/>
        <w:t>Барымды бауырларым күпдемеді.</w:t>
        <w:br/>
        <w:t>Сергек жүрлім ауылдың серісіндей,</w:t>
        <w:br/>
        <w:t>Кім жетеді бақытқа тері сіңбей.</w:t>
        <w:br/>
        <w:t>Керек жырдың сарынын ұмытқам жоқ.</w:t>
        <w:br/>
        <w:t>Бөлек жүрдім бәледен бөрісінбей.</w:t>
        <w:br/>
        <w:t>Бой түзедім өзім де қарап елге,</w:t>
        <w:br/>
        <w:t>Талабымның оттары жанады өрде.</w:t>
        <w:br/>
        <w:t>Таңмен бірге ояпдым ұйқым қанып,</w:t>
        <w:br/>
        <w:t>Аққуымды ұшырдым Алакөлге.</w:t>
        <w:br/>
        <w:t>Сабақ алдым әрдайым білімдіден,</w:t>
        <w:br/>
        <w:t>Абай менен Жамбылдыц жырын білем.</w:t>
        <w:br/>
        <w:t>Жетемін бе діттегеп жерлеріме</w:t>
        <w:br/>
        <w:t>Үмігпенен бастаймын күнімді мен.</w:t>
        <w:br/>
        <w:t>6.1Х.2080,</w:t>
        <w:br/>
        <w:t>4ӘДіС- 126 22АЭ&gt;</w:t>
        <w:br/>
        <w:t>/ббжай адасйарнайры</w:t>
        <w:br/>
        <w:t>Мынау менің Алматым жасыл қалам,</w:t>
        <w:br/>
        <w:t>Сырласады онымен ғасыр далам.</w:t>
        <w:br/>
        <w:t>Бір көшеге иелік етеді өзі</w:t>
        <w:br/>
        <w:t>Абай дгген ардақты асыл данам.</w:t>
        <w:br/>
        <w:t>Бір көшенің иесі Жамбыл тәтем,</w:t>
        <w:br/>
        <w:t>Арманымды аялап айға жегем.</w:t>
        <w:br/>
        <w:t>Қиялыммен жиналған көп малымды,</w:t>
        <w:br/>
        <w:t>Көптесімен мен оның айдап отем.</w:t>
      </w:r>
    </w:p>
    <w:p>
      <w:r>
        <w:t>Тағдырына сүйінбес неге халық,</w:t>
        <w:br/>
        <w:t>Тас бұлақтар барады жедел ағып.</w:t>
        <w:br/>
        <w:t>Пушкин де тұр ойланып, Толстой да</w:t>
        <w:br/>
        <w:t>Алматының халқынан сәлем алып.</w:t>
        <w:br/>
        <w:t>Өзегімді ортемей, от арман ән,</w:t>
        <w:br/>
        <w:t>Емес мұның біреуі бөтеп маған.</w:t>
        <w:br/>
        <w:t>Шевченко тұр, бір кезде Алматыға</w:t>
        <w:br/>
        <w:t>Аты болмай астында жете алмаған.</w:t>
        <w:br/>
        <w:t>Ей, арман ән шырқалган от қиял бар,</w:t>
        <w:br/>
        <w:t>Мәңгі жанған бақыттар, Бақтиярлар</w:t>
        <w:br/>
        <w:t>Көктем гүлмен көмкерсе іздеріңді,</w:t>
        <w:br/>
        <w:t>Өздеріңді сүйді кеп бақты барлар.</w:t>
        <w:br/>
        <w:t>Ойлы ұрпақтарыңнан от алдыңдар,</w:t>
        <w:br/>
        <w:t>Ел қамқоры бабадан бата алдыңдар.</w:t>
        <w:br/>
        <w:t>Бәрің де Тұмаш өскен Алматының</w:t>
        <w:br/>
        <w:t>Ец үлы азаматы атандыңдар.</w:t>
        <w:br/>
        <w:t>Көктем шықса каламның тасы көктеп,</w:t>
        <w:br/>
        <w:t>Гүлдерімен гүлдері басып өтпек.</w:t>
        <w:br/>
        <w:t>Ұлылар, әр қайсыңа бас иеміп,</w:t>
        <w:br/>
        <w:t>Есімдеріңді атаймын қасиеттеп.</w:t>
        <w:br/>
        <w:t>Көкірегіме көктемнің нұры қыстап,</w:t>
        <w:br/>
        <w:t>Сенде өстім мен, сенімнің туын ұстап.</w:t>
        <w:br/>
        <w:t>Көптен бері сырласпай кетіп едік,</w:t>
        <w:br/>
        <w:t>Сырласайық, кәнеки, бір дұрыстап.</w:t>
        <w:br/>
        <w:t>&lt;ӘЛЕс- 129 229</w:t>
        <w:br/>
        <w:t>Сентябрь келген сайын анам мені</w:t>
        <w:br/>
        <w:t>Жетектеп апарардай мектебіме.</w:t>
        <w:br/>
        <w:t>Елеңдеп қаламын мен,</w:t>
        <w:br/>
        <w:t>қиял тпіркін,</w:t>
        <w:br/>
        <w:t>Алады құшагын мені бұл күн.</w:t>
        <w:br/>
        <w:t>Сентябрь келген сайын сергектеніп,</w:t>
        <w:br/>
        <w:t>Бала боп кетем осы мен де мүмкін.</w:t>
        <w:br/>
        <w:t>9.1Х.2010.</w:t>
        <w:br/>
        <w:t>Жоо оЖж</w:t>
        <w:br/>
        <w:t>Жел соқпаса сезбейді есік түкті,</w:t>
        <w:br/>
        <w:t>Ағаңызды әртүрлі кәсіп күтті.</w:t>
        <w:br/>
        <w:t>Менің жайым мәз емес шаш ағарды,</w:t>
        <w:br/>
        <w:t>Байғұсымның біразы түсін бігі.</w:t>
        <w:br/>
        <w:t>Күдік кейде қапымды аралайды,</w:t>
        <w:br/>
        <w:t>Аралайды жанымды жаралайды.</w:t>
        <w:br/>
        <w:t>Әжім басқан жүзіме өзге түгіл</w:t>
        <w:br/>
        <w:t>Өз бәйбішем бұрылып қарамайды.</w:t>
        <w:br/>
        <w:t>Суық жел де кейбірде тұрды алдымнан,</w:t>
        <w:br/>
        <w:t>Күндіз саумып, қалайша түнде ауырам.</w:t>
        <w:br/>
        <w:t>Шынымен-ақ қартайып қалдым ба деп</w:t>
        <w:br/>
        <w:t>Жанарымды ақ басты шыңға бұрам.</w:t>
      </w:r>
    </w:p>
    <w:p>
      <w:r>
        <w:t>7.1Х.2010.</w:t>
        <w:br/>
        <w:t>ох Жж</w:t>
        <w:br/>
        <w:t>Сұлу едің, ерекше сүйкімді едің,</w:t>
        <w:br/>
        <w:t>Сені ойласам қашатып ұйқым менің.</w:t>
        <w:br/>
        <w:t>Сен жорғамен алдымнан жосып өтсең,</w:t>
        <w:br/>
        <w:t>Жауыр атпен соңыңнан митіңдедім.</w:t>
        <w:br/>
        <w:t>Жетпеген соң сонынан әкінгенбіз,</w:t>
        <w:br/>
        <w:t>Жеткен жігіт атандық жетімшеп біз.</w:t>
        <w:br/>
        <w:t>Талайларға болып ең көз қуаныш,</w:t>
        <w:br/>
        <w:t>Талайлардың мазасын кетірген қыз.</w:t>
        <w:br/>
        <w:t>«ӘС 139 -22АФ&gt;</w:t>
        <w:br/>
        <w:t>Сенен менің бойыма от тарайтын,</w:t>
        <w:br/>
        <w:t>Тұлшарың ем бір шапса тоқтамайтын.</w:t>
        <w:br/>
        <w:t>Ұлың едім, Алматым, шыңдарға да,</w:t>
        <w:br/>
        <w:t>Қыздарға да күлімдеп көп қарайтын.</w:t>
        <w:br/>
        <w:t>Әлі ссімде мен жүрген Тастақ ауылы,</w:t>
        <w:br/>
        <w:t>Келе-келе көңілім басқаға ауды.</w:t>
        <w:br/>
        <w:t>Қартың сдім дегенге бармайды аузым</w:t>
        <w:br/>
        <w:t>Жаратпаймын мен өзім жас санауды.</w:t>
        <w:br/>
        <w:t>Мен кірмеген үйі жоқ бұл әңірдің,</w:t>
        <w:br/>
        <w:t>Сол үйлерге сестенбсй күле кірдім.</w:t>
        <w:br/>
        <w:t>Бақтарыңа қонатын құстарыңдай</w:t>
        <w:br/>
        <w:t>Ұшып қонып жүрген бір біреуіңмін.</w:t>
        <w:br/>
        <w:t>Тағдыр мені, жұмсасақ алға жұмса,</w:t>
        <w:br/>
        <w:t>Коркейгенім көзімде орман туса.</w:t>
        <w:br/>
        <w:t>Сені жақсы көретін жүрегім де</w:t>
        <w:br/>
        <w:t>Ауырып көргеп жоқ әлі арман қуса.</w:t>
        <w:br/>
        <w:t>Ойға шомып тұңғиық тұр бір алап,</w:t>
        <w:br/>
        <w:t>Шақырады алыстан мені қалап.</w:t>
        <w:br/>
        <w:t>Көрмей қалсам өзіңді бірер күнге</w:t>
        <w:br/>
        <w:t>Сағынамын көнілімс мұң ұялап,</w:t>
        <w:br/>
        <w:t>Жастайымнан естілді әнім жұртқа,</w:t>
        <w:br/>
        <w:t>Жан досымдай бірге жүр коңіл жықпа.</w:t>
        <w:br/>
        <w:t>Мені ұмытпа, Алматы, ертенде де,</w:t>
        <w:br/>
        <w:t>Өзің барда дүнисде мені ұмытпа.</w:t>
        <w:br/>
        <w:t>41200.</w:t>
        <w:br/>
        <w:t>Жо ж</w:t>
        <w:br/>
        <w:t>Алманың төгілгені төцірекке,</w:t>
        <w:br/>
        <w:t>Бағбанға айтқызады жеңіл өкпе.</w:t>
        <w:br/>
        <w:t>Қайталап көк аспанға қарай берем,</w:t>
        <w:br/>
        <w:t>Біреу күтіп жүргендей мені көкте.</w:t>
        <w:br/>
        <w:t>96-і) 22хФ&gt;</w:t>
        <w:br/>
        <w:t>жожоЖ</w:t>
      </w:r>
    </w:p>
    <w:p>
      <w:r>
        <w:t>Қайтссің мені мазалап,</w:t>
        <w:br/>
        <w:t>Аясаң етті шамалы.</w:t>
        <w:br/>
        <w:t>Астыма мінген қазап ат</w:t>
        <w:br/>
        <w:t>Шабыстан қалып барады.</w:t>
        <w:br/>
        <w:t>Бәйгеден кешпе келген ат,</w:t>
        <w:br/>
        <w:t>Шабан да жалқау кейпінде.</w:t>
        <w:br/>
        <w:t>Жолға бір шықсам жсл қамап</w:t>
        <w:br/>
        <w:t>Жүргізбеу қамын жейтіндей.</w:t>
        <w:br/>
        <w:t>Кеудеме үнсіз күн кіріп</w:t>
        <w:br/>
        <w:t>Аялап мені құшады.</w:t>
        <w:br/>
        <w:t>Гүлімді біреу сындырып</w:t>
        <w:br/>
        <w:t>Кетердей зәрем ұшады.</w:t>
        <w:br/>
        <w:t>10.11Х. 2010.</w:t>
        <w:br/>
        <w:t>Жж Жж</w:t>
        <w:br/>
        <w:t>Сснтябрь келіп қалды қоңырау қағып,</w:t>
        <w:br/>
        <w:t>Өпіпейтіш қуаныштың шамын жағып.</w:t>
        <w:br/>
        <w:t>Уақыттың тізгінінен айырылмаймын,</w:t>
        <w:br/>
        <w:t>Бақыттын жорғасына мініп алып.</w:t>
        <w:br/>
        <w:t>Сеснімім. сснтябрім</w:t>
        <w:br/>
        <w:t>сәби шағым,</w:t>
        <w:br/>
        <w:t>Қуаныш жылда өзіңмен табысамын.</w:t>
        <w:br/>
        <w:t>Гүліңнен нұр алам да жүрегіме</w:t>
        <w:br/>
        <w:t>Білімнен қанат байлап тағы ұшамын.</w:t>
        <w:br/>
        <w:t>Септябрь бітпеген той жылда келген,</w:t>
        <w:br/>
        <w:t>Ол бірге туган елмен, туған жермен.</w:t>
        <w:br/>
        <w:t>Жаһанның жарығымен көзімді ашып,</w:t>
        <w:br/>
        <w:t>Ержеттім тәлімімен маған берген.</w:t>
        <w:br/>
        <w:t>Өмірдің өкінбеймін өткеніне,</w:t>
        <w:br/>
        <w:t>Ақ құсым самғап шықты көкке міне.</w:t>
        <w:br/>
        <w:t>&lt;ФД6- із8 -25хФ&gt;</w:t>
        <w:br/>
        <w:t>/баяай афасбифнайи</w:t>
        <w:br/>
        <w:t>Алламның бар бергенін азсынғам жоқ,</w:t>
        <w:br/>
        <w:t>Азын да коптей көріп қабылдадым.</w:t>
        <w:br/>
        <w:t>Қашан да қимас достар мадайымда,</w:t>
        <w:br/>
        <w:t>Аштым мен жүрегімді ағайынға.</w:t>
        <w:br/>
        <w:t>Бір күні Күлтайымды ертіп алып,</w:t>
        <w:br/>
        <w:t>Ауылға көшсем деген бар ойымда.</w:t>
        <w:br/>
        <w:t>Ешкім жоқ мен танитын бірақ онда,</w:t>
        <w:br/>
        <w:t>Сондықтан бақытты боп түра алам ба.</w:t>
        <w:br/>
        <w:t>Шынында бакыт табу оңай болмас,</w:t>
        <w:br/>
        <w:t>Жалпаңдап анаған да, мынаған да.</w:t>
        <w:br/>
        <w:t>Қиялым, арманым да әссм еді,</w:t>
        <w:br/>
        <w:t>Достарым артық еді-ау ксшедегі.</w:t>
        <w:br/>
        <w:t>Тояйын бергеніне тіршіліктің</w:t>
        <w:br/>
        <w:t>Қояйын көшу деген мәселені.</w:t>
        <w:br/>
        <w:t>Қол жаям жарылқа деп күміс күнге,</w:t>
      </w:r>
    </w:p>
    <w:p>
      <w:r>
        <w:t>Келеді бақыт күнде, ырыс түнде.</w:t>
        <w:br/>
        <w:t>Сағынып жүрген жақсы</w:t>
        <w:br/>
        <w:t>бәз біреуді.</w:t>
        <w:br/>
        <w:t>Асығын жолығуға жол үстінде.</w:t>
        <w:br/>
        <w:t>Ұйқымнан оятады қолдап ақ таң,</w:t>
        <w:br/>
        <w:t>Біз мінген бір кездегі жорға мақтан.</w:t>
        <w:br/>
        <w:t>Сағынып жүрсйінші</w:t>
        <w:br/>
        <w:t>«Қазаткомді»</w:t>
        <w:br/>
        <w:t>Атамды, әпкемді де сонда жатқан.</w:t>
        <w:br/>
        <w:t>Тұрады бүлт торламай аспанымды,</w:t>
        <w:br/>
        <w:t>Ішімнен көп ойлаймын жас-кәрімді.</w:t>
        <w:br/>
        <w:t>Сағынып жүрейінші жан ауылды,</w:t>
        <w:br/>
        <w:t>Кешегі бірге жүрген достарымды.</w:t>
        <w:br/>
        <w:t>«ӘС 133-200</w:t>
        <w:br/>
        <w:t>/бонай афасйафнадан</w:t>
        <w:br/>
        <w:t>Кеше жас ек, болдық бүгін біз кәрі,</w:t>
        <w:br/>
        <w:t>Көзімізде күзгі күнпің ызғары.</w:t>
        <w:br/>
        <w:t>Жабығынан үйлерінің қарайтын</w:t>
        <w:br/>
        <w:t>Ү шсумізге қойлы ауылдың қыздары.</w:t>
        <w:br/>
        <w:t>жозож</w:t>
        <w:br/>
        <w:t>Ак қанатты көбелек аса жүйрік,</w:t>
        <w:br/>
        <w:t>Мепің жасыл бағыма жаса билік.</w:t>
        <w:br/>
        <w:t>Өзің құсап еркелеп келген жазға</w:t>
        <w:br/>
        <w:t>Бөркімізді біз дағы баса кидік.</w:t>
        <w:br/>
        <w:t>Ақ қанатты көбелек, гүлге қондың,</w:t>
        <w:br/>
        <w:t>Жарқыраған жазбенен бірге болдың.</w:t>
        <w:br/>
        <w:t>Жүрегімді, жанымды жалт-жүлг етіп,</w:t>
        <w:br/>
        <w:t>Бір сезімге бөлсдің үнемі оңды.</w:t>
        <w:br/>
        <w:t>Жаз келгенде кеудемнен тегілді әнім,</w:t>
        <w:br/>
        <w:t>Күйіне еріп көңілдің не ғылмадым.</w:t>
        <w:br/>
        <w:t>Көбелектер колбеңдеп ұшын жүрсе,</w:t>
        <w:br/>
        <w:t>Бірге үшатын секілді менін жаным.</w:t>
        <w:br/>
        <w:t>Зияны жоқ ешкімге көбелегім,</w:t>
        <w:br/>
        <w:t>Менің саған арналды көп өлеңім.</w:t>
        <w:br/>
        <w:t>Бүгінде денем ауыр,</w:t>
        <w:br/>
        <w:t>кәртең тарттым,</w:t>
        <w:br/>
        <w:t>Соңыпнан ала жаздай ерер едім.</w:t>
        <w:br/>
        <w:t>20. /11.2010.</w:t>
        <w:br/>
        <w:t>Жожож</w:t>
        <w:br/>
        <w:t>Басыңнан бақ кетпесін, досым, сенің,</w:t>
        <w:br/>
        <w:t>Атыңа ат жетпесін жарыстарда.</w:t>
        <w:br/>
        <w:t>Үкілеп үмітім деп өсірсе елің,</w:t>
        <w:br/>
        <w:t>Ұштпауға хақың да жоқ алыстарға.</w:t>
        <w:br/>
        <w:t>Тұлларыңн ту алады әлі де өжст,</w:t>
      </w:r>
    </w:p>
    <w:p>
      <w:r>
        <w:t>Еліңнің жеткін деген жеріне жет.</w:t>
        <w:br/>
        <w:t>Айтылар дауы басқа болғанымен,</w:t>
        <w:br/>
        <w:t>Арманшыл ауылдасқа бәрі қажет.</w:t>
        <w:br/>
        <w:t>Әде аі -2Әх%&gt;</w:t>
        <w:br/>
        <w:t>Ұйқы ашады кешкі жел, таңғы сылдыр,</w:t>
        <w:br/>
        <w:t>Оятады оңаша талды сыбдыр.</w:t>
        <w:br/>
        <w:t>Баяғыдай көрікті көркемсің бс,</w:t>
        <w:br/>
        <w:t>Баяғыпдай бақытты жанбысың бір.</w:t>
        <w:br/>
        <w:t>21Х.2010.</w:t>
        <w:br/>
        <w:t>АУЫЛДА, ЖАЙЛАУДА</w:t>
        <w:br/>
        <w:t>Ауылымда мені күтіп жүрстін</w:t>
        <w:br/>
        <w:t>Жап достарым болушы еді бір-екі.</w:t>
        <w:br/>
        <w:t>Бар еді ғой Тұманбайды бәрінің</w:t>
        <w:br/>
        <w:t>Сағындыра алатұғын құдыреті.</w:t>
        <w:br/>
        <w:t>Ұйықтарымда соларды ойлап көз ілдім,</w:t>
        <w:br/>
        <w:t>Өзім аян өз арманым, өз үлгім.</w:t>
        <w:br/>
        <w:t>Коріспесем жиі-жиі солармен</w:t>
        <w:br/>
        <w:t>Кеудем мұңға толатынын сезіндім.</w:t>
        <w:br/>
        <w:t>Қайран достар қара нанды бөліскен,</w:t>
        <w:br/>
        <w:t>Сендер барда болды маган өріс кең.</w:t>
        <w:br/>
        <w:t>Тойға барсак, көкпар тартсақ жайлауда</w:t>
        <w:br/>
        <w:t>Үйге мәз боп оралушы ек жеңіспен.</w:t>
        <w:br/>
        <w:t>Жігер қосты жігіттегі тәтті үміт,</w:t>
        <w:br/>
        <w:t>Көзімізде тұрушы еді бақ тұнып.</w:t>
        <w:br/>
        <w:t>Қыздарға да қырындағыш қулар ек</w:t>
        <w:br/>
        <w:t>Асқақтадық тоқпақ жалды ат мініп.</w:t>
        <w:br/>
        <w:t>Бүгін міне алдымыз да сиреді,</w:t>
        <w:br/>
        <w:t>Биіктеді бұрынғыдан күй көгі.</w:t>
        <w:br/>
        <w:t>Әпсен батыр бурыл аттан түспейтін,</w:t>
        <w:br/>
        <w:t>Тілеуімбеттің мінстіні - жирені.</w:t>
        <w:br/>
        <w:t>Өзен бойлап кетуші едік ел кезіп,</w:t>
        <w:br/>
        <w:t>Сәйгүліктер шапқылайды жерді сезіп.</w:t>
        <w:br/>
        <w:t>Сарқыт ағам көк жорғасы менікі</w:t>
        <w:br/>
        <w:t>Тауға тпықсаң мініп жүр деп берді өзі.</w:t>
        <w:br/>
        <w:t>&lt;ӘДес- 140 -25АЭ&gt;</w:t>
        <w:br/>
        <w:t>жожож</w:t>
        <w:br/>
        <w:t>Жақсылардын өмірін мен өз басымнан кештім бе,</w:t>
        <w:br/>
        <w:t>Көңілімнен басқа менің берерім жоқ ешкімге.</w:t>
        <w:br/>
        <w:t>Көңілімнен ат мінгіздім, топ кигіздім достарға,</w:t>
        <w:br/>
        <w:t>Сыйластықтыц мәселесін оп-оңай-ақ шештім де.</w:t>
        <w:br/>
        <w:t>Бұлақтардан төмен қарай сылдыр-сылдыр су ақты,</w:t>
        <w:br/>
        <w:t>Біздің ауыл өзге ауылдан әсемірек сияқты.</w:t>
        <w:br/>
        <w:t>Талай сұлу басқа ауылда өскенімен сылаңдап,</w:t>
      </w:r>
    </w:p>
    <w:p>
      <w:r>
        <w:t>Тапты біздің ауылға кеп оз бақтарын тұрақты.</w:t>
        <w:br/>
        <w:t>Бір ауылда өскен менің бауырларым сағыныш,</w:t>
        <w:br/>
        <w:t>Соларменен кездескенде кететіндей жанып іш.</w:t>
        <w:br/>
        <w:t>Жолмен жүрді олар айқын ерте де, кеште де,</w:t>
        <w:br/>
        <w:t>Жамандыққа жоламайтын</w:t>
        <w:br/>
        <w:t>жақсылықты тапығыш.</w:t>
        <w:br/>
        <w:t>Мен солардың бірсуімін ірілігін жат мағатт,</w:t>
        <w:br/>
        <w:t>Кісіліктің өлеңдерін өмір бойы жаттағам.</w:t>
        <w:br/>
        <w:t>Қатар жүрген ағайынға бар сәулемді түсірдім,</w:t>
        <w:br/>
        <w:t>Жақсылығым болса болар,</w:t>
        <w:br/>
        <w:t>жамапдығым жоқ, балам.</w:t>
        <w:br/>
        <w:t>20./11.2010.</w:t>
        <w:br/>
        <w:t>%я жо ж</w:t>
        <w:br/>
        <w:t>Біздің үйде толған сурет,</w:t>
        <w:br/>
        <w:t>Әлтайырдың суреті,</w:t>
        <w:br/>
        <w:t>Шал-кемшірдің бейнесі бар</w:t>
        <w:br/>
        <w:t>сурсттер бар бірде-екі.</w:t>
        <w:br/>
        <w:t>Қабырғадан бізге қарап күлімдесе немере,</w:t>
        <w:br/>
        <w:t>Немереме дейтұғын бұл үлкендердің құрметі.</w:t>
        <w:br/>
        <w:t>Әлтайырға қарап қайып мен өзіме күш алам,</w:t>
        <w:br/>
        <w:t>Қолтығымнан демегендей келіп маған үш ағам.</w:t>
        <w:br/>
        <w:t>Болаттаймын атылған оқ канша атсаң да өтмейтіп,</w:t>
        <w:br/>
        <w:t>Жолатпаймын өз қасыма жауыздарды іші арам.</w:t>
        <w:br/>
        <w:t>«ӘЛЕ 143 -22АФ&gt;</w:t>
        <w:br/>
        <w:t>жоо ж</w:t>
        <w:br/>
        <w:t>Айраным тағы іри ме,</w:t>
        <w:br/>
        <w:t>Үре ме маған көп күшік.</w:t>
        <w:br/>
        <w:t>Ексу-ақ калдық бір үйде,</w:t>
        <w:br/>
        <w:t>Балапандарым кетті ұшып.</w:t>
        <w:br/>
        <w:t>Іздемейтін де, тоспайтын</w:t>
        <w:br/>
        <w:t>Жеттім-ау осы шағыма.</w:t>
        <w:br/>
        <w:t>Ақылмен сөзін бастайтын</w:t>
        <w:br/>
        <w:t>Бір бастық қалды бағыма.</w:t>
        <w:br/>
        <w:t>Гүлдерім ерте көктепті,</w:t>
        <w:br/>
        <w:t>Алыстап кетті асқақ күн.</w:t>
        <w:br/>
        <w:t>Келетпек керек етпепті</w:t>
        <w:br/>
        <w:t>Кеңкелес бола бастапшпып,</w:t>
        <w:br/>
        <w:t>Бойымда тіпті мінім көп,</w:t>
        <w:br/>
        <w:t>Олардан қалай арылам.</w:t>
        <w:br/>
        <w:t>Ұшайын дсген түрім жоқ</w:t>
        <w:br/>
        <w:t>Өмірдің биік жарынан.</w:t>
        <w:br/>
        <w:t>Бола ма үстем мерейім</w:t>
        <w:br/>
        <w:t>Кешірім сұрап кеш күннен.</w:t>
      </w:r>
    </w:p>
    <w:p>
      <w:r>
        <w:t>Қатарда жүре берейін</w:t>
        <w:br/>
        <w:t>Қалмай ца, озбай ешкімнен.</w:t>
        <w:br/>
        <w:t>11.1Х.2010.</w:t>
        <w:br/>
        <w:t>саса</w:t>
        <w:br/>
        <w:t>Алар ма екен балалар б бізден үлгі,</w:t>
        <w:br/>
        <w:t>Байқап тұрсам өмірім күзге кірді.</w:t>
        <w:br/>
        <w:t>Қолдасын деп құдайым қол жаямып,</w:t>
        <w:br/>
        <w:t>Теңізінде бақыттың жүзген ұлды.</w:t>
        <w:br/>
        <w:t>Балапаным, менің бір әр кезім ссн</w:t>
        <w:br/>
        <w:t>Өшпегенім әрдайым өрге жүрсең.</w:t>
        <w:br/>
        <w:t>&lt;ӘСг- 148 -29х0&gt;</w:t>
        <w:br/>
        <w:t>Жамал адасйернайда</w:t>
        <w:br/>
        <w:t>10 562</w:t>
        <w:br/>
        <w:t>жожож</w:t>
        <w:br/>
        <w:t>Балаларым -- бақытым басымдағы,</w:t>
        <w:br/>
        <w:t>Жайнап тұрған жанымның жасыл бағы.</w:t>
        <w:br/>
        <w:t>Біледі ішім бәрін де біледі ішім,</w:t>
        <w:br/>
        <w:t>Сүйенінім бір солар қасымдағы.</w:t>
        <w:br/>
        <w:t>Қолымдағы жүгімді кім алады,</w:t>
        <w:br/>
        <w:t>Жел бон кімдер бұлтымды қуалады.</w:t>
        <w:br/>
        <w:t>Арқаланып қаламын</w:t>
        <w:br/>
        <w:t>көрсем бірін,</w:t>
        <w:br/>
        <w:t>Жаным жайнап, көзім де қуанады.</w:t>
        <w:br/>
        <w:t>Кімге тартқан осылар тым ақ көңіл,</w:t>
        <w:br/>
        <w:t>Ұшып көрем дегенге қанат жеңіл.</w:t>
        <w:br/>
        <w:t>Терегіне өрлеген көз тигізбей,</w:t>
        <w:br/>
        <w:t>Керегіне соларды жаратты өмір.</w:t>
        <w:br/>
        <w:t>Балаларым - бақытым</w:t>
        <w:br/>
        <w:t>барым солар,</w:t>
        <w:br/>
        <w:t>Жақсыларым өздері жаным салар.</w:t>
        <w:br/>
        <w:t>Менің де онда жолымның болмағаны</w:t>
        <w:br/>
        <w:t>Жолдарынңда тірліктің</w:t>
        <w:br/>
        <w:t>жаңылса олар.</w:t>
        <w:br/>
        <w:t>Жағдайымды әрқайсы сұрайды арнап,</w:t>
        <w:br/>
        <w:t>Қиын десем, жолымда құлай қалмақ.</w:t>
        <w:br/>
        <w:t>Солар жүрсе жарқылдап</w:t>
        <w:br/>
        <w:t>менің де онда,</w:t>
        <w:br/>
        <w:t>Қуаттанып кеткенім құдай қолдап.</w:t>
        <w:br/>
        <w:t>3.4Х.2070.</w:t>
        <w:br/>
        <w:t>«е 45 -29Р</w:t>
      </w:r>
    </w:p>
    <w:p>
      <w:r>
        <w:t>ЖҰЛДЫЗҒА</w:t>
        <w:br/>
        <w:t>Мына қыз атақты қыз</w:t>
        <w:br/>
        <w:t>Жұлдыз деген</w:t>
        <w:br/>
        <w:t>Еміреніп слге бақыт күнде іздеген.</w:t>
        <w:br/>
        <w:t>Дос еткен жақсылықты өміріне,</w:t>
        <w:br/>
        <w:t>Есіктен жамандықты кіргізбеген.</w:t>
        <w:br/>
        <w:t>Көргендей бала күнгі досымызды,</w:t>
        <w:br/>
        <w:t>Бір жүріп, бірге ішкендей асымызды.</w:t>
        <w:br/>
        <w:t>Алаколге ұқсаған көңілі бар,</w:t>
        <w:br/>
        <w:t>Емірешішп сл мақтайды осы қызды.</w:t>
        <w:br/>
        <w:t>ножот</w:t>
        <w:br/>
        <w:t>Өмірдің ермей күйіне</w:t>
        <w:br/>
        <w:t>Қай жаққа барам асығып.</w:t>
        <w:br/>
        <w:t>Төребай ағам үйіне</w:t>
        <w:br/>
        <w:t>Шығуым керек бас сұғып.</w:t>
        <w:br/>
        <w:t>Жолынан жүрек жаңылмас,</w:t>
        <w:br/>
        <w:t>Тұрғанда баста ақылым.</w:t>
        <w:br/>
        <w:t>Ондағы іні, карындас,</w:t>
        <w:br/>
        <w:t>Бәрі де менің жақыным.</w:t>
        <w:br/>
        <w:t>Қолына жастай ту алған,</w:t>
        <w:br/>
        <w:t>Ағаға айтпа аса сын.</w:t>
        <w:br/>
        <w:t>Ағасын көріп қуанған</w:t>
        <w:br/>
        <w:t>Шілер ұзақ жасасын.</w:t>
        <w:br/>
        <w:t>Кезім бұл атым өрлеген,</w:t>
        <w:br/>
        <w:t>Тілейді елім маган жол.</w:t>
        <w:br/>
        <w:t>Алдымды кесіп көрмеген</w:t>
        <w:br/>
        <w:t>Қарындастарым аман бол.</w:t>
        <w:br/>
        <w:t>Тұлпарды мініп ту алған,</w:t>
        <w:br/>
        <w:t>Балам деп өзі бақты Отан.</w:t>
        <w:br/>
        <w:t>Қарамди коріп қуанған</w:t>
        <w:br/>
        <w:t>Келіндеріме ақ батам.</w:t>
        <w:br/>
        <w:t>111Х.2010.</w:t>
        <w:br/>
        <w:t>945-146 -22АФ&gt;</w:t>
        <w:br/>
        <w:t>&gt;банай арасйорьнайры</w:t>
        <w:br/>
        <w:t>Бақыт тіле басқаға,</w:t>
        <w:br/>
        <w:t>өз басыңда</w:t>
        <w:br/>
        <w:t>Сол Бақыттың барын сен сәл сезінсең.</w:t>
        <w:br/>
        <w:t>Алға жүрсең, артыңа аландайсыпц,</w:t>
        <w:br/>
        <w:t>Жақсылыққа қарай бір жол алғайсың.</w:t>
        <w:br/>
        <w:t>Бақыт тіле басқаға,</w:t>
        <w:br/>
        <w:t>бақытсызды</w:t>
        <w:br/>
        <w:t>Көріп жүріп қуаныш таба алмайсың.</w:t>
        <w:br/>
        <w:t>Бұйырсыншы бір алма көп алмадан,</w:t>
        <w:br/>
        <w:t>Жақсылықтар жстердей одан маған.</w:t>
      </w:r>
    </w:p>
    <w:p>
      <w:r>
        <w:t>Елдің бәрі бақытгы болған күні</w:t>
        <w:br/>
        <w:t>Сен де, мен де бақытты болам, балам.</w:t>
        <w:br/>
        <w:t>Жж ж</w:t>
        <w:br/>
        <w:t>Бабаларым игетінешт атқа мінді,</w:t>
        <w:br/>
        <w:t>Биіктетті қар басқан ақ тауымды.</w:t>
        <w:br/>
        <w:t>Зулаған оқ ішінде жүрген батыр,</w:t>
        <w:br/>
        <w:t>Менің керек қылмайды мақтауымды.</w:t>
        <w:br/>
        <w:t>Бабаларым шетінеп атка конды,</w:t>
        <w:br/>
        <w:t>Керіліп жатқан кең өлке баққа толды.</w:t>
        <w:br/>
        <w:t>Бұл дүнигге бәрі дс қайта келіп,</w:t>
        <w:br/>
        <w:t>Бастап бара жатқандай қалың қолды.</w:t>
        <w:br/>
        <w:t>Елдің қамын көп жеген ерді макта,</w:t>
        <w:br/>
        <w:t>Тұлпарлар да жаңадан келді бапқа.</w:t>
        <w:br/>
        <w:t>Оңды-солды сермейміз көк қылышты,</w:t>
        <w:br/>
        <w:t>Бір қадым жер бермейміз енді жатқа.</w:t>
        <w:br/>
        <w:t>Бабаларым атына қайта мінді,</w:t>
        <w:br/>
        <w:t>Күзетем деп кең оріс байтағымды.</w:t>
        <w:br/>
        <w:t>«Осы жолға бәрің де түсіңдер» деп</w:t>
        <w:br/>
        <w:t>Балаларға мен де бір айтам үлгі.</w:t>
        <w:br/>
        <w:t>«ӘДЕС- 149 -299&gt;</w:t>
        <w:br/>
        <w:t>Жоо ж</w:t>
        <w:br/>
        <w:t>Жасыл бақтың ішінде өмір кетіп,</w:t>
        <w:br/>
        <w:t>Келем үшсіз түсірмей көңілге шық.</w:t>
        <w:br/>
        <w:t>Көкірігімнеп оянған күн батпай-ақ,</w:t>
        <w:br/>
        <w:t>Қалтырайды жалгыз шам қалмай өшіп.</w:t>
        <w:br/>
        <w:t>Ара гүлді сорады бал берем деп,</w:t>
        <w:br/>
        <w:t>Арты қиял әмірімнін алды өлең боп.</w:t>
        <w:br/>
        <w:t>Үнсіз кслс жатырмын жол бөгейді,</w:t>
        <w:br/>
        <w:t>Пеше түрлі көлеңке колдепецдеп.</w:t>
        <w:br/>
        <w:t>Мақсатыма жетемін маң-маң басып,</w:t>
        <w:br/>
        <w:t>Үлкен- кіші достармен амандасып.</w:t>
        <w:br/>
        <w:t>Менің кәрі күлкімді сстімейді,</w:t>
        <w:br/>
        <w:t>Жастықпенен бір түрлі арам қашық.</w:t>
        <w:br/>
        <w:t>Алыстадым арманнан, қиялдан да,</w:t>
        <w:br/>
        <w:t>Қайда қаңғып кетейін ұям барда.</w:t>
        <w:br/>
        <w:t>Құстар мешіп мұцдасым, армапласым,</w:t>
        <w:br/>
        <w:t>Ұшып бара жататын кияндарда.</w:t>
        <w:br/>
        <w:t>Самал соқса кетеді ішім жылып,</w:t>
        <w:br/>
        <w:t>Үлкенімді жатсынбай, кішімді ұғып.</w:t>
        <w:br/>
        <w:t>Көбелектің жапы бар көкірігімде,</w:t>
        <w:br/>
        <w:t>Гүлден - гүлді таңдайтын ұшып жүріп.</w:t>
        <w:br/>
        <w:t>19.11.2010.</w:t>
        <w:br/>
        <w:t>жж оз</w:t>
        <w:br/>
        <w:t>Балақай, білесің бе мына қартты,</w:t>
        <w:br/>
        <w:t>Ел үптін қара шашын мың ағартты.</w:t>
      </w:r>
    </w:p>
    <w:p>
      <w:r>
        <w:t>Жарық кү секілденіп асыл аға,</w:t>
        <w:br/>
        <w:t>Халықтың бақытына туа қапты.</w:t>
        <w:br/>
        <w:t>Жасынан тау аралап, дала кезді,</w:t>
        <w:br/>
        <w:t>Болған жоқ атақ үшін ала көзді.</w:t>
        <w:br/>
        <w:t>&lt;ӨеС- 158 -2ӘАӚ&gt;</w:t>
        <w:br/>
        <w:t>&gt;Ябнай афачберфнайты</w:t>
        <w:br/>
        <w:t>жон Ж</w:t>
        <w:br/>
        <w:t>Көзіме ыстық - өзіме жетеді орным,</w:t>
        <w:br/>
        <w:t>Бақ жұлдызын аспаннан жеке көрдім.</w:t>
        <w:br/>
        <w:t>Үлкен бастық болғам жоқ, бірақ, бірак</w:t>
        <w:br/>
        <w:t>Үлкен-үлкен басшыға әке болдым.</w:t>
        <w:br/>
        <w:t>Қуаныштан ксткем жоқ жарылып мен,</w:t>
        <w:br/>
        <w:t>Келер күнге қарадым ар, үмітпен.</w:t>
        <w:br/>
        <w:t>«Ел штінде Тұманбай жүрсінші» деп</w:t>
        <w:br/>
        <w:t>Алғыс тагы жылдарга мені күткен.</w:t>
        <w:br/>
        <w:t>Коңілімніп жағылды жаңа намы,</w:t>
        <w:br/>
        <w:t>Шіамы жоқтар жолынан адасады.</w:t>
        <w:br/>
        <w:t>Биіктемін, биіктен</w:t>
        <w:br/>
        <w:t>қарау оңай</w:t>
        <w:br/>
        <w:t>Аласаны, әр гүрлі тамашаны.</w:t>
        <w:br/>
        <w:t>Кемістігім аз емес</w:t>
        <w:br/>
        <w:t>білем оны</w:t>
        <w:br/>
        <w:t>Білместіктің кеудеме кіреді оғы.</w:t>
        <w:br/>
        <w:t>Дүниеге бақыттан сыймай кетем,</w:t>
        <w:br/>
        <w:t>Жарық көрсе газстгке бір өлеңім.</w:t>
        <w:br/>
        <w:t>Жалған ақын емеспін, жалған мергеп,</w:t>
        <w:br/>
        <w:t>Бар қуаныш менікі алдан келгси.</w:t>
        <w:br/>
        <w:t>Көпке көзім үйреніп көрген емес,</w:t>
        <w:br/>
        <w:t>Қанағатпын азға да аллам берген.</w:t>
        <w:br/>
        <w:t>Көрінеді көзіме алдым алыс,</w:t>
        <w:br/>
        <w:t>Өтегіндей сол жақта тағы жарыс.</w:t>
        <w:br/>
        <w:t>Досым егер қуанса, мен де шатпын,</w:t>
        <w:br/>
        <w:t>Ұзақ жолға бастайды сол қуаныш.</w:t>
        <w:br/>
        <w:t>141Х.200</w:t>
        <w:br/>
        <w:t>«ӘЛЕ 147-2592</w:t>
        <w:br/>
        <w:t>/Фаяал араобоифиадҙя</w:t>
        <w:br/>
        <w:t>Туған елім, тереңім, тұңғиығым,</w:t>
        <w:br/>
        <w:t>Маған шық деп алдымда түр биігім.</w:t>
        <w:br/>
        <w:t>Жемін көзі шалатын түстік жерден</w:t>
        <w:br/>
        <w:t>Алатаудың мен өжет қырғиымын.</w:t>
        <w:br/>
        <w:t>Бола берсем деймін мен күн барында,</w:t>
      </w:r>
    </w:p>
    <w:p>
      <w:r>
        <w:t>Ел жүрегі сүйерім, тыңдарым да.</w:t>
        <w:br/>
        <w:t>Дала елімнің мекені,</w:t>
        <w:br/>
        <w:t>тау мекені</w:t>
        <w:br/>
        <w:t>Қырандарып шыңдайтын шыңдарында.</w:t>
        <w:br/>
        <w:t>Елді сүйем еміреніп анам көріп,</w:t>
        <w:br/>
        <w:t>Сол сл дәйім береді маған көрік.</w:t>
        <w:br/>
        <w:t>Самғайды деп сенемін көңіл құсым,</w:t>
        <w:br/>
        <w:t>Қалмайды деп сенеміп бағам кеміш.</w:t>
        <w:br/>
        <w:t>12.1Х.2010.</w:t>
        <w:br/>
        <w:t>АСАУ ТАЙ</w:t>
        <w:br/>
        <w:t>Еркелеген асау тай</w:t>
        <w:br/>
        <w:t>Жеңілгенін білді ме.</w:t>
        <w:br/>
        <w:t>Дәуітбайдың алдында</w:t>
        <w:br/>
        <w:t>Дір-дір стіп тұр міне.</w:t>
        <w:br/>
        <w:t>«Ая мені агатай,</w:t>
        <w:br/>
        <w:t>Сен жақсылап жеңдің деп.</w:t>
        <w:br/>
        <w:t>Дірілдейді ала тай,</w:t>
        <w:br/>
        <w:t>«Айтқаныпа көндім» деп.</w:t>
        <w:br/>
        <w:t>жж ж</w:t>
        <w:br/>
        <w:t>Жаймаса жасыл қанатын,</w:t>
        <w:br/>
        <w:t>Бұрмаса мойпын гүл егер.</w:t>
        <w:br/>
        <w:t>«Алдымда үзіп алатып</w:t>
        <w:br/>
        <w:t>Ештеңсем жоқ» -- деп жүре бер.</w:t>
        <w:br/>
        <w:t>Келеді әні күн шығып,</w:t>
        <w:br/>
        <w:t>Бақ сыйлап жерге қаншама.</w:t>
        <w:br/>
        <w:t>Бәріне көнгіпі тіршілік</w:t>
        <w:br/>
        <w:t>Қандай бір күйге салса да.</w:t>
        <w:br/>
        <w:t>&lt;ӘДСС-. 155 -2ӘАЗА</w:t>
        <w:br/>
        <w:t>ноя Жж</w:t>
        <w:br/>
        <w:t>Күз келе жатыр ма,</w:t>
        <w:br/>
        <w:t>қоңырқай күз,</w:t>
        <w:br/>
        <w:t>Көкорайлы көктемпен көціл тайғыз.</w:t>
        <w:br/>
        <w:t>Балаларды бақытқа бастап жүрген</w:t>
        <w:br/>
        <w:t>Ағаларды біз қашан жарылқаймыз.</w:t>
        <w:br/>
        <w:t>Күз келе жатыр ма,</w:t>
        <w:br/>
        <w:t>аспан бұлтты,</w:t>
        <w:br/>
        <w:t>Күз келерін мен де ұқтым,</w:t>
        <w:br/>
        <w:t>достар да ұқты.</w:t>
        <w:br/>
        <w:t>Жас үміттің көтеріп орамалын</w:t>
        <w:br/>
        <w:t>Жақсылықтың кемерін жастар күтті.</w:t>
        <w:br/>
        <w:t>Күз келе жатыр ма,</w:t>
      </w:r>
    </w:p>
    <w:p>
      <w:r>
        <w:t>қара қоңыр</w:t>
        <w:br/>
        <w:t>Сұрғылттанып, сұстанып барады өңір.</w:t>
        <w:br/>
        <w:t>Күніңді де тосқанды білмейді олар,</w:t>
        <w:br/>
        <w:t>Жаңа ғана басталды балада өмір.</w:t>
        <w:br/>
        <w:t>Ұната ма көңілім күз келгенін</w:t>
        <w:br/>
        <w:t>Дихан болып жинадық біздер де егін.</w:t>
        <w:br/>
        <w:t>Төзім кімге қуаныш кімге қайғы,</w:t>
        <w:br/>
        <w:t>Өзімнің де бір түрлі өзгерді өңім.</w:t>
        <w:br/>
        <w:t>Келген күзді</w:t>
        <w:br/>
        <w:t>күзі деп молшылықтың,</w:t>
        <w:br/>
        <w:t>Қошақ етіп шақырып көрші күттім.</w:t>
        <w:br/>
        <w:t>Баудан арай төгіліп тәңірекке</w:t>
        <w:br/>
        <w:t>Тауға қарай тағы бір жол шығытп түр.</w:t>
        <w:br/>
        <w:t>жоҡож</w:t>
        <w:br/>
        <w:t>Бұлбұлдар бірін-бірі коп мақтайды,</w:t>
        <w:br/>
        <w:t>Мақтауын күндіз-түні тоқтатпайды,</w:t>
        <w:br/>
        <w:t>Ақындар оянып ап аппақ таңнан</w:t>
        <w:br/>
        <w:t>Алысқа бару үшін ат баптайды.</w:t>
        <w:br/>
        <w:t>ДС 150 -22А9&gt;</w:t>
        <w:br/>
        <w:t>/боғай афасйорьнайфи</w:t>
        <w:br/>
        <w:t>Бақыт таппас ешжерде</w:t>
        <w:br/>
        <w:t>ешуақытта</w:t>
        <w:br/>
        <w:t>Тілін алмай ағаның кеткеп іні.</w:t>
        <w:br/>
        <w:t>Көңіл деген шіркініп пәк қыз еді,</w:t>
        <w:br/>
        <w:t>Мына мені үлкендер көп түзеді.</w:t>
        <w:br/>
        <w:t>Сұрап алу білгеннен білмегенді</w:t>
        <w:br/>
        <w:t>Дегеніне жігіттің жеткізеді.</w:t>
        <w:br/>
        <w:t>14.1Х.2010.</w:t>
        <w:br/>
        <w:t>жоо</w:t>
        <w:br/>
        <w:t>Қайық мініп қалтылдап</w:t>
        <w:br/>
        <w:t>Қайда кетіп барасын.</w:t>
        <w:br/>
        <w:t>Сен көксегені алтын бақ</w:t>
        <w:br/>
        <w:t>Көрсстер емес қарасын.</w:t>
        <w:br/>
        <w:t>Коленкесін көрместен</w:t>
        <w:br/>
        <w:t>Көн нәрседен қоркасың.</w:t>
        <w:br/>
        <w:t>Жан досыңның бірге өскен</w:t>
        <w:br/>
        <w:t>Пнпе қара сорпасын.</w:t>
        <w:br/>
        <w:t>Жадырап бір тұрар күн</w:t>
        <w:br/>
        <w:t>Нұрын шашып ләйім.</w:t>
        <w:br/>
        <w:t>Досың үшін қуайғын</w:t>
        <w:br/>
        <w:t>Оңдар сонда құдайым.</w:t>
        <w:br/>
        <w:t>Тас лақтырма бұлаққа</w:t>
        <w:br/>
        <w:t>Бірге ілесіп барады ән.</w:t>
        <w:br/>
        <w:t>Жарыңды да жылатпа,</w:t>
        <w:br/>
        <w:t>Барынды да бер оған.</w:t>
      </w:r>
    </w:p>
    <w:p>
      <w:r>
        <w:t>Қуап, куан өзге өссе,</w:t>
        <w:br/>
        <w:t>Бата сұра атадан.</w:t>
        <w:br/>
        <w:t>Қарсы біреу кездессе,</w:t>
        <w:br/>
        <w:t>Сәлемдесіп өт оган.</w:t>
        <w:br/>
        <w:t>14.1Х.2010.</w:t>
        <w:br/>
        <w:t>«Фет 153-2922</w:t>
        <w:br/>
        <w:t>Ел үшін еткен еңбегің,</w:t>
        <w:br/>
        <w:t>Жайғасып жатыр жақсы Үйді аш.</w:t>
        <w:br/>
        <w:t>Қыр асып мына келген күн</w:t>
        <w:br/>
        <w:t>Кетуі мүмкін бақ сыйлап.</w:t>
        <w:br/>
        <w:t>Ойдап да асты қырдан да,</w:t>
        <w:br/>
        <w:t>Астыңа мінген жалғыз ат.</w:t>
        <w:br/>
        <w:t>Бақ күтіп алда тұрғанда</w:t>
        <w:br/>
        <w:t>Ұйықтау да кінә</w:t>
        <w:br/>
        <w:t>ерге ұзақ...</w:t>
        <w:br/>
        <w:t>2Ь.У.2010.</w:t>
        <w:br/>
        <w:t>жоо</w:t>
        <w:br/>
        <w:t>Өмірдің көп қой жұмбағы,</w:t>
        <w:br/>
        <w:t>Айтады сырын күн дағы.</w:t>
        <w:br/>
        <w:t>Көреді көзің көп жайды,</w:t>
        <w:br/>
        <w:t>Суретке қарап құмдағы.</w:t>
        <w:br/>
        <w:t>Қызыққа кейде тоймайсың,</w:t>
        <w:br/>
        <w:t>Бір тереңдерге бойлайсың.</w:t>
        <w:br/>
        <w:t>Ауылың кіріп түсіңе</w:t>
        <w:br/>
        <w:t>Бауырың жайлы ойлайсың.</w:t>
        <w:br/>
        <w:t>Үйіріле қалса көзге ойың,</w:t>
        <w:br/>
        <w:t>Қалады кейде өзге ойын.</w:t>
        <w:br/>
        <w:t>Жап-жасыл ағаш жаңбырдан</w:t>
        <w:br/>
        <w:t>Қашпайды алып өз бойын.</w:t>
        <w:br/>
        <w:t>Қалды гой өсіп бойың да,</w:t>
        <w:br/>
        <w:t>Кінәш болсаң мойында.</w:t>
        <w:br/>
        <w:t>Жарықтан үйрен</w:t>
        <w:br/>
        <w:t>досыңды</w:t>
        <w:br/>
        <w:t>Қуанту болса ойыңда.</w:t>
        <w:br/>
        <w:t>20. /11.2010.</w:t>
        <w:br/>
        <w:t>596-156 -22АФ&gt;</w:t>
        <w:br/>
        <w:t>Т буғаббай Жверавамввй</w:t>
        <w:br/>
        <w:t>Әлтайырдың жігіт болғап кезін кору арманым,</w:t>
        <w:br/>
        <w:t>Балаларға арналыпты бар тапқаным, бар малым.</w:t>
        <w:br/>
        <w:t>Мен Сіздердің арындаған атғарыца қызықтым,</w:t>
        <w:br/>
        <w:t>Тексіздердің сияпатын тегін берсе де алмадым.</w:t>
        <w:br/>
        <w:t>Неше түрлі оқиғалар ұшырасты жолымда,</w:t>
      </w:r>
    </w:p>
    <w:p>
      <w:r>
        <w:t>Байлапысты смес маған болмауым да, болу да.</w:t>
        <w:br/>
        <w:t>Арығыма қамшы баспай жүріп келем ақырын,</w:t>
        <w:br/>
        <w:t>Көп жасау да, аз жасау да бір құдайдың қолында.</w:t>
        <w:br/>
        <w:t>20.11.2010.</w:t>
        <w:br/>
        <w:t>%Жох ж</w:t>
        <w:br/>
        <w:t>Сен ойлаған жан емес бүгін ағаң,</w:t>
        <w:br/>
        <w:t>Жан емеспін жайнаған гүлінс алаң.</w:t>
        <w:br/>
        <w:t>Егер маған шешіліп арнап айтса,</w:t>
        <w:br/>
        <w:t>Әңгімесін екеудіп ұғына алам.</w:t>
        <w:br/>
        <w:t>Осы қалпым ұнайды аздап маған,</w:t>
        <w:br/>
        <w:t>Махаббаттың әніне маздап бағам.</w:t>
        <w:br/>
        <w:t>Ұнады ма әндерге жазған өлең,</w:t>
        <w:br/>
        <w:t>Кейбір жиын, тойиарда сөз бопты ағаң.</w:t>
        <w:br/>
        <w:t>Сезім кейде жанымда үлбіреді,</w:t>
        <w:br/>
        <w:t>Жайпап тұрған түсіме гүл кіреді.</w:t>
        <w:br/>
        <w:t>Өлсңдерім залдарда оқылғанда</w:t>
        <w:br/>
        <w:t>Мақтай ма жүрт, даттай ма кім біледі.</w:t>
        <w:br/>
        <w:t>Мұрат емес жаныма азған сезім,</w:t>
        <w:br/>
        <w:t>Қалған кезім бар менің, озған кезім.</w:t>
        <w:br/>
        <w:t>Керегіне жараса ала берсін,</w:t>
        <w:br/>
        <w:t>Сол елдікі оңаша жазған сөзім.</w:t>
        <w:br/>
        <w:t>20.У11.2010.</w:t>
        <w:br/>
        <w:t>&lt;Ә Дес 144 -23х9&gt;</w:t>
        <w:br/>
        <w:t>Аз ба, көп пе керер менің тойларым,</w:t>
        <w:br/>
        <w:t>Бар ма, өмір, маған сақтап қойғаның.</w:t>
        <w:br/>
        <w:t>Достарымды қуантқаным &gt; бақыттың</w:t>
        <w:br/>
        <w:t>Сарайына кіргенім деп ойладым.</w:t>
        <w:br/>
        <w:t>16.1Х.2010.</w:t>
        <w:br/>
        <w:t>жожж</w:t>
        <w:br/>
        <w:t>Күлімкөз қыз кәріге зер салмайды,</w:t>
        <w:br/>
        <w:t>Келісімге көңілі келсе алдайды.</w:t>
        <w:br/>
        <w:t>Ат та бүгін Тұмаштың астында жоқ,</w:t>
        <w:br/>
        <w:t>Шапса жел, ақырыпдап желсе ыңгайлы.</w:t>
        <w:br/>
        <w:t>Туған жерге оралам орағытып,</w:t>
        <w:br/>
        <w:t>Көкірегімнен кетсем деп шер ағытып.</w:t>
        <w:br/>
        <w:t>Естіртемін деп даусымды</w:t>
        <w:br/>
        <w:t>айғайласам</w:t>
        <w:br/>
        <w:t>Айгайымды жатады дала жұтып.</w:t>
        <w:br/>
        <w:t>Мен ауылға барамын жорға мініп,</w:t>
        <w:br/>
        <w:t>Құшақ жайып шығардай алдан үміт.</w:t>
        <w:br/>
        <w:t>Бой алады шыбығым егіп кеткен,</w:t>
        <w:br/>
        <w:t>Оянады күндерім қалған ұмыт.</w:t>
        <w:br/>
        <w:t>15.1Х.2010.</w:t>
        <w:br/>
        <w:t>жохоз</w:t>
      </w:r>
    </w:p>
    <w:p>
      <w:r>
        <w:t>Бола қаппын ақылшы ініге ептеп,</w:t>
        <w:br/>
        <w:t>Гүлдер көзді қуантты күпде көктеп.</w:t>
        <w:br/>
        <w:t>Тыңдай білсең айтқанын</w:t>
        <w:br/>
        <w:t>құлақ қойып</w:t>
        <w:br/>
        <w:t>Аға дегеп болады ірі мектеп.</w:t>
        <w:br/>
        <w:t>Әпер десепц әперді</w:t>
        <w:br/>
        <w:t>көктегіні</w:t>
        <w:br/>
        <w:t>Абыройы артық ағаның, өктем үні.</w:t>
        <w:br/>
        <w:t>Әб 152 -25л9&gt;</w:t>
        <w:br/>
        <w:t>;балай адасйварнайи</w:t>
        <w:br/>
        <w:t>Қаламы - өмір бойы мінген аты,</w:t>
        <w:br/>
        <w:t>Қашанда ұшу тілеп тұр қанаты.</w:t>
        <w:br/>
        <w:t>Жазылғаш жүрегімен, ақ жанымеп</w:t>
        <w:br/>
        <w:t>Жетті екен бүл жылдарда кімге хаты.</w:t>
        <w:br/>
        <w:t>Хатына қай кезде де жауап алды,</w:t>
        <w:br/>
        <w:t>Қаламын сиясына және малды.</w:t>
        <w:br/>
        <w:t>Алды күн батпайтұғын өмір бойы,</w:t>
        <w:br/>
        <w:t>Халқының бір баласы бола қалды.</w:t>
        <w:br/>
        <w:t>Мінеді жолға шықса атын баптап,</w:t>
        <w:br/>
        <w:t>Жүреді бір әдемі қалпын сақтап.</w:t>
        <w:br/>
        <w:t>Жанына бала күннен серік еткен</w:t>
        <w:br/>
        <w:t>Келеді қаламымен халқын мақтап....</w:t>
        <w:br/>
        <w:t>16.1Х.2010.</w:t>
        <w:br/>
        <w:t>Қайда жеттім,</w:t>
        <w:br/>
        <w:t>қайда кетіп барамын,</w:t>
        <w:br/>
        <w:t>Туған елдің мен несіне жарадым.</w:t>
        <w:br/>
        <w:t>Атым менің желіп келе жатады,</w:t>
        <w:br/>
        <w:t>Жеткізердей жақсылықтың хабарын.</w:t>
        <w:br/>
        <w:t>Кәне досым, біз жүретін жол жаса,</w:t>
        <w:br/>
        <w:t>Аскақтармыз аллам өзі қолдаса.</w:t>
        <w:br/>
        <w:t>Елпілдеген коңілім бар</w:t>
        <w:br/>
        <w:t>еліме</w:t>
        <w:br/>
        <w:t>Соны берем басқам егер болмаса.</w:t>
        <w:br/>
        <w:t>Көкіресімнен оянатын ой бақыт,</w:t>
        <w:br/>
        <w:t>Жібереді алды-артымды жайнатып.</w:t>
        <w:br/>
        <w:t>Көңілімнен көл жасайды</w:t>
        <w:br/>
        <w:t>достарым</w:t>
        <w:br/>
        <w:t>Қайықтарын толқындармен ойнатып.</w:t>
        <w:br/>
        <w:t>«ӘДЕ 181-2992</w:t>
        <w:br/>
        <w:t>жожож</w:t>
      </w:r>
    </w:p>
    <w:p>
      <w:r>
        <w:t>“Жамапшылық ойлама жақсы досқа,</w:t>
        <w:br/>
        <w:t>Өзіңді бір қинама бостан босқа.</w:t>
        <w:br/>
        <w:t>Еңбегіңді сіңірмей, терең төкпей,</w:t>
        <w:br/>
        <w:t>Қол созуың ыңғайсыз дайы асқа.</w:t>
        <w:br/>
        <w:t>Өз жолыңмен алысқа жөнелерсіп,</w:t>
        <w:br/>
        <w:t>Қашанда да қасыңа бедел ерсіп.</w:t>
        <w:br/>
        <w:t>Қасыңдағы көршіңе бақ тілей жүр,</w:t>
        <w:br/>
        <w:t>Өзің көрген қызықты о да көрсін.</w:t>
        <w:br/>
        <w:t>Байқап тұрсак адамға жану талас,</w:t>
        <w:br/>
        <w:t>Жүрек жақын достармен жан ынталас.</w:t>
        <w:br/>
        <w:t>Ел бақытты болмаса</w:t>
        <w:br/>
        <w:t>саған келген,</w:t>
        <w:br/>
        <w:t>Жалғыз бақыт ешкімді жарылқамас.</w:t>
        <w:br/>
        <w:t>Жастайыцнан басыңа кірген ақыл</w:t>
        <w:br/>
        <w:t>Бірде қорқақ ол өзі бірде батыр.</w:t>
        <w:br/>
        <w:t>Өзім атым ілгері жүрсін десен,</w:t>
        <w:br/>
        <w:t>Басқага да бақ тілеп жүрген мақұл.</w:t>
        <w:br/>
        <w:t>14.1Х.2010.</w:t>
        <w:br/>
        <w:t>ж жож</w:t>
        <w:br/>
        <w:t>Астымдағы мінгенім жеңіл арба,</w:t>
        <w:br/>
        <w:t>Көз көрсген, жүйткиді көңіл алға.</w:t>
        <w:br/>
        <w:t>Тұтқиылыдың бәрінен аман өткеп,</w:t>
        <w:br/>
        <w:t>Тұманбайды бар деп біл, елі барда.</w:t>
        <w:br/>
        <w:t>Көгеремін, көктеймін мен еліммен,</w:t>
        <w:br/>
        <w:t>Арманыммен біргемін тілегіммен.</w:t>
        <w:br/>
        <w:t>Соғып тұрса жүрегім көкірсгімде</w:t>
        <w:br/>
        <w:t>Елім бірге болады жүрегіммен.</w:t>
        <w:br/>
        <w:t>Ерлегенім жаныңды жастан ұқсам,</w:t>
        <w:br/>
        <w:t>Төрлегенім алдыңа жайнап шықсам.</w:t>
        <w:br/>
        <w:t>Сен көтеріп келесің талабымды,</w:t>
        <w:br/>
        <w:t>Қыряандарын көтерген аспанға ұқсап.</w:t>
        <w:br/>
        <w:t>ӨЛЕ 164 -22лФ&gt;</w:t>
        <w:br/>
        <w:t>2Фаяаб афасйефьнайри</w:t>
        <w:br/>
        <w:t>Жастыққа сен, кәрілікке кәп сенбе,</w:t>
        <w:br/>
        <w:t>Көрсін елім үй тігейін</w:t>
        <w:br/>
        <w:t>тепсеңге</w:t>
        <w:br/>
        <w:t>Қол қусырып отырғаным жон болмас</w:t>
        <w:br/>
        <w:t>Біздің ауыл бара қалса сексеше.</w:t>
        <w:br/>
        <w:t>18.УН.2010.</w:t>
        <w:br/>
        <w:t>ЕДІГЕГЕ</w:t>
        <w:br/>
        <w:t>Мен келгенде қой сойма, тауық сойма,</w:t>
        <w:br/>
        <w:t>Тізгін берде жібергін сауықшты ойға.</w:t>
        <w:br/>
        <w:t>Өз қолымен Әнекем беретұғын</w:t>
        <w:br/>
        <w:t>Болғаны ғой аттансам қаныт! шайға,</w:t>
        <w:br/>
        <w:t>Бақыт деген ауада қалады осы үн</w:t>
      </w:r>
    </w:p>
    <w:p>
      <w:r>
        <w:t>Оятайық әнменен дала төсін.</w:t>
        <w:br/>
        <w:t>Ас іштей де кетуге разымын</w:t>
        <w:br/>
        <w:t>Пейіліңе тойып меп, бала досым.</w:t>
        <w:br/>
        <w:t>Көкіреііпнеп көңілді күлкі шығып,</w:t>
        <w:br/>
        <w:t>Қуануға жасайды мүмкіншілік.</w:t>
        <w:br/>
        <w:t>Алатаудан асырып, ақ бұлттарды</w:t>
        <w:br/>
        <w:t>Жұп жаздырмай әкетті бұл тіршілік.</w:t>
        <w:br/>
        <w:t>Қайда жүрсең мені де бірге алып жүр,</w:t>
        <w:br/>
        <w:t>Екеумізді тербейді ырғалып жыр.</w:t>
        <w:br/>
        <w:t>Қайығына мінгізіп бұл тірптілік</w:t>
        <w:br/>
        <w:t>Самғай берсіп алысқа жүлде алып жыл.</w:t>
        <w:br/>
        <w:t>Қуапайык көктемдер ғүл атқанда,</w:t>
        <w:br/>
        <w:t>Қиялымыз әлі де жүр аспанда.</w:t>
        <w:br/>
        <w:t>Сен амаш жүр,</w:t>
        <w:br/>
        <w:t>әрқашан бар бол, досым.</w:t>
        <w:br/>
        <w:t>Іздеп сені баратын Тұмаш барда.</w:t>
        <w:br/>
        <w:t>СМЕТА ТРИО</w:t>
        <w:br/>
        <w:t>жж</w:t>
        <w:br/>
        <w:t>Айтшы, Күлтай, меп тіккен ағалт қайда,</w:t>
        <w:br/>
        <w:t>Басын тіреп аспанға бақ атпай ма?</w:t>
        <w:br/>
        <w:t>Тоцірегі көктеген жасыл шыбық</w:t>
        <w:br/>
        <w:t>Ағашымпан көп көрді ағаш тпайда.</w:t>
        <w:br/>
        <w:t>Түр ма толып бағымшың көктемге іші,</w:t>
        <w:br/>
        <w:t>Айқасқанда қысқа оның жеткен күлі.</w:t>
        <w:br/>
        <w:t>Жылда жеміс береді сол ағаптым</w:t>
        <w:br/>
        <w:t>Жақсылығын көре ме үлкен-кіші.</w:t>
        <w:br/>
        <w:t>Барлықты да, жоқтықты тегіс көріп,</w:t>
        <w:br/>
        <w:t>Кедір-бұдыр жерлерді тегістедік.</w:t>
        <w:br/>
        <w:t>Мен де өтерміп дүнисден</w:t>
        <w:br/>
        <w:t>тугап елге</w:t>
        <w:br/>
        <w:t>Өзім еккен ағаштай жемәс беріп.</w:t>
        <w:br/>
        <w:t>18.11.2010.</w:t>
        <w:br/>
        <w:t>жжж</w:t>
        <w:br/>
        <w:t>Біраз жасқа келіппін-ау ойласам,</w:t>
        <w:br/>
        <w:t>Бастан ақыл азайыпты, бойда сән.</w:t>
        <w:br/>
        <w:t>Жеттім, болдым дегені деп ойлама,</w:t>
        <w:br/>
        <w:t>Жетпісімнің бессуін мен тойласам.</w:t>
        <w:br/>
        <w:t>Тарынатын бұл Тұманбай кедей ме,</w:t>
        <w:br/>
        <w:t>Мекен тауып бере алмай ме мерейге.</w:t>
        <w:br/>
        <w:t>«Ақын шалың аяды ғой бір малын»,</w:t>
        <w:br/>
        <w:t>Ағайындар мені сараң лемей ме.</w:t>
        <w:br/>
        <w:t>Кесміткен жоқ бақытымды көп күндеп,</w:t>
        <w:br/>
        <w:t>Өрге тарғгы астымда атым екпіндеп.</w:t>
        <w:br/>
        <w:t>Жетпісіме жеті тоқты соймасам</w:t>
        <w:br/>
        <w:t>Қалай жұртқа айта аламыш жеттім - деп.</w:t>
      </w:r>
    </w:p>
    <w:p>
      <w:r>
        <w:t>&lt;9 СС 162-229</w:t>
        <w:br/>
        <w:t>2бемал афасбовжайра</w:t>
        <w:br/>
        <w:t>Басынан ол да өткізді,</w:t>
        <w:br/>
        <w:t>біз өткізген,</w:t>
        <w:br/>
        <w:t>Гүлдерден бал жинаған бала кезді.</w:t>
        <w:br/>
        <w:t>Ағаның көрген смес көңілі кірлеп,</w:t>
        <w:br/>
        <w:t>Еліне көмектесті бірлеп-бірлеп.</w:t>
        <w:br/>
        <w:t>Тұмашқа үй де әперді үкіметтен,</w:t>
        <w:br/>
        <w:t>Машина да әперді мініп жүр . деп.</w:t>
        <w:br/>
        <w:t>Ол менің айнымайтын көніл көршім,</w:t>
        <w:br/>
        <w:t>Соңыпан арман ерсін, тілек ерсін.</w:t>
        <w:br/>
        <w:t>Халқының бағы болган</w:t>
        <w:br/>
        <w:t>қамқор аға,</w:t>
        <w:br/>
        <w:t>Әркашан алдымызда жүре берсін.</w:t>
        <w:br/>
        <w:t>19./1.2010.</w:t>
        <w:br/>
        <w:t>жозож</w:t>
        <w:br/>
        <w:t>Азаматпып боймен бірге ой да оскен,</w:t>
        <w:br/>
        <w:t>Қанжар емеп қаһарыпан қайғы ескен,</w:t>
        <w:br/>
        <w:t>Әусзовтың шәкіртімін кәдімгі,</w:t>
        <w:br/>
        <w:t>Қазақтағы аймен, күнмен сөйлескеп.</w:t>
        <w:br/>
        <w:t>Ақпын өзім, азатпын меп кінәдан,</w:t>
        <w:br/>
        <w:t>“Жамандықтан жаным менің дін аман.</w:t>
        <w:br/>
        <w:t>Мүкаповтың шәкіртімін кәдімгі,</w:t>
        <w:br/>
        <w:t>Барыменен бар қазаққа ұпаған.</w:t>
        <w:br/>
        <w:t>Айкайласпай, жай жүруді жөн көрем,</w:t>
        <w:br/>
        <w:t>Етікімді де жасқағам жоқ кеудемен.</w:t>
        <w:br/>
        <w:t>Мүсірепов шәкіртімін кәдімгі,</w:t>
        <w:br/>
        <w:t>Мысы басқан, өнері асқан өңгеден.</w:t>
        <w:br/>
        <w:t>Міснен мүмкін өсіп шығар ірі ақын,</w:t>
        <w:br/>
        <w:t>Өлеңімен ел көгіпде тұратын.</w:t>
        <w:br/>
        <w:t>Мұстафиннің шәкіртімін кәдімгі,</w:t>
        <w:br/>
        <w:t>Ту ғып ұстап өткен өнер мұратын.</w:t>
        <w:br/>
        <w:t>Бо САТ ЯОЫУ А</w:t>
        <w:br/>
        <w:t>гбомай афасбФорияйдн</w:t>
        <w:br/>
        <w:t>Қобалжимын көз жасын тас төккенге,</w:t>
        <w:br/>
        <w:t>Қуанамын күндерім жақсы өткенге.</w:t>
        <w:br/>
        <w:t>Мен де қалдым сәуледен жарылқанып,</w:t>
        <w:br/>
        <w:t>Алғыс айтып ітиімнен жас коктемге.</w:t>
        <w:br/>
        <w:t>18.11.2010.</w:t>
        <w:br/>
        <w:t>Жж ж</w:t>
        <w:br/>
        <w:t>Кім біледі, аз ба, көп пе ғұмыр жас,</w:t>
      </w:r>
    </w:p>
    <w:p>
      <w:r>
        <w:t>Көңілім нұрлы, бір қарасам түрім жас.</w:t>
        <w:br/>
        <w:t>Лай суды ішпеуші сді атым да,</w:t>
        <w:br/>
        <w:t>Әжептәуір істеуші сді бұрын бас.</w:t>
        <w:br/>
        <w:t>Сақал, мұртты күнде қырам, таранам,</w:t>
        <w:br/>
        <w:t>Жерлеріме барсам дейміп қалаған.</w:t>
        <w:br/>
        <w:t>Ісіме аздап араласып жүреді</w:t>
        <w:br/>
        <w:t>Түсіме ылғи кіреді де жан анам.</w:t>
        <w:br/>
        <w:t>Қартайдым ба, жаспын әлі күмән көп,</w:t>
        <w:br/>
        <w:t>Қанат қақтым жыр көгіпе шығам деп.</w:t>
        <w:br/>
        <w:t>Өзіме ептеп сенімім де азайды,</w:t>
        <w:br/>
        <w:t>Кон нәрсені меңгерсем деп, ұгам деп.</w:t>
        <w:br/>
        <w:t>Тал бойымда үміт аздай, күдік көп,</w:t>
        <w:br/>
        <w:t>Айтпайды еіпкім «мынау біздің жігіт» деп.</w:t>
        <w:br/>
        <w:t>Топты көріп токтай қалды біздің ат</w:t>
        <w:br/>
        <w:t>Басын шұлғып, қатты қатты жүріп кеп.</w:t>
        <w:br/>
        <w:t>Ұшам десең, қанат жаз да түлеп ұш,</w:t>
        <w:br/>
        <w:t>Мен бір жанмын жұртқа бақыт тілегіш.</w:t>
        <w:br/>
        <w:t>Баратын жер алда күті тұрғанын,</w:t>
        <w:br/>
        <w:t>Айтқызбай-ақ ағайынға біледі іш.</w:t>
        <w:br/>
        <w:t>18.У11.2010.</w:t>
        <w:br/>
        <w:t>1-56: «946-161 -20х9&gt;</w:t>
        <w:br/>
        <w:t>Биігімде арман ақын, құс ақын,</w:t>
        <w:br/>
        <w:t>Қаһарынан жәдігейлер пысатын.</w:t>
        <w:br/>
        <w:t>Тәжібаев Әбділдаға шәкіртпін,</w:t>
        <w:br/>
        <w:t>Тұмашым деп кеудесінс қысатын.</w:t>
        <w:br/>
        <w:t>Түлкі алады түске дейін үш тазым,</w:t>
        <w:br/>
        <w:t>Көрген гмес көрсетіп бір күш те азын.</w:t>
        <w:br/>
        <w:t>Менен бұрын туған ақын ағалар</w:t>
        <w:br/>
        <w:t>Шынын айтсам бәрі менің ұстазым.</w:t>
        <w:br/>
        <w:t>Жожож</w:t>
        <w:br/>
        <w:t>Күнім меніц жаңа ауды деп сәскеден</w:t>
        <w:br/>
        <w:t>Бір кездері бөгеу білмей бөскен ем.</w:t>
        <w:br/>
        <w:t>Арт жағымнан ақырындап аңдып кеп</w:t>
        <w:br/>
        <w:t>Енді біреу бас салатындай сескенем.</w:t>
        <w:br/>
        <w:t>Күдіктенем, жақсылықтап үміт аз,</w:t>
        <w:br/>
        <w:t>Көз көрмеске ұшып кетті коңыр қаз.</w:t>
        <w:br/>
        <w:t>Ішімді ұгып, көңілімді табатын</w:t>
        <w:br/>
        <w:t>Өршіл жігіт қайда кетті өнерпаз.</w:t>
        <w:br/>
        <w:t>Қызым қайда, тоқтау білмей ұшатын,</w:t>
        <w:br/>
        <w:t>Екпіндесе айды барып құшатын.</w:t>
        <w:br/>
        <w:t>Өлең жазбай өткен бақыт өмірден,</w:t>
        <w:br/>
        <w:t>Болғанпынша жаутандаған кіші ақын.</w:t>
        <w:br/>
        <w:t>Жж ж</w:t>
      </w:r>
    </w:p>
    <w:p>
      <w:r>
        <w:t>Бір жағым тау,</w:t>
        <w:br/>
        <w:t>бір жағым жасыл Іле,</w:t>
        <w:br/>
        <w:t>Ортасында күн кештім осы мінс.</w:t>
        <w:br/>
        <w:t>Айналайын Алматы көмек берді,</w:t>
        <w:br/>
        <w:t>Азамат боп ел танып әсуіме.</w:t>
        <w:br/>
        <w:t>Кім ұғады өзгергіш көңіл күйді,</w:t>
        <w:br/>
        <w:t>Қуанганда басымыз көкке тиді.</w:t>
        <w:br/>
        <w:t>Жапырақтың ішіне түскен сәуле</w:t>
        <w:br/>
        <w:t>Көбелекті, араны бірдей сүйді.</w:t>
        <w:br/>
        <w:t>94-160 - БАЗ»</w:t>
        <w:br/>
        <w:t>/Яһяая абасйарфнайав</w:t>
        <w:br/>
        <w:t>Ж жо ож</w:t>
        <w:br/>
        <w:t>Жақсы көрсең ағаңды</w:t>
        <w:br/>
        <w:t>шын жақсы көр,</w:t>
        <w:br/>
        <w:t>Бірін-бірі үғады сырласыш сл.</w:t>
        <w:br/>
        <w:t>Сенім де алға ағацды жетелейді,</w:t>
        <w:br/>
        <w:t>Елім барда еңбек бар</w:t>
        <w:br/>
        <w:t>жырға сіңер.</w:t>
        <w:br/>
        <w:t>Күндіз-түпі тұрады көңіл маздап,</w:t>
        <w:br/>
        <w:t>Пайда болган жандағы әнді қозғап.</w:t>
        <w:br/>
        <w:t>Алма ағаштар гүлдерін ашса ертерек</w:t>
        <w:br/>
        <w:t>Бар сияқты үлесім менің де аздап.</w:t>
        <w:br/>
        <w:t>Көңіл .- шарап қанша ішіп бір қанбадым,</w:t>
        <w:br/>
        <w:t>Қуанғаным белгісіз мұңданғаным.</w:t>
        <w:br/>
        <w:t>Кобелекті көзіммен штығарыш сап,</w:t>
        <w:br/>
        <w:t>Қызықтаймын гүлдердің ырғалғанын.</w:t>
        <w:br/>
        <w:t>Асау атқа көңілді бір мінгізіп,</w:t>
        <w:br/>
        <w:t>Кстетін де өзіммін мүлдем қызып.</w:t>
        <w:br/>
        <w:t>Өткен - кеткен өмірді есіне алып,</w:t>
        <w:br/>
        <w:t>Бақ ішінде масайрап жүрген қызық.</w:t>
        <w:br/>
        <w:t>19.ИН 2010.</w:t>
        <w:br/>
        <w:t>КӨК ТЕРЕК</w:t>
        <w:br/>
        <w:t>Басқа ағаштан көк терек мүлде биік,</w:t>
        <w:br/>
        <w:t>Жайқалады жапырағы күнге күйіп.</w:t>
        <w:br/>
        <w:t>Ерке жігіт секілді қырланады,</w:t>
        <w:br/>
        <w:t>Бірде кимей шапанын, бірде киіш.</w:t>
        <w:br/>
        <w:t>Жалғыз өзі тұрғандай елден шеттеп,</w:t>
        <w:br/>
        <w:t>Бара жатқан сияқты өрге беттеп.</w:t>
        <w:br/>
        <w:t>Қысы, жазы өзіне шақырады,</w:t>
        <w:br/>
        <w:t>Көріп кет деп, жолаушы, келіп кет- деп.</w:t>
        <w:br/>
        <w:t>19./1.2010.</w:t>
        <w:br/>
        <w:t>ОАТ ОС</w:t>
      </w:r>
    </w:p>
    <w:p>
      <w:r>
        <w:t>ЭЖ жож</w:t>
        <w:br/>
        <w:t>Теөгіледі дәптерге</w:t>
        <w:br/>
        <w:t>Шабыт келсс жыр моншақ.</w:t>
        <w:br/>
        <w:t>Салып койып атты өрге</w:t>
        <w:br/>
        <w:t>Армап қуыпт жүрген шақ.</w:t>
        <w:br/>
        <w:t>Тәтті ұйқымнан оянып,</w:t>
        <w:br/>
        <w:t>Бір сәлем бердім ақ таңға.</w:t>
        <w:br/>
        <w:t>Алдырып қасқыр аяғыш</w:t>
        <w:br/>
        <w:t>Түсті өзі қақпанға.</w:t>
        <w:br/>
        <w:t>Тұра бермейді жаз ұдай,</w:t>
        <w:br/>
        <w:t>Береді орман ойға азық.</w:t>
        <w:br/>
        <w:t>Түлкіні қуған тазыдай,</w:t>
        <w:br/>
        <w:t>Қаламыз кейде бой жазып.</w:t>
        <w:br/>
        <w:t>Ертенге бастап ер үміт,</w:t>
        <w:br/>
        <w:t>Қалалы сертте, сенімде.</w:t>
        <w:br/>
        <w:t>Өлең боп өмір оріліп</w:t>
        <w:br/>
        <w:t>Тұрады коңіл көгінде.</w:t>
        <w:br/>
        <w:t>13./1.2010.</w:t>
        <w:br/>
        <w:t>Бақыт деген арманыңа күнде жету дегейсің,</w:t>
        <w:br/>
        <w:t>Арманыңа жете алмасаң өзіңе өзің өгейсің.</w:t>
        <w:br/>
        <w:t>Бақыт деген елге беру түгелімен барыңды,</w:t>
        <w:br/>
        <w:t>Сөйтіп барып туган елді қуанышқа бәлейсің.</w:t>
        <w:br/>
        <w:t>Бақыт деген болашаққа күнде бару ат мініп,</w:t>
        <w:br/>
        <w:t>Бақыт деген асыл армап, адастырмас тәтті үміт.</w:t>
        <w:br/>
        <w:t>Бақыт деген ер жігітке өмір бойы жылыну</w:t>
        <w:br/>
        <w:t>Арман отып қыз қолымен жүрегіне жақтырып.</w:t>
        <w:br/>
        <w:t>13./111.2010.</w:t>
        <w:br/>
        <w:t>«ӘЖЕ 172 292»</w:t>
        <w:br/>
        <w:t>ағай афаибафиаден</w:t>
        <w:br/>
        <w:t>жол оғ</w:t>
        <w:br/>
        <w:t>Өлең мелің өмірім өрге тарттым,</w:t>
        <w:br/>
        <w:t>Бойдағысын еліне берген қартпын.</w:t>
        <w:br/>
        <w:t>Түйілгенге түксидім қара түпдей,</w:t>
        <w:br/>
        <w:t>Иілгенге иілдім иек арттым.</w:t>
        <w:br/>
        <w:t>Тартып келем еш жаққа бір бұрылмай,</w:t>
        <w:br/>
        <w:t>Қабылдады жүрегім нұрды нұрдай.</w:t>
        <w:br/>
        <w:t>Өлең мені әрқашан жарылқады,</w:t>
        <w:br/>
        <w:t>Ата-апасын ардақтап жүрген ұлдай.</w:t>
        <w:br/>
        <w:t>Өлең мені әрқашан биіктетті,</w:t>
        <w:br/>
        <w:t>Балаларға, достарға сүйікті етті.</w:t>
        <w:br/>
        <w:t>Тау астынап асығып ттыққан күндей</w:t>
        <w:br/>
        <w:t>Көкірегіме сәулесін құйып өтті.</w:t>
      </w:r>
    </w:p>
    <w:p>
      <w:r>
        <w:t>15.11.2010.</w:t>
        <w:br/>
        <w:t>БІР ҚАРЛЫҒАШ</w:t>
        <w:br/>
        <w:t>Біздің үйден ұшып кеткен бір</w:t>
        <w:br/>
        <w:t>қарлыгаш бар еді,</w:t>
        <w:br/>
        <w:t>Құйрығы ұзын байғұсымның</w:t>
        <w:br/>
        <w:t>қанаты да әдемі.</w:t>
        <w:br/>
        <w:t>Көктемді ертіп еркетайым</w:t>
        <w:br/>
        <w:t>еркін сілтеп қанатын</w:t>
        <w:br/>
        <w:t>Барлық құстың алды болып</w:t>
        <w:br/>
        <w:t>әр жыл сайын кен еді.</w:t>
        <w:br/>
        <w:t>Қанатына күміс байлап,</w:t>
        <w:br/>
        <w:t>күнмен ойнап нәзігім</w:t>
        <w:br/>
        <w:t>Көп сағынған болар деймін</w:t>
        <w:br/>
        <w:t>өзі кеткен жазыған.</w:t>
        <w:br/>
        <w:t>Біздің жаққа кслер кезі болмады ма</w:t>
        <w:br/>
        <w:t>сәулемнің</w:t>
        <w:br/>
        <w:t>Бұрынғыдай жортқанында жолдан</w:t>
        <w:br/>
        <w:t>тауып азығын.</w:t>
        <w:br/>
        <w:t>&lt;ФДСС- 167 -22АФЬ</w:t>
        <w:br/>
        <w:t>/оалая адасжеднайры</w:t>
        <w:br/>
        <w:t>Өзіңдікі бәрі де алдағыңның</w:t>
        <w:br/>
        <w:t>Сыбағасы озінде арман ұлдың.</w:t>
        <w:br/>
        <w:t>Ертеңге де жарайды егер білсең</w:t>
        <w:br/>
        <w:t>Өз әкеңнең кешеті алған үлгің.</w:t>
        <w:br/>
        <w:t>Өзің жерде, ұшыш жүр көңілің көкте,</w:t>
        <w:br/>
        <w:t>Келе жатқан көктемнен коп дәметпе.</w:t>
        <w:br/>
        <w:t>Құтқарам деп сәбиін шырылдаған</w:t>
        <w:br/>
        <w:t>Қарлығашты қүтқарғыт қалған өртте.</w:t>
        <w:br/>
        <w:t>Жолың әркез болады сонда сенің,</w:t>
        <w:br/>
        <w:t>Қиялда бак, әрқашан қолда сенім.</w:t>
        <w:br/>
        <w:t>Шаршадым деп мені де тастап кстпе,</w:t>
        <w:br/>
        <w:t>Бала күннен өзіңмен жолдас едім.</w:t>
        <w:br/>
        <w:t>17. /11.2010.</w:t>
        <w:br/>
        <w:t>ӘЛИГЕ</w:t>
        <w:br/>
        <w:t>«Ақши» деген ауылдың кемеңгері,</w:t>
        <w:br/>
        <w:t>Ақылы көп әні көп менен гөрі.</w:t>
        <w:br/>
        <w:t>Қыз-үлдарын мәпелегі келе жатыр</w:t>
        <w:br/>
        <w:t>Ұзындардың біреуі әлемдегі.</w:t>
        <w:br/>
        <w:t>Арақ, шарап ішпейді, сыра ішеді,</w:t>
        <w:br/>
        <w:t>Сыр берелі ақаулы бір ішегі.</w:t>
        <w:br/>
        <w:t>Күнге еркелеп жүреді алшаң басып,</w:t>
        <w:br/>
        <w:t>Жас шағынан Тұмаштың інішегі.</w:t>
        <w:br/>
        <w:t>Әр ісіне айтамын бәрекелді,</w:t>
        <w:br/>
        <w:t>Аялаумен күн кеппті жаңа төлді.</w:t>
        <w:br/>
        <w:t>Бойына да қызығып, ойына да,</w:t>
        <w:br/>
        <w:t>Қыздар әлі сыйлайды Әлекемді.</w:t>
      </w:r>
    </w:p>
    <w:p>
      <w:r>
        <w:t>Туған елге белгілі пар екені,</w:t>
        <w:br/>
        <w:t>Әрқашанда жоғыңды бар етеді.</w:t>
        <w:br/>
        <w:t>Жана көргеп бір-бірін қыз жігіттей</w:t>
        <w:br/>
        <w:t>Қол ұсғасып жүреді жары екеуі.</w:t>
        <w:br/>
        <w:t>«ӘДЕ 165 “29</w:t>
        <w:br/>
        <w:t>Басыш өтті оның да жасы ортаны,</w:t>
        <w:br/>
        <w:t>Көп кыдырып коңілін жасартады.</w:t>
        <w:br/>
        <w:t>Көрмей қалсам сағынам Әлскемді,</w:t>
        <w:br/>
        <w:t>Көре қалсам әзілге басам тагы.</w:t>
        <w:br/>
        <w:t>15.11.2010.</w:t>
        <w:br/>
        <w:t>КҮЛТАЙҒА</w:t>
        <w:br/>
        <w:t>Ішіпе дейсің арақты өтінссің,</w:t>
        <w:br/>
        <w:t>Ұрсып алып артынан өкіпесің.</w:t>
        <w:br/>
        <w:t>Сенін аман жүргепін маған артық,</w:t>
        <w:br/>
        <w:t>Басқа менің коңілім не тілесін.</w:t>
        <w:br/>
        <w:t>Сен жақсы жүр,</w:t>
        <w:br/>
        <w:t>ауырма, қабақ түйме,</w:t>
        <w:br/>
        <w:t>Танқаныңды таси бер мыпау үйге.</w:t>
        <w:br/>
        <w:t>Бақыт, байлық дегенің қарап тұрсаң</w:t>
        <w:br/>
        <w:t>Байланысты екен ғой коңіл күйге.</w:t>
        <w:br/>
        <w:t>Көңіліңмен дала кез, тау арала,</w:t>
        <w:br/>
        <w:t>Балаларға болдың сен тәуір апа.</w:t>
        <w:br/>
        <w:t>Адал жар да болдың сен Түманбайға,</w:t>
        <w:br/>
        <w:t>Досыма да шай бердің, жауыма да.</w:t>
        <w:br/>
        <w:t>Дайындайсың шайымды ерте тұрып,</w:t>
        <w:br/>
        <w:t>Көрсстесіп жарыңа ерке қылық.</w:t>
        <w:br/>
        <w:t>Әлі біраз жүрерміз,</w:t>
        <w:br/>
        <w:t>жасымызды,</w:t>
        <w:br/>
        <w:t>Жаратпаса жаратқан келте қылып.</w:t>
        <w:br/>
        <w:t>Озып кейде бірсуден ксм қалармын,</w:t>
        <w:br/>
        <w:t>Қонағымын сен сүйген кең даламның.</w:t>
        <w:br/>
        <w:t>Сен барыңда Тұманбай баксыз емес,</w:t>
        <w:br/>
        <w:t>Сен барында дүниеде мен де бармын.</w:t>
        <w:br/>
        <w:t>15.71.2010.</w:t>
        <w:br/>
        <w:t>&lt;ӘЕ- 166 -22х3ы</w:t>
        <w:br/>
        <w:t>Балалар келді алыстан пазданалық,</w:t>
        <w:br/>
        <w:t>Бүгін кеп шықты төрге мәз балалық.</w:t>
        <w:br/>
        <w:t>Ораза ұстамасан, бал шараптан</w:t>
        <w:br/>
        <w:t>Кәнеки отырайық аздап алып.</w:t>
        <w:br/>
        <w:t>Жайылып жүр жайлауда нар тайлағым,</w:t>
        <w:br/>
        <w:t>Жалындаған достармен карта ойнадым.</w:t>
        <w:br/>
        <w:t>Тұрып келем жиырма жыл мынау үйде</w:t>
      </w:r>
    </w:p>
    <w:p>
      <w:r>
        <w:t>Жасарғаным белгісіз қартайғаным.</w:t>
        <w:br/>
        <w:t>Жасыл жапырақ жанымның дәрігері,</w:t>
        <w:br/>
        <w:t>Тіл қатады досымдай әрідегі.</w:t>
        <w:br/>
        <w:t>Жалын да 51% жастағы жүрегімде,</w:t>
        <w:br/>
        <w:t>Мінез де бар бойымда кәрідегі.</w:t>
        <w:br/>
        <w:t>Бұлгамайды сұлулар орамалын,</w:t>
        <w:br/>
        <w:t>Не тартса өмір көнемін жоқ амалым.</w:t>
        <w:br/>
        <w:t>Қиялға еріп бір жаққа кетіп қалам,</w:t>
        <w:br/>
        <w:t>Оралмасым белгісіз ораларым.</w:t>
        <w:br/>
        <w:t>Тағдырымнан тірлігім көп сый апты,</w:t>
        <w:br/>
        <w:t>Күндер кайла кептегі ақ шуакты.</w:t>
        <w:br/>
        <w:t>Ешкім меш бұл күнде іздемейді,</w:t>
        <w:br/>
        <w:t>Көп жандарға керсгім жоқ сияқты.</w:t>
        <w:br/>
        <w:t>Жекжат қайла, қыз берген қүдам қайда,</w:t>
        <w:br/>
        <w:t>Олар жайлы бармаймыті күмәнді ойға.</w:t>
        <w:br/>
        <w:t>Балаларым аталап соңыма ерсін,</w:t>
        <w:br/>
        <w:t>Олан артық бақыт жоқ Тұманбайға.</w:t>
        <w:br/>
        <w:t>14./11.2010.</w:t>
        <w:br/>
        <w:t>ӘЛЕ 170 -25хФ&gt;</w:t>
        <w:br/>
        <w:t>Тбұғайбай Жосравамвеб</w:t>
        <w:br/>
        <w:t>Ерте күннен табысқан Елігем ең,</w:t>
        <w:br/>
        <w:t>Сен тыңдаушым, төгілген едім өлең.</w:t>
        <w:br/>
        <w:t>Ешкім бәле алмайды екеумізді,</w:t>
        <w:br/>
        <w:t>Ажал ғана бөледі сені менен.</w:t>
        <w:br/>
        <w:t>1?.УП.2010.</w:t>
        <w:br/>
        <w:t>Жж ож</w:t>
        <w:br/>
        <w:t>Қайда барам, ормслеп, өрге ұмтылып,</w:t>
        <w:br/>
        <w:t>Бір қиялға еремін ерте тұрып.</w:t>
        <w:br/>
        <w:t>Самал соғып ақырын гүлді аялап</w:t>
        <w:br/>
        <w:t>Көрсететіп сияқты ерке қылық.</w:t>
        <w:br/>
        <w:t>Гүл де нәзік өзімнің көңілімдей,</w:t>
        <w:br/>
        <w:t>Менмененді біреулер мені білмей.</w:t>
        <w:br/>
        <w:t>Көкірсгімде сарғайды бір сағыпыш</w:t>
        <w:br/>
        <w:t>Ерте тіскен Әбеннің өрігіндей.</w:t>
        <w:br/>
        <w:t>Отырам да оңаша ойға батам,</w:t>
        <w:br/>
        <w:t>Жазлың таңы секілді жайлап атам.</w:t>
        <w:br/>
        <w:t>Көкрегімнен жаралған арман үшін</w:t>
        <w:br/>
        <w:t>Қай қияға ұшады қай балапан.</w:t>
        <w:br/>
        <w:t>Олар самғап ұшады мені тастап,</w:t>
        <w:br/>
        <w:t>Бәрінің де көзі от, көңілі асқақ.</w:t>
        <w:br/>
        <w:t>Сабилерім барында, аманында</w:t>
        <w:br/>
        <w:t>Көорген емес тіршілік мені жасқап.</w:t>
        <w:br/>
        <w:t>Түнде жұлдыз санаймын көккс қарап,</w:t>
        <w:br/>
        <w:t>Көктем шықты көзімше көктеді алап.</w:t>
      </w:r>
    </w:p>
    <w:p>
      <w:r>
        <w:t>Ұтт демесе, бағыңды құш демесе,</w:t>
        <w:br/>
        <w:t>Маған тағдыр бере мс текке қанат.</w:t>
        <w:br/>
        <w:t>Жох ж</w:t>
        <w:br/>
        <w:t>Қадірін біл досыңның бар кезінде</w:t>
        <w:br/>
        <w:t>Жапалақ боп қалмағын жар көзінде.</w:t>
        <w:br/>
        <w:t>Ортагы жоқ ешкімнің жетеніце</w:t>
        <w:br/>
        <w:t>Жипағашпаң бәрі де қалды өзіңде.</w:t>
        <w:br/>
        <w:t>&lt;ӨСС- 164 -22АФА</w:t>
        <w:br/>
        <w:t>Тоғайбай 4Жверағаввей</w:t>
        <w:br/>
        <w:t>Ескілер жүр Алматыда жаңа жүр,</w:t>
        <w:br/>
        <w:t>Орта жасқа келгендер бар және бір.</w:t>
        <w:br/>
        <w:t>Көк алаңда жыр оқиды айғайлап</w:t>
        <w:br/>
        <w:t>Ақындықтың жүлдесінен дәмелі ұл.</w:t>
        <w:br/>
        <w:t>Бірсу тыпдап, ал бірсулер тыңдамай,</w:t>
        <w:br/>
        <w:t>Кетіп жатыр ақын жырын құндамай.</w:t>
        <w:br/>
        <w:t>Келіп жатыр жаңа ақындар дүниеге,</w:t>
        <w:br/>
        <w:t>Келмегенмен кемеңгерім күнде Абай.</w:t>
        <w:br/>
        <w:t>Тәтті үмітке, тектілікке жаны бай,</w:t>
        <w:br/>
        <w:t>Пендеңізді қолдай көргін о, құдай.</w:t>
        <w:br/>
        <w:t>Өтіп жатыр көшелерден асығыс</w:t>
        <w:br/>
        <w:t>Адам білкен бірін-бірі танымай.</w:t>
        <w:br/>
        <w:t>ДӘУЛЕТБАЙ АТА</w:t>
        <w:br/>
        <w:t>Дәулет ата, дәу ата, ел ағасы,</w:t>
        <w:br/>
        <w:t>Ерліктердің есімің баламасы.</w:t>
        <w:br/>
        <w:t>Келіп қалды тойыңа көптен күткеп</w:t>
        <w:br/>
        <w:t>Теке, қошқар, шыбылдар араласып.</w:t>
        <w:br/>
        <w:t>Абыройсыц сен бүгін генералсың,</w:t>
        <w:br/>
        <w:t>Тойшылдардың бәрі де бедел алсын.</w:t>
        <w:br/>
        <w:t>Албан аға баласы</w:t>
        <w:br/>
        <w:t>қатар жатып</w:t>
        <w:br/>
        <w:t>Шапырашты тойынан неге қалсын.</w:t>
        <w:br/>
        <w:t>Байырғының бағы аман, батасы аман,</w:t>
        <w:br/>
        <w:t>Біразымыз жиенбіз, ата, саған.</w:t>
        <w:br/>
        <w:t>Бүл кінде де тұлпарлар өсіп шыкты,</w:t>
        <w:br/>
        <w:t>Омырауы, түяғы, жотасы аман.</w:t>
        <w:br/>
        <w:t>Көңіл жадау тартпайды гүл сүйгеннен,</w:t>
        <w:br/>
        <w:t>Ерлігіңмен алдың сен бұл сыйды елден.</w:t>
        <w:br/>
        <w:t>Ұзын ағаш, Тарғапқа, Қордай жаққа</w:t>
        <w:br/>
        <w:t>Күндік жерден көрініп тұрсын бейнең.</w:t>
        <w:br/>
        <w:t>&lt;ӘЛӘС- 180 -22хФ&gt;</w:t>
        <w:br/>
        <w:t>&gt;ағал абасвтидтайды</w:t>
      </w:r>
    </w:p>
    <w:p>
      <w:r>
        <w:t>кож ож</w:t>
        <w:br/>
        <w:t>Тұрған жоқ қой дүние тұманданып,</w:t>
        <w:br/>
        <w:t>Кездері де бар оның мұнан ла анық.</w:t>
        <w:br/>
        <w:t>Құмырсқаны қағып жел бұтақтағы</w:t>
        <w:br/>
        <w:t>Жүргенін-ай торғайдың шұтаң қағып.</w:t>
        <w:br/>
        <w:t>Бұтаққа кеп қонады, қайта ұшады,</w:t>
        <w:br/>
        <w:t>Дамыл көрмей жүр жортып байқұс әні.</w:t>
        <w:br/>
        <w:t>Тамақтарын безейді, безілдейді.</w:t>
        <w:br/>
        <w:t>Бір-бірімен кей кезде айтысады.</w:t>
        <w:br/>
        <w:t>Мен отырған бстке алып саяжайды,</w:t>
        <w:br/>
        <w:t>Сағынып кеп бақтарды саялайды.</w:t>
        <w:br/>
        <w:t>Торғайларды тоңдырмай</w:t>
        <w:br/>
        <w:t>жаз самалы</w:t>
        <w:br/>
        <w:t>Қанаттарын сыйпайды, аялайды.</w:t>
        <w:br/>
        <w:t>Қайда созса қолдары жететіндей,</w:t>
        <w:br/>
        <w:t>Өміріне қуанып өтетіндей.</w:t>
        <w:br/>
        <w:t>Шапақтайды қолдарын біздің Алтай,</w:t>
        <w:br/>
        <w:t>Торғайлармен бірге ұшып кететіндей...</w:t>
        <w:br/>
        <w:t>САРҚЫТБЕККЕ</w:t>
        <w:br/>
        <w:t>Артынан тіртпіліктіп алды басым,</w:t>
        <w:br/>
        <w:t>Кешігіп жігіттегі зарды ұғасың.</w:t>
        <w:br/>
        <w:t>Ұшырып машинасын</w:t>
        <w:br/>
        <w:t>жер үстімен</w:t>
        <w:br/>
        <w:t>Саркытым келеді іздеп Қарлығаштын.</w:t>
        <w:br/>
        <w:t>Гүлдерге неге түрлі толған алап,</w:t>
        <w:br/>
        <w:t>Бойына жас жігіттің зорға тарап.</w:t>
        <w:br/>
        <w:t>Сенеді серігіне</w:t>
        <w:br/>
        <w:t>күтіп оны,</w:t>
        <w:br/>
        <w:t>Күн бойы отыр-ау деп жолға қарап.</w:t>
        <w:br/>
        <w:t>&lt;ӘДес-. 175 -2А 2</w:t>
        <w:br/>
        <w:t>Көк аспаннан өз сеулесін</w:t>
        <w:br/>
        <w:t>құйып жатыр бізге күн,</w:t>
        <w:br/>
        <w:t>Бүзбай ұшып келіп қонды</w:t>
        <w:br/>
        <w:t>тырналар да тізбегін.</w:t>
        <w:br/>
        <w:t>Ұшып келген көп қарлығаш</w:t>
        <w:br/>
        <w:t>арасынан калайша</w:t>
        <w:br/>
        <w:t>Көрінбейді сол аяулым, көрінбейді іздедім.</w:t>
        <w:br/>
        <w:t>Сол сүйікті қарлығашым ұшқан кезде</w:t>
        <w:br/>
        <w:t>көк тіле</w:t>
        <w:br/>
        <w:t>Қанаттары жанып кетіп ажал</w:t>
        <w:br/>
        <w:t>қуып жетті ме.</w:t>
        <w:br/>
        <w:t>Көрінбейді арасынан келген қарлығаштардың</w:t>
        <w:br/>
        <w:t>Мәңгілікке сәулетайым сапар шегін кетті ме?</w:t>
      </w:r>
    </w:p>
    <w:p>
      <w:r>
        <w:t>16.РҮІ.2010.</w:t>
        <w:br/>
        <w:t>Ж ожож</w:t>
        <w:br/>
        <w:t>Сарқытбек, қашан үйге ораласың,</w:t>
        <w:br/>
        <w:t>Бір кетсең көп күндерге жоғаласың.</w:t>
        <w:br/>
        <w:t>Қыран да сен сияқты самгайтұғын</w:t>
        <w:br/>
        <w:t>Сыпырып жібергенде томагасын.</w:t>
        <w:br/>
        <w:t>Қыраным, аспап кезіп бұлтты жарып</w:t>
        <w:br/>
        <w:t>Кетсеп де, Қаршыгашың күтті жанып.</w:t>
        <w:br/>
        <w:t>Қай жерде жүрсең дағы табады іздеп,</w:t>
        <w:br/>
        <w:t>Әйел деп аталатын мықты халық.</w:t>
        <w:br/>
        <w:t>Кел, інім, көп кешікпей кел үйіне,</w:t>
        <w:br/>
        <w:t>Хакың жоқ бір жат үйге мөлиюге.</w:t>
        <w:br/>
        <w:t>Кәмпит ала келгейсің, Динашыша,</w:t>
        <w:br/>
        <w:t>Көйлек ала келгейсін келіпіме.</w:t>
        <w:br/>
        <w:t>Ер жігіт өз үйінің бақ мерейі,</w:t>
        <w:br/>
        <w:t>Бәрі бай, іштерінде жоқ кедейі.</w:t>
        <w:br/>
        <w:t>Жанынды қыздырады қызық күндер</w:t>
        <w:br/>
        <w:t>Қыздардың қарындас пен әпкедейі.</w:t>
        <w:br/>
        <w:t>&lt;ӘДЕ- 168 -2АЗЕ</w:t>
        <w:br/>
        <w:t>ағай афасйафиайды</w:t>
        <w:br/>
        <w:t>Шыңға да шығарады сүйреп ақыл,</w:t>
        <w:br/>
        <w:t>Арманның ақ жейдесін киген мақүл.</w:t>
        <w:br/>
        <w:t>Үйдегі қызық артық түздегіден</w:t>
        <w:br/>
        <w:t>Сондықтан тезірек жест үйге, батыр.</w:t>
        <w:br/>
        <w:t>НҰРСАПАҒА</w:t>
        <w:br/>
        <w:t>Басылып көргеп емес бір сәт әнім,</w:t>
        <w:br/>
        <w:t>Дәуренім қызын алды Пұрсапаның.</w:t>
        <w:br/>
        <w:t>Алысқа, жақынға да қадірлісің,</w:t>
        <w:br/>
        <w:t>Аспандап абырой мен түрса атағың.</w:t>
        <w:br/>
        <w:t>Нұрсапа Тұманбайды құда дейді,</w:t>
        <w:br/>
        <w:t>Мен жеген бал қаймақты бұ да жейді.</w:t>
        <w:br/>
        <w:t>Күнім деп ардақтасам Күлтайды меп,</w:t>
        <w:br/>
        <w:t>Сүйеді ол Аня деген бір әжейді.</w:t>
        <w:br/>
        <w:t>Біздегі жөні бөлек кұдалықтың,</w:t>
        <w:br/>
        <w:t>Құдамды келіп менің тұрады ұққым.</w:t>
        <w:br/>
        <w:t>Жолдасы жақсылықтың екуміз де</w:t>
        <w:br/>
        <w:t>Мен басы, ол аяғы бір әріптің.</w:t>
        <w:br/>
        <w:t>Әйелге екеуміз де бағынамыз,</w:t>
        <w:br/>
        <w:t>Көрмесек өліп-талып сагынамыз.</w:t>
        <w:br/>
        <w:t>Іздерміз бірімізді екініпіміз</w:t>
        <w:br/>
        <w:t>Біздерміз тіршіліктің багы нағыз.</w:t>
        <w:br/>
        <w:t>Құсымыз көк аспанда жырлады ұшып,</w:t>
        <w:br/>
        <w:t>Күзетіп үйімізді жүрді күшік.</w:t>
        <w:br/>
        <w:t>Болмаса әйелдердің ұлықсаты</w:t>
        <w:br/>
        <w:t>Арақты көргеміз жоқ ұрлап ішіп.</w:t>
      </w:r>
    </w:p>
    <w:p>
      <w:r>
        <w:t>Пүұрсапа сеп жастаусың, мен кәрімін,</w:t>
        <w:br/>
        <w:t>Бәрібір әйелдердің інкәрімін.</w:t>
        <w:br/>
        <w:t>Келеміз кісіліктің жырын жаттап,</w:t>
        <w:br/>
        <w:t>Өзгертпей омір бойы бір карібін.</w:t>
        <w:br/>
        <w:t>&lt;9 С-. 169-2222</w:t>
        <w:br/>
        <w:t>/амай афасбиднайри</w:t>
        <w:br/>
        <w:t>Тапқандай астан осы әлем көрік,</w:t>
        <w:br/>
        <w:t>Кең дүшие кеткендей беделге еріп.</w:t>
        <w:br/>
        <w:t>Қалың елі қазағы келіп жатыр</w:t>
        <w:br/>
        <w:t>Қасиетті бабаға сәлем беріп.</w:t>
        <w:br/>
        <w:t>Жақсылықты жанымен сезеді елім,</w:t>
        <w:br/>
        <w:t>Ұсынады ұлдарға кезең әрін.</w:t>
        <w:br/>
        <w:t>Баба жайлы сөйледі ғұламалар,</w:t>
        <w:br/>
        <w:t>Қадыр ақын оқыды өз өлеңін.</w:t>
        <w:br/>
        <w:t>Асышаа, ардақтыға, ерге ие көп,</w:t>
        <w:br/>
        <w:t>Олар елін жүреді тәрбиелеп.</w:t>
        <w:br/>
        <w:t>Бір екі ауыз сөйледім атам жайлы,</w:t>
        <w:br/>
        <w:t>Дәріптедім батыр деп, әулие деп.</w:t>
        <w:br/>
        <w:t>Алатаудың шыңы тұр дараланып,</w:t>
        <w:br/>
        <w:t>Бір жасады дәл бүгін дара халық.</w:t>
        <w:br/>
        <w:t>Ұллы тойдан үйіме келе жаттым.</w:t>
        <w:br/>
        <w:t>Жүрегім ұлылықтан сабақ алып. .</w:t>
        <w:br/>
        <w:t>10.11. 2018.</w:t>
        <w:br/>
        <w:t>ж ж ж</w:t>
        <w:br/>
        <w:t>Ақыпның тәуірімін, осалы емес,</w:t>
        <w:br/>
        <w:t>Орыным төрде менің, босаға емес.</w:t>
        <w:br/>
        <w:t>Жарқылдап кейбір кезде менің жаным,</w:t>
        <w:br/>
        <w:t>Көктемгі пайзағайметт жасады егес.</w:t>
        <w:br/>
        <w:t>Жігізтіц жігітімін, мігіті емес,</w:t>
        <w:br/>
        <w:t>Бастайды өміріміді үміт, елсс.</w:t>
        <w:br/>
        <w:t>Ел-жұрттан ештеңемді аяғам жоқ,</w:t>
        <w:br/>
        <w:t>Сондықтап менің атым ұмыт емес.</w:t>
        <w:br/>
        <w:t>Маған да туған халқым сөз арнайды,</w:t>
        <w:br/>
        <w:t>Көп түлпар тұлпарымнан оза алмайды.</w:t>
        <w:br/>
        <w:t>Мынау шып Тұманбайдың өзі ме деп,</w:t>
        <w:br/>
        <w:t>Кемшірлер келбетімнен көз алмайды.</w:t>
        <w:br/>
        <w:t>«ӘДЕ 177 -22х9&gt;</w:t>
        <w:br/>
        <w:t>/Жанай афасбафьнайен</w:t>
        <w:br/>
        <w:t>Жж ол</w:t>
        <w:br/>
        <w:t>Жұмысы жоқ ешкімнің өсегінде,</w:t>
        <w:br/>
        <w:t>Ұйықтап жатыр бойжсеткен төсегінде.</w:t>
        <w:br/>
        <w:t>Бойындағы шуақты өшірмейді,</w:t>
      </w:r>
    </w:p>
    <w:p>
      <w:r>
        <w:t>Әбдеп риза сияқты осы өмірге.</w:t>
        <w:br/>
        <w:t>Бас бәйгені алды ма палуан жігіт,</w:t>
        <w:br/>
        <w:t>Көншілікті күшімен таңғалдырып.</w:t>
        <w:br/>
        <w:t>Ұйықтау жатып жымиып кояды қыз,</w:t>
        <w:br/>
        <w:t>Ұшырасып қала ма арман жігіт.</w:t>
        <w:br/>
        <w:t>16.У.2010.</w:t>
        <w:br/>
        <w:t>Жо жож</w:t>
        <w:br/>
        <w:t>Мына жота астынан күн шыгады,</w:t>
        <w:br/>
        <w:t>Аялайды табиғат бір шұғаны.</w:t>
        <w:br/>
        <w:t>Бұтақтарға қонып ап шырылдаған</w:t>
        <w:br/>
        <w:t>Таусылмайды жуықта шымшық әні.</w:t>
        <w:br/>
        <w:t>Торғай әні, торқалы бұлбұл әні,</w:t>
        <w:br/>
        <w:t>Сол әндерді көңілім күнде ұғады.</w:t>
        <w:br/>
        <w:t>Нетпе түрлі дауыстар, әсем үндер</w:t>
        <w:br/>
        <w:t>Аялайтын сияқты гүлді бәрі.</w:t>
        <w:br/>
        <w:t>Бой көтеріп кеудемнен сезім бағы,</w:t>
        <w:br/>
        <w:t>Әкегеді алысқа көзімді әрі.</w:t>
        <w:br/>
        <w:t>Бүлбұл әнін тебірсііп тыңдай-тыңдай,</w:t>
        <w:br/>
        <w:t>Кетер ме екем бұлбұл боп өзім дагы.</w:t>
        <w:br/>
        <w:t>15. Р1.2010.</w:t>
        <w:br/>
        <w:t>«ӘЛЕ із “УР</w:t>
        <w:br/>
        <w:t>/Яамай афасбаднайта</w:t>
        <w:br/>
        <w:t>ДӘУРЕНГЕ</w:t>
        <w:br/>
        <w:t>Неше ақын өткен жер нешс дана,</w:t>
        <w:br/>
        <w:t>Балалармен әрқашан көшеді ана.</w:t>
        <w:br/>
        <w:t>Біздің аттың тұяғы баспағат жер</w:t>
        <w:br/>
        <w:t>Қарсы алыпты сендерді кеше ғана.</w:t>
        <w:br/>
        <w:t>Күтіп мінгін, шырағым, астыңда атты,</w:t>
        <w:br/>
        <w:t>Шашпа әр жерге бойдағы бос қымбатты.</w:t>
        <w:br/>
        <w:t>Адамзаттың баласы жүрген жерлер</w:t>
        <w:br/>
        <w:t>Молдағали ұрпағын жатсынбапты.</w:t>
        <w:br/>
        <w:t>Қанаттының жолы кең, жолы анық,</w:t>
        <w:br/>
        <w:t>Жанымызбен, жүрекпен соны ұғалық.</w:t>
        <w:br/>
        <w:t>Сендер барған жерлерге менде бардым,</w:t>
        <w:br/>
        <w:t>Арғымағын арманның мішіп алып.</w:t>
        <w:br/>
        <w:t>Айға да ердім, асықпай күнге де ердім,</w:t>
        <w:br/>
        <w:t>Жолы болғай жолаушы жүрген елдің.</w:t>
        <w:br/>
        <w:t>Алматыдан сендермен бірге кетіп,</w:t>
        <w:br/>
        <w:t>Алматыға сендермен бірге келдім.</w:t>
        <w:br/>
        <w:t>жожож</w:t>
        <w:br/>
        <w:t>Шығымет, шынымен-ақ кәріміз бе,</w:t>
        <w:br/>
        <w:t>Жетпеген сияқтымыз әлі күзге.</w:t>
        <w:br/>
        <w:t>Алтып күн Алатаудың төбесінен</w:t>
        <w:br/>
        <w:t>Өз нүрын шашып тұр ғой бәрімізге.</w:t>
      </w:r>
    </w:p>
    <w:p>
      <w:r>
        <w:t>Ыстық жаз аялайды бар әлемді,</w:t>
        <w:br/>
        <w:t>Жақсылық екеумізге жаңа келді.</w:t>
        <w:br/>
        <w:t>Қасынан қызды ауылдың өтуші ек-ау,</w:t>
        <w:br/>
        <w:t>Мініп ап от қанатты қарагерді.</w:t>
        <w:br/>
        <w:t>Жігіттің қасистін жоғалтпадық,</w:t>
        <w:br/>
        <w:t>Езлікті бойымызға жолатпадық.</w:t>
        <w:br/>
        <w:t>Қыздардың ауылына тарта берді,</w:t>
        <w:br/>
        <w:t>Ерлерді бұраңдаған жол аш барып.</w:t>
        <w:br/>
        <w:t>&lt;%Т- 173 -22А9&gt;</w:t>
        <w:br/>
        <w:t>/бағая адасебааднайфи</w:t>
        <w:br/>
        <w:t>Картаны соқтық қатар отырып Әлимеп,</w:t>
        <w:br/>
        <w:t>Шаттықтын әні шығып та жатты әр үйден.</w:t>
        <w:br/>
        <w:t>Көзі де, қасы, мұрны анау жалпиған</w:t>
        <w:br/>
        <w:t>Айналып осы кетпеймін неге сәбидеп.</w:t>
        <w:br/>
        <w:t>Сәбиі бардың сәпі бар, айтар әні бар,</w:t>
        <w:br/>
        <w:t>Жақсылығы да жатады жетіп жан ұгар.</w:t>
        <w:br/>
        <w:t>Тұмашын неге құттыктамады айғайлап,</w:t>
        <w:br/>
        <w:t>Қайда жүр скеп Сағынбай ұлы Әнуар.</w:t>
        <w:br/>
        <w:t>Достардың аман бетінде жердің жүргені,</w:t>
        <w:br/>
        <w:t>Жел келмесін деп беріктегелі іргені.</w:t>
        <w:br/>
        <w:t>Қуанып менің қолымды алды жақсылық,</w:t>
        <w:br/>
        <w:t>Сәндене басып сәл жүрген сайын ілгері.</w:t>
        <w:br/>
        <w:t>Жарқырап жаным, көңілім қайта гүлдеді,</w:t>
        <w:br/>
        <w:t>Ажырап бұттан ашыла түсті жыр көгі.</w:t>
        <w:br/>
        <w:t>Сыйынып жүрмін сыйласқан кісілеріме</w:t>
        <w:br/>
        <w:t>Қишсымнын өзім жақыпдағанын білгелі.</w:t>
        <w:br/>
        <w:t>2 сентябрь</w:t>
        <w:br/>
        <w:t>Күн күледі нұрга бөлеп аспапын</w:t>
        <w:br/>
        <w:t>Көписде жүр көңілденіп жас кәрің.</w:t>
        <w:br/>
        <w:t>Қыз білмейді кімді көңілі сүйерін,</w:t>
        <w:br/>
        <w:t>Жігіт қайдан тани қойсын жас жарын.</w:t>
        <w:br/>
        <w:t>Қозғалады бір бағытпен бәрі де,</w:t>
        <w:br/>
        <w:t>Жас сәлемін беріп жатыр кәріге.</w:t>
        <w:br/>
        <w:t>Қорғаштайды бірін-бірі адамдар,</w:t>
        <w:br/>
        <w:t>Жол бастайды барлығын да әріге.</w:t>
        <w:br/>
        <w:t>Тоғайлардыц ақ бұлттардан асты үні</w:t>
        <w:br/>
        <w:t>Сақта, құдай, жамандықтан жақсыны.</w:t>
        <w:br/>
        <w:t>Қарап тұрсаң кешегіден бүгін көп,</w:t>
        <w:br/>
        <w:t>Көп сияқты адамдардың тасқыны.</w:t>
        <w:br/>
        <w:t>ӨЛЕ 179 -29%-</w:t>
        <w:br/>
        <w:t>Ұшады қамшы басып арғымаққа,</w:t>
        <w:br/>
        <w:t>Мақтасаң мықтыдағы барды мақта.</w:t>
        <w:br/>
        <w:t>Болғандай ойлағаны</w:t>
      </w:r>
    </w:p>
    <w:p>
      <w:r>
        <w:t>Сарқытымның</w:t>
        <w:br/>
        <w:t>Қонғандай ұшып келіп таңғы баққа.</w:t>
        <w:br/>
        <w:t>Көңілдерін көншітіп аспадатып,</w:t>
        <w:br/>
        <w:t>Шат тенізге бір күнде тоқсан батып.</w:t>
        <w:br/>
        <w:t>Ерлі-зайып жандарға жоқ та шығар</w:t>
        <w:br/>
        <w:t>Бірін-бірі күтуден асқан бақыт.</w:t>
        <w:br/>
        <w:t>БАЛ АРА</w:t>
        <w:br/>
        <w:t>Сезеді ағараңдап таң келгеніп,</w:t>
        <w:br/>
        <w:t>Таң да озі кең аймаққа салды өрнегін.</w:t>
        <w:br/>
        <w:t>Бірақта білмейді ара гүлді сорып</w:t>
        <w:br/>
        <w:t>Күн сайын сәбилерге бал бергенін.</w:t>
        <w:br/>
        <w:t>Бірі ұшып көк теңіздің кетті өріне,</w:t>
        <w:br/>
        <w:t>Қонады бірі бақтың пақ төріне. |</w:t>
        <w:br/>
        <w:t>Кей-кейде тамақ іздеп қонады ара</w:t>
        <w:br/>
        <w:t>Өлең жазып отырған дәптеріме.</w:t>
        <w:br/>
        <w:t>Гүлі оскен қарсы алады әр бетеге,</w:t>
        <w:br/>
        <w:t>Ара қонып жер бетін әрлі ете мс?</w:t>
        <w:br/>
        <w:t>Мен оны жасқамаймын балын беріп</w:t>
        <w:br/>
        <w:t>Жүргені үшін кішкентай жан бөпемс.</w:t>
        <w:br/>
        <w:t>Ж охож</w:t>
        <w:br/>
        <w:t>Бекет атам астыма ат мінігзді,</w:t>
        <w:br/>
        <w:t>Бер қаратты аялап көктем қызды.</w:t>
        <w:br/>
        <w:t>Алатаудың келіпті етегінс</w:t>
        <w:br/>
        <w:t>Басып өтіп өзенді, көк теңізді.</w:t>
        <w:br/>
        <w:t>Келеді өзі арманның жетегінде,</w:t>
        <w:br/>
        <w:t>Ұмтылсам сол агама жетемін бе.</w:t>
        <w:br/>
        <w:t>Ағайынға ас беріп жатыр ата,</w:t>
        <w:br/>
        <w:t>Атақты Алатаудың етегінде.</w:t>
        <w:br/>
        <w:t>59Дес- 176 -2-АФР</w:t>
        <w:br/>
        <w:t>Байқаймын қатарымның тәуірімін,</w:t>
        <w:br/>
        <w:t>Жеткіздім Алматыға ауыл үшн.</w:t>
        <w:br/>
        <w:t>Елімнің сц бірінші президенті,</w:t>
        <w:br/>
        <w:t>Ақ иық Нұрсұлтанның бауырымын.</w:t>
        <w:br/>
        <w:t>Елімнің еркін алған тынысымын.</w:t>
        <w:br/>
        <w:t>Қиюы кеткеп емсе бір ісімнің.</w:t>
        <w:br/>
        <w:t>Алпыс жыл бала оқытқан асыл үстаз</w:t>
        <w:br/>
        <w:t>Күлән дейтін тәтемнің інісімін.</w:t>
        <w:br/>
        <w:t>Есіркеп маңдайымнан сүйеді күн,</w:t>
        <w:br/>
        <w:t>Жаяу емес аттымып, түйелімін.</w:t>
        <w:br/>
        <w:t>Дастарханы күндіз-түні жиылмайтын</w:t>
        <w:br/>
        <w:t>Күлтай деген әйелдің күйеуімін.</w:t>
        <w:br/>
        <w:t>Бес баланың мацдайлы папасымын,</w:t>
        <w:br/>
        <w:t>Оннан артық сәбидің атасымын.</w:t>
        <w:br/>
        <w:t>Бетіме жел боп тиген емес әсте</w:t>
        <w:br/>
        <w:t>Мұқашым, не Қожаным, не Қасымым.</w:t>
      </w:r>
    </w:p>
    <w:p>
      <w:r>
        <w:t>Бүгін көп сшнәрсеге белсенбеймін,</w:t>
        <w:br/>
        <w:t>Қызығын ұрпағымның көрсем дейміп.</w:t>
        <w:br/>
        <w:t>Коп іскс араласпай Алматымда</w:t>
        <w:br/>
        <w:t>Ақырын аман жүре берсем деймін.</w:t>
        <w:br/>
        <w:t>хо</w:t>
        <w:br/>
        <w:t>Күздің алғашқы күні оқу басталды,</w:t>
        <w:br/>
        <w:t>Алатау шыңы тағы жамылды жас қарды.</w:t>
        <w:br/>
        <w:t>Балаларының сабаққа барган күнімсі</w:t>
        <w:br/>
        <w:t>Құттықтыдым құда, жекжат, достарды.</w:t>
        <w:br/>
        <w:t>Мектепке кетті немерелердің кішісі,</w:t>
        <w:br/>
        <w:t>Бақ елсеңдейді басынан өтсе құс ұшып.</w:t>
        <w:br/>
        <w:t>Шалдарым келді, құттықтап мені ҡуантып,</w:t>
        <w:br/>
        <w:t>Бал шарабымды кету үшін де ішісіп.</w:t>
        <w:br/>
        <w:t>&lt;9 б 178 -22х%е</w:t>
        <w:br/>
        <w:t>&gt;Яонан абфасбафнайры</w:t>
        <w:br/>
        <w:t>жожож</w:t>
        <w:br/>
        <w:t>Құстарым кетіпті үшып көктем жаққа,</w:t>
        <w:br/>
        <w:t>Баягы балалығым өткен жаққа.</w:t>
        <w:br/>
        <w:t>Сонынан қуғаныммен жете алмаймын,</w:t>
        <w:br/>
        <w:t>Мініп ап арындаған арғымаққа.</w:t>
        <w:br/>
        <w:t>Тұмашқа жеткізбейді енді көктем,</w:t>
        <w:br/>
        <w:t>Күндері алыстады ерлігі өткен.</w:t>
        <w:br/>
        <w:t>Гүл теріп жүрген қыздар көк беткейде</w:t>
        <w:br/>
        <w:t>Қол бұлғап шақырмайды арғы беттен.</w:t>
        <w:br/>
        <w:t>Қызық жоқ, қыздар да жоқ енді бізге,</w:t>
        <w:br/>
        <w:t>Келді өмір ақырындап желді күзге.</w:t>
        <w:br/>
        <w:t>Ойыннан ол күндерді бір шығармай,</w:t>
        <w:br/>
        <w:t>Бойыңнан атқа мінер ерлік ізде.</w:t>
        <w:br/>
        <w:t>ХҮлпіндет әдемі қыз,әдемі ұлды,</w:t>
        <w:br/>
        <w:t>Өмірің озгслерге береді үлгі.</w:t>
        <w:br/>
        <w:t>Өзіңді-өзің ылғи қуып жетіп,</w:t>
        <w:br/>
        <w:t>Ұмытпа қуанышқа бөленуді.</w:t>
        <w:br/>
        <w:t>ТЕЙ ИЕЛІГІ</w:t>
        <w:br/>
        <w:t>Жозож</w:t>
        <w:br/>
        <w:t>Түнімен жаңбыр жауып тұр,</w:t>
        <w:br/>
        <w:t>Артында оның қауіп тұр.</w:t>
        <w:br/>
        <w:t>Тосекте жатқан анамады</w:t>
        <w:br/>
        <w:t>Қүдайым, өзің сауықтыр.</w:t>
        <w:br/>
        <w:t>Майысады тал, емен,</w:t>
        <w:br/>
        <w:t>Айтады бір жел әуен.</w:t>
        <w:br/>
        <w:t>Баққа баста әрдайым,</w:t>
        <w:br/>
        <w:t>Сақта өзімді пәледен.</w:t>
        <w:br/>
        <w:t>Уақытты, інім, ояу ұт,</w:t>
      </w:r>
    </w:p>
    <w:p>
      <w:r>
        <w:t>Жал жет үйрен, жая жүт.</w:t>
        <w:br/>
        <w:t>Жаңа үйлепдің,</w:t>
        <w:br/>
        <w:t>қыздарға</w:t>
        <w:br/>
        <w:t>Қырындауды қой, Ауыт.</w:t>
        <w:br/>
        <w:t>«ӘЛЕУ ә71 -23хФ&gt;</w:t>
        <w:br/>
        <w:t>Жанай афасйорьнагев</w:t>
        <w:br/>
        <w:t>Біз де келдік көркіңді көрейік деп,</w:t>
        <w:br/>
        <w:t>Көрейік деп жырдан гүл өрейік деп.</w:t>
        <w:br/>
        <w:t>Депуттаттар мұнда жүр министрлер,</w:t>
        <w:br/>
        <w:t>Дәу атаға бір сәлем берейік деп.</w:t>
        <w:br/>
        <w:t>Тұлғалары басқалап бөлек біткен,</w:t>
        <w:br/>
        <w:t>Ұрандаса алладан көмек күткен.</w:t>
        <w:br/>
        <w:t>Генералдар мүнда жүр өз ұлдарың,</w:t>
        <w:br/>
        <w:t>Той беделін асыру керектіктен.</w:t>
        <w:br/>
        <w:t>Кім тпығарсын ұлды естен, ұлықты сстен,</w:t>
        <w:br/>
        <w:t>Қол алысты қарт жетпіс жиырма беспен.</w:t>
        <w:br/>
        <w:t>Әкімдер де мұнда жүр,</w:t>
        <w:br/>
        <w:t>ақындар да,</w:t>
        <w:br/>
        <w:t>Ғалымдар да оқудың түбін тескен.</w:t>
        <w:br/>
        <w:t>Мақтанамыз біз сенің есіміңмен,</w:t>
        <w:br/>
        <w:t>Алғандаймыз бақ тауып осы күннен.</w:t>
        <w:br/>
        <w:t>Тұр жан ата, қасқиып мәңгіге түр,</w:t>
        <w:br/>
        <w:t>Бата беріп ұрпаққа өсіп өнгеп.</w:t>
        <w:br/>
        <w:t>Жо жож</w:t>
        <w:br/>
        <w:t>Алатау да мені естіді,</w:t>
        <w:br/>
        <w:t>шыңдарына шығарды.</w:t>
        <w:br/>
        <w:t>Қалың ел боп аялады</w:t>
        <w:br/>
        <w:t>жалғыз өскен шынарды.</w:t>
        <w:br/>
        <w:t>Ағашымпың басындағы</w:t>
        <w:br/>
        <w:t>пісіп тұрған алмамды</w:t>
        <w:br/>
        <w:t>Білем өзім коріп тұрып</w:t>
        <w:br/>
        <w:t>кім алмады, кім алды.</w:t>
        <w:br/>
        <w:t>Тау астынан көтерілген</w:t>
        <w:br/>
        <w:t>басымды идім күнге мен,</w:t>
        <w:br/>
        <w:t>Бердім досқа аяғам жоқ,</w:t>
        <w:br/>
        <w:t>көңілімді гүлдеген.</w:t>
        <w:br/>
        <w:t>Қалай да слге мақсат</w:t>
        <w:br/>
        <w:t>еттім түгеліммен ұнауды,</w:t>
        <w:br/>
        <w:t>Талай жерге мейман болдым</w:t>
        <w:br/>
        <w:t>көрмсген де білмеген.</w:t>
        <w:br/>
        <w:t>«ӘДЕ ін 2992</w:t>
      </w:r>
    </w:p>
    <w:p>
      <w:r>
        <w:t>Гл де мені еркелетті</w:t>
        <w:br/>
        <w:t>бір момақан балам деп,</w:t>
        <w:br/>
        <w:t>Көмектестім мен де еліме</w:t>
        <w:br/>
        <w:t>көп нәрсеге шамам кеп.</w:t>
        <w:br/>
        <w:t>Жаса,жайна,жарқырагап</w:t>
        <w:br/>
        <w:t>аспандағы күнге үксап,</w:t>
        <w:br/>
        <w:t>Нені аңсасаң көп кешікпей</w:t>
        <w:br/>
        <w:t>асыл досым,соған жет.</w:t>
        <w:br/>
        <w:t>18.)1.2010.</w:t>
        <w:br/>
        <w:t>Жо ж ж</w:t>
        <w:br/>
        <w:t>Жігіт едім өзіне сенімі күш,</w:t>
        <w:br/>
        <w:t>Әрі қамқор ініге,әрі білгіш.</w:t>
        <w:br/>
        <w:t>От сөнбейтін көзінде дуға кірсе,</w:t>
        <w:br/>
        <w:t>Қарта ойпағап кезінде қолы жүргіш.</w:t>
        <w:br/>
        <w:t>Жігіз едім жібіткен көп көңілді,</w:t>
        <w:br/>
        <w:t>Аялаған жазымды, коктемімді.</w:t>
        <w:br/>
        <w:t>Үмітпенен қараймын болашаққа,</w:t>
        <w:br/>
        <w:t>Жүріп келем ұмызшай өткенімді.</w:t>
        <w:br/>
        <w:t>16.71.2010.</w:t>
        <w:br/>
        <w:t>жозож</w:t>
        <w:br/>
        <w:t>Тал бойыцнан жас шабыт түрегелді,</w:t>
        <w:br/>
        <w:t>Жазып таста,ақыным,бір өлеңді.</w:t>
        <w:br/>
        <w:t>Ерік бермей кслесіц өзіңе- озің,</w:t>
        <w:br/>
        <w:t>Біреу ермей озіңе, біреу ерді.</w:t>
        <w:br/>
        <w:t>Басы еңбек өмірдің аягы бақ,</w:t>
        <w:br/>
        <w:t>Ұлы сапар басталған баяғыда-ақ.</w:t>
        <w:br/>
        <w:t>О жағың, бір қара, бұ жағыңа,</w:t>
        <w:br/>
        <w:t>Аппақ таңмен таласып оянып ап.</w:t>
        <w:br/>
        <w:t>Шіркін қиял жақсы ғой шексіз, шетсіз,</w:t>
        <w:br/>
        <w:t>Қиырларға ұшасың пертолстсіз.</w:t>
        <w:br/>
        <w:t>Пайда болған жаныңда өлеңдерді</w:t>
        <w:br/>
        <w:t>Оқырманға күттірмей деру жеткіз.</w:t>
        <w:br/>
        <w:t>16.Р1.2010.</w:t>
        <w:br/>
        <w:t>«ӘДЕ із2 2а</w:t>
        <w:br/>
        <w:t>Тбуғаябай /Жоабағағвг</w:t>
        <w:br/>
        <w:t>Бастайын қызу-қызу сөзді ағалар,</w:t>
        <w:br/>
        <w:t>Берідер шешендікке әз баға бар.</w:t>
        <w:br/>
        <w:t>Қымызды сылтауратып қыз үйше</w:t>
        <w:br/>
        <w:t>Кіруші ек жалаңдаған боз балалар.</w:t>
      </w:r>
    </w:p>
    <w:p>
      <w:r>
        <w:t>Мінуші ек боз балалар шабыт атын,</w:t>
        <w:br/>
        <w:t>Аңсаушы ек Айман-Шолпан махаббатын.</w:t>
        <w:br/>
        <w:t>Қабағын түйгенімеп қыз шешесі,</w:t>
        <w:br/>
        <w:t>Жеңгесі жылы қабақ танытатын.</w:t>
        <w:br/>
        <w:t>Шақтар-ау ай жадырап, жұлдыз күйген,</w:t>
        <w:br/>
        <w:t>Қызындық қымыз іптіп қымызды үйдеп.</w:t>
        <w:br/>
        <w:t>Жас өмір әмір беріп бәрімізге</w:t>
        <w:br/>
        <w:t>Көрген жоқ жаңылдырып бізді күйдегі.</w:t>
        <w:br/>
        <w:t>Маужыран бәз қалпында түр табиғат,</w:t>
        <w:br/>
        <w:t>Бойына күннен түскен нұрды жинап.</w:t>
        <w:br/>
        <w:t>Іттінде топ жігіттің</w:t>
        <w:br/>
        <w:t>Тұманбай да</w:t>
        <w:br/>
        <w:t>Жүретін күндей сұлу Күлтайды ойлап.</w:t>
        <w:br/>
        <w:t>11.71.2010.</w:t>
        <w:br/>
        <w:t>Жож ж</w:t>
        <w:br/>
        <w:t>Мені қыздар жақсы көрді,</w:t>
        <w:br/>
        <w:t>көрмеді,</w:t>
        <w:br/>
        <w:t>Әсем күлкі коңілімді әрледі.</w:t>
        <w:br/>
        <w:t>Мені күтті тағам толы дастархан,</w:t>
        <w:br/>
        <w:t>Күтті және қасиетті төр мені.</w:t>
        <w:br/>
        <w:t>Ағайынға үлгі болдым ісіммен,</w:t>
        <w:br/>
        <w:t>Бірге жүрді көңілімді түсінген.</w:t>
        <w:br/>
        <w:t>Сөз бергем жоқ жүрегіме бскерге</w:t>
        <w:br/>
        <w:t>Өзгергем жоқ өзім деген кісімнен.</w:t>
        <w:br/>
        <w:t>Азғамын жоқ ағайынды қарсы алмай,</w:t>
        <w:br/>
        <w:t>Жатқамын жоқ жақсылыққа жар салмай.</w:t>
        <w:br/>
        <w:t>Жанға балап жақсы көрсе кім меті,</w:t>
        <w:br/>
        <w:t>Мен де оны жақсы көрдім дәл сондай.</w:t>
        <w:br/>
        <w:t>ӨЛЕ 4 -22хӚ&gt;</w:t>
        <w:br/>
        <w:t>Дүние бауыр көріп атыңды алды,</w:t>
        <w:br/>
        <w:t>Бар сөзің саммиттегі мақұлданды.</w:t>
        <w:br/>
        <w:t>Ешқашан сөнбейтұғын нұр секілді,</w:t>
        <w:br/>
        <w:t>Адамзат жүрегінде отың қалды.</w:t>
        <w:br/>
        <w:t>ӘБДІЛДА АҒАҒА</w:t>
        <w:br/>
        <w:t>Жүзге келген ағапың</w:t>
        <w:br/>
        <w:t>жүзіп көріп,</w:t>
        <w:br/>
        <w:t>Өсе бердік ұзарыт, үзілмедік.</w:t>
        <w:br/>
        <w:t>Қолдау үшіп, пендесін қорғау үшіп</w:t>
        <w:br/>
        <w:t>Қиядап бір соғатын қызыр - дедік.</w:t>
        <w:br/>
        <w:t>Көкірегіңе қондырдыц көкте күнді,</w:t>
        <w:br/>
        <w:t>Аяладың күзіңді, көктеміңді.</w:t>
        <w:br/>
        <w:t>Ағайыпдар айғайлап айтып жатыр</w:t>
        <w:br/>
        <w:t>Аман-есен жүзге де</w:t>
      </w:r>
    </w:p>
    <w:p>
      <w:r>
        <w:t>жеткеніңді.</w:t>
        <w:br/>
        <w:t>Сен жүздесің, іздесін інің,</w:t>
        <w:br/>
        <w:t>ағаң,</w:t>
        <w:br/>
        <w:t>Ұлықтаған солар ғой ұлылаған.</w:t>
        <w:br/>
        <w:t>Ұнаса егер Гейнеге Рейнесі,</w:t>
        <w:br/>
        <w:t>Сен де сондай ақынсың Сыр ұнаған.</w:t>
        <w:br/>
        <w:t>Суы да ссн болдың бір, оты еліңнің,</w:t>
        <w:br/>
        <w:t>Алыстарға байқаймын кетер үлгің.</w:t>
        <w:br/>
        <w:t>Елі ұпаған ермен бір</w:t>
        <w:br/>
        <w:t>сырласпаққа,</w:t>
        <w:br/>
        <w:t>Екініпі рет мінбеге көтерілдім.</w:t>
        <w:br/>
        <w:t>59 186 -2АФЬ</w:t>
        <w:br/>
        <w:t>Жанай афасборнайфаи</w:t>
        <w:br/>
        <w:t>13-562</w:t>
        <w:br/>
        <w:t>Пернеден күй шығады басып қалсақ,</w:t>
        <w:br/>
        <w:t>Күн ксшер адам тасып,</w:t>
        <w:br/>
        <w:t>жасып та сан.</w:t>
        <w:br/>
        <w:t>Өтерсің өмір берген барлық</w:t>
        <w:br/>
        <w:t>жолдан,</w:t>
        <w:br/>
        <w:t>Жетерсің талай жерге</w:t>
        <w:br/>
        <w:t>асықпасан.</w:t>
        <w:br/>
        <w:t>Өзіңнің бақытыңды ізде демек,</w:t>
        <w:br/>
        <w:t>Әр гүлден нәр алатың қыз көбелек.</w:t>
        <w:br/>
        <w:t>Кірейік сендер кірген бак сарайға</w:t>
        <w:br/>
        <w:t>Жүрейік, балам, сені біз де</w:t>
        <w:br/>
        <w:t>демеп.</w:t>
        <w:br/>
        <w:t>Бітпейтін бак тілеймін</w:t>
        <w:br/>
        <w:t>сапарыпа,</w:t>
        <w:br/>
        <w:t>Үлгі бол достарына, қатарыңа.</w:t>
        <w:br/>
        <w:t>Тойыңның кең қақпасын</w:t>
        <w:br/>
        <w:t>ашып елге.</w:t>
        <w:br/>
        <w:t>Ұмытпа жыр оқыған атаны да.</w:t>
        <w:br/>
        <w:t>ЕРКІН ЕСКЕРТКІШІНЕ</w:t>
        <w:br/>
        <w:t>Көп шаруаң осы күнге бітпей келді,</w:t>
        <w:br/>
        <w:t>Жүрермін слестстіп құт бейнеңді.</w:t>
        <w:br/>
        <w:t>Мұқаңдар өмір кешкен Нарынқолда</w:t>
        <w:br/>
        <w:t>Мені ешкім сендей аңсап күтпейді енді.</w:t>
        <w:br/>
        <w:t>Еркінім, еркіндіктің еркін құсы,</w:t>
        <w:br/>
        <w:t>Досың ед аспан бұлты, жер тынысы.</w:t>
        <w:br/>
        <w:t>Естіліп тұрушы еді құлағыңа</w:t>
        <w:br/>
        <w:t>Қияда қырандардың қақтығысы.</w:t>
        <w:br/>
        <w:t>Сен жоқсың, жұбанады коңіл қайтіп?</w:t>
        <w:br/>
        <w:t>Жүруші ең арман жайлы әңгіме айтып.</w:t>
        <w:br/>
        <w:t>Нарынқол бұлақтарын сүйетұғын</w:t>
        <w:br/>
        <w:t>Өзіңдей ұл туа ма енді қайтып.</w:t>
      </w:r>
    </w:p>
    <w:p>
      <w:r>
        <w:t>«ӘЖЕ. өз 22</w:t>
        <w:br/>
        <w:t>/анал адасбофжнайды</w:t>
        <w:br/>
        <w:t>жж ож</w:t>
        <w:br/>
        <w:t>Сықырлагап немене?</w:t>
        <w:br/>
        <w:t>- Арба</w:t>
        <w:br/>
        <w:t>Жыпырлаған немене?</w:t>
        <w:br/>
        <w:t>- Қарға</w:t>
        <w:br/>
        <w:t>“Жайнап шыққан немене?</w:t>
        <w:br/>
        <w:t>- Күн</w:t>
        <w:br/>
        <w:t>Жайлап шыққан немене?</w:t>
        <w:br/>
        <w:t>- Үн</w:t>
        <w:br/>
        <w:t>Гүлге қонған немене</w:t>
        <w:br/>
        <w:t>- кобелек,</w:t>
        <w:br/>
        <w:t>Көбелек - гүл шырынып жеп әлек.</w:t>
        <w:br/>
        <w:t>Ұшыш кетіп кей кезде бір жақтарға</w:t>
        <w:br/>
        <w:t>Қызыл гүлге қонақтады және кеп.</w:t>
        <w:br/>
        <w:t>АЛАКҮШТК</w:t>
        <w:br/>
        <w:t>Күп шыққан сон асығыс</w:t>
        <w:br/>
        <w:t>тамақ ішіп,</w:t>
        <w:br/>
        <w:t>Өрген қойға ілесіп барады ұшып.</w:t>
        <w:br/>
        <w:t>Ауылдастың қазанын иісклесе,</w:t>
        <w:br/>
        <w:t>Таяк жейді атамнан Алакүшік.</w:t>
        <w:br/>
        <w:t>Қойға ерген соң жарайды</w:t>
        <w:br/>
        <w:t>қажетке бір</w:t>
        <w:br/>
        <w:t>Өрге қарай жүреді өжет көңіл.</w:t>
        <w:br/>
        <w:t>Қойшылардың сапатын</w:t>
        <w:br/>
        <w:t>көбейткеп сон</w:t>
        <w:br/>
        <w:t>Тәртібі ле түзелді</w:t>
        <w:br/>
        <w:t>әжептәуір.</w:t>
        <w:br/>
        <w:t>Үйренген бір Әдеті баяғыдан,</w:t>
        <w:br/>
        <w:t>Қаймығады атамның таяғынап.</w:t>
        <w:br/>
        <w:t>Кешкс жақын кірген соц</w:t>
        <w:br/>
        <w:t>мал кораға</w:t>
        <w:br/>
        <w:t>Тамак іше бастайды аяғынан.</w:t>
        <w:br/>
        <w:t>596 199 -29х9&gt;2</w:t>
        <w:br/>
        <w:t>Жж ж</w:t>
        <w:br/>
        <w:t>Бақ мүлгиді, күн нұрына малынып,</w:t>
        <w:br/>
        <w:t>Сергек көңіл көрген емес тарынып.</w:t>
        <w:br/>
        <w:t>Қария отыр көлеңкеде ойланып,</w:t>
        <w:br/>
        <w:t>Өткен күннің есебінен жаңылып.</w:t>
        <w:br/>
        <w:t>Бақ мүлгиді,</w:t>
        <w:br/>
        <w:t>меп де өзімше мүлгимін,</w:t>
        <w:br/>
        <w:t>Әуеніне еремін де бір күйдің</w:t>
        <w:br/>
        <w:t>Үнсіз қапты қараторғай,</w:t>
      </w:r>
    </w:p>
    <w:p>
      <w:r>
        <w:t>ақ торғай</w:t>
        <w:br/>
        <w:t>Айбынынан қорқа ма екен қырғидың.</w:t>
        <w:br/>
        <w:t>КАРИНА ҚЫЗЫМА</w:t>
        <w:br/>
        <w:t>Карнипа Әбенімнің немересі,</w:t>
        <w:br/>
        <w:t>Байқатпай қыз бойжетті деген осы.</w:t>
        <w:br/>
        <w:t>Әрқашан мейірімді болсын саған</w:t>
        <w:br/>
        <w:t>Жылжыған болашаққа әмір осы.</w:t>
        <w:br/>
        <w:t>Қуанып құптап жатыр талабыңды ел,</w:t>
        <w:br/>
        <w:t>Жаныңды жарылқасын жаңа күндер.</w:t>
        <w:br/>
        <w:t>Біз келдік бұл тойыңа арпап келдік,</w:t>
        <w:br/>
        <w:t>Еп жақтап келуші еді және кімдер.</w:t>
        <w:br/>
        <w:t>Өмір сүр жабырқамай,</w:t>
        <w:br/>
        <w:t>қапаланбай,</w:t>
        <w:br/>
        <w:t>Өзіңді бізге берген ата-анаңдай.</w:t>
        <w:br/>
        <w:t>Көктем кеп жарылқасын</w:t>
        <w:br/>
        <w:t>жаным, сені</w:t>
        <w:br/>
        <w:t>Өткен көп атасынан бата ала алмай.</w:t>
        <w:br/>
        <w:t>Өмірдің біртс-бірте мәнін ұқтық,</w:t>
        <w:br/>
        <w:t>Бақытын карсы алмайды сағынып кім.</w:t>
        <w:br/>
        <w:t>Жолына гүлдер еккен Кариманы,</w:t>
        <w:br/>
        <w:t>Қолына кім берсді кәріліктің.</w:t>
        <w:br/>
        <w:t>59 12 -22хФ&gt;</w:t>
        <w:br/>
        <w:t>Жж Ж</w:t>
        <w:br/>
        <w:t>Жастайымнан пәкке ердім, пәлеге ермей,</w:t>
        <w:br/>
        <w:t>Жалындадым жаманды жәнс көрмей.</w:t>
        <w:br/>
        <w:t>Ойқастадым терімді баса алмастан</w:t>
        <w:br/>
        <w:t>Жаңа келген бәйгеден қарагердей.</w:t>
        <w:br/>
        <w:t>Болды осылай байқасам біздің омір,</w:t>
        <w:br/>
        <w:t>Жоқты іздетті қайтейін ізгі көңіл.</w:t>
        <w:br/>
        <w:t>Көкірегіннен күнде ұшқан акқуыңды</w:t>
        <w:br/>
        <w:t>Көлдеріне көктемнің жүздлірс біл.</w:t>
        <w:br/>
        <w:t>9./7.2010.</w:t>
        <w:br/>
        <w:t>ЖАРАСТЫ ТҰЛПАРЫҢА ЕР-ТҰРМАНЫҢ</w:t>
        <w:br/>
        <w:t>Шұрсұлтан Назарбаевқа</w:t>
        <w:br/>
        <w:t>Тағы да қазақ атын асқақтаттың,</w:t>
        <w:br/>
        <w:t>Биікке сол еліңді бастап бақтың.</w:t>
        <w:br/>
        <w:t>Гүл ектің туған жердің жүрегіне,</w:t>
        <w:br/>
        <w:t>Оттарын өшірместен аспап жақтың.</w:t>
        <w:br/>
        <w:t>Ақ жұлдыз қайда барсаң соцыпа ерді,</w:t>
        <w:br/>
        <w:t>Қажымас қайратыңды тағы көрді.</w:t>
        <w:br/>
        <w:t>Таныттың дүниенің бар жағына,</w:t>
        <w:br/>
        <w:t>Қадірлі қазақ деген қалың слді.</w:t>
        <w:br/>
        <w:t>Жарасты тұлпарыңа ер-тұрманың,</w:t>
        <w:br/>
        <w:t>Сазгерлер Сардарым деп келтірді әніп.</w:t>
        <w:br/>
        <w:t>Бауырым, өз арқаңда білді қазақ,</w:t>
        <w:br/>
        <w:t>Ел қамын ойлайтұғын ер туғанып,</w:t>
      </w:r>
    </w:p>
    <w:p>
      <w:r>
        <w:t>Дегенді кім есіпті «таусылды көш»,</w:t>
        <w:br/>
        <w:t>Көңілің ала берсіп тау-шыңды хош.</w:t>
        <w:br/>
        <w:t>Мәңгілік бітпейтүғын аспандағы,</w:t>
        <w:br/>
        <w:t>Құстардың әндеріпе даусыңды кос.</w:t>
        <w:br/>
        <w:t>БЛСЬНТТЕ ОР</w:t>
        <w:br/>
        <w:t>/бояай арасбафнадря</w:t>
        <w:br/>
        <w:t>Адамда армап деген мол-ау сірә.</w:t>
        <w:br/>
        <w:t>Тау биік көп жайларды содан сұра.</w:t>
        <w:br/>
        <w:t>Көрінген күндік жердеп бұл ескрткіш</w:t>
        <w:br/>
        <w:t>Терең сыр айтатындай жолаушыға.</w:t>
        <w:br/>
        <w:t>27.1Х.2010</w:t>
        <w:br/>
        <w:t>Жж ж</w:t>
        <w:br/>
        <w:t>Жақсылық жасағым келеді гүлге де,</w:t>
        <w:br/>
        <w:t>Арыстан, жолбарыс, тпілге де.</w:t>
        <w:br/>
        <w:t>Сәт сапар тілеймін қол жайып</w:t>
        <w:br/>
        <w:t>Теңіздің терепін бетке алса бір кеме.</w:t>
        <w:br/>
        <w:t>Алдымнан жаркырап жаңа айдын.</w:t>
        <w:br/>
        <w:t>Толқынның жалынан тараймын.</w:t>
        <w:br/>
        <w:t>Мысыққа жақсылық тілеймін,</w:t>
        <w:br/>
        <w:t>Мияулап</w:t>
        <w:br/>
        <w:t>Мазамды алмауын қалаймын.</w:t>
        <w:br/>
        <w:t>Қалды ғой қыс таяу, күз отіп,</w:t>
        <w:br/>
        <w:t>Кішінің сақтаймын ізстін.</w:t>
        <w:br/>
        <w:t>Аққуға мен бақыт тілеймін,</w:t>
        <w:br/>
        <w:t>Айдында еркін бір жүзетін.</w:t>
        <w:br/>
        <w:t>Шалқимын көңілімнен нұр саулап,</w:t>
        <w:br/>
        <w:t>Қолыма түспей бір жүр саңлақ.</w:t>
        <w:br/>
        <w:t>Қасқырға тілеймін</w:t>
        <w:br/>
        <w:t>бір бақыт</w:t>
        <w:br/>
        <w:t>Қойымнан, қозымнап жүрсе аулак.</w:t>
        <w:br/>
        <w:t>«ӘС 191-2292</w:t>
        <w:br/>
        <w:t>Жанай афасебмфнайта</w:t>
        <w:br/>
        <w:t>Жүзіңнен тұрады ылғи шуақ тамып,</w:t>
        <w:br/>
        <w:t>Қаламыз көрсек сені қуаттанып.</w:t>
        <w:br/>
        <w:t>Жанаттың жанарының</w:t>
        <w:br/>
        <w:t>қуанышы,</w:t>
        <w:br/>
        <w:t>Жүз жаса Насиқа апаң сияқтанып.</w:t>
        <w:br/>
        <w:t>4.05.2009.</w:t>
        <w:br/>
        <w:t>ШОЛПАНҒА</w:t>
        <w:br/>
        <w:t>Шолпаным, жалғызымсың соцыма ерген,</w:t>
      </w:r>
    </w:p>
    <w:p>
      <w:r>
        <w:t>Қашанда көз бақытты соны корген.</w:t>
        <w:br/>
        <w:t>Сұраймын жылатпасын сеші тағдыр,</w:t>
        <w:br/>
        <w:t>Өзіңді құлатпасын өмір өрден.</w:t>
        <w:br/>
        <w:t>Жайқалған жапырағып төгілмесін,</w:t>
        <w:br/>
        <w:t>Жетеле алға қарай өмір кошіп.</w:t>
        <w:br/>
        <w:t>Алшыстың асқарына шықтың шырқап,</w:t>
        <w:br/>
        <w:t>Ешқашан бүлт баспасыш көңіл кешін.</w:t>
        <w:br/>
        <w:t>Ашық бола берсінші аспаны! елдін,</w:t>
        <w:br/>
        <w:t>Гүлдеріп коціліцнің досқа бердің.</w:t>
        <w:br/>
        <w:t>Оған да шүкір дейік тағзым етіп,</w:t>
        <w:br/>
        <w:t>Ата-анаң жасамаған</w:t>
        <w:br/>
        <w:t>жасқа келдің.</w:t>
        <w:br/>
        <w:t>Жайпасын биігінен құламай жыр,</w:t>
        <w:br/>
        <w:t>Бақытың бола түссін мына бай жыл.</w:t>
        <w:br/>
        <w:t>Бір өмір күтеді ғой бәрімізді</w:t>
        <w:br/>
        <w:t>Тілегім қайда жүрсең,</w:t>
        <w:br/>
        <w:t>жыламай жүр.</w:t>
        <w:br/>
        <w:t>Қымбат қой кешегіден, келесі күп,</w:t>
        <w:br/>
        <w:t>Ардақтап өтейік бір ел есімін.</w:t>
        <w:br/>
        <w:t>Айғайлап артымда қал</w:t>
        <w:br/>
        <w:t>ағашым - деп,</w:t>
        <w:br/>
        <w:t>Дүниенің жапқан кезде мен ссігін...</w:t>
        <w:br/>
        <w:t>5./.2009.</w:t>
        <w:br/>
        <w:t>«ӘДЕС- 197 --22А9Р</w:t>
        <w:br/>
        <w:t>бғайбай 4 Жбарағаввей</w:t>
        <w:br/>
        <w:t>АЙЖАМАЛҒА</w:t>
        <w:br/>
        <w:t>Айжамал құтты болсын «Дилломың»,</w:t>
        <w:br/>
        <w:t>Көрсетсін кең дүние бүкіл оңын.</w:t>
        <w:br/>
        <w:t>Жақсылық қазынасын кармар болсын,</w:t>
        <w:br/>
        <w:t>Бақытқа созылатын сенің қолын.</w:t>
        <w:br/>
        <w:t>Байқаймын талайлардан даусың басым,</w:t>
        <w:br/>
        <w:t>Мерейің бірте-бірте тасқындасын.</w:t>
        <w:br/>
        <w:t>Бақыттыц ұлы жолы ендігі жол,</w:t>
        <w:br/>
        <w:t>Сол жолың ешқашан да таусылмасын.</w:t>
        <w:br/>
        <w:t>Бол бірге жақсылықпен жарқылдаган.</w:t>
        <w:br/>
        <w:t>Түспесін сіп жерде де алтын баган,</w:t>
        <w:br/>
        <w:t>Арманның өзеніне шомыла бер,</w:t>
        <w:br/>
        <w:t>Осынау жалын атқан қалпыңда аман.</w:t>
        <w:br/>
        <w:t>Коңілдей ояна сап өрге өрлеген,</w:t>
        <w:br/>
        <w:t>Қызымсыц қыздарымнан кем көрмеген.</w:t>
        <w:br/>
        <w:t>«Диплом» жақсылыққа бастайтұғын</w:t>
        <w:br/>
        <w:t>Ұлы жол, тарта бергін сол жолменен.</w:t>
        <w:br/>
        <w:t>10.07.2009.</w:t>
        <w:br/>
        <w:t>ӨЛЕ 198 25АФЬ</w:t>
      </w:r>
    </w:p>
    <w:p>
      <w:r>
        <w:t>ЖАМБЫЛ АТА</w:t>
        <w:br/>
        <w:t>Аңсайтұғып көңілдер қайда төрді,</w:t>
        <w:br/>
        <w:t>Қой баққызған тіршілік тойга әкелді.</w:t>
        <w:br/>
        <w:t>Алматыға алып кеп сенің жырың,</w:t>
        <w:br/>
        <w:t>Мәңгі есімде қалатын бәйге әперді.</w:t>
        <w:br/>
        <w:t>Жолдас болды өзіме жастан бақыт,</w:t>
        <w:br/>
        <w:t>Қадамымды қашанда қостады уақыт.</w:t>
        <w:br/>
        <w:t>Сахнаға шыққанда сенін рухың</w:t>
        <w:br/>
        <w:t>Кетіпті ғой балаңды аспандатып.</w:t>
        <w:br/>
        <w:t>Тұрдым сонда жанымды жалындата,</w:t>
        <w:br/>
        <w:t>Жыр соңынан өзіңнен алдым бата.</w:t>
        <w:br/>
        <w:t>«Ленин» атты жырыңды оқыдым мен,</w:t>
        <w:br/>
        <w:t>Өзің болып оқыдым Жамбыл ата.</w:t>
        <w:br/>
        <w:t>Ұлылықты жырлапсынң ұлы күнді,</w:t>
        <w:br/>
        <w:t>Өлеңіңе беріпсің жылуыңды.</w:t>
        <w:br/>
        <w:t>Офицерлер үйінде оқылған жыр</w:t>
        <w:br/>
        <w:t>Генерал ғып әкетті бір ұлыңды.</w:t>
        <w:br/>
        <w:t>Бір сынаққа жүрдім де дайындалып,</w:t>
        <w:br/>
        <w:t>Саңқылдадым соңымда уәйім қалып.</w:t>
        <w:br/>
        <w:t>Әділ қазы алқасын Жұбановтыц</w:t>
        <w:br/>
        <w:t>Басқарғанын білдім мен кейін барыш.</w:t>
        <w:br/>
        <w:t>Еңкеймедің, қашанда елім дедің,</w:t>
        <w:br/>
        <w:t>Ел жейтұғын ырзықты бөліп жедің.</w:t>
        <w:br/>
        <w:t>Кейін білдім бәйгенің маған емес,</w:t>
        <w:br/>
        <w:t>Өзіце ата құрметпен берілгенін.</w:t>
        <w:br/>
        <w:t>Сені ойласам жүрегім жиі ұрады,</w:t>
        <w:br/>
        <w:t>Қайткенде де бір бақыт бұйырады.</w:t>
        <w:br/>
        <w:t>Жамбыл ата, Тұмашыц жыр жазарда</w:t>
        <w:br/>
        <w:t>Ең алдымен аллаға сыйынады.</w:t>
        <w:br/>
        <w:t>59с- 188 -22хФ&gt;</w:t>
        <w:br/>
        <w:t>/Фаяағ афасборнайан</w:t>
        <w:br/>
        <w:t>НҰРЛАН ОРАЗАЛИНГЕ</w:t>
        <w:br/>
        <w:t>Өзгені ойла, ойлама өз халіңді,</w:t>
        <w:br/>
        <w:t>Байқатпа елге баққа қол созғаныңды.</w:t>
        <w:br/>
        <w:t>Нұрлан батыр, бір өлең кетті сагап</w:t>
        <w:br/>
        <w:t>Жағымпаздық деп жүрме жазғанымды.</w:t>
        <w:br/>
        <w:t>Жоқ-ау сенің, бауырым, күшінде мін,</w:t>
        <w:br/>
        <w:t>Саулыгыңа от шарап ішудемін.</w:t>
        <w:br/>
        <w:t>««Жазушының бастығы жас та болса,</w:t>
        <w:br/>
        <w:t>Пұрлан болсын» дегеннің ішіндемін.</w:t>
        <w:br/>
        <w:t>Келе-келе бәріп де жастық ұтты,</w:t>
        <w:br/>
        <w:t>Ұйшықтачпаған алысқа баста үмітті.</w:t>
        <w:br/>
        <w:t>Бере бергін аямай ағайыннан,</w:t>
        <w:br/>
        <w:t>Қолыңдағы бақытты, жақсылықты.</w:t>
      </w:r>
    </w:p>
    <w:p>
      <w:r>
        <w:t>Женіл емес көтерер ауыр қайғың,</w:t>
        <w:br/>
        <w:t>Сен мұңайсаң, мен үнсіз жабырқаймын.</w:t>
        <w:br/>
        <w:t>Сен де жақпай жүресің біреулерге</w:t>
        <w:br/>
        <w:t>Мен осыған ішімнен таңырқаймын.</w:t>
        <w:br/>
        <w:t>Мінсе менің жүрегім, міне козім,</w:t>
        <w:br/>
        <w:t>Сезіп қалдың өмірдің сірә тезін.</w:t>
        <w:br/>
        <w:t>Бастықтардың бағы көп дейтіндердің</w:t>
        <w:br/>
        <w:t>Білмей айтып жүргенін білем озім.</w:t>
        <w:br/>
        <w:t>Жылда сешің гүлдейді еккендерің,</w:t>
        <w:br/>
        <w:t>Уақтылы келеді көктемдерің.</w:t>
        <w:br/>
        <w:t>Бізге де аздап бауырым,беріп жүргін</w:t>
        <w:br/>
        <w:t>Артындағы не нәрсе бөктергеніп,.</w:t>
        <w:br/>
        <w:t>Жылы болып естілсін суықта үнің,</w:t>
        <w:br/>
        <w:t>Бір бақытты кслесің қуып бүгіп.</w:t>
        <w:br/>
        <w:t>Сенің атың бәйгеден келген сайын</w:t>
        <w:br/>
        <w:t>Қопаңдайтын ағаңды ұмытпа, інім.</w:t>
        <w:br/>
        <w:t>«Әде 187 -22АӘ&gt;</w:t>
        <w:br/>
        <w:t>Тыңдамай әйел жайлы босқа аңызды</w:t>
        <w:br/>
        <w:t>Ісіңе куә мынау аспдатг ізгі.</w:t>
        <w:br/>
        <w:t>Қарамай қарындастың біреуіне</w:t>
        <w:br/>
        <w:t>Қаламай Алтынкүлден басқа қызды.</w:t>
        <w:br/>
        <w:t>Сөндірмей ізгіліктің отын ақын,</w:t>
        <w:br/>
        <w:t>Жыр жаздың қолдап түспей оқылатын.</w:t>
        <w:br/>
        <w:t>Пейіштің төріне де птығарсың сеп,</w:t>
        <w:br/>
        <w:t>Ақ қанат періштелер отыратын.</w:t>
        <w:br/>
        <w:t>Еркінім, сенде әмірден оте шықтың,</w:t>
        <w:br/>
        <w:t>Бақыттан кеттің озып, не кешіктің.</w:t>
        <w:br/>
        <w:t>Ай куә адаспадық достықтап біз,</w:t>
        <w:br/>
        <w:t>Қайғыңа қарсы келген қабақ шыттым.</w:t>
        <w:br/>
        <w:t>Өксілім өшіп қалған шамды көріп,</w:t>
        <w:br/>
        <w:t>Жан едің коңілі пәк, алды көрік.</w:t>
        <w:br/>
        <w:t>Сен кеттің, сенен кейін ешкімде айтпас</w:t>
        <w:br/>
        <w:t>Біздерді Нарыпколда әңгіме ғып.</w:t>
        <w:br/>
        <w:t>жожож</w:t>
        <w:br/>
        <w:t>Сәулем-ау, сол баяғы көрік қайда,</w:t>
        <w:br/>
        <w:t>Бәрін де тастадың ба беріп тойға,</w:t>
        <w:br/>
        <w:t>Бәріп де жоғалттың ба жол-жопекей</w:t>
        <w:br/>
        <w:t>Ілесіш жүргеніңде ерікті ойға.</w:t>
        <w:br/>
        <w:t>Нұр қайда жүзіңдегі үлбіреген,</w:t>
        <w:br/>
        <w:t>Өшірем көзіңдегі мұңды немен.</w:t>
        <w:br/>
        <w:t>Ұқсайсың бәз біреуге жол үстінде</w:t>
      </w:r>
    </w:p>
    <w:p>
      <w:r>
        <w:t>Айырылған қолындағы дүңисден.</w:t>
        <w:br/>
        <w:t>Күн қайда көзіңдегі кішкепс күп,</w:t>
        <w:br/>
        <w:t>Мен одан бақ шарабын ішкеп едім.</w:t>
        <w:br/>
        <w:t>Қаласам көк аспанға ұшып кетіп,</w:t>
        <w:br/>
        <w:t>Қаласам жерге қайта түскен едім.</w:t>
        <w:br/>
        <w:t>Келіншек болыпсың-ау анау дейтін,</w:t>
        <w:br/>
        <w:t>Сұқсырлар сымбатыцды талап жейтін.</w:t>
        <w:br/>
        <w:t>Күлесің күлгенің дс ғана сәулем,</w:t>
        <w:br/>
        <w:t>Болады тірілгендей сонау кейпің.</w:t>
        <w:br/>
        <w:t>/банал афасйофнайды</w:t>
        <w:br/>
        <w:t>Ертеде өткен достарда екі көзім,</w:t>
        <w:br/>
        <w:t>Елсмегем екем-ау омір тезін.</w:t>
        <w:br/>
        <w:t>Арсалаңдап алдымнан Ақап шықса,</w:t>
        <w:br/>
        <w:t>Бір марқайып қалмас па ем менің өзім.</w:t>
        <w:br/>
        <w:t>Сүйкімдім ең, өзінің сүйері коп,</w:t>
        <w:br/>
        <w:t>Өзің қадірлейтін бір киеліме ме ек.</w:t>
        <w:br/>
        <w:t>Сені ссіме алам мсн Әбдіғали,</w:t>
        <w:br/>
        <w:t>Құрметтеуші ем ауылдын жиені деп.</w:t>
        <w:br/>
        <w:t>Тілеуімбеті жоқ ауыл Дәрксмбайы,</w:t>
        <w:br/>
        <w:t>Қолқа салып Тұмашты ерте алмайды.</w:t>
        <w:br/>
        <w:t>Бір көрініп кетсе скен сол Сағымжап,</w:t>
        <w:br/>
        <w:t>Коз алдыма келтіріп көркем майды.</w:t>
        <w:br/>
        <w:t>Күгірттенген секілді көгім де айсыз,</w:t>
        <w:br/>
        <w:t>Көптен күйге түсіп бір келем жайсыз.</w:t>
        <w:br/>
        <w:t>Жетім ауыл Әпсемет, Дошаны жок,</w:t>
        <w:br/>
        <w:t>Жүдеп қапты «Қазагком» Темірбайсыз.</w:t>
        <w:br/>
        <w:t>Осы ауылға бүгін сіз артықтайсыз,</w:t>
        <w:br/>
        <w:t>Көрінгенге коз тастап жар кұшиайсыз.</w:t>
        <w:br/>
        <w:t>Құрманы жоқ ауылдың құпы да жоқ,</w:t>
        <w:br/>
        <w:t>Бақыт бар ма менде осы Барқытдайсыз.</w:t>
        <w:br/>
        <w:t>Жарқырайтын ол дарда көңілде айым,</w:t>
        <w:br/>
        <w:t>Тұратынды ол келсе торім дайып.</w:t>
        <w:br/>
        <w:t>Көптен бері «Қазатком» көшесінен,</w:t>
        <w:br/>
        <w:t>Сен көрілбей кеттің-ау, Өмірбайым.</w:t>
        <w:br/>
        <w:t>Көшслерден мұңайып өтем үнсіз,</w:t>
        <w:br/>
        <w:t>Коптен бері секілді кеудем күнсіз.</w:t>
        <w:br/>
        <w:t>Қызығы жоқ сияқты,қызы да жоқ,</w:t>
        <w:br/>
        <w:t>Менің алтын бауырым Бәкенімсіз.</w:t>
        <w:br/>
        <w:t>Оларды ойлап өргеніп тұрады іштім,</w:t>
        <w:br/>
        <w:t>Құяр жердің бәрі көл бұлак үшін.</w:t>
        <w:br/>
        <w:t>Ерғазым да ер сді еркелейтін,</w:t>
        <w:br/>
        <w:t>Сұлтанғазы құрдасым, қуанышым.</w:t>
        <w:br/>
        <w:t>&lt;ӘДес- 203 -22АФА</w:t>
        <w:br/>
        <w:t>КӘКІМЖАН АҒА</w:t>
      </w:r>
    </w:p>
    <w:p>
      <w:r>
        <w:t>Толғам жоқ бірден,</w:t>
        <w:br/>
        <w:t>болғам жоқ бірден,</w:t>
        <w:br/>
        <w:t>Әлсіз жырлардай көп өңделдім мен.</w:t>
        <w:br/>
        <w:t>Тапып сен мепі қасыңа тарттың,</w:t>
        <w:br/>
        <w:t>Алғашқы жазған өлеңдеріммен.</w:t>
        <w:br/>
        <w:t>Сұлу қыздарға жапым ғана ғашық,</w:t>
        <w:br/>
        <w:t>Жастық шақ тұрды шұғыласын шашып.</w:t>
        <w:br/>
        <w:t>Шманов жазған бір мақаламенен</w:t>
        <w:br/>
        <w:t>Жібердің, аға, бағымды да ашып.</w:t>
        <w:br/>
        <w:t>Жерім көп еді араламағап,</w:t>
        <w:br/>
        <w:t>Ескіре де алам, жаңара да алам.</w:t>
        <w:br/>
        <w:t>Еңбектің ұлы сапарларында</w:t>
        <w:br/>
        <w:t>Қамқорым болдың, жан аға, маған.</w:t>
        <w:br/>
        <w:t>Жігіттің жаны көппен көгерсін,</w:t>
        <w:br/>
        <w:t>Көңіл шіркін көктемге сепсін.</w:t>
        <w:br/>
        <w:t>«Баспаға» апарып бастықсың дедің,</w:t>
        <w:br/>
        <w:t>Одаққа хатшы еткен де сенсің.</w:t>
        <w:br/>
        <w:t>Білген соц атқа ілігер жерді</w:t>
        <w:br/>
        <w:t>Батасын маған ірілер берді.</w:t>
        <w:br/>
        <w:t>Тұмашжан - дейтін азайды аға,</w:t>
        <w:br/>
        <w:t>Тұмаға - лейтіп інілер келді.</w:t>
        <w:br/>
        <w:t>Кәкімжан аға, жан едің дана,</w:t>
        <w:br/>
        <w:t>Ерлігіңе де ел берді баға.</w:t>
        <w:br/>
        <w:t>Бала күнімде бәйгеге қосқан</w:t>
        <w:br/>
        <w:t>Мепің дс бестім келеді дара.</w:t>
        <w:br/>
        <w:t>596-200 239</w:t>
        <w:br/>
        <w:t>Әллилейді құстарым толып көкті,</w:t>
        <w:br/>
        <w:t>Қара қырап үшып жүр шолып көкті.</w:t>
        <w:br/>
        <w:t>Мен «Қазатком» боп кеттім ілездемде,</w:t>
        <w:br/>
        <w:t>Ал, «Қазатком» Тұманбай болып кетті.</w:t>
        <w:br/>
        <w:t>Көңілім сөйлеп: күндерім өтте, - дейді-ау,</w:t>
        <w:br/>
        <w:t>Кетіп қалсам салады-ау көп кедей дау.</w:t>
        <w:br/>
        <w:t>«Қазалкомда» мәңгілік қалып қойсам,</w:t>
        <w:br/>
        <w:t>Өсіп-өнген Алматым өкпелейді-ау.</w:t>
        <w:br/>
        <w:t>МЕНІҢ БАУЫРЛАРЫМ</w:t>
        <w:br/>
        <w:t>Мына жота астында біздің ауыл,</w:t>
        <w:br/>
        <w:t>Өсті сонда бірталай ізгі бауыр.</w:t>
        <w:br/>
        <w:t>Кеште кейде көңілім құлазиды,</w:t>
        <w:br/>
        <w:t>Соғып өткен секілді күзгі дауыл.</w:t>
        <w:br/>
        <w:t>Жігітті де қуантып қызды да гүл.</w:t>
        <w:br/>
        <w:t>Жайнап жазда кетеді біздің ауыл.</w:t>
        <w:br/>
        <w:t>Жиі барып еліңе ерінбестен,</w:t>
        <w:br/>
        <w:t>Өмір деген бір тойды қыздыра біл.</w:t>
        <w:br/>
        <w:t>Көрген емес коңілдің желі бітіп,</w:t>
      </w:r>
    </w:p>
    <w:p>
      <w:r>
        <w:t>Болашаққа қойсам бір ат жүгіртіп.</w:t>
        <w:br/>
        <w:t>Елеңдеумеп жүремін ертелі-кеш</w:t>
        <w:br/>
        <w:t>Тұратындай сол ауыл мені күтіп.</w:t>
        <w:br/>
        <w:t>Ақын қайда қашапда жолы кұтты,</w:t>
        <w:br/>
        <w:t>Жаудыратып жаңбыр ғыт! көлі бұлтты.</w:t>
        <w:br/>
        <w:t>Әбені жоқ ауылдың сәлемі жоқ,</w:t>
        <w:br/>
        <w:t>Дәуітбайды жоқ ауыл мені ұмытты.</w:t>
        <w:br/>
        <w:t>Жалгыз ауыз жылы сөз жарайды үлға,</w:t>
        <w:br/>
        <w:t>Жаяу жүрсен мініп қайт қара айғырға.</w:t>
        <w:br/>
        <w:t>Анда-санда ауылға барған сайын,</w:t>
        <w:br/>
        <w:t>Бір жасарып қайтам мен талай жылға.</w:t>
        <w:br/>
        <w:t>ӘДЕ“ 202 -22хФА</w:t>
        <w:br/>
        <w:t>Трвайбаа /ФЖдабфағанвей</w:t>
        <w:br/>
        <w:t>ЕЛЖАНҒА</w:t>
        <w:br/>
        <w:t>Ертеңге аяндаған Елжан інім,</w:t>
        <w:br/>
        <w:t>Алды боп аламанның кел жарығым.</w:t>
        <w:br/>
        <w:t>Бағыңның алмаларып сыйлап сдің,</w:t>
        <w:br/>
        <w:t>Жаныннын ағайынға бер жарығыш.</w:t>
        <w:br/>
        <w:t>Ұлы атаң көлдария Қасым алты,</w:t>
        <w:br/>
        <w:t>Коңілі көпшілікті асырапты.</w:t>
        <w:br/>
        <w:t>Бақыттын өз кезеңі келген кезде</w:t>
        <w:br/>
        <w:t>Өзені өрге қарай тасып ақты.</w:t>
        <w:br/>
        <w:t>Аузынан түскепдейсіп сол асылдың,</w:t>
        <w:br/>
        <w:t>Талайдан осы күні-ақ</w:t>
        <w:br/>
        <w:t>бақ асырдың.</w:t>
        <w:br/>
        <w:t>Қыздардың ең сұлуын құшамын - деп</w:t>
        <w:br/>
        <w:t>Айға да ұшамын деп аласұрдың.</w:t>
        <w:br/>
        <w:t>Салтымен саяқ жүріс</w:t>
        <w:br/>
        <w:t>бозбаланың</w:t>
        <w:br/>
        <w:t>Бойыңа жарасатын мяздағаның.</w:t>
        <w:br/>
        <w:t>Соңына Жанат дсген</w:t>
        <w:br/>
        <w:t>қыздың еріп,</w:t>
        <w:br/>
        <w:t>Есімде Тапкен кете жаздағанын.</w:t>
        <w:br/>
        <w:t>Соқнайды сары күздің мұпды желі,</w:t>
        <w:br/>
        <w:t>Күтеді күрөзектің гүлді белі.</w:t>
        <w:br/>
        <w:t>Жанат қыз дүнисге</w:t>
        <w:br/>
        <w:t>келмесе егер,</w:t>
        <w:br/>
        <w:t>Бойдақ боп өтер ме едің,</w:t>
        <w:br/>
        <w:t>кім біледі.</w:t>
        <w:br/>
        <w:t>Жігітсің айтқаны шын,</w:t>
        <w:br/>
        <w:t>сертке берік,</w:t>
        <w:br/>
        <w:t>Жатады жиған малың коптеп өріп.</w:t>
        <w:br/>
        <w:t>Көктейсің, когересің, өркендейсің,</w:t>
        <w:br/>
        <w:t>Кетиейсің дүниеге текке келіп.</w:t>
        <w:br/>
        <w:t>59ДС-. 196 -22хФ&gt;</w:t>
      </w:r>
    </w:p>
    <w:p>
      <w:r>
        <w:t>/Жаяағ адфасйбавнайры</w:t>
        <w:br/>
        <w:t>Сеп өзің күннен туған бір баласың,</w:t>
        <w:br/>
        <w:t>Қазақтың есіркедің тау, даласын.</w:t>
        <w:br/>
        <w:t>Тауларын таңыменен құшақктадың,</w:t>
        <w:br/>
        <w:t>Өзің дс сол таулардай нұрланасың.</w:t>
        <w:br/>
        <w:t>Жақсылық ала тудың жан анадан,</w:t>
        <w:br/>
        <w:t>Даңқымсын ел көңілін жаңалаған.</w:t>
        <w:br/>
        <w:t>Нұрекем, өзендер дс өз еркіңде,</w:t>
        <w:br/>
        <w:t>Тоқтаусыз дүниені аралаган,</w:t>
        <w:br/>
        <w:t>Алыста туған жерден, орал мейш,</w:t>
        <w:br/>
        <w:t>Адаммен нұрланады адам пейілі.</w:t>
        <w:br/>
        <w:t>Көлдер де қуанады сені көрсе,</w:t>
        <w:br/>
        <w:t>«Шаршасаң толқыныма оран» дейді.</w:t>
        <w:br/>
        <w:t>Пәрменді, қасиетті, құдыретті,</w:t>
        <w:br/>
        <w:t>Ұлы күн әлем күткен күліп жеггі.</w:t>
        <w:br/>
        <w:t>Астана қаласында өткен саммит.</w:t>
        <w:br/>
        <w:t>Қазақтың баласына нұрын төкті.</w:t>
        <w:br/>
        <w:t>Таңбаң бар тауларыңның әр тасында,</w:t>
        <w:br/>
        <w:t>Еркіңде дамылдайсың, жортасың ба.</w:t>
        <w:br/>
        <w:t>Еліңді әлем бүгін танып отыр,</w:t>
        <w:br/>
        <w:t>Нұрсұлтан деген ердің арқасында.</w:t>
        <w:br/>
        <w:t>Бастай бер ер еліңді қияндарға,</w:t>
        <w:br/>
        <w:t>От барда, арман барда, қиял барда.</w:t>
        <w:br/>
        <w:t>Бабаңнып аруагына сиынып қой,</w:t>
        <w:br/>
        <w:t>Қолына сл атынан ту алғанда.</w:t>
        <w:br/>
        <w:t>Артады бара қалсаң ауыл Міндет,</w:t>
        <w:br/>
        <w:t>Алатау аялайды тауыңмын дсп.</w:t>
        <w:br/>
        <w:t>Шетінен мақтанады қазақ бүгін,</w:t>
        <w:br/>
        <w:t>Өзіне Нұрсұлтанның бауырмыт деп.</w:t>
        <w:br/>
        <w:t>Аяла жан-жағыңа дос қаптатып,</w:t>
        <w:br/>
        <w:t>“Жаса, ішім, сл көңілін асқақтатып.</w:t>
        <w:br/>
        <w:t>Жылу аш жарқыраган сүлу күннен,</w:t>
        <w:br/>
        <w:t>Аспапға көтерілсін бастап бақыт.</w:t>
        <w:br/>
        <w:t>«ӘДЕ 185-2892</w:t>
        <w:br/>
        <w:t>2боғая аФасдфржайти</w:t>
        <w:br/>
        <w:t>Сенен келген шабытты денем сезді,</w:t>
        <w:br/>
        <w:t>Ұмытпаймын бақытка кенен кезді.</w:t>
        <w:br/>
        <w:t>Мактанышшен айтамын сыртқа шықсам</w:t>
        <w:br/>
        <w:t>Мен Жамбылдың ұлымын деген сөзді.</w:t>
        <w:br/>
        <w:t>Өзіне ұқсап өлеңді төгілдірем,</w:t>
        <w:br/>
        <w:t>Төрт аяғын тең алған көніл күрең.</w:t>
        <w:br/>
        <w:t>Өз атыңды, жыр ата, арқаланып,</w:t>
        <w:br/>
        <w:t>Бәйгселердің алдынан келіп жүрем.</w:t>
      </w:r>
    </w:p>
    <w:p>
      <w:r>
        <w:t>БЕЙСЕТАЙ АҒА</w:t>
        <w:br/>
        <w:t>Жаным туыс өзінмен бала күннен</w:t>
        <w:br/>
        <w:t>Ардақтымсың ағайын бола білген.</w:t>
        <w:br/>
        <w:t>Әп саламын мен сенің қүрметіңе</w:t>
        <w:br/>
        <w:t>Қарсы аламын өзінді жаңа гүлмен.</w:t>
        <w:br/>
        <w:t>Ардақталдын ақ үйді дұрыс тігіп,</w:t>
        <w:br/>
        <w:t>Асқақтады көңілдер ырыс жүғып.</w:t>
        <w:br/>
        <w:t>Жамал менсн Торгағам екеумізді</w:t>
        <w:br/>
        <w:t>Мәнгі бақи жіберді туыстырып.</w:t>
        <w:br/>
        <w:t>Қай ксзде де халқыңды түгендедің,</w:t>
        <w:br/>
        <w:t>Еңбегіңе еркелеп сүйенді елің.</w:t>
        <w:br/>
        <w:t>Менің іні, қарындас бауырларым</w:t>
        <w:br/>
        <w:t>Кеспейтұғын жолыңды жиендерін.</w:t>
        <w:br/>
        <w:t>Коңімнді ылғи скеуміз ақ ұстаймыз,</w:t>
        <w:br/>
        <w:t>Болашаққа тағдырды табыстаймыз.</w:t>
        <w:br/>
        <w:t>Сол балалар барында, бақ барында</w:t>
        <w:br/>
        <w:t>Біз қалайша, Бейсексм, алыстаймыз.</w:t>
        <w:br/>
        <w:t>Мен сенімен бақытты болам жүдә,</w:t>
        <w:br/>
        <w:t>Есте ішкен сүт, Солтыда жеген жуа.</w:t>
        <w:br/>
        <w:t>Айтбай, Шәбден жақынбыз аталардай</w:t>
        <w:br/>
        <w:t>Сағынысқан жүректер оған куә.</w:t>
        <w:br/>
        <w:t>«ӘДЕТ іне -22лх9&gt;</w:t>
        <w:br/>
        <w:t>2Яаяай аФасбарнайта</w:t>
        <w:br/>
        <w:t>ИБРАГИМ ІНІМЕ</w:t>
        <w:br/>
        <w:t>Ибрагим, қарағым, қатайды гой қанатың,</w:t>
        <w:br/>
        <w:t>Келді деп жатыр ғой жұрт дүниеге жаңа ақын.</w:t>
        <w:br/>
        <w:t>Ұшар кезде ұштың ссн жас қырандай,</w:t>
        <w:br/>
        <w:t>Жанып бақтын быксымай кездеріңде жанатын.</w:t>
        <w:br/>
        <w:t>Сонау бала күніннет үміт күткен ағаң ем,</w:t>
        <w:br/>
        <w:t>Көп сырластың тірлікте ескімен ле жаңамен.</w:t>
        <w:br/>
        <w:t>Астындағы тұлпардың арыны бір басылмай,</w:t>
        <w:br/>
        <w:t>Заулап бара жатыр ғой таулармен де, даламен.</w:t>
        <w:br/>
        <w:t>Жалындаған жігітті жақсылықтар қарсы апты,</w:t>
        <w:br/>
        <w:t>Бір армапға жеткенмен, бір арманар аңсатты.</w:t>
        <w:br/>
        <w:t>Елуде деп жүрсем мен</w:t>
        <w:br/>
        <w:t>Ибрагим Исаны</w:t>
        <w:br/>
        <w:t>Алпыстын да асқары құшақ жайып қарсы апты.</w:t>
        <w:br/>
        <w:t>Кіп-кішкентай бала едің көрген кезде кеше мен,</w:t>
        <w:br/>
        <w:t>Жапырақ жая бастапты сол баяғы жас емен.</w:t>
        <w:br/>
        <w:t>Кірмей-ақ қой жастардың айқайы көп тойына,</w:t>
        <w:br/>
        <w:t>Жүрмей-ақ қой қайтссің қыздар жүрге көптемен.</w:t>
        <w:br/>
        <w:t>Тіршілікте қата көп, оны түзеу міндетің,</w:t>
        <w:br/>
        <w:t>Төртсу бо.пып тұрады, көңілдегі күнде екі.</w:t>
        <w:br/>
        <w:t>Ақыл келін кіреді жүрегіне, санана,</w:t>
      </w:r>
    </w:p>
    <w:p>
      <w:r>
        <w:t>Өмір деген кітаптың ашқан сайын бір бегін.</w:t>
        <w:br/>
        <w:t>Баяғылай әлі де басылған жоқ қарқының,</w:t>
        <w:br/>
        <w:t>Кітабыңда жазулы күміс пенен алтының.</w:t>
        <w:br/>
        <w:t>Жыр тұлпары астыңда жаратуы келіскен,</w:t>
        <w:br/>
        <w:t>“Жалтақтамай, жасқанбай,</w:t>
        <w:br/>
        <w:t>алға қарай тарт, інім.</w:t>
        <w:br/>
        <w:t>59ДЫС- 195-2292</w:t>
        <w:br/>
        <w:t>амал аФасбармайра</w:t>
        <w:br/>
        <w:t>14-562</w:t>
        <w:br/>
        <w:t>АУЫЛДА БІР ТОЙ ОТТІ</w:t>
        <w:br/>
        <w:t>Ауылда біт той өтті,</w:t>
        <w:br/>
        <w:t>ат мінгізді,</w:t>
        <w:br/>
        <w:t>Көп ән салды балалар жарқын жүзді.</w:t>
        <w:br/>
        <w:t>Мен оқыған «Қазатком» көңілімен</w:t>
        <w:br/>
        <w:t>Жазға қайта әкелді алтын күзді.</w:t>
        <w:br/>
        <w:t>Қонарым сай, аяңдап шығарым құз.</w:t>
        <w:br/>
        <w:t>Басылмаған екпіні бір арынбыз,</w:t>
        <w:br/>
        <w:t>Кұүлтайымды көзіме елестетті,</w:t>
        <w:br/>
        <w:t>Ән сап тұрған анау бір мұғалім қыз,</w:t>
        <w:br/>
        <w:t>Қиял жүйрік болғанмен ауыр ойым,</w:t>
        <w:br/>
        <w:t>Қарттықтын да жібердім ап үрейін.</w:t>
        <w:br/>
        <w:t>Жетпіс бесті кайталап айтып халық,</w:t>
        <w:br/>
        <w:t>Жүздің оған сыйлады абыройың.</w:t>
        <w:br/>
        <w:t>Кәріліктен қалған жоқ бедел өспей.</w:t>
        <w:br/>
        <w:t>Жатыр осы жан достар неге бөспей.</w:t>
        <w:br/>
        <w:t>Елмен бірге мен дағы жүрдім шауып,</w:t>
        <w:br/>
        <w:t>Жетпіс бестің иесі мен сместей.</w:t>
        <w:br/>
        <w:t>Жасылданып көрінді алыс тоғай,</w:t>
        <w:br/>
        <w:t>Шат-шадыман кісіге шабыс та оңай.</w:t>
        <w:br/>
        <w:t>Жүрт ән салса,</w:t>
        <w:br/>
        <w:t>қосылдым әнге мен де,</w:t>
        <w:br/>
        <w:t>Ерініммен косылдым дауыстамай.</w:t>
        <w:br/>
        <w:t>Бір ашты да балалық жұмды козін,</w:t>
        <w:br/>
        <w:t>Өтіп жатыр алдымнан құнды кезім.</w:t>
        <w:br/>
        <w:t>Менің өлеңдерімді жатқа оқыған</w:t>
        <w:br/>
        <w:t>Балалардан айналып тұрдым өзім.</w:t>
        <w:br/>
        <w:t>Қызыл бояу мен дағы төктім әрге,</w:t>
        <w:br/>
        <w:t>Ылдида едім екпіндеп кеттім өрге.</w:t>
        <w:br/>
        <w:t>Мына өлеңнің иесі Тұманбай ма,</w:t>
        <w:br/>
        <w:t>Әбен жазып барлығын кетті мс әлде?</w:t>
        <w:br/>
        <w:t>«Өс 229</w:t>
        <w:br/>
        <w:t>Зураға</w:t>
      </w:r>
    </w:p>
    <w:p>
      <w:r>
        <w:t>Туысың да коп сенің жақының да,</w:t>
        <w:br/>
        <w:t>Кім көңілін бермейді батыр ұлға</w:t>
        <w:br/>
        <w:t>Күрескенде жамбасың жеро иіскемей,</w:t>
        <w:br/>
        <w:t>Көкпар селіц әрдайым тақымында.</w:t>
        <w:br/>
        <w:t>Астыңдағы ақ бозың ентіккендей,</w:t>
        <w:br/>
        <w:t>Көзін саған әрқашан ел тіккендей.</w:t>
        <w:br/>
        <w:t>Балаларды сен бүгін жаутандаттың,</w:t>
        <w:br/>
        <w:t>Сексеніңе Күләшті ертіп келмей.</w:t>
        <w:br/>
        <w:t>Сұрайтындай бақ та орын, балдыр да орын,</w:t>
        <w:br/>
        <w:t>Осы тойда айтамыз әннің зорын.</w:t>
        <w:br/>
        <w:t>Шақырады өзіңді тоқсан тоғай,</w:t>
        <w:br/>
        <w:t>Бар Бейсекем, көңілін қалдырма оныц.</w:t>
        <w:br/>
        <w:t>АСҚАР ІНІМЕ</w:t>
        <w:br/>
        <w:t>Қашаншпап қарыздармыз от-анаға</w:t>
        <w:br/>
        <w:t>Барамыз жопнап асып жоғгалана.</w:t>
        <w:br/>
        <w:t>Көрінер күндік жердеп, Асқар батыр,</w:t>
        <w:br/>
        <w:t>Ескерткіш орнатыпсың ата-анаца.</w:t>
        <w:br/>
        <w:t>Көк күмбез түрады ылғи</w:t>
        <w:br/>
        <w:t>көзді тартып,</w:t>
        <w:br/>
        <w:t>Қарайды өткен-кеткен көп құмартып.</w:t>
        <w:br/>
        <w:t>Несі артық пенделердің бір-бірінен</w:t>
        <w:br/>
        <w:t>Азамат, Алам деген беделі артық.</w:t>
        <w:br/>
        <w:t>Адамсың, азаматсың Асқар інім,</w:t>
        <w:br/>
        <w:t>Ұқсайсың жұлдызына аспаныңшаң.</w:t>
        <w:br/>
        <w:t>Өмірін ұзартсам деп агайыңнып</w:t>
        <w:br/>
        <w:t>Көңілін тауып жүрсін жас-кәріннің.</w:t>
        <w:br/>
        <w:t>Қыран боп тауларыңпан күнде асасыц,</w:t>
        <w:br/>
        <w:t>Бір ән бол қызыл, сары гүлді ашасың.</w:t>
        <w:br/>
        <w:t>Орнатқан ата-анаца ескерткіптің</w:t>
        <w:br/>
        <w:t>Зулаған заманамсн бір жасасып.</w:t>
        <w:br/>
        <w:t>596-190 -22хФь</w:t>
        <w:br/>
        <w:t>КҮЛТАЙДЫҢ ТУҒАН КҮНІНДЕ</w:t>
        <w:br/>
        <w:t>Күлеке, сенің туған күйің осы</w:t>
        <w:br/>
        <w:t>Бердің сен Түмашыца іні қосып.</w:t>
        <w:br/>
        <w:t>Соңымнан ерді менің қарындастар,</w:t>
        <w:br/>
        <w:t>Жүретін ылғи менің жолым тосып.</w:t>
        <w:br/>
        <w:t>Кәбейдім, көлеңкем де көп ұзарды,</w:t>
        <w:br/>
        <w:t>Ұмыттым басымдағы қайғы, зарды.</w:t>
        <w:br/>
        <w:t>Күн сайын мені оятып тәтті ұйқымнан</w:t>
        <w:br/>
        <w:t>Алдынан тереземнің таң қызарды.</w:t>
        <w:br/>
        <w:t>Жалғыздың екеу болып жүрген кезін</w:t>
        <w:br/>
        <w:t>Басымнан кешіп келем бір мен өзім.</w:t>
        <w:br/>
        <w:t>Хнамай қалған емес ағайынға</w:t>
      </w:r>
    </w:p>
    <w:p>
      <w:r>
        <w:t>Не көркің, гүлдей жұмсақ не мішезін.</w:t>
        <w:br/>
        <w:t>Қуалап келеді әлі қыз арманды,</w:t>
        <w:br/>
        <w:t>Толтырып қуапышқа бұ жалғанды.</w:t>
        <w:br/>
        <w:t>Қарау да балаларға саган міндет,</w:t>
        <w:br/>
        <w:t>Алау да көкірегіңде ұзақ жанды.</w:t>
        <w:br/>
        <w:t>Үйімде көп сстілді досым үрі,</w:t>
        <w:br/>
        <w:t>Жүреді бір жерлерде тосып іні.</w:t>
        <w:br/>
        <w:t>Жүресің бәйек болып маған өзің</w:t>
        <w:br/>
        <w:t>Ұқсайсың анама да осы күпі.</w:t>
        <w:br/>
        <w:t>Бүтін ғой ертең мінер арбаларып,</w:t>
        <w:br/>
        <w:t>Дайындап жүресіп ғой жолга бәрін.</w:t>
        <w:br/>
        <w:t>Дүниеде сен бар болсаң асыл жарым,</w:t>
        <w:br/>
        <w:t>Біледі Тұмекең де бар боларын...</w:t>
        <w:br/>
        <w:t>35.Х.2040.</w:t>
        <w:br/>
        <w:t>&lt;946с- 208 -22хФ&gt;</w:t>
        <w:br/>
        <w:t>/беяай афасбафнайдн</w:t>
        <w:br/>
        <w:t>ШАҢҒЫШЫ БАУЫРҒА ТІЛЕК</w:t>
        <w:br/>
        <w:t>Әні: Ержан Белгозиевтікі</w:t>
        <w:br/>
        <w:t>Өлеңі: Тұманбай Молдагалиевтікі</w:t>
        <w:br/>
        <w:t>Ала құйын алтын арай</w:t>
        <w:br/>
        <w:t>Жол біртіндеп тартты ауыр.</w:t>
        <w:br/>
        <w:t>Биік шыңнан төмен қарай</w:t>
        <w:br/>
        <w:t>Жұлдыз болып ақ, бауыр.</w:t>
        <w:br/>
        <w:t>Ақ құйындар, аппак бұлттар</w:t>
        <w:br/>
        <w:t>Ентелейді еңіске.</w:t>
        <w:br/>
        <w:t>Шаңғың тұлпар,</w:t>
        <w:br/>
        <w:t>көңілің сүңкар</w:t>
        <w:br/>
        <w:t>Жетем дейді жеңіске.</w:t>
        <w:br/>
        <w:t>Аспан асты ала құйын</w:t>
        <w:br/>
        <w:t>Зымыра да, шарықта.</w:t>
        <w:br/>
        <w:t>Шапшаңндықтың жаңа биін</w:t>
        <w:br/>
        <w:t>Өзіц үйрет: халыққа.</w:t>
        <w:br/>
        <w:t>Жетші мақсат тілегіңе</w:t>
        <w:br/>
        <w:t>Армап алыс, жол да ауыр</w:t>
        <w:br/>
        <w:t>Туган елдің жүрегіне</w:t>
        <w:br/>
        <w:t>Жұлдыз бол да, қон, бауыр.</w:t>
        <w:br/>
        <w:t>ҚазГУ АНА</w:t>
        <w:br/>
        <w:t>Теңізінде білімнің қатты жүзген,</w:t>
        <w:br/>
        <w:t>Жолықтырдың арманмен, асыл қызбен.</w:t>
        <w:br/>
        <w:t>ҚазГУ менің өз анам, асыл анам</w:t>
        <w:br/>
        <w:t>«Ақын бол»- деп астыма ат мінгізген.</w:t>
      </w:r>
    </w:p>
    <w:p>
      <w:r>
        <w:t>Сүйсм сені бак елі, арман елі,</w:t>
        <w:br/>
        <w:t>Өсті сенен білімнің ардагері.</w:t>
        <w:br/>
        <w:t>Абыройдың мінгізіп кемесіне</w:t>
        <w:br/>
        <w:t>«Қатарыннан жан бала, қалма» - деді.</w:t>
        <w:br/>
        <w:t>«ӘДЕ 209 -2ӘХ9&gt;</w:t>
        <w:br/>
        <w:t>орғалбай 4 оафағалвей</w:t>
        <w:br/>
        <w:t>Коктем сүйер соңында қалған қысты</w:t>
        <w:br/>
        <w:t>Гүлдеріп аялайтын алуан түсті.</w:t>
        <w:br/>
        <w:t>Сенін нұрлы жаныңды ұққан қызға.</w:t>
        <w:br/>
        <w:t>Ішімнен жаудырамын мен де алгысты.</w:t>
        <w:br/>
        <w:t>Жаздың жарқын айындай көңіл күлсін,</w:t>
        <w:br/>
        <w:t>Әрқаштан сеніскендер бірге жүрсін.</w:t>
        <w:br/>
        <w:t>Бір- бірін жақсы көрген екі жүрек</w:t>
        <w:br/>
        <w:t>Айнымай адалдықпен өмір сүрсін.</w:t>
        <w:br/>
        <w:t>Ауытым, ақынымсың дегеп ерсін,</w:t>
        <w:br/>
        <w:t>Бақыттың бақшасында бөленерсің.</w:t>
        <w:br/>
        <w:t>Бозартып көздеріңді коп күттірмей,</w:t>
        <w:br/>
        <w:t>Соңышнан скеуіңнің бөбек ерсін.</w:t>
        <w:br/>
        <w:t>ео</w:t>
        <w:br/>
        <w:t>Кездесіп бауырлармен Алаколде,</w:t>
        <w:br/>
        <w:t>Шыққандай болдым-ау бір жаңа белге.</w:t>
        <w:br/>
        <w:t>Өлегніп арқасында осы күні</w:t>
        <w:br/>
        <w:t>Аз-аздап атағымда тарады елге.</w:t>
        <w:br/>
        <w:t>Келіпті батырларым іздеп мені,</w:t>
        <w:br/>
        <w:t>Өмірдің келді бізгс күз, көктемі.</w:t>
        <w:br/>
        <w:t>Жастықта көп жүрдім бе, аз жүрдім бе</w:t>
        <w:br/>
        <w:t>Мен емес болған жігіт қызға өкпелі.</w:t>
        <w:br/>
        <w:t>Алдым мен жасыл жаздан аларымды,</w:t>
        <w:br/>
        <w:t>Қуаптты қызыл гүлдер жанарымды.</w:t>
        <w:br/>
        <w:t>Алдында бөгет барын шалдық деген</w:t>
        <w:br/>
        <w:t>Тұмскең жүре-жүре жаңа білді.</w:t>
        <w:br/>
        <w:t>5ӘДЕС- 218 -22хфь</w:t>
        <w:br/>
        <w:t>Жағай афасйофиайан</w:t>
        <w:br/>
        <w:t>Елге пана боп жүрген</w:t>
        <w:br/>
        <w:t>ерлігіңді</w:t>
        <w:br/>
        <w:t>Мен мақтамай, бауырым, кім мақтайды.</w:t>
        <w:br/>
        <w:t>Қусаң жеткін, жеткізбе қуғанға да,</w:t>
        <w:br/>
        <w:t>Жұлдыз боп жап, бір келер думанда да.</w:t>
        <w:br/>
        <w:t>"Жамбыл атты атаңныц жасына жет,</w:t>
        <w:br/>
        <w:t>Бақытына халықтың туған дапа.</w:t>
      </w:r>
    </w:p>
    <w:p>
      <w:r>
        <w:t>05.05.2010.</w:t>
        <w:br/>
        <w:t>Са</w:t>
        <w:br/>
        <w:t>Презиленгі, сен түсіме кірдің тағы,</w:t>
        <w:br/>
        <w:t>Гүлдеді өмірімпің бір бүтағы.</w:t>
        <w:br/>
        <w:t>Жиыруаға жаңа толғап жігілтігім</w:t>
        <w:br/>
        <w:t>Орлардан арғымағын ырғытады.</w:t>
        <w:br/>
        <w:t>Президент, сен түсіме кірдің тағы,</w:t>
        <w:br/>
        <w:t>Жанымды аялады нұрдың таңы.</w:t>
        <w:br/>
        <w:t>Көңілім қиырларға барытт қайтты,</w:t>
        <w:br/>
        <w:t>Өзімс бұйыргандай жырдың тағы.</w:t>
        <w:br/>
        <w:t>Жүр сді атым келмей көңілім кірлеп,</w:t>
        <w:br/>
        <w:t>Көн болды атпай қойды таң сібірлел.</w:t>
        <w:br/>
        <w:t>Жорылы сол түсімді Шортан ағам</w:t>
        <w:br/>
        <w:t>Алдыңда бір жақсылық күтіп тұр - деп.</w:t>
        <w:br/>
        <w:t>Ағамнып қандай жақсы жорығапы,</w:t>
        <w:br/>
        <w:t>Кеудеме кетті арманның толып әні.</w:t>
        <w:br/>
        <w:t>Алдыпа көп қараған қарт ақынға,</w:t>
        <w:br/>
        <w:t>Кім білсін бір жақсылық жолығады.</w:t>
        <w:br/>
        <w:t>27.У11.2010.</w:t>
        <w:br/>
        <w:t>«ӘДес- 223 22А9&gt;</w:t>
        <w:br/>
        <w:t>Жомақ афасжоаржайда</w:t>
        <w:br/>
        <w:t>ҒАЛЫМ ІНІМ</w:t>
        <w:br/>
        <w:t>Көңіліме үялап бір көне күннен</w:t>
        <w:br/>
        <w:t>Сойлейтін бөлек сөзбен, бөлск үнмен.</w:t>
        <w:br/>
        <w:t>Жаныма жақын келген інім едің,</w:t>
        <w:br/>
        <w:t>Өміршец орге тартқан өлеціңмен.</w:t>
        <w:br/>
        <w:t>Жігіттің аманында мына басы</w:t>
        <w:br/>
        <w:t>Ақшншың күтті сені сыбағасы.</w:t>
        <w:br/>
        <w:t>Жақсы өлең жазғандардың барлығы да</w:t>
        <w:br/>
        <w:t>Туысы, Гұманбайдың іні, ағасы.</w:t>
        <w:br/>
        <w:t>Жақсыға жанымды ашам жек көрмеймін,</w:t>
        <w:br/>
        <w:t>Қуапып көңіліммен көкке орлейміп.</w:t>
        <w:br/>
        <w:t>Жырларыңды оқығап сайып мен де</w:t>
        <w:br/>
        <w:t>Өзіне жақындасып кетксндеймін.</w:t>
        <w:br/>
        <w:t>Білмейміп сенің туған мекеніңді ,</w:t>
        <w:br/>
        <w:t>Бұйыртсып аллам саған екі елуді.</w:t>
        <w:br/>
        <w:t>Тұп-тұнық жанарыңның өзі айтады</w:t>
        <w:br/>
        <w:t>Тұманбайдың ішісі скеніңді.</w:t>
        <w:br/>
        <w:t>Інімсің, ілгеріге ат жүгірткен,</w:t>
        <w:br/>
        <w:t>Үзбесін оз күдерін тәтті үміттен.</w:t>
        <w:br/>
        <w:t>Бәйгеге түскен сенің тұлпарыңды</w:t>
        <w:br/>
        <w:t>Ағаңмын алғы жақтан қатты күткен.</w:t>
        <w:br/>
        <w:t>Күтеді әлі сені жанып өрің,</w:t>
      </w:r>
    </w:p>
    <w:p>
      <w:r>
        <w:t>Жастықта бәрі әдемі, бәрі керім.</w:t>
        <w:br/>
        <w:t>Сәбеннің бір тойында атың келіп</w:t>
        <w:br/>
        <w:t>Қолымнан бас бәйгені алып едің.</w:t>
        <w:br/>
        <w:t>Бастайсың бір шабысқа мені күнде</w:t>
        <w:br/>
        <w:t>Ұлы жол алдымыздан керілуде</w:t>
        <w:br/>
        <w:t>Алдына ат салмаған</w:t>
        <w:br/>
        <w:t>тұлпарыңныц</w:t>
        <w:br/>
        <w:t>Көзінен тағы сүйдім елуіңде.</w:t>
        <w:br/>
        <w:t>&lt;Әет- 2 22Х9&gt;</w:t>
        <w:br/>
        <w:t>Біреуіне көрген жоқ суып қаным,</w:t>
        <w:br/>
        <w:t>Атырамын алдымнан үміт таңын.</w:t>
        <w:br/>
        <w:t>Игібайды, Құрмашты сске алмасам,</w:t>
        <w:br/>
        <w:t>Сағымжанды, Кәкенді ұмытқаным.</w:t>
        <w:br/>
        <w:t>Төбедегі көрмеймін қайтіп айды,</w:t>
        <w:br/>
        <w:t>Бауырларсыз қарт көціл шалкымайды.</w:t>
        <w:br/>
        <w:t>Бейсенімді іздеймін берскемді,</w:t>
        <w:br/>
        <w:t>Жәрдемді де, іздеймін Майтыбайды.</w:t>
        <w:br/>
        <w:t>Таңырқатар талайды ғалап ұлдап,</w:t>
        <w:br/>
        <w:t>Елім десе әрқашан жаны ауырған.</w:t>
        <w:br/>
        <w:t>Әбілғазы, Серғазы бауырларды,</w:t>
        <w:br/>
        <w:t>Кездестіре алмадым сол ауылдан.</w:t>
        <w:br/>
        <w:t>Жолдарына кілем боп төсслем де,</w:t>
        <w:br/>
        <w:t>Сыйға тартам жырымды өсер елге.</w:t>
        <w:br/>
        <w:t>Бір есімді ұмытсам асығыста,</w:t>
        <w:br/>
        <w:t>Өзің қоса салғайсың осы өлеңге.</w:t>
        <w:br/>
        <w:t>ДОСТАРҒА СЫР</w:t>
        <w:br/>
        <w:t>Көз алдыма келеді таңғы сурет,</w:t>
        <w:br/>
        <w:t>Жасап оны кеткендей жас құдырет.</w:t>
        <w:br/>
        <w:t>Бесеуіпе жетпістің жеткен өмір,</w:t>
        <w:br/>
        <w:t>Асығып жүр сексенге барғысы кеп.</w:t>
        <w:br/>
        <w:t>Ақырындап жүрейік қатты кетпей,</w:t>
        <w:br/>
        <w:t>Жолды ашайық армандай, ақ тілектей.</w:t>
        <w:br/>
        <w:t>Сол сексеннің нулары ойлы мұхит,</w:t>
        <w:br/>
        <w:t>Сол сексеннің сулары тәттіректй.</w:t>
        <w:br/>
        <w:t>Жетпіс беске қош айтып ақырғы рет,</w:t>
        <w:br/>
        <w:t>Кеудедегі туласын батыл жүрек.</w:t>
        <w:br/>
        <w:t>Ерте тұрып бәріміз ат мінейік,</w:t>
        <w:br/>
        <w:t>Сексен сері өзіне шақырды деп.</w:t>
        <w:br/>
        <w:t>«ӘДЕ 204 -22ХхФЬ</w:t>
        <w:br/>
        <w:t>ҒАЛИ АҒА</w:t>
        <w:br/>
        <w:t>Ғали аға қартайған жүзге келген,</w:t>
        <w:br/>
        <w:t>Кәрілікке қимаймыз біз дегенмен.</w:t>
        <w:br/>
        <w:t>Күз гүлінет өрейік ақын тәжін</w:t>
      </w:r>
    </w:p>
    <w:p>
      <w:r>
        <w:t>Табылмайды енді ағам іздегенмен.</w:t>
        <w:br/>
        <w:t>Ойлы ғана жүретін осы коптей,</w:t>
        <w:br/>
        <w:t>Ақындықтан басқаны кәсіп етпей.</w:t>
        <w:br/>
        <w:t>Іле жаққа кеткен ол атқа мінін,</w:t>
        <w:br/>
        <w:t>Айтбаласын бүл жолы қасына ертпей.</w:t>
        <w:br/>
        <w:t>Сол кеткеннен Ғалекең оралмады,</w:t>
        <w:br/>
        <w:t>Бірге кетті өзімеп мол арманы.</w:t>
        <w:br/>
        <w:t>Бар еді оның бойында</w:t>
        <w:br/>
        <w:t>бар қасиет,</w:t>
        <w:br/>
        <w:t>Арманы көп, мұңы көп адамдағы.</w:t>
        <w:br/>
        <w:t>Теңізіндей Балқаштың терең ойлы,</w:t>
        <w:br/>
        <w:t>Кедергінің кездесер бәрін жойды.</w:t>
        <w:br/>
        <w:t>Асқаннан соң жетпістен ақын аға,</w:t>
        <w:br/>
        <w:t>Алматыга келуін неге қойды.</w:t>
        <w:br/>
        <w:t>Қосылатын қобызы барлық энге,</w:t>
        <w:br/>
        <w:t>Таңырқаумен жүретін Талдыколге.</w:t>
        <w:br/>
        <w:t>Текеліге жетті де жатып алды,</w:t>
        <w:br/>
        <w:t>Туған еліп кия алмай</w:t>
        <w:br/>
        <w:t>қалды ма әлде.</w:t>
        <w:br/>
        <w:t>Өміріңнің көп жазы, көп көктемі,</w:t>
        <w:br/>
        <w:t>Шақырады гүлдері көктеп тегі.</w:t>
        <w:br/>
        <w:t>Анла - санда келіп кет Алматыңа</w:t>
        <w:br/>
        <w:t>Талай жылың осында әтпеп пе еді.</w:t>
        <w:br/>
        <w:t>ӨС ә2 -22хФә</w:t>
        <w:br/>
        <w:t>Жоғал афасвбврнайфи</w:t>
        <w:br/>
        <w:t>Бұлақтар биіктерден жол алады,</w:t>
        <w:br/>
        <w:t>Биікгер елге қамқор бола алады.</w:t>
        <w:br/>
        <w:t>Ешқашан жадымыздан шығармаймыз,</w:t>
        <w:br/>
        <w:t>Өмірлік азық бергеп сол ағаны.</w:t>
        <w:br/>
        <w:t>СЕРІК НҰРСАТТАҰЛЫНА</w:t>
        <w:br/>
        <w:t>Шаттығынан тталқығалп күн босалшпай,</w:t>
        <w:br/>
        <w:t>Ксле жатсың өзгеге көзің сатпай.</w:t>
        <w:br/>
        <w:t>Бақ қонбайды жігітке екеу болмай,</w:t>
        <w:br/>
        <w:t>Екі жүрек елжіреп бірге соқпай.</w:t>
        <w:br/>
        <w:t>Қарап тұрсақ кеңейді жол бұрынгы,</w:t>
        <w:br/>
        <w:t>Толтырасың бақытқа енді күнді.</w:t>
        <w:br/>
        <w:t>Көншіді мс көңілің Серік батыр,</w:t>
        <w:br/>
        <w:t>Алып келіп үйіңе Мөлдіріңді.</w:t>
        <w:br/>
        <w:t>Жсеткеніңді армапға көзің үқсын,</w:t>
        <w:br/>
        <w:t>Мөлдір қыз да жас кезін тез ұмытсып.</w:t>
        <w:br/>
        <w:t>Өмір дейтін бітпейтін жол үстінде</w:t>
        <w:br/>
        <w:t>Бір бақытқа екеуің кезігіпсің.</w:t>
        <w:br/>
        <w:t>Жайнай берсін қашанда гүлің тозбай,</w:t>
      </w:r>
    </w:p>
    <w:p>
      <w:r>
        <w:t>Бір жүріңдер бірің қаш, бірің озбай.</w:t>
        <w:br/>
        <w:t>Ұшып келсін аспаннан скі аққу құс</w:t>
        <w:br/>
        <w:t>Жерге келіп қонсыншы жұбын жазбай.</w:t>
        <w:br/>
        <w:t>Жұбың жазбай жүріңдер қарақтарым,</w:t>
        <w:br/>
        <w:t>Байқамаңдар күн батып, таң атқаны.</w:t>
        <w:br/>
        <w:t>Бақыт Іздеп аспанға шыққанда ұшып</w:t>
        <w:br/>
        <w:t>Ешкашан да талмасын қанаттарың.</w:t>
        <w:br/>
        <w:t>Ата менен ананы қадірлейтін</w:t>
        <w:br/>
        <w:t>Көтеріңдер шырайын көңіл кейпін.</w:t>
        <w:br/>
        <w:t>Нұрсапаның құшағы Анияның</w:t>
        <w:br/>
        <w:t>Толсын, толсып гүлдерге сәби дейтін.</w:t>
        <w:br/>
        <w:t>Әдет 207 22АФР</w:t>
        <w:br/>
        <w:t>Өмір шіркін заулады алға асықты,</w:t>
        <w:br/>
        <w:t>Тұлпар мініп, ту алып тау асыпты.</w:t>
        <w:br/>
        <w:t>Қапша жылдар өтсе де ғашықтардың</w:t>
        <w:br/>
        <w:t>Қартаймайды дегені тшын бой шықты.</w:t>
        <w:br/>
        <w:t>Келешектің кемесі аударылмай,</w:t>
        <w:br/>
        <w:t>Жас қиялдай келеді алға зулай.</w:t>
        <w:br/>
        <w:t>Қартаймапты бір-бірін сүйген жүрек,</w:t>
        <w:br/>
        <w:t>Бастарына ешқатап қар жаудырмай.</w:t>
        <w:br/>
        <w:t>Жеңгеміздің жүзінен әр тайғанын</w:t>
        <w:br/>
        <w:t>Көргенім жоқ, сондықтан ортаймадым.</w:t>
        <w:br/>
        <w:t>Қартайғанын аққулар танытпайды,</w:t>
        <w:br/>
        <w:t>Танытпайды ғашықтар қартайғанын.</w:t>
        <w:br/>
        <w:t>Жағдай бар гой әлі де аспандауға,</w:t>
        <w:br/>
        <w:t>Кім кедергі тау шыңын жастанбауға.</w:t>
        <w:br/>
        <w:t>Жеңгем жас боп тұрганда, ағамыздың</w:t>
        <w:br/>
        <w:t>Хақысы жок жалынды жас болмауға.</w:t>
        <w:br/>
        <w:t>ҰСТАЗҒА ЕСКЕРТКІШ</w:t>
        <w:br/>
        <w:t>Толеутай Ақшолақовқа</w:t>
        <w:br/>
        <w:t>Етпқашап басылған жоқ биік еңсең,</w:t>
        <w:br/>
        <w:t>Ілені Ертісіпдей сүйіп ең сен.</w:t>
        <w:br/>
        <w:t>Сен мені аялагат ұстазым ең,</w:t>
        <w:br/>
        <w:t>Көл едін көңіліңнің күйіше ерсең.</w:t>
        <w:br/>
        <w:t>Сен мені жол корсетп, жолга салдың,</w:t>
        <w:br/>
        <w:t>Сырын да айтып жүрдің көп жасаудың.</w:t>
        <w:br/>
        <w:t>Жаңа бір осиеттер айтушы едің.</w:t>
        <w:br/>
        <w:t>«Жаны сау болады деп дені саудың».</w:t>
        <w:br/>
        <w:t>Біз төлдеп бас койсадық қай түмага,</w:t>
        <w:br/>
        <w:t>Болады молдір тұма қайтіп ада.</w:t>
        <w:br/>
        <w:t>Әрдайым багымызды ашты біздің,</w:t>
        <w:br/>
        <w:t>Төлеутай Ақшолақов дейтіп аға.</w:t>
        <w:br/>
        <w:t>49-206 -22хб&gt;</w:t>
      </w:r>
    </w:p>
    <w:p>
      <w:r>
        <w:t>/бағнал афасйафнайра</w:t>
        <w:br/>
        <w:t>Серілер де тобымен тойға кірсің,</w:t>
        <w:br/>
        <w:t>Бақыт дегет ұлы соз ойда жүрсін.</w:t>
        <w:br/>
        <w:t>Өміріне қамқоршы ер келгенін</w:t>
        <w:br/>
        <w:t>Аңқаулау ғой қазекец қайдан білсін.</w:t>
        <w:br/>
        <w:t>Қас қабағын ерімнің ғасыр бағып,</w:t>
        <w:br/>
        <w:t>Әкеп берді қолыма асылды алып.</w:t>
        <w:br/>
        <w:t>Алатау да биіктеп күндегіден,</w:t>
        <w:br/>
        <w:t>Алматы да барады жасылданып.</w:t>
        <w:br/>
        <w:t>Аққулардың әуеші белден асты,</w:t>
        <w:br/>
        <w:t>Той келді деп торғайлар әнге басты.</w:t>
        <w:br/>
        <w:t>Вокзалы Астананыц қарсы ап жатыр,</w:t>
        <w:br/>
        <w:t>Алматыдан той іздеп келген жасты.</w:t>
        <w:br/>
        <w:t>Дастархан бай, алма коп, банан да көл,</w:t>
        <w:br/>
        <w:t>Мөлдірегеп жүзімдер одан да кәп.</w:t>
        <w:br/>
        <w:t>Нұрекемнің нұрланып туған күні</w:t>
        <w:br/>
        <w:t>Жақсылықтар сыйлайды саған да кеп.</w:t>
        <w:br/>
        <w:t>АУЫТ ІНІМЕ</w:t>
        <w:br/>
        <w:t>(бірінші олең)</w:t>
        <w:br/>
        <w:t>Жар таңдап жасыл баққа кірдің бүгін,</w:t>
        <w:br/>
        <w:t>Қондырдыпц көкірегіңе бұлбұл үнін.</w:t>
        <w:br/>
        <w:t>Еркеңнің екі стпейсің тілін енді</w:t>
        <w:br/>
        <w:t>Ертеңнің қамын ойлап жүрген, інім,</w:t>
        <w:br/>
        <w:t>Атыңды аламанда сан жүгірттің,</w:t>
        <w:br/>
        <w:t>Ақырын алысын да алдың жұрттың.</w:t>
        <w:br/>
        <w:t>Жүреді касында оның өз бақыты</w:t>
        <w:br/>
        <w:t>Өз үйі, өз әйелі бар жігіттің.</w:t>
        <w:br/>
        <w:t>Күттің сен сол бакытты бала тынбай,</w:t>
        <w:br/>
        <w:t>Қиялға, арманға да сағатың бай.</w:t>
        <w:br/>
        <w:t>Келінге жетектеп кеп қосқан сені</w:t>
        <w:br/>
        <w:t>Жолға да алғыс айтсақ болатындай.</w:t>
        <w:br/>
        <w:t>ЕЭС ОРУ</w:t>
        <w:br/>
        <w:t>&gt;ағал абасбиртайды</w:t>
        <w:br/>
        <w:t>жЖжожож</w:t>
        <w:br/>
        <w:t>Үміт деген үміт қой жоғалмайды,</w:t>
        <w:br/>
        <w:t>Кейде асыл жігітті жол алдайды.</w:t>
        <w:br/>
        <w:t>Қанша жүзгін! десекте біздің Ауыт</w:t>
        <w:br/>
        <w:t>Келін барғап жерлерге бара алмайды.</w:t>
        <w:br/>
        <w:t>Мен дағы жауар күндей алабұрттым,</w:t>
        <w:br/>
        <w:t>Шыққандай ар жағына ала бұлттың.</w:t>
        <w:br/>
        <w:t>Осылай жүзе берсе келінге еріп</w:t>
        <w:br/>
        <w:t>Жүзгіш боп кетер түрі бар Ауыттың.</w:t>
      </w:r>
    </w:p>
    <w:p>
      <w:r>
        <w:t>Теректен төгіледі күзгі мамық,</w:t>
        <w:br/>
        <w:t>Мамыққа кол созады қыз қуанып.</w:t>
        <w:br/>
        <w:t>Толқынды жұтқан сайын көзін жұмып</w:t>
        <w:br/>
        <w:t>Жұқарып бара жатыр біздің Ауыт.</w:t>
        <w:br/>
        <w:t>Өмірден келтіреміз талай мысал,</w:t>
        <w:br/>
        <w:t>Толтырып кеудемізге арайын сәл.</w:t>
        <w:br/>
        <w:t>Толқында қарар жүзген екі аққудан</w:t>
        <w:br/>
        <w:t>Көз алмай тебіреніп қарайды шал.</w:t>
        <w:br/>
        <w:t>Сөйлесем баламен де, даламен де,</w:t>
        <w:br/>
        <w:t>Қартыңа жатырқамай қарады ел де.</w:t>
        <w:br/>
        <w:t>Жыл сайын кетерімде алғыс айтам</w:t>
        <w:br/>
        <w:t>Аялап еркелеткен Алакөлге.</w:t>
        <w:br/>
        <w:t>Ұнтырмай тағы мені көкке бүгін,</w:t>
        <w:br/>
        <w:t>Құяды құлағыма көктем үнін.</w:t>
        <w:br/>
        <w:t>Алакол толқынымен көміп тастап</w:t>
        <w:br/>
        <w:t>Басыма шашады өзі ақ көбігін.</w:t>
        <w:br/>
        <w:t>Асыкпай тынысымды еркін алып,</w:t>
        <w:br/>
        <w:t>Қараймын айдыныңа мсн қуанып.</w:t>
        <w:br/>
        <w:t>Алакөл, тірі болсам тағы келем</w:t>
        <w:br/>
        <w:t>Қасыма Күлтайымда ертіп алып.</w:t>
        <w:br/>
        <w:t>596-219 -22АЗЬ</w:t>
        <w:br/>
        <w:t>Алатаудың орманы әдемі үнді,</w:t>
        <w:br/>
        <w:t>Сенің болашағыңды көре білді.</w:t>
        <w:br/>
        <w:t>Телефонмен болса да жан - бауырым,</w:t>
        <w:br/>
        <w:t>Үзбе менен сұраймын сәлемінді.</w:t>
        <w:br/>
        <w:t>Сол жақының жаныңды түсінсе кім,</w:t>
        <w:br/>
        <w:t>Әрқашал да халқына ұсын сенім.</w:t>
        <w:br/>
        <w:t>Шыңда тудың, сол таудан көтерілді,</w:t>
        <w:br/>
        <w:t>Айға, күнге қасиетті құсың сенін.</w:t>
        <w:br/>
        <w:t>Еліңдегі ағасың бар отауға,</w:t>
        <w:br/>
        <w:t>Күн түсіріп бағасың жаңа таңға.</w:t>
        <w:br/>
        <w:t>Қай қияға ұшса да, өзіп туған</w:t>
        <w:br/>
        <w:t>Дамылдап кет бір келіп Алатауға.</w:t>
        <w:br/>
        <w:t>1-10.Р11.2010</w:t>
        <w:br/>
        <w:t>Асыл үлдар атқарар қайда міндет,</w:t>
        <w:br/>
        <w:t>Аяла елді айым деп, айбарым деп.</w:t>
        <w:br/>
        <w:t>Ел тізгіні қолыцда</w:t>
        <w:br/>
        <w:t>жолыңдағы</w:t>
        <w:br/>
        <w:t>Кедергінің бәрін де айналып өт.</w:t>
        <w:br/>
        <w:t>Қасистін жұқтырмас кімге шебер,</w:t>
        <w:br/>
        <w:t>Қарсы ап тұрсын өзіңді гүл көшелер.</w:t>
        <w:br/>
        <w:t>Жұлдыздармен көктегі қатар жанып,</w:t>
        <w:br/>
        <w:t>Айға сүйеп аркаңды күн кеше бер.</w:t>
        <w:br/>
        <w:t>Асыл бауыр,</w:t>
        <w:br/>
        <w:t>асқанды білмейтұғын,</w:t>
        <w:br/>
        <w:t>Көтере бер еліңнің күндей туын.</w:t>
      </w:r>
    </w:p>
    <w:p>
      <w:r>
        <w:t>Көзің көрді өткенді, кетенді де</w:t>
        <w:br/>
        <w:t>Кезің келді жайқалып гүлдейтұғын.</w:t>
        <w:br/>
        <w:t>Бірте-бірте бағаң да қымбаттайды,</w:t>
        <w:br/>
        <w:t>Күні барға көңілінің күн батпайды.</w:t>
        <w:br/>
        <w:t>«ӘДЕ 222 -22АЗР</w:t>
        <w:br/>
        <w:t>Көңіл шіркіп көнгіш қой алдай білсе,</w:t>
        <w:br/>
        <w:t>Күнде алдыңнан әйелің таңдай күлсе.</w:t>
        <w:br/>
        <w:t>Мен сексенге барамын егер Күлтай,</w:t>
        <w:br/>
        <w:t>Бүгінгідей соңымнан қалмай жүрсе.</w:t>
        <w:br/>
        <w:t>Атып келе жататын таң қолымда,</w:t>
        <w:br/>
        <w:t>Тілегім де өзімде, арманым Да.</w:t>
        <w:br/>
        <w:t>Ал, мен кеттім бауырлар, сол сексенде</w:t>
        <w:br/>
        <w:t>Білем, білем сендерсіз бақ жогын да.</w:t>
        <w:br/>
        <w:t>Шараң қайсы увқытты тоқтатуға,</w:t>
        <w:br/>
        <w:t>Өзі келіп мінгізсін бақ та атыңа</w:t>
        <w:br/>
        <w:t>Бір жүрейік достарым бір барайық,</w:t>
        <w:br/>
        <w:t>Бұлағынап сексеннің дәм татуға.</w:t>
        <w:br/>
        <w:t>АЛПЫСТАҒЫ АРМАН ТОЙ</w:t>
        <w:br/>
        <w:t>Серік аға мен Әлия әпкеме</w:t>
        <w:br/>
        <w:t>Біргс оқыған, бірге өскен осы екеуі,</w:t>
        <w:br/>
        <w:t>Студенттік шақтардан дос екеуі.</w:t>
        <w:br/>
        <w:t>Әсте бір үйлеріне бара қалсаң,</w:t>
        <w:br/>
        <w:t>Құшақ жайып көңіліңді хошт етеді.</w:t>
        <w:br/>
        <w:t>Келеді жаз, тағы да келеді күз,</w:t>
        <w:br/>
        <w:t>Осы екеуі беліміз, беделіміз,</w:t>
        <w:br/>
        <w:t>Сер ағаңды ойласақ, Әлия есте,</w:t>
        <w:br/>
        <w:t>Әлия десек, Сераға дегеніміз.</w:t>
        <w:br/>
        <w:t>Бұл екеудің бітпейді жыры бүгін,</w:t>
        <w:br/>
        <w:t>Бұларды айтсаң, сұп-суық жылыды күн.</w:t>
        <w:br/>
        <w:t>Екі ғалым бір үйде өмір сүріп,</w:t>
        <w:br/>
        <w:t>Көрсетіп жүр заманның ұлылығын.</w:t>
        <w:br/>
        <w:t>Жолдарынан жақсылык жатады өніп,</w:t>
        <w:br/>
        <w:t>Жүр осылар жастарға бата беріп.</w:t>
        <w:br/>
        <w:t>Үлкен ақыл иесі, бақ иесі</w:t>
        <w:br/>
        <w:t>Тұр бір үйде қос бердей акадсмик.</w:t>
        <w:br/>
        <w:t>&lt;ӘДЕГ- 205 -22х9&gt;</w:t>
        <w:br/>
        <w:t>Айтқанымен анамның жана берлім,</w:t>
        <w:br/>
        <w:t>Жақсыға ердім жарқылдап, жаңаға ердім.</w:t>
        <w:br/>
        <w:t>Батырдың да күлкісін кошеметтеп,</w:t>
        <w:br/>
        <w:t>Ақылдың да асианын және көрдім.</w:t>
        <w:br/>
        <w:t>Көкірегін ағызды күй бұлағын,</w:t>
        <w:br/>
        <w:t>Жапырақты жасылдан киді бағын.</w:t>
      </w:r>
    </w:p>
    <w:p>
      <w:r>
        <w:t>«Қайда оқыдың! - деген бір сұрақтарға</w:t>
        <w:br/>
        <w:t>ҚазГУленмін дегенді сүйді жаным.</w:t>
        <w:br/>
        <w:t>Бала да едік біз-дағы талапқа ерген,</w:t>
        <w:br/>
        <w:t>Дауылына білімнің қанат керген</w:t>
        <w:br/>
        <w:t>ҚазГУ, ҚазГУ - студент, студенттер</w:t>
        <w:br/>
        <w:t>Академик Әусзов сабақ берген.</w:t>
        <w:br/>
        <w:t>Көз жазбаған алдағы мұратынан</w:t>
        <w:br/>
        <w:t>Өмір бойы түспеген бір атынан</w:t>
        <w:br/>
        <w:t>Сахнасынан Сәбит кеп сөз сөйлеген,</w:t>
        <w:br/>
        <w:t>Сахансынап Әбділда жыр оқыған.</w:t>
        <w:br/>
        <w:t>Алдымызда тұрады от алыптар,</w:t>
        <w:br/>
        <w:t>ПШТығу үшін шыңдарға ат арықтар.</w:t>
        <w:br/>
        <w:t>ҚазГУ, ҚазГУ - Әуезов, Балақаев,</w:t>
        <w:br/>
        <w:t>Жолдасбеков, Қабдолов, Ахановтар.</w:t>
        <w:br/>
        <w:t>Көкірегінен сөйлесе нұр атылған,</w:t>
        <w:br/>
        <w:t>Түсуді де білмейтін бір атынан</w:t>
        <w:br/>
        <w:t>ҚазМу, ҚазМу- Кәпжасар, Төлегендер</w:t>
        <w:br/>
        <w:t>Өз ағамыз Кәкішов мына отырган.</w:t>
        <w:br/>
        <w:t>Біз қосылып айтатын достық ән бар,</w:t>
        <w:br/>
        <w:t>Сол бір әнді бәрің де сстіп аңдар.</w:t>
        <w:br/>
        <w:t>Қырап ұя салатын жерден ғана</w:t>
        <w:br/>
        <w:t>Колге қанат қағады жас қырандар.</w:t>
        <w:br/>
        <w:t>Соз берген соп жамиғат тіл қаталық,</w:t>
        <w:br/>
        <w:t>Қондырайық бүлбұлды гүлге апарып.</w:t>
        <w:br/>
        <w:t>Аталғанда есімің ҚазГУ ана,</w:t>
        <w:br/>
        <w:t>Мүмкін біз дс қалармыз бірге аталып.</w:t>
        <w:br/>
        <w:t>«96210 -22хб&gt;</w:t>
        <w:br/>
        <w:t>/баяан арасйофиайра</w:t>
        <w:br/>
        <w:t>ЖҮЗГЕ КЕЛДІҢ</w:t>
        <w:br/>
        <w:t>Әбділда Тәәжкібаевқа</w:t>
        <w:br/>
        <w:t>Жүздескенде қуанған ағатайым,</w:t>
        <w:br/>
        <w:t>Аласың ба жолыңа мал атайып.</w:t>
        <w:br/>
        <w:t>Дүрілдеген басқаның тұлпарынап</w:t>
        <w:br/>
        <w:t>Артық көрдің қазақтың ала тайып.</w:t>
        <w:br/>
        <w:t>Сені ойласам, көңілім бір елжіреп</w:t>
        <w:br/>
        <w:t>Кетуші еді әрі өсіп, әрі жүдеп.</w:t>
        <w:br/>
        <w:t>Қазағыңды сүюден жаңылмаған</w:t>
        <w:br/>
        <w:t>Жүрек сенде бар еді, ұлы жүрек.</w:t>
        <w:br/>
        <w:t>Тартам десең көңліннің күйлері көп</w:t>
        <w:br/>
        <w:t>Кісілікті өзіңнен үйреніп ек.</w:t>
        <w:br/>
        <w:t>Қажмұқанды мақтанып етуші едің</w:t>
        <w:br/>
        <w:t>«Жерге сшқашан жамдасы тимеді» - деп.</w:t>
        <w:br/>
        <w:t>Ерек еді әндерің, әуездерін,</w:t>
        <w:br/>
        <w:t>Көрген емсе мақалың сәл өзгеріп.</w:t>
      </w:r>
    </w:p>
    <w:p>
      <w:r>
        <w:t>Батырлардың мақтадың тұлпарларын,</w:t>
        <w:br/>
        <w:t>Айға, күнге тенедің ал өздеріп.</w:t>
        <w:br/>
        <w:t>Өзіңменеп сол откен өмір қызық,</w:t>
        <w:br/>
        <w:t>Бірде суып отырдық, бірде қызып.</w:t>
        <w:br/>
        <w:t>Өзендерін мақтадың туған елдің.</w:t>
        <w:br/>
        <w:t>Көлдерінде қайығың жүрді жүзіп.</w:t>
        <w:br/>
        <w:t>Теңізіне оңаша көңілің малтып,</w:t>
        <w:br/>
        <w:t>Алысына әкетті және тартып.</w:t>
        <w:br/>
        <w:t>Тауларына жүрдің сен таңырқаумен</w:t>
        <w:br/>
        <w:t>Алатауым, Алтайым дедің шалқып.</w:t>
        <w:br/>
        <w:t>Тебіренуші ем өзіңмен бірге мен де,</w:t>
        <w:br/>
        <w:t>Ілесуші см сен айтқан нұрлы әуенге.</w:t>
        <w:br/>
        <w:t>Тұлпарларды доғарып тастай салып,</w:t>
        <w:br/>
        <w:t>Туымызды тігуші ек туған жерге.</w:t>
        <w:br/>
        <w:t>«ӘЛЕУ 213 -29Х9-</w:t>
        <w:br/>
        <w:t>/ағал афасобофтайта</w:t>
        <w:br/>
        <w:t>ЕЛІН БАСТАП</w:t>
        <w:br/>
        <w:t>Ақ бұлттарды аялап, еркс күнді,</w:t>
        <w:br/>
        <w:t>Миллиолдарды соңыпа ерте білді.</w:t>
        <w:br/>
        <w:t>«Қазақ жетсін бақытқа» дейтін кісі,</w:t>
        <w:br/>
        <w:t>Адамдықтың атына ерте мінді.</w:t>
        <w:br/>
        <w:t>Сезімталым, сергегім, серме қанат,</w:t>
        <w:br/>
        <w:t>Шықсаң көкке жанынды тербеді алап.</w:t>
        <w:br/>
        <w:t>Көмектескен қазаққа қадірлімді</w:t>
        <w:br/>
        <w:t>Мен ерекше сүйемін ерге балап.</w:t>
        <w:br/>
        <w:t>Тосты бақыт қаштаннан күнге бетін,</w:t>
        <w:br/>
        <w:t>Әдетіміз жеңгенге гүл беретің.</w:t>
        <w:br/>
        <w:t>Елін нұрға бөлеген Нүрекемшнің</w:t>
        <w:br/>
        <w:t>Күнде көргім келеді нұр келбетін.</w:t>
        <w:br/>
        <w:t>Аман жүрсін сол батыр елін бастап,</w:t>
        <w:br/>
        <w:t>Ол бар жерде жерім бақ, ерім дс асқақ.</w:t>
        <w:br/>
        <w:t>Жарқыраған шыңдарға бет түзейміз,</w:t>
        <w:br/>
        <w:t>Жылжып жатқан жылдарды кейін тастап.</w:t>
        <w:br/>
        <w:t>НҰРСҰЛТАН БАУЫРЫМА ҮШ ӨЛЕҢ</w:t>
        <w:br/>
        <w:t>Шамалғанның сайына гүлдер ектір,</w:t>
        <w:br/>
        <w:t>Дүниені қуантсын мөлдіреп бір.</w:t>
        <w:br/>
        <w:t>Алматыңа, қасиетті Алатауға,</w:t>
        <w:br/>
        <w:t>Анда-санда болса да бір келіп түр.</w:t>
        <w:br/>
        <w:t>Сен келіп тұр, Нұрекем, асыл бауыр,</w:t>
        <w:br/>
        <w:t>Қасиет пен парасат қасында жүр.</w:t>
        <w:br/>
        <w:t>Ауыл да көп аңсайды өз перзентін,</w:t>
        <w:br/>
        <w:t>Тауыц да жыр жайнаған, тасың да жыр.</w:t>
        <w:br/>
        <w:t>Алтын сәуле аялап тұр төбені,</w:t>
        <w:br/>
        <w:t>Етегінде әсем қыз гүл тереді.</w:t>
        <w:br/>
        <w:t>Таудан төмен жүгірген бүлақтар да</w:t>
      </w:r>
    </w:p>
    <w:p>
      <w:r>
        <w:t>Өз бауырын сағынып жыр төгеді.</w:t>
        <w:br/>
        <w:t>&lt;ӘДЕС- 221-299,</w:t>
        <w:br/>
        <w:t>Т бғайбай Фөесфаедавей</w:t>
        <w:br/>
        <w:t>Ерте келді өзіңе шіркің карттық,</w:t>
        <w:br/>
        <w:t>Сүйген елге сүйініп міндет арттық.</w:t>
        <w:br/>
        <w:t>Абай менен Жамбылды қатар сүйіп,</w:t>
        <w:br/>
        <w:t>Құрманғазы, Тәттімбет күйін тарттық.</w:t>
        <w:br/>
        <w:t>Қыста пісті көп алмаң күзде піспей,</w:t>
        <w:br/>
        <w:t>Бітпейтұғын көп шаруа біз кіріспей,</w:t>
        <w:br/>
        <w:t>Абылайдың ақ туы биігінде</w:t>
        <w:br/>
        <w:t>Тұратұғын желбіреп жерге түспей.</w:t>
        <w:br/>
        <w:t>Жаңылмадың жан аға нәктігіңпеп,</w:t>
        <w:br/>
        <w:t>Алдың өзің осынша отғы кімнен.</w:t>
        <w:br/>
        <w:t>Әшшілігі Күләштің, Құрмандектің</w:t>
        <w:br/>
        <w:t>Сен айтқанда асқақтап кетті мүлдем.</w:t>
        <w:br/>
        <w:t>Дархандарда басылмай өтеді еңсе,</w:t>
        <w:br/>
        <w:t>Қуанатын қазақ ең иті жеңсе.</w:t>
        <w:br/>
        <w:t>Сенің туған далаңның еліктері</w:t>
        <w:br/>
        <w:t>Жеткізбейтін желгс де</w:t>
        <w:br/>
        <w:t>жекеленсе.</w:t>
        <w:br/>
        <w:t>Саусағыңа салғаның жақұт еді,</w:t>
        <w:br/>
        <w:t>Керек пе еді ақынға уақыт емі.</w:t>
        <w:br/>
        <w:t>Сырдып суын сағынған көздеріңе,</w:t>
        <w:br/>
        <w:t>Қарап тұру маған бір бақыт еді.</w:t>
        <w:br/>
        <w:t>Кәсіптерің көп еді жаның сүйген,</w:t>
        <w:br/>
        <w:t>Бірге жүріп түлкі аттық калың шиден.</w:t>
        <w:br/>
        <w:t>Сенің футболшыларын Пелледен де,</w:t>
        <w:br/>
        <w:t>Және кем боп жүрген жоқ</w:t>
        <w:br/>
        <w:t>Гаринчиден.</w:t>
        <w:br/>
        <w:t>Бақ жұлдызы бар сді маңдайында,</w:t>
        <w:br/>
        <w:t>Шешен сөздің нәрі еді таңдайыңда.</w:t>
        <w:br/>
        <w:t>Елің үшін мақтанған ағам менің,</w:t>
        <w:br/>
        <w:t>Мен сен үшін мақтанам</w:t>
        <w:br/>
        <w:t>әрдайымда.</w:t>
        <w:br/>
        <w:t>59 214 ӘӘ»</w:t>
        <w:br/>
        <w:t>ТАЛҒАТ ПЕН АЙНҰРҒА</w:t>
        <w:br/>
        <w:t>Арман жүрек, қиялшыл ұлы кеуде,</w:t>
        <w:br/>
        <w:t>Талғат, Айпұр дейтұғыт екі сәуле.</w:t>
        <w:br/>
        <w:t>Әллиіне көніндер, әп күйіне</w:t>
        <w:br/>
        <w:t>Екеуіңді махаббат мәпелеуде.</w:t>
        <w:br/>
        <w:t>Хақым жоқ бақ жүлдызыт әпермеуге,</w:t>
        <w:br/>
        <w:t>Аялап ақ армапы өтер кеуде.</w:t>
        <w:br/>
        <w:t>Махаббат әлпепттеген жүректерді</w:t>
        <w:br/>
        <w:t>Бола ма көк аспанға көтермеуге.</w:t>
      </w:r>
    </w:p>
    <w:p>
      <w:r>
        <w:t>Жасай бер арман жүрек, қиял кеуде,</w:t>
        <w:br/>
        <w:t>Болмайды бұл бақытты зиян деуге.</w:t>
        <w:br/>
        <w:t>Ешқашан құламяс қын, көрнекті егіп</w:t>
        <w:br/>
        <w:t>Тігіңдер ақ отауды туғап жерге.</w:t>
        <w:br/>
        <w:t>Қалған бұл қасиетті жол атаңнан</w:t>
        <w:br/>
        <w:t>Жасасын қимас көніл, абат арман.</w:t>
        <w:br/>
        <w:t>Әрқашап түтіндерің түзу шықса,</w:t>
        <w:br/>
        <w:t>Дом татар үлкен кіші сол отаудан.</w:t>
        <w:br/>
        <w:t>Талғатым, исссің жаңа күннің,</w:t>
        <w:br/>
        <w:t>Жайнадың Айнұрыңмен жана білдің.</w:t>
        <w:br/>
        <w:t>Құтты бол, бақытты бол орқашанда</w:t>
        <w:br/>
        <w:t>Кішн үйі Кідібасов Қаленімнің.</w:t>
        <w:br/>
        <w:t>ЖАН НҰРЕКЕМ</w:t>
        <w:br/>
        <w:t>Қанша мені мақтама деп зар қылдың,</w:t>
        <w:br/>
        <w:t>Бірак тілін алу керек тағдырдың.</w:t>
        <w:br/>
        <w:t>Тірі жүрген пендесіне тірліктің</w:t>
        <w:br/>
        <w:t>Өзі шақтап берері бар әр күннін.</w:t>
        <w:br/>
        <w:t>Кімді мақтау керек сені мақтамай,</w:t>
        <w:br/>
        <w:t>Тас тобеңнен ұшып өтті бақ талай.</w:t>
        <w:br/>
        <w:t>Түсінуге сенің ұлы жанынды</w:t>
        <w:br/>
        <w:t>Бауырлардың олқы соғып жатканы-ай.</w:t>
        <w:br/>
        <w:t>«ӘДЕ 215 -22л9&gt;</w:t>
        <w:br/>
        <w:t>Тбуяалбай «Жоафағаввев</w:t>
        <w:br/>
        <w:t>Қанаты бар қазақтармен теңестім,</w:t>
        <w:br/>
        <w:t>Келешекті келелімен кеңестім.</w:t>
        <w:br/>
        <w:t>Айды әпер дсп, күнді әпер деп қинайтын</w:t>
        <w:br/>
        <w:t>Ақымақтардың ауылынан емеспін.</w:t>
        <w:br/>
        <w:t>Жан Нүрексм, қасиетті жан бауыр,</w:t>
        <w:br/>
        <w:t>Басыш өтіп келе жатсың жолды ауыр.</w:t>
        <w:br/>
        <w:t>Көңіліңдей көтерілді қалалар,</w:t>
        <w:br/>
        <w:t>Қуанышқа сені өсірген толды ауыл.</w:t>
        <w:br/>
        <w:t>Бүгін тағы еліңді ойлан отырсың,</w:t>
        <w:br/>
        <w:t>Қаулап өсер егінді ойлап отырсың.</w:t>
        <w:br/>
        <w:t>Ғасырлардың араларын жалғайтын,</w:t>
        <w:br/>
        <w:t>Мәңгілікке тұрғызылған көпірсің.</w:t>
        <w:br/>
        <w:t>Өтті өткендер бір өзіңнен от алар,</w:t>
        <w:br/>
        <w:t>Сенді саған әжелер мен аталар.</w:t>
        <w:br/>
        <w:t>Ұлы жолсың өзің туған еліңді</w:t>
        <w:br/>
        <w:t>Ертеңіне адастырмай апарар.</w:t>
        <w:br/>
        <w:t>Алға зула, арғымағың арқырап,</w:t>
        <w:br/>
        <w:t>Арыстанға біткен сенде бар қуат.</w:t>
        <w:br/>
        <w:t>Бауырым менің, бақыт деген өзіңсің</w:t>
        <w:br/>
        <w:t>Келе жатқан ақ маңдайы жарқырап.</w:t>
        <w:br/>
        <w:t>НҰРЕКЕҢ ТУҒАН КҮН</w:t>
      </w:r>
    </w:p>
    <w:p>
      <w:r>
        <w:t>Жаз да жайнап жарқырап келе жатыр,</w:t>
        <w:br/>
        <w:t>Аққу ұшқан аспапға қара, батыр.</w:t>
        <w:br/>
        <w:t>Тойламаймын десең де, туған күнің</w:t>
        <w:br/>
        <w:t>Ту көтеріп көшеге шықты батыл.</w:t>
        <w:br/>
        <w:t>Ақырындап арманшыл өмір жетті:</w:t>
        <w:br/>
        <w:t>Жасыл бақтар жайнатты төңіректі.</w:t>
        <w:br/>
        <w:t>Сұлуланып барады келіншектер</w:t>
        <w:br/>
        <w:t>Таққан сайын мойнына меруертті.</w:t>
        <w:br/>
        <w:t>«ӘС 216 22»</w:t>
        <w:br/>
        <w:t>Тбұяалбай %ФЖоафағаявей</w:t>
        <w:br/>
        <w:t>«ЖҰЛДЫЗДЫ» ҚҰТТЫҚТАУ</w:t>
        <w:br/>
        <w:t>Жүрегімде, жанымда келеді үлгі,</w:t>
        <w:br/>
        <w:t>Ағаларым көңілімді көре білді.</w:t>
        <w:br/>
        <w:t>Бастың өзін «Жұлдызым»</w:t>
        <w:br/>
        <w:t>түңғыш мепің</w:t>
        <w:br/>
        <w:t>«Шәпибай-ау» дейтұғып өленімді.</w:t>
        <w:br/>
        <w:t>Қарамайды арманға кім қызыға,</w:t>
        <w:br/>
        <w:t>Қазағымның арналған бір қызына.</w:t>
        <w:br/>
        <w:t>Ізтай ағам жаратып сол өленді</w:t>
        <w:br/>
        <w:t>Жариялап жіберді «Жұлдызына»</w:t>
        <w:br/>
        <w:t>Содан бастап мен саған жақындадым,</w:t>
        <w:br/>
        <w:t>Жолым сенсің ашқан бір ақын бағын.</w:t>
        <w:br/>
        <w:t>Жүрегімді, жанымды, арманымды,</w:t>
        <w:br/>
        <w:t>Қарсы ап өзің қуанып макұлдадың.</w:t>
        <w:br/>
        <w:t>Білдім сенде атымның озатынын,</w:t>
        <w:br/>
        <w:t>Жететінін алысқа азат үнім.</w:t>
        <w:br/>
        <w:t>Ақын болсам дейтұғын талай балғын</w:t>
        <w:br/>
        <w:t>Сенен келіп табатын өз бақытын.</w:t>
        <w:br/>
        <w:t>Сен өзіңді жылдарға сапар шектір,</w:t>
        <w:br/>
        <w:t>Көзің көргіш, қашан да көцілің өткір.</w:t>
        <w:br/>
        <w:t>Бір жыл туған құрдасым күттықтаймын</w:t>
        <w:br/>
        <w:t>Сенің жетпіс бссіңді жекелеп бір.</w:t>
        <w:br/>
        <w:t>Туған елге белгілі бағаң аса,</w:t>
        <w:br/>
        <w:t>Келе жатсың өмірге араласа.</w:t>
        <w:br/>
        <w:t>Келген жетпіс бестерді бір тойлайық</w:t>
        <w:br/>
        <w:t>Қасисті, «Жұлдызым» мәңгі жаса.</w:t>
        <w:br/>
        <w:t>ӘДЕ 220 - 2 ӘАЭ&gt;</w:t>
        <w:br/>
        <w:t>Жаған афасбтифнайры</w:t>
        <w:br/>
        <w:t>Ұқтым сырын мына өмірдің</w:t>
        <w:br/>
        <w:t>Кетем жылап, күле кірдім.</w:t>
      </w:r>
    </w:p>
    <w:p>
      <w:r>
        <w:t>Қариятың өмірінде</w:t>
        <w:br/>
        <w:t>Қызық аздау соны білдім...</w:t>
        <w:br/>
        <w:t>30,У11.2010.</w:t>
        <w:br/>
        <w:t>КӨК ТҰМАДАҒЫ БӘЙТЕРЕК</w:t>
        <w:br/>
        <w:t>Тұрсыц ба әлі күнге еркелеп,</w:t>
        <w:br/>
        <w:t>Көп ойдағы сұлу терек.</w:t>
        <w:br/>
        <w:t>Сені ұзақ сүю үшіті</w:t>
        <w:br/>
        <w:t>Көктемге ұқсас көңіл керек.</w:t>
        <w:br/>
        <w:t>Омірім меніц қырдағы слік,</w:t>
        <w:br/>
        <w:t>Қойдым опы жырға беріп.</w:t>
        <w:br/>
        <w:t>Кәлеңкеңді саялауға</w:t>
        <w:br/>
        <w:t>Амандасам жылда келіп.</w:t>
        <w:br/>
        <w:t>Күннің көзін жасқанбай көр,</w:t>
        <w:br/>
        <w:t>Асқақтай бер, аспандай бер.</w:t>
        <w:br/>
        <w:t>Менің дағы биігімді</w:t>
        <w:br/>
        <w:t>Көптен бері тосқандай ма сл.</w:t>
        <w:br/>
        <w:t>Ссн менімен бірге кеттін,</w:t>
        <w:br/>
        <w:t>Көкірегіме гүлдер ектің.</w:t>
        <w:br/>
        <w:t>Бұйра жапырақ бұтақтары</w:t>
        <w:br/>
        <w:t>Сынбаса скен бүл теректің.</w:t>
        <w:br/>
        <w:t>жожож</w:t>
        <w:br/>
        <w:t>Аялауға омір гүлін</w:t>
        <w:br/>
        <w:t>Күлімсіреп күз кепті.</w:t>
        <w:br/>
        <w:t>Гкі ғашық бірін-бірі</w:t>
        <w:br/>
        <w:t>Ұзақ-ұзақ іздепті.</w:t>
        <w:br/>
        <w:t>Ізден жүріп табысыпты,</w:t>
        <w:br/>
        <w:t>Қос перзенті далапың.</w:t>
        <w:br/>
        <w:t>Жақын тұрмақ алыс ұқты</w:t>
        <w:br/>
        <w:t>Махаббатың жаңа әнің.</w:t>
        <w:br/>
        <w:t>КӨЛЕ 27 2992</w:t>
        <w:br/>
        <w:t>Жанай абасйорнайры</w:t>
        <w:br/>
        <w:t>Көкке ұштым қанат қағып, жерге түстім,</w:t>
        <w:br/>
        <w:t>Өзімше уақытпен де ерегестім.</w:t>
        <w:br/>
        <w:t>Басымды әңгімемен қатырмастан</w:t>
        <w:br/>
        <w:t>Асымды балалардан бөлек іштім.</w:t>
        <w:br/>
        <w:t>Шалыңды шақырады алыс мекен,</w:t>
        <w:br/>
        <w:t>Шынымен өмір деген жарыс ап екен.</w:t>
        <w:br/>
        <w:t>Қойныма тығып жүрген қымбатымды,</w:t>
        <w:br/>
        <w:t>Ұлымның ұлдарына табыс етем.</w:t>
        <w:br/>
        <w:t>31.11.2010.</w:t>
        <w:br/>
        <w:t>жожож</w:t>
        <w:br/>
        <w:t>Айналайын Алакөл,</w:t>
      </w:r>
    </w:p>
    <w:p>
      <w:r>
        <w:t>Алғысымды ала көр.</w:t>
        <w:br/>
        <w:t>Бір үмітпен, сеніммен,</w:t>
        <w:br/>
        <w:t>Келіп жатыр саған ел.</w:t>
        <w:br/>
        <w:t>Мен қыс бойы ой бақтым,</w:t>
        <w:br/>
        <w:t>Жастығымды тойлаттым.</w:t>
        <w:br/>
        <w:t>Тоңып қалған денемді,</w:t>
        <w:br/>
        <w:t>Толқыныңмен ойшатқын.</w:t>
        <w:br/>
        <w:t>Армапымнан айырма,</w:t>
        <w:br/>
        <w:t>Ойсыз адам байыр ма?</w:t>
        <w:br/>
        <w:t>Қарттығымды алып қал,</w:t>
        <w:br/>
        <w:t>Жастығымды қайыр д8.</w:t>
        <w:br/>
        <w:t>Сен мәңгілік бола бер.</w:t>
        <w:br/>
        <w:t>Баласызға бала бер.</w:t>
        <w:br/>
        <w:t>Қасиетіңнен бер маған,</w:t>
        <w:br/>
        <w:t>Қасистті Алакол.</w:t>
        <w:br/>
        <w:t>2.ҮНІ.2010.</w:t>
        <w:br/>
        <w:t>«ӘДЕ 229 -299&gt;</w:t>
        <w:br/>
        <w:t>Сұлу коктем тағы келіп,</w:t>
        <w:br/>
        <w:t>Тағы биік самғадық.</w:t>
        <w:br/>
        <w:t>Махаббаттың әніне еріп</w:t>
        <w:br/>
        <w:t>Біздер қайта бармадық.</w:t>
        <w:br/>
        <w:t>Асулар коп асар алда,</w:t>
        <w:br/>
        <w:t>Жетектейді жер нұры.</w:t>
        <w:br/>
        <w:t>Қартаям ба, жасарам ба</w:t>
        <w:br/>
        <w:t>Бәрі өзіме белгілі.</w:t>
        <w:br/>
        <w:t>9. Ш.2010.</w:t>
        <w:br/>
        <w:t>жожож</w:t>
        <w:br/>
        <w:t>Не деген өмір қызық, өмір нұрлы,</w:t>
        <w:br/>
        <w:t>Төгеді осындайда көңіл жырды.</w:t>
        <w:br/>
        <w:t>Алып кеп Алакөлге біздің Сарқыт</w:t>
        <w:br/>
        <w:t>Күн бойы келіншегін шомылдырды.</w:t>
        <w:br/>
        <w:t>Күтетін қонақ етіп шыдан елді,</w:t>
        <w:br/>
        <w:t>Көңілі ұнаткан-ау мына көлді.</w:t>
        <w:br/>
        <w:t>Судан ба, әлде Сарқыт қолынан ба,</w:t>
        <w:br/>
        <w:t>Қарлыгаш жап-жас болып шыға келді.</w:t>
        <w:br/>
        <w:t>30.Р11.2010.</w:t>
        <w:br/>
        <w:t>Жох ж</w:t>
        <w:br/>
        <w:t>Білмеймін өтті мснің тойым қалай,</w:t>
        <w:br/>
        <w:t>Бүл күнде бойым да ұзын, ойым да бай.</w:t>
        <w:br/>
        <w:t>Желеді қияларда құлагерім</w:t>
        <w:br/>
        <w:t>Келемін кәрілікті мойындамай.</w:t>
        <w:br/>
        <w:t>Ғашықтық, машықтықтың заманы өтті,</w:t>
      </w:r>
    </w:p>
    <w:p>
      <w:r>
        <w:t>Қолдарым жақсылыққа жаңа жетті.</w:t>
        <w:br/>
        <w:t>Бойладым тіршіліктің тереңіне,</w:t>
        <w:br/>
        <w:t>Бойдагы сылып тастан арам етті.</w:t>
        <w:br/>
        <w:t>ӘДЕ 28 -2ӘхФЕ</w:t>
        <w:br/>
        <w:t>Жоо ож</w:t>
        <w:br/>
        <w:t>Мені ол кезде дүнис танымаған,</w:t>
        <w:br/>
        <w:t>Күдікпене карады бәрі маған.</w:t>
        <w:br/>
        <w:t>Сеп барыңда мен қалай бақытты едім,</w:t>
        <w:br/>
        <w:t>Анам менің, жан анам, жаным апам.</w:t>
        <w:br/>
        <w:t>Көңілімде тұратын жасыл көктем,</w:t>
        <w:br/>
        <w:t>Шуақты еді жолдарым, басып откен.</w:t>
        <w:br/>
        <w:t>Сен барыңла мен қалай бақытты едім,</w:t>
        <w:br/>
        <w:t>Жаным әпкем, жан Әпкем, асыл әпкем.</w:t>
        <w:br/>
        <w:t>Қуаныштан коңілім басылмаған,</w:t>
        <w:br/>
        <w:t>Шақыратын әрдайым жасыл далам.</w:t>
        <w:br/>
        <w:t>Сен барыңда меті қалай бақытты едім,</w:t>
        <w:br/>
        <w:t>Арман балам, Құралай асыл балам.</w:t>
        <w:br/>
        <w:t>Барларыңда дүниеде сен үшеуің,</w:t>
        <w:br/>
        <w:t>Көнгіш едім, бақытқа сепгіш сдім.</w:t>
        <w:br/>
        <w:t>Көңілімдегі бұлтымды ашайын деп</w:t>
        <w:br/>
        <w:t>Қасіреттің шарабып коп ішемін.</w:t>
        <w:br/>
        <w:t>Көңілімді қайтейін бұлт ойнаған,</w:t>
        <w:br/>
        <w:t>Жалғыз жүріп бақытын кім тойлаған.</w:t>
        <w:br/>
        <w:t>От шарапты кей-кейде қолыма алсам,</w:t>
        <w:br/>
        <w:t>Іренжіме сеп сонда Күлтай мағап.</w:t>
        <w:br/>
        <w:t>2.07.2010.</w:t>
        <w:br/>
        <w:t>ж ж ж</w:t>
        <w:br/>
        <w:t>Бұл күнде мепің құным не,</w:t>
        <w:br/>
        <w:t>Кім мені үнсіз қостайды.</w:t>
        <w:br/>
        <w:t>Ақ қайыңдардың түбінде</w:t>
        <w:br/>
        <w:t>Басқа бір Күлтай тоспайды.</w:t>
        <w:br/>
        <w:t>Дос дсгендерім ең тәуір</w:t>
        <w:br/>
        <w:t>Жанымды менің ұқпайды.</w:t>
        <w:br/>
        <w:t>Баягы қалган сентябрь</w:t>
        <w:br/>
        <w:t>Алдымнан қайта шықпайды.</w:t>
        <w:br/>
        <w:t>ӘДЕ 30 2292</w:t>
        <w:br/>
        <w:t>оағалбай 4Жоафағалиев</w:t>
        <w:br/>
        <w:t>ӘБДІРАХМАН БАЛАМА</w:t>
        <w:br/>
        <w:t>Барасың балам, білім шыңына өрлеп,</w:t>
        <w:br/>
        <w:t>«Құдайым Әбуімді қолдай көр» деп.</w:t>
        <w:br/>
        <w:t>Жүреді Күлтай әжең тілек айтып,</w:t>
        <w:br/>
        <w:t>Жатқандай қуапады малы төлдеп.</w:t>
      </w:r>
    </w:p>
    <w:p>
      <w:r>
        <w:t>Қайғыдап қуапыш көп бұл өмірде</w:t>
        <w:br/>
        <w:t>Арадай ұмтыламыз гүлден гүлге.</w:t>
        <w:br/>
        <w:t>Жеткенше арғымағың анау шыңға</w:t>
        <w:br/>
        <w:t>Барсың сен нағашыңның тілегінде.</w:t>
        <w:br/>
        <w:t>Өс, балам, өнс бойың нұрға толып,</w:t>
        <w:br/>
        <w:t>Ел сүйген жақсылардың бірі болып.</w:t>
        <w:br/>
        <w:t>Бақ шам да өміріңде тұрсын жанып,</w:t>
        <w:br/>
        <w:t>Бақшан да басын жарсын гүлің өніп.</w:t>
        <w:br/>
        <w:t>20.И1.2010.</w:t>
        <w:br/>
        <w:t>ӘЛТАЙЫРҒА</w:t>
        <w:br/>
        <w:t>Ел аралап, су кешіп,</w:t>
        <w:br/>
        <w:t>Бөбегім, менің келдің бс.</w:t>
        <w:br/>
        <w:t>Бірде жанып, бірде өшіп,</w:t>
        <w:br/>
        <w:t>Әкеңе үнсіз ердің бе?</w:t>
        <w:br/>
        <w:t>Қызықтап Карпат тауларын</w:t>
        <w:br/>
        <w:t>Шынына самғап шықтың ба?</w:t>
        <w:br/>
        <w:t>Теңіз толқынын аударып,</w:t>
        <w:br/>
        <w:t>Күрссе қалса жықтып ба?</w:t>
        <w:br/>
        <w:t>Жол жүру деген бір керім,</w:t>
        <w:br/>
        <w:t>Өзеннен талай өттің бе?</w:t>
        <w:br/>
        <w:t>Испан, француз тілдерін</w:t>
        <w:br/>
        <w:t>Меңгеріп, балам, кеттің бе?</w:t>
        <w:br/>
        <w:t>Сені ойлап ойға батамын,</w:t>
        <w:br/>
        <w:t>Күтемін туған жеріңде.</w:t>
        <w:br/>
        <w:t>Түманбай деген атаңның</w:t>
        <w:br/>
        <w:t>Баласы болам дедің бс?</w:t>
        <w:br/>
        <w:t>«ӘДЕ 224 -22АФЬ</w:t>
        <w:br/>
        <w:t>Жон ох</w:t>
        <w:br/>
        <w:t>Көз алдыма келеді таңғы сурет,</w:t>
        <w:br/>
        <w:t>Жасап оны кеткендей жас құдырет.</w:t>
        <w:br/>
        <w:t>Бесеуіне жетпістің жеткен өмір</w:t>
        <w:br/>
        <w:t>Асығып тұр сексенге баргысы кен.</w:t>
        <w:br/>
        <w:t>Түскен соң сексен тізгін сірә қолға,</w:t>
        <w:br/>
        <w:t>Тағы ұмтылдым қайтейін мына жолға.</w:t>
        <w:br/>
        <w:t>Қарақтар да қадамас қара көзін</w:t>
        <w:br/>
        <w:t>Арақ та ішілмейтін шығар алда.</w:t>
        <w:br/>
        <w:t>Ақырындап жүрейік қатты кетпей,</w:t>
        <w:br/>
        <w:t>Жолды ашайық армандай, ақ тілектей.</w:t>
        <w:br/>
        <w:t>Сол сексеннің нулары ойлырақтай,</w:t>
        <w:br/>
        <w:t>Сол сексешііц сулары тәттіректей.</w:t>
        <w:br/>
        <w:t>Жетпіс беске қош айтып ақырғы рет</w:t>
        <w:br/>
        <w:t>Кеудедегі туласын батыл жүрек.</w:t>
        <w:br/>
        <w:t>Сертке тұрып бәріміз ат міпейік,</w:t>
        <w:br/>
        <w:t>Сексен сері өзіне шақырды деп.</w:t>
        <w:br/>
        <w:t>Жж ж</w:t>
        <w:br/>
        <w:t>Елден ерек көремін Едігегні,</w:t>
      </w:r>
    </w:p>
    <w:p>
      <w:r>
        <w:t>Бақыт гүлін жаныма ол егіп еді.</w:t>
        <w:br/>
        <w:t>Ертсңіме артпейтін сияқты ма,</w:t>
        <w:br/>
        <w:t>Едігесіз тіршілік тегі мені.</w:t>
        <w:br/>
        <w:t>Берді өзінде барлардың маған бәрін,</w:t>
        <w:br/>
        <w:t>Шырыннындай тәттім ол ақ алманың.</w:t>
        <w:br/>
        <w:t>Адалдықты үйрендім одан өзім,</w:t>
        <w:br/>
        <w:t>Адамдықтың мектебін тәмамдадым.</w:t>
        <w:br/>
        <w:t>Киетіндей өзі бір алуан жібек,</w:t>
        <w:br/>
        <w:t>Тұрғыласқа тұрады жаны елжіреп.</w:t>
        <w:br/>
        <w:t>Ешкімді де Едіге жек кормейді,</w:t>
        <w:br/>
        <w:t>Кеудесінде түрғанда арман жүрек.</w:t>
        <w:br/>
        <w:t>&lt;ӘЕС-. әз ӘЖ»</w:t>
        <w:br/>
        <w:t>/анал арасйтрнайры</w:t>
        <w:br/>
        <w:t>Ол да бір бақыты сді бұл даланың,</w:t>
        <w:br/>
        <w:t>Қолынан тастамаған қыл қаламын.</w:t>
        <w:br/>
        <w:t>Аяулы атасының еңбегінен</w:t>
        <w:br/>
        <w:t>Кейінгі балапандар үлгі алады.</w:t>
        <w:br/>
        <w:t>Әрқашан ел тапғалар дарышға еріп,</w:t>
        <w:br/>
        <w:t>Ержеттік жыл бергеннің бәрін көріп.</w:t>
        <w:br/>
        <w:t>Тұрады осы музей</w:t>
        <w:br/>
        <w:t>осы жерде</w:t>
        <w:br/>
        <w:t>Келген, кеткен халыққа тәлім беріп.</w:t>
        <w:br/>
        <w:t>21.07.2010.</w:t>
        <w:br/>
        <w:t>Жж ж</w:t>
        <w:br/>
        <w:t>Көк аспанды жақсы көрем</w:t>
        <w:br/>
        <w:t>көк болғаны үшін де,</w:t>
        <w:br/>
        <w:t>Туған айды, жұлдыздарды</w:t>
        <w:br/>
        <w:t>көп көремін түсімде</w:t>
        <w:br/>
        <w:t>Ұтпып жүрем қанат қағып</w:t>
        <w:br/>
        <w:t>көк аспанптың ішінде</w:t>
        <w:br/>
        <w:t>Теңізді дс жақсы көрем</w:t>
        <w:br/>
        <w:t>теңдесі жоқ тереңі,</w:t>
        <w:br/>
        <w:t>Толкындармен жеке шығып</w:t>
        <w:br/>
        <w:t>тайталасып көр енді.</w:t>
        <w:br/>
        <w:t>Бір алғысы айтатұғын тіршілікке</w:t>
        <w:br/>
        <w:t>бардай-ақ</w:t>
        <w:br/>
        <w:t>Қиял құсы қияға ұшыл женелді.</w:t>
        <w:br/>
        <w:t>Тауларды да жақсы көрем</w:t>
        <w:br/>
        <w:t>бұлт жамылған мүнартып,</w:t>
        <w:br/>
        <w:t>Шындарына шнығандаған</w:t>
        <w:br/>
        <w:t>көп қараймын қүмартып.</w:t>
        <w:br/>
        <w:t>Көрпе астында көсіліп жатып</w:t>
        <w:br/>
        <w:t>түстер көре бергенше,</w:t>
        <w:br/>
        <w:t>Қолды сермеп ары-бері</w:t>
      </w:r>
    </w:p>
    <w:p>
      <w:r>
        <w:t>жүрген кезім мын артық.</w:t>
        <w:br/>
        <w:t>«Әдет эз7 2392</w:t>
        <w:br/>
        <w:t>%Жох ж</w:t>
        <w:br/>
        <w:t>Шеортскем, белгілі ғой аға скенің,</w:t>
        <w:br/>
        <w:t>Қаласаң сеш күнде дана етсмін.</w:t>
        <w:br/>
        <w:t>Осынау бірге жүрген күндеріміз,</w:t>
        <w:br/>
        <w:t>Біз үшін білесің бе бақ екенін.</w:t>
        <w:br/>
        <w:t>Барады келген құстар әні қайтып,</w:t>
        <w:br/>
        <w:t>Қалғандай байғұстардың әлі қайтып.</w:t>
        <w:br/>
        <w:t>Қасымда тағы біраз жүре тұршы,</w:t>
        <w:br/>
        <w:t>Бір айтқан әңіімеңді тағы да айтын.</w:t>
        <w:br/>
        <w:t>Өшірмес жұлдыздарын арай кеуде,</w:t>
        <w:br/>
        <w:t>Өзіңді құрметтейді аға, жеңге.</w:t>
        <w:br/>
        <w:t>Қампиған қарын анау қанағатсыз,</w:t>
        <w:br/>
        <w:t>Білмеймін келтірссің қалай жөнге.</w:t>
        <w:br/>
        <w:t>Өшірмес жұлдыздарын арай кеуде,</w:t>
        <w:br/>
        <w:t>Бас имей бара жатсың талай дәуге.</w:t>
        <w:br/>
        <w:t>Шомылып суда жүрген қыз-қатыпға,</w:t>
        <w:br/>
        <w:t>Көзіңді талдырарсың қарай берме.</w:t>
        <w:br/>
        <w:t>Алысқа жетелейді жол да асығып,</w:t>
        <w:br/>
        <w:t>Қайғырма қапылыста алдаса үміт.</w:t>
        <w:br/>
        <w:t>Ештеңе көрмегендей тіршілікте</w:t>
        <w:br/>
        <w:t>Жүретін болып апсың молдасынып.</w:t>
        <w:br/>
        <w:t>Қарайды бір үмітпен бармақтай қыз.</w:t>
        <w:br/>
        <w:t>Алжысақ адасамыз, арды аттаймыз.</w:t>
        <w:br/>
        <w:t>Ешкімді алдауға да жібермейміз,</w:t>
        <w:br/>
        <w:t>Епткімді және саған алдатпаймыз.</w:t>
        <w:br/>
        <w:t>3.08.2010.</w:t>
        <w:br/>
        <w:t>жожоэ</w:t>
        <w:br/>
        <w:t>Сын сағатта жапымды сақтады үміт,</w:t>
        <w:br/>
        <w:t>Аппақ тацпан жөпелем атка мініп.</w:t>
        <w:br/>
        <w:t>Қабылдайды дегенін айдаушының</w:t>
        <w:br/>
        <w:t>Дамылдайды сары жел баққа кіріп.</w:t>
        <w:br/>
        <w:t>ӘДЕ әә2 -22хФ&gt;</w:t>
        <w:br/>
        <w:t>жоя ж</w:t>
        <w:br/>
        <w:t>Сарқытым келіпті іздеп Алакөлге,</w:t>
        <w:br/>
        <w:t>Қуандым тпыққандай бір жаңа белге.</w:t>
        <w:br/>
        <w:t>Көтеріліп қалды ғой ақ көңілім,</w:t>
        <w:br/>
        <w:t>Көтеріліп кетті бір және кеуде.</w:t>
        <w:br/>
        <w:t>Қасында Қарлыгашы ай маңдайлы,</w:t>
        <w:br/>
        <w:t>Күледі, жарқырайды, жайраңдайды.</w:t>
        <w:br/>
        <w:t>Омірімнің қуанышы болып өзі</w:t>
      </w:r>
    </w:p>
    <w:p>
      <w:r>
        <w:t>Көңілімнің жайлауында сайрандайды.</w:t>
        <w:br/>
        <w:t>Адамға желкізбейді-ау арман, арман,</w:t>
        <w:br/>
        <w:t>Таулардан іздесен дс маң даладап.</w:t>
        <w:br/>
        <w:t>Қасында келіншегі Гүлбаяны</w:t>
        <w:br/>
        <w:t>Қазақтыц мың қызынан таңдап алған.</w:t>
        <w:br/>
        <w:t>Ауытым іздеп кепті жан ағасын,</w:t>
        <w:br/>
        <w:t>Демалсын, Алакөлді жағаласын.</w:t>
        <w:br/>
        <w:t>Ұсынып көрдім оған жүрегімді,</w:t>
        <w:br/>
        <w:t>Ұшырып көңілімнің шағаласын.</w:t>
        <w:br/>
        <w:t>жж ж</w:t>
        <w:br/>
        <w:t>Беріп түгел өмірді ойға,</w:t>
        <w:br/>
        <w:t>Қария боппын жеңіл, майда.</w:t>
        <w:br/>
        <w:t>Жиылмаған төсектеймін,</w:t>
        <w:br/>
        <w:t>Құйындаған көңіл қайда.</w:t>
        <w:br/>
        <w:t>Көк аспанда жайғап қанат,</w:t>
        <w:br/>
        <w:t>Отырғызды ойлар қамап.</w:t>
        <w:br/>
        <w:t>Бір қиялға берілсмін</w:t>
        <w:br/>
        <w:t>Жаңа туған айға қарап.</w:t>
        <w:br/>
        <w:t>Туған елден мақтау алған,</w:t>
        <w:br/>
        <w:t>Бойымдағы от тараған.</w:t>
        <w:br/>
        <w:t>Торғайдаймын ұзақ ұшып,</w:t>
        <w:br/>
        <w:t>Шаршап келіп баққа қопған.</w:t>
        <w:br/>
        <w:t>&lt;ӘДес- 226 -25хФ&gt;</w:t>
        <w:br/>
        <w:t>/аная афасбиднайа</w:t>
        <w:br/>
        <w:t>Ауасын көлдің жұтып бір,</w:t>
        <w:br/>
        <w:t>Көнбейді көңіл өзге емге.</w:t>
        <w:br/>
        <w:t>Алдымда не күп күтіп тұр</w:t>
        <w:br/>
        <w:t>Корегін жоқ қой көз мепде.</w:t>
        <w:br/>
        <w:t>Ауырмайды оншта басым да,</w:t>
        <w:br/>
        <w:t>Арманға сенгіш сорлымын.</w:t>
        <w:br/>
        <w:t>Күлтайдың жүрсем қасында</w:t>
        <w:br/>
        <w:t>Алыстайтындай соңғы күн.</w:t>
        <w:br/>
        <w:t>2.08.2010.</w:t>
        <w:br/>
        <w:t>жоқ ож</w:t>
        <w:br/>
        <w:t>Кәрілік келсең маған жайлап келші,</w:t>
        <w:br/>
        <w:t>Сары маймен сақалды майлап келші.</w:t>
        <w:br/>
        <w:t>Біржола өзің маған келерінде</w:t>
        <w:br/>
        <w:t>Алдымен сұлу күн мен айды ап келші.</w:t>
        <w:br/>
        <w:t>Күлейіш күнге қарап, айға қарап,</w:t>
        <w:br/>
        <w:t>Жүрейін жүрегімді ой қамалап.</w:t>
        <w:br/>
        <w:t>Ұшатын апда-санда бүлт ішінде</w:t>
        <w:br/>
        <w:t>Бір кезде жастық берген қайда қанат,</w:t>
        <w:br/>
        <w:t>Қанатым қайырылмасыш! күз желіне,</w:t>
        <w:br/>
        <w:t>Апарсын асыл арман бізді өріне.</w:t>
        <w:br/>
        <w:t>Қажырсыз қасқыр байғұс қалай жетсін,</w:t>
        <w:br/>
        <w:t>Түлкінін түскенімен іздерінс.</w:t>
      </w:r>
    </w:p>
    <w:p>
      <w:r>
        <w:t>Қария түспес оңай жайлы атынан,</w:t>
        <w:br/>
        <w:t>Жақсылық жасымайды бойға тұнған.</w:t>
        <w:br/>
        <w:t>Қантпама кәрілеу ғой дегеніцмен,</w:t>
        <w:br/>
        <w:t>Кім корықпас арыстан айбатынан.</w:t>
        <w:br/>
        <w:t>Жасай бер, ұзақ жаса кәрі арыстан,</w:t>
        <w:br/>
        <w:t>Дәметпе биік ұшқан дана құстан.</w:t>
        <w:br/>
        <w:t>Сақ жүрсін екі қүлақ әрқашан да,</w:t>
        <w:br/>
        <w:t>Бір сарын ссетіндей тағы алыстан.</w:t>
        <w:br/>
        <w:t>3.08.2010.</w:t>
        <w:br/>
        <w:t>ӘДЕ әзі ЗАӨ&gt;</w:t>
        <w:br/>
        <w:t>ана афасбидиайфы</w:t>
        <w:br/>
        <w:t>Елге де ертең жет аман,</w:t>
        <w:br/>
        <w:t>Құс болып ұшып көгімде.</w:t>
        <w:br/>
        <w:t>Күлтай дейтұгын ападан</w:t>
        <w:br/>
        <w:t>Туа да қаппын дедің бе?</w:t>
        <w:br/>
        <w:t>Не дедің, балам, біз жайлы</w:t>
        <w:br/>
        <w:t>Барған жеріңде айттың ба?</w:t>
        <w:br/>
        <w:t>Сәби боп кеше кетіп сц,</w:t>
        <w:br/>
        <w:t>Жігіт боп елге қайттың ба?</w:t>
        <w:br/>
        <w:t>15.УШ.2010.</w:t>
        <w:br/>
        <w:t>жохо ж</w:t>
        <w:br/>
        <w:t>Мынау менің Әлтайыр дегеп ұлым,</w:t>
        <w:br/>
        <w:t>Оны ойласам бақ атты келелі ұғым.</w:t>
        <w:br/>
        <w:t>Жақсылықты жинадым әз бойыма,</w:t>
        <w:br/>
        <w:t>Бұрынғымнан мен бүгін әдемімін.</w:t>
        <w:br/>
        <w:t>Тағдыр салды айқасқа еркек сыпап,</w:t>
        <w:br/>
        <w:t>Емтиханды және алды болек сұрап.</w:t>
        <w:br/>
        <w:t>Әлтайырды көргенде әлденемін</w:t>
        <w:br/>
        <w:t>Шығатындай күреске білек сыбап.</w:t>
        <w:br/>
        <w:t>Өзім болып озіммен кенесемін,</w:t>
        <w:br/>
        <w:t>Шығаратын алдымда көп есебім.</w:t>
        <w:br/>
        <w:t>Биіктерге мені ылғи көтереді</w:t>
        <w:br/>
        <w:t>«Әлтайырдың атасы» - деген сенім.</w:t>
        <w:br/>
        <w:t>Әлтайырға атамын нар тұлғалы,</w:t>
        <w:br/>
        <w:t>Жан ботамнан айналам артымдағы.</w:t>
        <w:br/>
        <w:t>Майдандарға кіргем жоқ жеңіс іздеп,</w:t>
        <w:br/>
        <w:t>Біреулерден жүрген жоқ артылғалы.</w:t>
        <w:br/>
        <w:t>Ататындай бақыттың тұңғыш тацы,</w:t>
        <w:br/>
        <w:t>Келс жатыр көп самал түл құтқалы.</w:t>
        <w:br/>
        <w:t>Әлтайырым келгелі дүниеге,</w:t>
        <w:br/>
        <w:t>Жүрегімде көбейді бір күш тағы.</w:t>
        <w:br/>
        <w:t>5.РШ.2010.</w:t>
        <w:br/>
        <w:t>«ӘДС- 225 29</w:t>
      </w:r>
    </w:p>
    <w:p>
      <w:r>
        <w:t>Т ормаббаа 4ФЖвафағаввгб.</w:t>
        <w:br/>
        <w:t>ЖҰ ж</w:t>
        <w:br/>
        <w:t>Алакөлдің ақ қанат кептерлері,</w:t>
        <w:br/>
        <w:t>Төбемізде ұшып жүр коптен бері.</w:t>
        <w:br/>
        <w:t>Қорама әкеп соларды қондырам деп</w:t>
        <w:br/>
        <w:t>Едігемнің бірталай кетті еңбегі.</w:t>
        <w:br/>
        <w:t>Айтқаныңа көнбейді, тіл алмайды,</w:t>
        <w:br/>
        <w:t>Бұлтқа қарай ұшады бұраңдайды.</w:t>
        <w:br/>
        <w:t>Иығыңа қонардай ұшып келіп,</w:t>
        <w:br/>
        <w:t>Көңіліңді, көзіңді бір алдайды.</w:t>
        <w:br/>
        <w:t>Байғұстарды алдап бір кетпес үміт,</w:t>
        <w:br/>
        <w:t>Сол кептерлер ұшады көп көсіліп.</w:t>
        <w:br/>
        <w:t>Ағашқа да қонбайды, төбеге де,</w:t>
        <w:br/>
        <w:t>Біраздан соң кетеді көкке сіңіп.</w:t>
        <w:br/>
        <w:t>5.08.2010.</w:t>
        <w:br/>
        <w:t>ДӘРКЕМБАЙ МУЗЕЙІНЕ</w:t>
        <w:br/>
        <w:t>Бүгінде ең биікте, жыр көгінде,</w:t>
        <w:br/>
        <w:t>Дайын тұр қайран дала гүлденуге.</w:t>
        <w:br/>
        <w:t>Жап-жақтан ағылды жүрт толастамай,</w:t>
        <w:br/>
        <w:t>Музейін Дәркешімнің бір көруге.</w:t>
        <w:br/>
        <w:t>Бұл музей тұрады ұзақ жер бетінде,</w:t>
        <w:br/>
        <w:t>Еңбектің ерлігі бар келбетінде.</w:t>
        <w:br/>
        <w:t>Осы үйден сабақ алар өздеріне</w:t>
        <w:br/>
        <w:t>Қазақтың балалары ержетуге.</w:t>
        <w:br/>
        <w:t>Ғашық боп жапырағына, гүлдеріне,</w:t>
        <w:br/>
        <w:t>Ғашық боп жалыпдаған күндеріне.</w:t>
        <w:br/>
        <w:t>Керілген кербез сұлу паң даланың</w:t>
        <w:br/>
        <w:t>Дәркембай жүрген шығар бір жерінде.</w:t>
        <w:br/>
        <w:t>Белдерден аса берер көшкен аңыз,</w:t>
        <w:br/>
        <w:t>Кезінде кездеспесек кеші қаламыз.</w:t>
        <w:br/>
        <w:t>Өнердің жасыл туып асқақтатқан,</w:t>
        <w:br/>
        <w:t>Аяулы бауырымызды еске аламыз.</w:t>
        <w:br/>
        <w:t>4ӨАЕсГ- 236 -22хФ&gt;</w:t>
        <w:br/>
        <w:t>Жыл артынан жыр келіп,</w:t>
        <w:br/>
        <w:t>Дем алуды білмедік.</w:t>
        <w:br/>
        <w:t>Онша мәне де бермейміз.</w:t>
        <w:br/>
        <w:t>Тіршілікке күнделік.</w:t>
        <w:br/>
        <w:t>Көңіліңді жырлатып,</w:t>
        <w:br/>
        <w:t>Жан-жағыңа тіл қатып.</w:t>
        <w:br/>
        <w:t>Достарменен карта ойнап</w:t>
        <w:br/>
        <w:t>Отыру да бір бақыт.</w:t>
        <w:br/>
        <w:t>Жан берген соң жаратқан,</w:t>
        <w:br/>
        <w:t>Әрнәрсеге талаптан.</w:t>
        <w:br/>
        <w:t>Тәтті шарап бар ма екен</w:t>
        <w:br/>
        <w:t>Доспен ішкен шараптан.</w:t>
        <w:br/>
        <w:t>Көніл жайнап көктейді,</w:t>
      </w:r>
    </w:p>
    <w:p>
      <w:r>
        <w:t>Түйең жолда шөкпейді.</w:t>
        <w:br/>
        <w:t>Доспен өткен бір кешке</w:t>
        <w:br/>
        <w:t>Ештеңе де жетпейді.</w:t>
        <w:br/>
        <w:t>9.07.2010.</w:t>
        <w:br/>
        <w:t>АУЫТ ҮЙЛЕНГЕНДЕ</w:t>
        <w:br/>
        <w:t>Бірінші өлең</w:t>
        <w:br/>
        <w:t>Көңілдегі жасқамайды етпкімді от,</w:t>
        <w:br/>
        <w:t>Қойың да жоқ, айдап жүрген ешкің жоқ.</w:t>
        <w:br/>
        <w:t>Өздеріңді бір-біріңе қосақтап,</w:t>
        <w:br/>
        <w:t>Коздерінлі байлаған да ешкім жоқ.</w:t>
        <w:br/>
        <w:t>Жапырағын жайған сайын көк терск,</w:t>
        <w:br/>
        <w:t>Жаз күшіне көргеп емес өкпелеп.</w:t>
        <w:br/>
        <w:t>Кездестірді екеуіңді ұлы жол</w:t>
        <w:br/>
        <w:t>«Бір-біріңнен ешкашан да кеше» - деп.</w:t>
        <w:br/>
        <w:t>5ӘЖ- 242 -22х9&gt;</w:t>
        <w:br/>
        <w:t>Табиғаттың баласымын</w:t>
        <w:br/>
        <w:t>дала туын тындаган,</w:t>
        <w:br/>
        <w:t>Салар әпім кешке дейін</w:t>
        <w:br/>
        <w:t>бақыт деген бір ғана ән.</w:t>
        <w:br/>
        <w:t>Алыс-алыс сапарларга</w:t>
        <w:br/>
        <w:t>жолым түссе егер де,</w:t>
        <w:br/>
        <w:t>Алматыдан жастығымды,</w:t>
        <w:br/>
        <w:t>Алатаудан күнді алам.</w:t>
        <w:br/>
        <w:t>21.07.2010.</w:t>
        <w:br/>
        <w:t>жЖожож</w:t>
        <w:br/>
        <w:t>Алыс жақтан іздеп мені</w:t>
        <w:br/>
        <w:t>әкем енді келмейді,</w:t>
        <w:br/>
        <w:t>Алматыдан баяғыдай</w:t>
        <w:br/>
        <w:t>кәмпит әкеп бермейді.</w:t>
        <w:br/>
        <w:t>Таяғыша сүйенген қарт</w:t>
        <w:br/>
        <w:t>қаншама ұзақ жол алсын,</w:t>
        <w:br/>
        <w:t>Аяғына жем түскен ат</w:t>
        <w:br/>
        <w:t>қамшыласаң желмейді.</w:t>
        <w:br/>
        <w:t>Омір өтіп бара жатыр</w:t>
        <w:br/>
        <w:t>тоқтау білмес ат арба,</w:t>
        <w:br/>
        <w:t>ІНім дс жоқ, ағам да жок</w:t>
        <w:br/>
        <w:t>бірге шыгар сапарға.</w:t>
        <w:br/>
        <w:t>Әкемді ойлап, шешемді ойлап</w:t>
        <w:br/>
        <w:t>күрсінемін оңаша</w:t>
        <w:br/>
        <w:t>Сыйынамын бір Аллаға</w:t>
      </w:r>
    </w:p>
    <w:p>
      <w:r>
        <w:t>тәтті ұйқыға жатарда.</w:t>
        <w:br/>
        <w:t>19.02.2010.</w:t>
        <w:br/>
        <w:t>жЖоЖж оя</w:t>
        <w:br/>
        <w:t>Ешіге деген дос қайда мен білетін,</w:t>
        <w:br/>
        <w:t>Ол жайлы сөз айтатын келді ретім.</w:t>
        <w:br/>
        <w:t>Бүл жігіттің көңілін көрсек ау деп,</w:t>
        <w:br/>
        <w:t>Қыздар оған үн-түнсз телміретін.</w:t>
        <w:br/>
        <w:t>БС ТР ЗЫ</w:t>
        <w:br/>
        <w:t>Жанай афасбидиайфи</w:t>
        <w:br/>
        <w:t>Жо хож</w:t>
        <w:br/>
        <w:t>Бізді іздесец жағаға кел,</w:t>
        <w:br/>
        <w:t>Алдыңнан бір ай туар.</w:t>
        <w:br/>
        <w:t>Әр сөзіме мағана бер</w:t>
        <w:br/>
        <w:t>Жүрегімнен айтылар.</w:t>
        <w:br/>
        <w:t>Біздің ауыл балалары</w:t>
        <w:br/>
        <w:t>Футбол құмар шетінен.</w:t>
        <w:br/>
        <w:t>Жиналып ап жаңа бәрі</w:t>
        <w:br/>
        <w:t>Доп қуып жүр бетімен.</w:t>
        <w:br/>
        <w:t>Жаға меніп қарауымда</w:t>
        <w:br/>
        <w:t>Келем десең ксле бер.</w:t>
        <w:br/>
        <w:t>Келеді осіп сол ауылда</w:t>
        <w:br/>
        <w:t>Гаринчилер, Пелелер.</w:t>
        <w:br/>
        <w:t>10.07.2010.</w:t>
        <w:br/>
        <w:t>жоо ж</w:t>
        <w:br/>
        <w:t>Тозбайды біз киген гүл көйлек,</w:t>
        <w:br/>
        <w:t>Кетсенші шай ішіп, бір қой жеп.</w:t>
        <w:br/>
        <w:t>Нсіс ссн келмейсін Едіге,</w:t>
        <w:br/>
        <w:t>«Тұмашым сағышип жүр ғой» - деп.</w:t>
        <w:br/>
        <w:t>Көзге ыстық шап-шағын бір болме,</w:t>
        <w:br/>
        <w:t>Кең сарай сияқты білгенге.</w:t>
        <w:br/>
        <w:t>Бір кісі сияқты ек ойласақ</w:t>
        <w:br/>
        <w:t>Екеуміз Есікте жүргенде.</w:t>
        <w:br/>
        <w:t>Өмірдің мың күні- бір күні</w:t>
        <w:br/>
        <w:t>Қағазға төгілген жыр мұңы.</w:t>
        <w:br/>
        <w:t>Әпкемнің аздаған ақшасы</w:t>
        <w:br/>
        <w:t>Алма боп қалтаға сүңгіді</w:t>
        <w:br/>
        <w:t>Кеуде тос арманның желіне,</w:t>
        <w:br/>
        <w:t>Жиі кел Түмапбай серіңе.</w:t>
        <w:br/>
        <w:t>Екеуміз бөліскен бір алма,</w:t>
        <w:br/>
        <w:t>Есімнен шыға ма, Едіге.</w:t>
        <w:br/>
        <w:t>9.07.2010.</w:t>
        <w:br/>
        <w:t>БОСАТТЫ</w:t>
      </w:r>
    </w:p>
    <w:p>
      <w:r>
        <w:t>Жанай афаобаряайрв</w:t>
        <w:br/>
        <w:t>Киім кидің лайықтап бойыңа,</w:t>
        <w:br/>
        <w:t>Осы шақта пс келмейді ойыңа.</w:t>
        <w:br/>
        <w:t>Шақарапсың Едігені, мені де</w:t>
        <w:br/>
        <w:t>Отстұғып махаббаттыц тойыпа.</w:t>
        <w:br/>
        <w:t>Арман тойы дейікші біз бұл тойды,</w:t>
        <w:br/>
        <w:t>Жаба алмайды ешқашан да бұлт айды.</w:t>
        <w:br/>
        <w:t>Шақырыпсың сұлу жеңгелеріңді,</w:t>
        <w:br/>
        <w:t>Шақырыпсың Күләптті де, Күлтайды.</w:t>
        <w:br/>
        <w:t>Таңықатып баспадағы бар қызды,</w:t>
        <w:br/>
        <w:t>Інім, талай жүрегіңді жангыздың.</w:t>
        <w:br/>
        <w:t>«Осы тойға барамын» деп Қарлығаш</w:t>
        <w:br/>
        <w:t>Сарқытбскке жаңа койлек алғызды.</w:t>
        <w:br/>
        <w:t>Ақ қайыңды сілкілейді жел батыл,</w:t>
        <w:br/>
        <w:t>Жүрер жолың - асар тауың алда түр.</w:t>
        <w:br/>
        <w:t>Інілерің көру үшін жеңгесін</w:t>
        <w:br/>
        <w:t>ХҮшаралдан, Үрімшідеп кеп жатыр.</w:t>
        <w:br/>
        <w:t>Жортқаныңда гүлдер өссін жолыңа,</w:t>
        <w:br/>
        <w:t>Жақсы түсті жамандыққа жорыма.</w:t>
        <w:br/>
        <w:t>Бостандығын басындағы</w:t>
        <w:br/>
        <w:t>жігіттің</w:t>
        <w:br/>
        <w:t>Өзің бердің Гүлбаянның қолына.</w:t>
        <w:br/>
        <w:t>Құттықтайды екеуіңді көп халық,</w:t>
        <w:br/>
        <w:t>Лапылдаған отты құшты от барып.</w:t>
        <w:br/>
        <w:t>Ұлы жолда бір-біріңді жоғалтпай,</w:t>
        <w:br/>
        <w:t>Асығыңдар арман көлін бетке алыш.</w:t>
        <w:br/>
        <w:t>3.02.2010.</w:t>
        <w:br/>
        <w:t>«ӨЛЕ 243 А»</w:t>
        <w:br/>
        <w:t>Т оұғабдай ФЖоефаеаявев</w:t>
        <w:br/>
        <w:t>Жолға шыкты ол бірде сайлан атын,</w:t>
        <w:br/>
        <w:t>Жаратқаны, жалғыздың жай қанатын.</w:t>
        <w:br/>
        <w:t>Ешкімді де жылатып көрген емес,</w:t>
        <w:br/>
        <w:t>Халқын жақсы көретін қайран ақын.</w:t>
        <w:br/>
        <w:t>Сәлем алмай қойған жоқ жуанданып,</w:t>
        <w:br/>
        <w:t>Озғанына інінің қуанды анық.</w:t>
        <w:br/>
        <w:t>Аҡ жүрегін жаяды ағайынға,</w:t>
        <w:br/>
        <w:t>Онсыз өмір болмасын жүр аңғарып.</w:t>
        <w:br/>
        <w:t>12.07.2010.</w:t>
        <w:br/>
        <w:t>Жж х</w:t>
        <w:br/>
        <w:t>Жетшістің бессуінен асып барам,</w:t>
        <w:br/>
        <w:t>Бір жанмын жақсылыққа асықпаған.</w:t>
        <w:br/>
        <w:t>Момынмып ұзақ жүрген тірлігімде</w:t>
        <w:br/>
        <w:t>Көпілің ағайынның жасытпаған.</w:t>
      </w:r>
    </w:p>
    <w:p>
      <w:r>
        <w:t>Өзінше өзгеше боп данасыған,</w:t>
        <w:br/>
        <w:t>Туған ел көз жазбайды баласынан.</w:t>
        <w:br/>
        <w:t>Алдағы жылдарымнан адасқам жоқ,</w:t>
        <w:br/>
        <w:t>Жол таптым қалың тұман арасынан.</w:t>
        <w:br/>
        <w:t>Ертеңнен күтем үміт биылдан мен,</w:t>
        <w:br/>
        <w:t>Шақырып қол бүлғайды қиыр дәурен.</w:t>
        <w:br/>
        <w:t>Ойлапдым каргтық жайлы келе жатқан</w:t>
        <w:br/>
        <w:t>Тойлардың төрі маған бұйырғанмен.</w:t>
        <w:br/>
        <w:t>Жаспын деп жәнс айтқам жоқ жан таласып,</w:t>
        <w:br/>
        <w:t>Талаймен ақындықта бар таласым.</w:t>
        <w:br/>
        <w:t>Жоқ бүгін сонау біздің «Қазаткомде»,</w:t>
        <w:br/>
        <w:t>Әбенім, жан құрдасым, парталасым.</w:t>
        <w:br/>
        <w:t>Қайтейін талайы жоқ құрдастардың,</w:t>
        <w:br/>
        <w:t>Кеудемді басатындай бір басқа мүң.</w:t>
        <w:br/>
        <w:t>Білмейміп, қалың жаңбыр жауа ма екен,</w:t>
        <w:br/>
        <w:t>Бұлттанып бара жатыр нұрлы аспаным.</w:t>
        <w:br/>
        <w:t>14.07.2010.</w:t>
        <w:br/>
        <w:t>«ӘДЕ 240 -22х9&gt;</w:t>
        <w:br/>
        <w:t>Жанай афасбафтайдаи</w:t>
        <w:br/>
        <w:t>інілері сүйеді осы ағайды,</w:t>
        <w:br/>
        <w:t>Кісілерден алды бір босамайды.</w:t>
        <w:br/>
        <w:t>Кедейлікте, байлықта жұмысы жоқ,</w:t>
        <w:br/>
        <w:t>Өгсйлік те ешкімге жасамайды.</w:t>
        <w:br/>
        <w:t>Ардақтайды достарын жақсы көріп,</w:t>
        <w:br/>
        <w:t>Ағайынмен ішеді асты бөліп.</w:t>
        <w:br/>
        <w:t>Ұғатындай жанын да жолдастардың,</w:t>
        <w:br/>
        <w:t>Шығагипдай айқасса басты беріп.</w:t>
        <w:br/>
        <w:t>Сондай біздің Едіге ел біледі,</w:t>
        <w:br/>
        <w:t>ГЕштенеден тайған жоқ ер жүрегі.</w:t>
        <w:br/>
        <w:t>Жиі барам үйіне онын өзім,</w:t>
        <w:br/>
        <w:t>Анда-санда бізге де кеп жүреді.</w:t>
        <w:br/>
        <w:t>6.08.2010.</w:t>
        <w:br/>
        <w:t>Жох Жж</w:t>
        <w:br/>
        <w:t>Сертке берік кешегі сері күнгі,</w:t>
        <w:br/>
        <w:t>Едігемді сағындым Едігімді.</w:t>
        <w:br/>
        <w:t>Атқа мінген ардақғы асыл бауыр</w:t>
        <w:br/>
        <w:t>Айтқызбай-ақ сөзімді мені ұғынды.</w:t>
        <w:br/>
        <w:t>Ат биіктеу болғанмен дене кішік,</w:t>
        <w:br/>
        <w:t>Сүйдім сол бір сәулені неге құшып.</w:t>
        <w:br/>
        <w:t>Тағдыр әнін айтамын аңыратып,</w:t>
        <w:br/>
        <w:t>Аргымағым арындап келеді ұшып.</w:t>
        <w:br/>
        <w:t>Айға барып тоқтай ма, жұлдызға ма,</w:t>
        <w:br/>
        <w:t>Күлімдесіп табыстық күндіз ғана.</w:t>
        <w:br/>
        <w:t>Гүл теріп жүр жотада әнге басып</w:t>
      </w:r>
    </w:p>
    <w:p>
      <w:r>
        <w:t>Қуаныш боп көзіме бір қыз бала.</w:t>
        <w:br/>
        <w:t>5.08.2010.</w:t>
        <w:br/>
        <w:t>&lt;ФДЕ- 235 -299Р</w:t>
        <w:br/>
        <w:t>баған афасбарнайра</w:t>
        <w:br/>
        <w:t>16-562</w:t>
        <w:br/>
        <w:t>Қайда барам,</w:t>
        <w:br/>
        <w:t>тоқтаймын қайда барып,</w:t>
        <w:br/>
        <w:t>Шыға алмай жүр кеудемнен ой қамалып.</w:t>
        <w:br/>
        <w:t>Үміт үзбей әлі де бірдеңеден</w:t>
        <w:br/>
        <w:t>Өтеді-ау деп бәрі де ойламадық.</w:t>
        <w:br/>
        <w:t>9.08.2010.</w:t>
        <w:br/>
        <w:t>Ж ж ж</w:t>
        <w:br/>
        <w:t>Өмір жайлы ой махаббат хақында,</w:t>
        <w:br/>
        <w:t>Өлең жазбау, өліммен тең ақынға.</w:t>
        <w:br/>
        <w:t>Өлгенмен тең өз сәулеңді түсірмсу,</w:t>
        <w:br/>
        <w:t>Асыл жарға, арман досқа, жақынға,</w:t>
        <w:br/>
        <w:t>Қанша жұмыс күткенімен басқа да,</w:t>
        <w:br/>
        <w:t>Қаламынңды, ақын інім, тастама.</w:t>
        <w:br/>
        <w:t>Базарыңмен байыта жүр өзінді,</w:t>
        <w:br/>
        <w:t>Жанарыңмен жарлыларды жасқама.</w:t>
        <w:br/>
        <w:t>Қорған болып қаруын да асынған,</w:t>
        <w:br/>
        <w:t>Нелер қилы заман өтер басыннан.</w:t>
        <w:br/>
        <w:t>Кімді болсын күліп қарсы ал,</w:t>
        <w:br/>
        <w:t>келген жан</w:t>
        <w:br/>
        <w:t>Кемелденіп кстер болсын қасыңнан.</w:t>
        <w:br/>
        <w:t>9.08.2019.</w:t>
        <w:br/>
        <w:t>Жох ж</w:t>
        <w:br/>
        <w:t>Шіркін Іле барады жайлап ағып,</w:t>
        <w:br/>
        <w:t>Толқынымен көп болды ойнамадық.</w:t>
        <w:br/>
        <w:t>Балқашқа баптанып құйып жатқан</w:t>
        <w:br/>
        <w:t>Ұлы өзен туралы ойламадық.</w:t>
        <w:br/>
        <w:t>Қайран Ілес ағады қарауытып,</w:t>
        <w:br/>
        <w:t>Көрген емес көп толқын жан ауыртып.</w:t>
        <w:br/>
        <w:t>Жерімдегі ақ маңдай асыл өзен,</w:t>
        <w:br/>
        <w:t>Қонақтарын жатқандай жаңа күтш.</w:t>
        <w:br/>
        <w:t>«Әдет 233 - 29»</w:t>
        <w:br/>
        <w:t>Жбяай абасбифнадфи</w:t>
        <w:br/>
        <w:t>Бірақ Едіге сшкімге қарамайтын,</w:t>
        <w:br/>
        <w:t>Жүрегінде оты да жанады айқын.</w:t>
        <w:br/>
        <w:t>Әр нәрсенің жетем деп байыбына,</w:t>
        <w:br/>
        <w:t>Әр нәрсені оңаша саралайтын.</w:t>
      </w:r>
    </w:p>
    <w:p>
      <w:r>
        <w:t>Жетем деген арманы көп болатын,</w:t>
        <w:br/>
        <w:t>Гүлді корсе көздері шоқтанатын.</w:t>
        <w:br/>
        <w:t>Өзен көрсе молдіреп ағып жатқан</w:t>
        <w:br/>
        <w:t>Суаратын асықпай токтап атын.</w:t>
        <w:br/>
        <w:t>Біздің Едіге ер еді, еркін сді,</w:t>
        <w:br/>
        <w:t>Сауық тілеп көңілі желінеді.</w:t>
        <w:br/>
        <w:t>Аққу келін қолына қона қалса,</w:t>
        <w:br/>
        <w:t>Домбырасын жанының шертіп еді.</w:t>
        <w:br/>
        <w:t>Қыздыратын думанды қызық жігіт,</w:t>
        <w:br/>
        <w:t>Көңілі шалқып әрдайым жүзі күліп.</w:t>
        <w:br/>
        <w:t>Жараушы сдік мадаққа, қошеметке,</w:t>
        <w:br/>
        <w:t>Қараушы сдік жаттына біз үңіліп.</w:t>
        <w:br/>
        <w:t>Соныменен сонау бір жігіт қайда,</w:t>
        <w:br/>
        <w:t>Меп берілс берсмін үмітті ойға.</w:t>
        <w:br/>
        <w:t>Көрмегелі кон күндер өтсе дағы,</w:t>
        <w:br/>
        <w:t>Ол да бізді шынымен ұмытпай ма.</w:t>
        <w:br/>
        <w:t>15.07.2010.</w:t>
        <w:br/>
        <w:t>жожож</w:t>
        <w:br/>
        <w:t>Бірде құтғы күндерім, бірде құтсыз,</w:t>
        <w:br/>
        <w:t>Шарабыннан бар болса аздап жүтқыз.</w:t>
        <w:br/>
        <w:t>Кедей болып қалмайсың одан досым,</w:t>
        <w:br/>
        <w:t>Қартадан да ағаңа аздап ұтқыз.</w:t>
        <w:br/>
        <w:t>Қинамандар жүрегін қақпақылдап,</w:t>
        <w:br/>
        <w:t>Соңғы күнге келсді қарт жақындан.</w:t>
        <w:br/>
        <w:t>Қалдырмандар көпілін қарияның,</w:t>
        <w:br/>
        <w:t>Саган айтқан тілегін жүре тыдлап.</w:t>
        <w:br/>
        <w:t>ӘДЕТ. 239 2202</w:t>
        <w:br/>
        <w:t>оғапнбай 4 бефағавиев</w:t>
        <w:br/>
        <w:t>Екінші өлең</w:t>
        <w:br/>
        <w:t>Ерлейді ертеңіне ерсе қырап,</w:t>
        <w:br/>
        <w:t>Аяла тағдыр егер берсе бір он.</w:t>
        <w:br/>
        <w:t>Жасқайды батырды да жалғыз жорту</w:t>
        <w:br/>
        <w:t>Екеу болу ергенің ел соңынан.</w:t>
        <w:br/>
        <w:t>Қарағым, әрқашан да жөн іске асық,</w:t>
        <w:br/>
        <w:t>Жол болмаған жеріңде қалма жасып.</w:t>
        <w:br/>
        <w:t>Бақ емес пе қарасаң екі жасқа</w:t>
        <w:br/>
        <w:t>Жарқырап тойға бару қол ұстатсып.</w:t>
        <w:br/>
        <w:t>Адасып қалсын күдік, калсын қайғы,</w:t>
        <w:br/>
        <w:t>Жүректер бір-біріне таң сыйлайды.</w:t>
        <w:br/>
        <w:t>Жүретін жолдарыңдай жоннан асқан</w:t>
        <w:br/>
        <w:t>Екеудің әңгімесі таусылмайды.</w:t>
        <w:br/>
        <w:t>Бітпесін әңгімелер арман жайлы,</w:t>
        <w:br/>
        <w:t>Күн нұрға толтырыңдар бар манайды.</w:t>
        <w:br/>
        <w:t>Жас жігіт қыз бақыты біле білсе,</w:t>
      </w:r>
    </w:p>
    <w:p>
      <w:r>
        <w:t>Жақсы қыз өз бақытын алдамайды.</w:t>
        <w:br/>
        <w:t>Жаныңа, әміріңе көп үгіліп,</w:t>
        <w:br/>
        <w:t>Ауытым, серік еттім сені біліп.</w:t>
        <w:br/>
        <w:t>Өмірде сенгендерді бір-біріне</w:t>
        <w:br/>
        <w:t>Бастайды жақсылыққа сенім, үміт.</w:t>
        <w:br/>
        <w:t>Арманның ақ бесігін тербетесің,</w:t>
        <w:br/>
        <w:t>Мен қалам, алыстарға сен кетесін.</w:t>
        <w:br/>
        <w:t>Айырылма Гүлбаяннан еркіңді бер,</w:t>
        <w:br/>
        <w:t>Бақытқа Ауыт інім бір жетесің.</w:t>
        <w:br/>
        <w:t>Қайық сал, көк өзеннен өте алмасан,</w:t>
        <w:br/>
        <w:t>Оянар қыз жүрегі от аранасаң.</w:t>
        <w:br/>
        <w:t>Өмірге окпелсме Ауыт інім,</w:t>
        <w:br/>
        <w:t>Бақытқа мұндай қызбен жете алмасаң.</w:t>
        <w:br/>
        <w:t>30.06.2010.</w:t>
        <w:br/>
        <w:t>59 244 -22ХФ&gt;</w:t>
        <w:br/>
        <w:t>Тоғайбай 6Йбафағаавеб</w:t>
        <w:br/>
        <w:t>Елім деп еңіреген аяулымсыц.</w:t>
        <w:br/>
        <w:t>Мен дс енді айтқаныңды екі етпеймін,</w:t>
        <w:br/>
        <w:t>Кеудемді аялаған ояу күнсің.</w:t>
        <w:br/>
        <w:t>НҰРСҰЛТАН АҒА ТУҒАН КҮН</w:t>
        <w:br/>
        <w:t>(Соби сөзі)</w:t>
        <w:br/>
        <w:t>Сіздің туған күніңізді аялайды бар бала,</w:t>
        <w:br/>
        <w:t>Болашаққа барамыз біз мішіп сенің арбаңа.</w:t>
        <w:br/>
        <w:t>Сенің мына дүниеге келгеніңе қуанып,</w:t>
        <w:br/>
        <w:t>Сыймай ағып бара жатыр молдір бұлақ арнаға.</w:t>
        <w:br/>
        <w:t>Сол бұлақтың әр толқыны бақыт әпін айтады,</w:t>
        <w:br/>
        <w:t>Аялайды, аға, сені Қазақстан байтағы.</w:t>
        <w:br/>
        <w:t>Келе жатқан жаңа ұрпақ та құттықтайды өзіңді,</w:t>
        <w:br/>
        <w:t>Оларға да ойлы жүзбен құшағыңды жай тағы.</w:t>
        <w:br/>
        <w:t>Өзін туған күпіңдей бон жадыра да, жайна аға,</w:t>
        <w:br/>
        <w:t>Суретіміз түсе берсін сенің көңіл айпаңа.</w:t>
        <w:br/>
        <w:t>«ПМүрсүлтаным, асыл ұлым дүниеге келді» деп</w:t>
        <w:br/>
        <w:t>Жайнап, гүлдеп күлімдеп түр айнала.</w:t>
        <w:br/>
        <w:t>5ӨЛЕС- 254 29»</w:t>
        <w:br/>
        <w:t>Т уғалбай ФЖоабағалией.</w:t>
        <w:br/>
        <w:t>но% ж</w:t>
        <w:br/>
        <w:t>Шырылдаған немене торғай ма екен,</w:t>
        <w:br/>
        <w:t>Бірін-бірі қауіптен қорғай ма екен?!</w:t>
        <w:br/>
        <w:t>Жағасы жас бұлақтың орман оскен,</w:t>
      </w:r>
    </w:p>
    <w:p>
      <w:r>
        <w:t>Табылмас енді оралға ондай мекен.</w:t>
        <w:br/>
        <w:t>Бір-бірін сол торғайлар іздей ме екен,</w:t>
        <w:br/>
        <w:t>Күндеріп жолығудан үзбей ме екен.</w:t>
        <w:br/>
        <w:t>Жеңісіш қыс түскенде тойлатпайды-ау,</w:t>
        <w:br/>
        <w:t>Жемісін бергенімен күздей мекен.</w:t>
        <w:br/>
        <w:t>Гүлге де, құстарға да толады асқар,</w:t>
        <w:br/>
        <w:t>Көк бастар, кекжірейген ала бастар.</w:t>
        <w:br/>
        <w:t>Торғайды топ боп ұтқан көргенімде</w:t>
        <w:br/>
        <w:t>Гсіме оралады бала достар.</w:t>
        <w:br/>
        <w:t>Байқасам, біздің өмір той боп өтті,</w:t>
        <w:br/>
        <w:t>Қосылып айттық талай «Айгөлекті».</w:t>
        <w:br/>
        <w:t>Алдымпан арсалаңдап шығатұғын,</w:t>
        <w:br/>
        <w:t>Достарым мені тастап қайда кетті.</w:t>
        <w:br/>
        <w:t>жо кож</w:t>
        <w:br/>
        <w:t>Тауға шықтық қой қостап,</w:t>
        <w:br/>
        <w:t>жылқы бастап,</w:t>
        <w:br/>
        <w:t>Жан-жағыма қарайды жұртым асқақ.</w:t>
        <w:br/>
        <w:t>Іліккенге ілгипат стетұгын,</w:t>
        <w:br/>
        <w:t>Мінезі бар халқымның ілкі баста-ақ.</w:t>
        <w:br/>
        <w:t>Жайлау келіп жайғастық көгал жерге,</w:t>
        <w:br/>
        <w:t>Шепті бассақ көкпецбек обал көрме.</w:t>
        <w:br/>
        <w:t>Аңқылдасып көрісті бір-бірімен,</w:t>
        <w:br/>
        <w:t>Сағынысқан бауырлар адал кеуде.</w:t>
        <w:br/>
        <w:t>Жылқы кісінеп қорада қой маңырап,</w:t>
        <w:br/>
        <w:t>Тау басынан барады қайғы құлап.</w:t>
        <w:br/>
        <w:t>Арманыма жетсем деп желге мініп,</w:t>
        <w:br/>
        <w:t>Жан-жағына өз әнін жайды бүлақ.</w:t>
        <w:br/>
        <w:t>&lt;ӘДЕІ- 246 -22х9ФЬ</w:t>
        <w:br/>
        <w:t>ағай аФасйтарытадав</w:t>
        <w:br/>
        <w:t>Ушінші өлең</w:t>
        <w:br/>
        <w:t>Алыстағы Ауытым қарайды отқа,</w:t>
        <w:br/>
        <w:t>Кигенін де білмейді қалай ноқта.</w:t>
        <w:br/>
        <w:t>Гүлбаяндай аруды, асыл жанды</w:t>
        <w:br/>
        <w:t>Табындыру аз айда оңай боп па?</w:t>
        <w:br/>
        <w:t>Күнде алдыңнан атады үміт таңы,</w:t>
        <w:br/>
        <w:t>Және қызық атар таң жуықтағы.</w:t>
        <w:br/>
        <w:t>Бағына сал қайтесің балғын қызға,</w:t>
        <w:br/>
        <w:t>Өзің жігіттігіңді ұмыттағы.</w:t>
        <w:br/>
        <w:t>Жас лақтай үміт бар ойнақтаған,</w:t>
        <w:br/>
        <w:t>Асықпасаң артады жайлап бағаң.</w:t>
        <w:br/>
        <w:t>Қол ұстасқан екеуден бақыт өзі</w:t>
        <w:br/>
        <w:t>Алыс кете қоймас деп ойлап қалам.</w:t>
        <w:br/>
        <w:t>жо жо ж</w:t>
        <w:br/>
        <w:t>Шомыулсам деп ксліп ем бір құмартып,</w:t>
        <w:br/>
        <w:t>Бара жатыр Алакөл суық тартып.</w:t>
        <w:br/>
        <w:t>Дірдек қағып толқыннан жасқанғанша</w:t>
      </w:r>
    </w:p>
    <w:p>
      <w:r>
        <w:t>Жайбарақат жағада жүрген артық.</w:t>
        <w:br/>
        <w:t>Сорғалайтын аспаннан артық ән көп</w:t>
        <w:br/>
        <w:t>Сол әнлерге ілесіп шарқ ұрам кеп.</w:t>
        <w:br/>
        <w:t>Шортан ағам жағада жүреді ұзақ,</w:t>
        <w:br/>
        <w:t>Аяқ қолып сермейді малтыған бол.</w:t>
        <w:br/>
        <w:t>Ауытымның ойланған көзі қапдай,</w:t>
        <w:br/>
        <w:t>Қыз-қырқынға айтатын сөзі бардай.</w:t>
        <w:br/>
        <w:t>Тұрып алып жағада күрсінеді,</w:t>
        <w:br/>
        <w:t>Шебер жүзген келінпен көзін алмай.</w:t>
        <w:br/>
        <w:t>Бірде жетіп, бірде үміт үзілгендей,</w:t>
        <w:br/>
        <w:t>Шыдасын ба келіннін жүзін көрмей.</w:t>
        <w:br/>
        <w:t>Ол да құлаш ұрады көк толқынға,</w:t>
        <w:br/>
        <w:t>Есіп еркін кететін қызыл желдей...</w:t>
        <w:br/>
        <w:t>«ӘДЕ. 245 -22А9&gt;</w:t>
        <w:br/>
        <w:t>Т ояайбай 6Йберағаввей.</w:t>
        <w:br/>
        <w:t>Жақсылыққа жуықтаймын,</w:t>
        <w:br/>
        <w:t>Үйренгендей жаңа әнді</w:t>
        <w:br/>
        <w:t>Осы күнді ұмытпаймын,</w:t>
        <w:br/>
        <w:t>Ұмытпаймын анамды.</w:t>
        <w:br/>
        <w:t>Жох ж</w:t>
        <w:br/>
        <w:t>Оян, кәне, Олтайыр балапаным,</w:t>
        <w:br/>
        <w:t>Қарсы алайық өмірдің жаңа таңын.</w:t>
        <w:br/>
        <w:t>Аямайды бақытын да, байлығын да,</w:t>
        <w:br/>
        <w:t>Аялайды өзіңді жан Отаның.</w:t>
        <w:br/>
        <w:t>Ырте-бірте ақылың, жетеді есің,</w:t>
        <w:br/>
        <w:t>Өрге қарай өрмслер жеке көшің.</w:t>
        <w:br/>
        <w:t>Сол Отанның нуында өмір кешіп,</w:t>
        <w:br/>
        <w:t>Сол Отанның туын да көтересің.</w:t>
        <w:br/>
        <w:t>Арлдақтайды туган ел адал ұлды,</w:t>
        <w:br/>
        <w:t>Алға аттаган есіркеп қадамынды.</w:t>
        <w:br/>
        <w:t>Қатарыңнан қалыспай бірге гүлдеп,</w:t>
        <w:br/>
        <w:t>Кәркейтерсің көркіңмен заманыңды.</w:t>
        <w:br/>
        <w:t>Тоқтау білме бел асып, белеңді өтпей,</w:t>
        <w:br/>
        <w:t>Аялдама арманды қуып жстпей.</w:t>
        <w:br/>
        <w:t>Сол кезіңді көруге құштар ата,</w:t>
        <w:br/>
        <w:t>Кеткісі де келмейді сен ержетпей.</w:t>
        <w:br/>
        <w:t>06.05.2010.</w:t>
        <w:br/>
        <w:t>«ӨЛЕ 248 2 2хбь</w:t>
        <w:br/>
        <w:t>Жолақ адасяфжайры</w:t>
        <w:br/>
        <w:t>Сауықшыл ел тағы да үй тігеді,</w:t>
        <w:br/>
        <w:t>Иіс шықты қой басын үйтіп еді.</w:t>
      </w:r>
    </w:p>
    <w:p>
      <w:r>
        <w:t>Атқа мініп, сайран сап жүргепдерге</w:t>
        <w:br/>
        <w:t>Тілсуімбеттің түксиген ичі үреді.</w:t>
        <w:br/>
        <w:t>Арғы жаққа өтеміз суды кешіп,</w:t>
        <w:br/>
        <w:t>Кіріп апты суырлар ініпе котпіп.</w:t>
        <w:br/>
        <w:t>Бие байлау, кой сауу дегендерді</w:t>
        <w:br/>
        <w:t>Басымыздан келеміз күнде кешіп.</w:t>
        <w:br/>
        <w:t>БІРІНШІ ҚЫРКҮЙЕК</w:t>
        <w:br/>
        <w:t>Ең жақсы күн,</w:t>
        <w:br/>
        <w:t>ең тәуір күн</w:t>
        <w:br/>
        <w:t>Қыркүйектің бұл күні.</w:t>
        <w:br/>
        <w:t>Кәкірігінде оянады</w:t>
        <w:br/>
        <w:t>Қуаныштың бұлбұлы.</w:t>
        <w:br/>
        <w:t>Барлық күннен әдемілеу,</w:t>
        <w:br/>
        <w:t>Нұршылау да осы күн.</w:t>
        <w:br/>
        <w:t>Тұңғыш рет мектебімнің</w:t>
        <w:br/>
        <w:t>Ашып едім осы күн.</w:t>
        <w:br/>
        <w:t>Ұмытқам жоқ әлі де мен</w:t>
        <w:br/>
        <w:t>Мейірімді сол күнді.</w:t>
        <w:br/>
        <w:t>Сол күн менің белгіледі</w:t>
        <w:br/>
        <w:t>Тірліктегі орнымды.</w:t>
        <w:br/>
        <w:t>Тосып пұрлы ақ маңдайын</w:t>
        <w:br/>
        <w:t>Бір тіл қатты маған күн.</w:t>
        <w:br/>
        <w:t>Әлі бара жатқандаймын</w:t>
        <w:br/>
        <w:t>Жетегінде апамның</w:t>
        <w:br/>
        <w:t>Бастан кеткем сонау жылы</w:t>
        <w:br/>
        <w:t>Оқу деген сапарды.</w:t>
        <w:br/>
        <w:t>Қыркүйектің ұлы күні</w:t>
        <w:br/>
        <w:t>Мектебіме апарды.</w:t>
        <w:br/>
        <w:t>2 Сх БОБ А</w:t>
        <w:br/>
        <w:t>Жанай адасйифялары</w:t>
        <w:br/>
        <w:t>НҰРСҰЛТАН НАЗАРБАЕВҚА</w:t>
        <w:br/>
        <w:t>Жүресің ойлапыш та, толғанып та,</w:t>
        <w:br/>
        <w:t>Көн істі тындырасың қолға алып та.</w:t>
        <w:br/>
        <w:t>Халықтың көңілінен шығу үшін</w:t>
        <w:br/>
        <w:t>Ұл болып өсу керек сол халыққа.</w:t>
        <w:br/>
        <w:t>Халықтың бір ұлысың дара туған,</w:t>
        <w:br/>
        <w:t>Ежелгі сл бағы үшін жаратылған.</w:t>
        <w:br/>
        <w:t>Өмірің туған елдің болмысынан,</w:t>
        <w:br/>
        <w:t>Көңілің аққулардың қапатынан.</w:t>
        <w:br/>
        <w:t>Арманға жетеміз бе жеке қусақ,</w:t>
        <w:br/>
        <w:t>Көңіл саған бұйырды өте бір сәт.</w:t>
        <w:br/>
        <w:t>Тұрасың тұрғыластың ішін көріп,</w:t>
        <w:br/>
        <w:t>Баласын көп сынаған әкеге ұқсап.</w:t>
        <w:br/>
        <w:t>Таниды сені біздің немереміз.</w:t>
      </w:r>
    </w:p>
    <w:p>
      <w:r>
        <w:t>Жолықсақ қуанышқа кенелеміз.</w:t>
        <w:br/>
        <w:t>Жылтасың бір сөзіңмен ішімізді</w:t>
        <w:br/>
        <w:t>Сонан соң гүлдеп, гулеп жөнелеміз.</w:t>
        <w:br/>
        <w:t>Жүресің күн-шуақты өмірге апып,</w:t>
        <w:br/>
        <w:t>Көруге Нұрсұлтанды кәніл ғашық.</w:t>
        <w:br/>
        <w:t>Жұртыцмен жолыгыссаң бір гүлдейсің,</w:t>
        <w:br/>
        <w:t>Тез жүріп аяғыңды жеңіл басып.</w:t>
        <w:br/>
        <w:t>Ұмтылды ұлың да алға, қызың да алға,</w:t>
        <w:br/>
        <w:t>Тапалың жетем дейді үзындарға.</w:t>
        <w:br/>
        <w:t>Алланың рахымы бар секілді</w:t>
        <w:br/>
        <w:t>Жүзіңе ойнап шыққан қызыл қапда.</w:t>
        <w:br/>
        <w:t>Тұрады көздеріңнен нұр себелеп,</w:t>
        <w:br/>
        <w:t>Басшымның күлісі де күлсе бөлек.</w:t>
        <w:br/>
        <w:t>Халықты сүйген жүрск</w:t>
        <w:br/>
        <w:t>сол халықтың</w:t>
        <w:br/>
        <w:t>Өзіп де сүйетінін білсе керек.</w:t>
        <w:br/>
        <w:t>«ӘДЕ 255 2292</w:t>
        <w:br/>
        <w:t>Тоуғалбай вафағамвей</w:t>
        <w:br/>
        <w:t>"Жох</w:t>
        <w:br/>
        <w:t>Шіркін сұлу қыз сді ғой сол тәтем,</w:t>
        <w:br/>
        <w:t>Опы ойласам көз жасындай мәлт стем.</w:t>
        <w:br/>
        <w:t>Махаббат та, алыстаған арман да</w:t>
        <w:br/>
        <w:t>Қысқа таяқ секілденген келте екен.</w:t>
        <w:br/>
        <w:t>Қыз сді ол сүйкімді де сүйік,</w:t>
        <w:br/>
        <w:t>Ержеттік біз елестетіп биікті.</w:t>
        <w:br/>
        <w:t>Елестетіп кетеді бір сол әпкем</w:t>
        <w:br/>
        <w:t>Қырда жалғыз жайылып жүрген киікті.</w:t>
        <w:br/>
        <w:t>Өмір бойы дала даусын тыңдаған,</w:t>
        <w:br/>
        <w:t>Коз алдымда тұрады бір нұрлы адам.</w:t>
        <w:br/>
        <w:t>Жезқазғанның киігінс ұқсайды ол</w:t>
        <w:br/>
        <w:t>Кәкімбек дос күйіп, жанып жырлаган.</w:t>
        <w:br/>
        <w:t>Жолықпагап жылдар бізді жүдетті,</w:t>
        <w:br/>
        <w:t>Мұздай ойдан мұң шалады жүректі.</w:t>
        <w:br/>
        <w:t>Есіктінің көшесінен сол әпкем</w:t>
        <w:br/>
        <w:t>Көрінбеді, бір қаншама жыл өтті.</w:t>
        <w:br/>
        <w:t>Аққуы ма Алакөлдің әні көп,</w:t>
        <w:br/>
        <w:t>Ол келгенде жадырайды төңірек</w:t>
        <w:br/>
        <w:t>Толқынға озің айналғандай боласын,</w:t>
        <w:br/>
        <w:t>Тыңдай қалсаң әсем сазын жөні көп.</w:t>
        <w:br/>
        <w:t>Қай жаққа ұшты, шақырды оны қай мекен,</w:t>
        <w:br/>
        <w:t>Жүргеп жері бітпейтұғын той ма екен.</w:t>
        <w:br/>
        <w:t>Аққуды да, гүлді де еске түсірген</w:t>
        <w:br/>
        <w:t>Менің сол бір асыл әпкем қайда скеп.</w:t>
      </w:r>
    </w:p>
    <w:p>
      <w:r>
        <w:t>&lt;9 С 258 -25АЗЫ</w:t>
        <w:br/>
        <w:t>амал афасйчаяайры</w:t>
        <w:br/>
        <w:t>СЕРІК ІНІМІДІ АЛПЫСЫМЕН</w:t>
        <w:br/>
        <w:t>ҚҰТТЫҚТАП</w:t>
        <w:br/>
        <w:t>Шеберлер өрнек санды өшпес қүмға</w:t>
        <w:br/>
        <w:t>Ұқсайды бір қарасаң көш тасқынға.</w:t>
        <w:br/>
        <w:t>Алпыстың ауылына келдің Серік,</w:t>
        <w:br/>
        <w:t>Елумен ел қатарлы қоштастың да.</w:t>
        <w:br/>
        <w:t>Дәрежең жетті бүгіп көп кәрсесге,</w:t>
        <w:br/>
        <w:t>Жүресің барып қайтып көксеп елге.</w:t>
        <w:br/>
        <w:t>Белгісі сгделіктің біл де қойғын</w:t>
        <w:br/>
        <w:t>Басыңа ақ қар жауып өтсе егерде.</w:t>
        <w:br/>
        <w:t>Көрген жоқ жақсылардың досы кейіп,</w:t>
        <w:br/>
        <w:t>Көңілді жүдетпейік, өсірейік.</w:t>
        <w:br/>
        <w:t>Ардақты ағайынға олжа салар</w:t>
        <w:br/>
        <w:t>Алпысты ағалықтың басы дейік.</w:t>
        <w:br/>
        <w:t>Бәрін де қазағымыз үшін дедік,</w:t>
        <w:br/>
        <w:t>Бас бұғып! көрген емес ішіңде ерлік.</w:t>
        <w:br/>
        <w:t>Өзіңе сол алпысың бақ әкелсін,</w:t>
        <w:br/>
        <w:t>Жігіттің қуаты мен күшін беріп.</w:t>
        <w:br/>
        <w:t>Бақытын өз халқыша қиған үлан,</w:t>
        <w:br/>
        <w:t>Келмесін Сырдың суы сирағыңнан,</w:t>
        <w:br/>
        <w:t>Қызған күнді көргендей шілдедегі</w:t>
        <w:br/>
        <w:t>Қыздар көзін алмасын дидарыңнан.</w:t>
        <w:br/>
        <w:t>Келеді сені бастап мол талабың,</w:t>
        <w:br/>
        <w:t>Жолдың да біраз жерін орталадың.</w:t>
        <w:br/>
        <w:t>Күттің де күннен комек, айдан алғыс,</w:t>
        <w:br/>
        <w:t>Жүктің де ауыр жағын арқаладың.</w:t>
        <w:br/>
        <w:t>Халқыма болсын деген ерімсің сен,</w:t>
        <w:br/>
        <w:t>Жер жемісін аямас терің сіңсе.</w:t>
        <w:br/>
        <w:t>Үмітке өмір бойы қолын созсын</w:t>
        <w:br/>
        <w:t>Жігітке бақ қонғанын елі білсе.</w:t>
        <w:br/>
        <w:t>«ӨДес- 283 29»</w:t>
        <w:br/>
        <w:t>Т уғяағбае Жбафағаявей</w:t>
        <w:br/>
        <w:t>Ардақтыңа ақ машина мінгізіп</w:t>
        <w:br/>
        <w:t>Бақыт гүлін келе жатсың күнде үзіп.</w:t>
        <w:br/>
        <w:t>Жайықтағы құдацды да құрметтеп,</w:t>
        <w:br/>
        <w:t>Бізге айтатын әңгімең де бір қызық.</w:t>
        <w:br/>
        <w:t>Бірге жүріп жақсылыққа жол алдық,</w:t>
        <w:br/>
        <w:t>Жар күткен соң үйге де ертс оралдық.</w:t>
        <w:br/>
        <w:t>Едігесіз той да өтпейді біздерде,</w:t>
        <w:br/>
        <w:t>Әнипашсыз ән салуды догардық.</w:t>
      </w:r>
    </w:p>
    <w:p>
      <w:r>
        <w:t>Саған біткен жомарттық пен кісілік,</w:t>
        <w:br/>
        <w:t>Тұрды бізге бақ жұлдызын ұсыпып.</w:t>
        <w:br/>
        <w:t>Малымызды қосып айдап жүргендей</w:t>
        <w:br/>
        <w:t>Жағдай білдік, жанымызды түсініп,</w:t>
        <w:br/>
        <w:t>Тұлпарыңды екпіндете түс күнде,</w:t>
        <w:br/>
        <w:t>Когімізден кетер емсс құс мүлде.</w:t>
        <w:br/>
        <w:t>Құшағымды жайлым саған, Жұмашым,</w:t>
        <w:br/>
        <w:t>Жетпіс дегеп желді ттыңның үстінде.</w:t>
        <w:br/>
        <w:t>Қайда жүрсең інім саған гүл ерсін.</w:t>
        <w:br/>
        <w:t>Биіктерде бізді де еске ап жүрерсің.</w:t>
        <w:br/>
        <w:t>Қорқатындай ештеңе жок жетпісте,</w:t>
        <w:br/>
        <w:t>Өзің келіп жетпіс бесті білерсің.</w:t>
        <w:br/>
        <w:t>МЕН ҮЙРЕТКЕН ТАЙ ҚАЙДА</w:t>
        <w:br/>
        <w:t>Мен үйреткен тай қайда,</w:t>
        <w:br/>
        <w:t>бабында ма,</w:t>
        <w:br/>
        <w:t>Ұқсаушы елі-ау отқа да,</w:t>
        <w:br/>
        <w:t>жалынға да.</w:t>
        <w:br/>
        <w:t>Тау аралап Түргенге</w:t>
        <w:br/>
        <w:t>түсуіпі едім,</w:t>
        <w:br/>
        <w:t>Жол көрсетіп жүргенде жанымда аға.</w:t>
        <w:br/>
        <w:t>«ӘДЕ 262 ӘР</w:t>
        <w:br/>
        <w:t>АҚАТ ІНІМЕ</w:t>
        <w:br/>
        <w:t>Аға-деуден жазбадың, інім дедім,</w:t>
        <w:br/>
        <w:t>Кездескенде қуандым,күлімдедім.</w:t>
        <w:br/>
        <w:t>Кездескенде бақ таяп келетіндей</w:t>
        <w:br/>
        <w:t>Тал бойымды алады бір үн менің.</w:t>
        <w:br/>
        <w:t>Шіркін қырап жасқансын таудап несін,</w:t>
        <w:br/>
        <w:t>Көп айтасың аспаппың әңгімесін.</w:t>
        <w:br/>
        <w:t>Мені көрсс қуапған Ақатым-ау,</w:t>
        <w:br/>
        <w:t>Саған сыйға тартайын ай сәулесін.</w:t>
        <w:br/>
        <w:t>Қиялдарға шектелмес бар құмарың,</w:t>
        <w:br/>
        <w:t>Айтатындай жүрегің ардың әнін.</w:t>
        <w:br/>
        <w:t>Арғымақ та мінуге лайықсың,</w:t>
        <w:br/>
        <w:t>Ағаң сснен аямас арғымағын.</w:t>
        <w:br/>
        <w:t>Аға артығын алмайды нені бөлсе,</w:t>
        <w:br/>
        <w:t>Арманы нс ініге беріп олсе.</w:t>
        <w:br/>
        <w:t>Жетпіс деген ксшегі біз келген жас</w:t>
        <w:br/>
        <w:t>Желге мініп жортатын жөні келсе.</w:t>
        <w:br/>
        <w:t>Жүрегіңді бақытқа бөлесе жыр,</w:t>
        <w:br/>
        <w:t>Ерлегенің еркем деп елесе жыл.</w:t>
        <w:br/>
        <w:t>Сол жешпістің шыңында тұрсын өзің,</w:t>
        <w:br/>
        <w:t>Еліңменен, жеріңмен кеңесе жүр.</w:t>
        <w:br/>
        <w:t>«ӘДЕ 82 “2Ә&gt;</w:t>
      </w:r>
    </w:p>
    <w:p>
      <w:r>
        <w:t>бғағбай ҰЖоабазамеей</w:t>
        <w:br/>
        <w:t>Сыбағаны көп алдық бұл өмірден,</w:t>
        <w:br/>
        <w:t>Құтты болды отауың күле кірген.</w:t>
        <w:br/>
        <w:t>Аз-ақ күнде біздерге бастық болдың</w:t>
        <w:br/>
        <w:t>Ақылынмен, мейірімді жүрегіңмен.</w:t>
        <w:br/>
        <w:t>Қара қасты сұлу қыз қолаң шашты,</w:t>
        <w:br/>
        <w:t>Апама да, маған да көңілін ашты.</w:t>
        <w:br/>
        <w:t>Оның ұлықсатынсыз ат мінбедік,</w:t>
        <w:br/>
        <w:t>Оның ұлықсатынсыз ұйқы қашты.</w:t>
        <w:br/>
        <w:t>Жетелейді толқында қайықты да от,</w:t>
        <w:br/>
        <w:t>Көргеміз жоқ алдыңда айыпты боп.</w:t>
        <w:br/>
        <w:t>Сенің ұлықсатыңмен тойға бардық,</w:t>
        <w:br/>
        <w:t>Айтқаныңа мақұл боп, байыпты боп.</w:t>
        <w:br/>
        <w:t>Күндер кештім бақытқа беріліп сан,</w:t>
        <w:br/>
        <w:t>Бақыт көрдім ауаны бірге жүтсам.</w:t>
        <w:br/>
        <w:t>Сені әкеліп анама берген кешті</w:t>
        <w:br/>
        <w:t>Кісі болмай кеткенім мен ұмытсам.</w:t>
        <w:br/>
        <w:t>Ақ таңым боп алдымнан арайладың,</w:t>
        <w:br/>
        <w:t>Өз арқаңда ашылды талай бағым.</w:t>
        <w:br/>
        <w:t>Сен ұмытпа, қара қыз, осы күнді</w:t>
        <w:br/>
        <w:t>Бақытымның басы деп және ойлағын.</w:t>
        <w:br/>
        <w:t>2.09.2010.</w:t>
        <w:br/>
        <w:t>59 250 -22х%&gt;</w:t>
        <w:br/>
        <w:t>/оғал афасенварнадан</w:t>
        <w:br/>
        <w:t>2 СЕНТЯБРЬ</w:t>
        <w:br/>
        <w:t>Мән беріпті ойласақ кім ондайға,</w:t>
        <w:br/>
        <w:t>Тұңгиықтар тұнығын лайлай ма.</w:t>
        <w:br/>
        <w:t>Елуінші жылдардың сентябрі</w:t>
        <w:br/>
        <w:t>Қанат біткеп күн еді Тұманбайға.</w:t>
        <w:br/>
        <w:t>Ұмытпауға тиіспін осты күнді</w:t>
        <w:br/>
        <w:t>Кәкірегіме жаздым мел есіміңді.</w:t>
        <w:br/>
        <w:t>Өмір өзі шешіпті,</w:t>
        <w:br/>
        <w:t>Патшалық қып</w:t>
        <w:br/>
        <w:t>Екеумізді бір үйде өсіруді.</w:t>
        <w:br/>
        <w:t>Жайлауынан Асының келдін де аман,</w:t>
        <w:br/>
        <w:t>Ұзақ жолға түстің бір ер құндаған.</w:t>
        <w:br/>
        <w:t>Мен жүр дедім өзіңе қолым созып,</w:t>
        <w:br/>
        <w:t>Жүрмеймін деп айтпадың ердің маған.</w:t>
        <w:br/>
        <w:t>Сол ергеннен келесің әлі де еріп,</w:t>
        <w:br/>
        <w:t>Жақынға да, жатқа да сәлем беріп.</w:t>
        <w:br/>
        <w:t>Қол ұстасып жүрдік тс</w:t>
        <w:br/>
        <w:t>ұзақ жолда</w:t>
        <w:br/>
        <w:t>Махаббаттың барлығын дәлелдедік.</w:t>
      </w:r>
    </w:p>
    <w:p>
      <w:r>
        <w:t>Қашқақтатпау керек-ау</w:t>
        <w:br/>
        <w:t>қызды үміттен</w:t>
        <w:br/>
        <w:t>Көз жазбау да керек-ау</w:t>
        <w:br/>
        <w:t>ізгініктен.</w:t>
        <w:br/>
        <w:t>Алматыға апарған ұзақ жолда</w:t>
        <w:br/>
        <w:t>Бақыт бар деп ойладық бізді күткен.</w:t>
        <w:br/>
        <w:t>Биігіне бастады өмірді жол</w:t>
        <w:br/>
        <w:t>Көз қуантып әрдайым көңілді бол.</w:t>
        <w:br/>
        <w:t>Құшағына анамның кіргеніңде,</w:t>
        <w:br/>
        <w:t>Сені әкетті деп шештім сенімді қол.</w:t>
        <w:br/>
        <w:t>5ӨДЕС- 249 “29932</w:t>
        <w:br/>
        <w:t>/омая абфасйыфнайра</w:t>
        <w:br/>
        <w:t>Әрбір бұта көрінеді қақпандай,</w:t>
        <w:br/>
        <w:t>Одап және жүрген емес сақтанбай.</w:t>
        <w:br/>
        <w:t>Бір дір сткен жапырақтан</w:t>
        <w:br/>
        <w:t>қорқады</w:t>
        <w:br/>
        <w:t>Аузын ашып қасқыр келе жатқандай.</w:t>
        <w:br/>
        <w:t>жоҡож</w:t>
        <w:br/>
        <w:t>Менің атам бота баққан,</w:t>
        <w:br/>
        <w:t>қой баққап,</w:t>
        <w:br/>
        <w:t>Жар басында лақтарды ойнатқан.</w:t>
        <w:br/>
        <w:t>Ойға шомып тұрушы еді</w:t>
        <w:br/>
        <w:t>жарықтық</w:t>
        <w:br/>
        <w:t>Күнге қарап ұясына жай батқаш</w:t>
        <w:br/>
        <w:t>Бақыт па екен оқшаулану тобыңнан,</w:t>
        <w:br/>
        <w:t>Түнересің іні ермесе соңыңнан.</w:t>
        <w:br/>
        <w:t>Мен атамды жақсы көрем ерекше</w:t>
        <w:br/>
        <w:t>Күннің соцғы сәулесіне шомылған.</w:t>
        <w:br/>
        <w:t>ЖҰМАН БАУЫРЫМ ЖЕТПІСТЕ</w:t>
        <w:br/>
        <w:t>Өмірінде жақсылықты жақтаған</w:t>
        <w:br/>
        <w:t>Жұман деген інім бар деп</w:t>
        <w:br/>
        <w:t>мақтанам.</w:t>
        <w:br/>
        <w:t>Кездескенде күлім қағып көздерің</w:t>
        <w:br/>
        <w:t>Аға деген бір сөзіңнен бақ табам</w:t>
        <w:br/>
        <w:t>Аман жеткін жететұғын жеріңе,</w:t>
        <w:br/>
        <w:t>Шомылып жүрсің махаббаттың көліше</w:t>
        <w:br/>
        <w:t>Көңіліпмен аймалайсың әрдайым</w:t>
        <w:br/>
        <w:t>Туган құдаң Едігені, мені де.</w:t>
        <w:br/>
        <w:t>Сен ексуміз бір жүрекпіз, бір үнбіз,</w:t>
        <w:br/>
        <w:t>Кейінгілер үлгілейтін ғылымдыз.</w:t>
        <w:br/>
        <w:t>Сенің әрбір сөздеріңе жылынып,</w:t>
        <w:br/>
        <w:t>Жайнап жанып келе жатыр Білім қыз.</w:t>
        <w:br/>
        <w:t>БС Та БИЯОЫСА</w:t>
      </w:r>
    </w:p>
    <w:p>
      <w:r>
        <w:t>Жанай афасбидиайри</w:t>
        <w:br/>
        <w:t>ТҰМАШ</w:t>
        <w:br/>
        <w:t>Әр күні қарияны үміт бастап</w:t>
        <w:br/>
        <w:t>Келелі тау шыңдарды артка тастап.</w:t>
        <w:br/>
        <w:t>Қаз тұрып, қатар жүрген бауырлардың</w:t>
        <w:br/>
        <w:t>Ешқайсы көрген емес мені жасқап.</w:t>
        <w:br/>
        <w:t>Разымын өміріме осы күнгі</w:t>
        <w:br/>
        <w:t>Коңілімнің қалауын досым білді.</w:t>
        <w:br/>
        <w:t>Бәрі де Тұмаш дсді бауырлардың</w:t>
        <w:br/>
        <w:t>Аялап анам берген есімімді.</w:t>
        <w:br/>
        <w:t>Бар әлі бақыт үшін таласар күн</w:t>
        <w:br/>
        <w:t>Бір талай бұрынғымнан аласардым.</w:t>
        <w:br/>
        <w:t>Тұмаш &gt; дейді ағалар коре қалса,</w:t>
        <w:br/>
        <w:t>Інілерге Түмекең деген шалмын.</w:t>
        <w:br/>
        <w:t>Бара алам ба алысқа мына халде,</w:t>
        <w:br/>
        <w:t>Жирен де жоқ, жоқ менде құлагер де.</w:t>
        <w:br/>
        <w:t>Тұмаш болып жүгірген күндерім-ай,</w:t>
        <w:br/>
        <w:t>Білмедім бе бағаңды, білдім бс әлде?</w:t>
        <w:br/>
        <w:t>Кең далама арманның ектім гүлін,</w:t>
        <w:br/>
        <w:t>Мақсатыма талайдан жеттім бұрын.</w:t>
        <w:br/>
        <w:t>Қыздар жақсы көретіп қара жігіт</w:t>
        <w:br/>
        <w:t>Шал-шауқанға ілесіп кеттің бүгін.</w:t>
        <w:br/>
        <w:t>жож ж</w:t>
        <w:br/>
        <w:t>Құлама менің терегім,</w:t>
        <w:br/>
        <w:t>Өсе бер орлеп, биіктеп.</w:t>
        <w:br/>
        <w:t>Кіргізіп тұрсып жер өңін</w:t>
        <w:br/>
        <w:t>Үстіне жасыл, киіп кок.</w:t>
        <w:br/>
        <w:t>Кеудеңс қызыл гүл өніп,</w:t>
        <w:br/>
        <w:t>Өзің де күнді жырлайсың.</w:t>
        <w:br/>
        <w:t>Ал, төбең бұлтқа тіреліп</w:t>
        <w:br/>
        <w:t>Аспанның әнін тыңдайсың.</w:t>
        <w:br/>
        <w:t>«ӘДЕ. 259-2992</w:t>
        <w:br/>
        <w:t>Жанай афабифеайфа</w:t>
        <w:br/>
        <w:t>БАҚЫТТЫ БОЛҒЫН</w:t>
        <w:br/>
        <w:t>Көктем дс келді, соңынан еріп жаз абат,</w:t>
        <w:br/>
        <w:t>Атам қырда жүр астына мініп қазан ат.</w:t>
        <w:br/>
        <w:t>Осы бір шалды куанта салайыншы деп.</w:t>
        <w:br/>
        <w:t>Бақытты болғын тойыма келгеп азамат.</w:t>
        <w:br/>
        <w:t>Жстеле, жайна сәбиін құшқап жас апа,</w:t>
        <w:br/>
        <w:t>Ойынан, ойдап шаттықтыц үйі босама.</w:t>
        <w:br/>
        <w:t>Бал күнімді көзінен таса етпеген</w:t>
      </w:r>
    </w:p>
    <w:p>
      <w:r>
        <w:t>Бақытты болғын тойыма келген дос аға.</w:t>
        <w:br/>
        <w:t>Жүрегіц жылы, әрқашан сенің жаның жас,</w:t>
        <w:br/>
        <w:t>Бағындым саған, батылдау кел де жаныңды аш</w:t>
        <w:br/>
        <w:t>Шал боп қапты деп бүйыра көрме айыпқа</w:t>
        <w:br/>
        <w:t>Бақытты бол тойыма келген қарындас.</w:t>
        <w:br/>
        <w:t>Жайлау терінде асығып аттар жосыды,</w:t>
        <w:br/>
        <w:t>Ақ шаңқан үйлер, естілді көшкен қос үні.</w:t>
        <w:br/>
        <w:t>Ізімді басып, жүзіме қарап үйренген</w:t>
        <w:br/>
        <w:t>Бақытты болгып тойыма келген дос іні.</w:t>
        <w:br/>
        <w:t>Бауырсың маған жайнаған жас та, кәрің де,</w:t>
        <w:br/>
        <w:t>Байқаймын өзім сендерсіз кірмес әрім де.</w:t>
        <w:br/>
        <w:t>Кеудеме толғын ән болып ғажап, күй болып,</w:t>
        <w:br/>
        <w:t>Бақытты болғын тойыма келген бәрің де.</w:t>
        <w:br/>
        <w:t>2 СоМер, УИЯОЫс а</w:t>
        <w:br/>
        <w:t>Т рмаябай 4Фвафағалвеб</w:t>
        <w:br/>
        <w:t>Алыстан бір тіл қатасың,</w:t>
        <w:br/>
        <w:t>Жанырағың күзде қурайды.</w:t>
        <w:br/>
        <w:t>Басыца қонақтатасың</w:t>
        <w:br/>
        <w:t>Жарқырап жанған түнгі айды.</w:t>
        <w:br/>
        <w:t>Басқадан күңді бұрын кәр,</w:t>
        <w:br/>
        <w:t>Салқын ғой әсте күз өңі.</w:t>
        <w:br/>
        <w:t>Жапырағынңды суық жел</w:t>
        <w:br/>
        <w:t>Сумандап келіп үзеді.</w:t>
        <w:br/>
        <w:t>жж ж</w:t>
        <w:br/>
        <w:t>Күпнің батам дегсні қызарғаны</w:t>
        <w:br/>
        <w:t>Таусылмайды ешқашан қыз арманы</w:t>
        <w:br/>
        <w:t>Мініп алып уақыттың арбасына</w:t>
        <w:br/>
        <w:t>Жылға қарай жылжимыз біз алдағы.</w:t>
        <w:br/>
        <w:t>Жұмыстан кейбір кезде ерте қайтып,</w:t>
        <w:br/>
        <w:t>Жұбатамыз көңілді ертек айтып.</w:t>
        <w:br/>
        <w:t>Күннің жайлап сөнгені-сопбегені</w:t>
        <w:br/>
        <w:t>Тағы келем дегені ертең қайтып.</w:t>
        <w:br/>
        <w:t>Тумаса да көңілдің құтты өлеңі,</w:t>
        <w:br/>
        <w:t>Айта білген ақынға жұрт ат ереді.</w:t>
        <w:br/>
        <w:t>Күннің баттым дегені - ұйықтағаны,</w:t>
        <w:br/>
        <w:t>Жолдың біттім дегені бітпегені.</w:t>
        <w:br/>
        <w:t>ҚОРҚАҚ ҚОЯН</w:t>
        <w:br/>
        <w:t>Қоян қызық қашады да жүреді,</w:t>
        <w:br/>
        <w:t>Байғұсымның ауырмай ма жүрегі,</w:t>
        <w:br/>
        <w:t>Қолтығына қалай оның май бітсін</w:t>
        <w:br/>
        <w:t>Зыр жүгіріп жүргеннен соң үнемі.</w:t>
        <w:br/>
        <w:t>Қашып жүріп тау мен тасқа соғылған,</w:t>
        <w:br/>
        <w:t>Бір жақсылық көрмей қойды-ау</w:t>
        <w:br/>
        <w:t>со құрғап.</w:t>
        <w:br/>
        <w:t>Секіреді алдындағы арықтан</w:t>
        <w:br/>
        <w:t>Біреу қуып келе ме деп соңымнан.</w:t>
      </w:r>
    </w:p>
    <w:p>
      <w:r>
        <w:t>&lt;ӘЛЕ- 260 -29х9&gt;</w:t>
        <w:br/>
        <w:t>/ажая афасбирнайта</w:t>
        <w:br/>
        <w:t>МЕПІҢ ТУҒАН АУЫЛЫМ</w:t>
        <w:br/>
        <w:t>Қайда барсам сен тұрасың аллымда,</w:t>
        <w:br/>
        <w:t>Көңілге ыстық бір керемет бар мұнда.</w:t>
        <w:br/>
        <w:t>Көбелектер қанаттарын қағып бір.</w:t>
        <w:br/>
        <w:t>Шаңқай түсте шарқ ұрады шалғында.</w:t>
        <w:br/>
        <w:t>Жанға жақын «Жарысудың» кок шөбі,</w:t>
        <w:br/>
        <w:t>Сол көк шөпті меніц көңілім көкседі.</w:t>
        <w:br/>
        <w:t>Қүшақтағым келеді де тұрады,</w:t>
        <w:br/>
        <w:t>«Осы менің туған жерім» деп сені.</w:t>
        <w:br/>
        <w:t>Бір-скі құс шөпшендейді аулада,</w:t>
        <w:br/>
        <w:t>Еркелейді далаға да, тауға да.</w:t>
        <w:br/>
        <w:t>Қой күзетіп түніменен жас шопан</w:t>
        <w:br/>
        <w:t>Көзі үйқыға кеткен шығар жап-жаңа.</w:t>
        <w:br/>
        <w:t>Біз мықтымыз, атқа мінсек мықтымыз,</w:t>
        <w:br/>
        <w:t>Бірге жүріп жүрегімді ұқтыныз.</w:t>
        <w:br/>
        <w:t>Келе жатқан әскерлігін тәмамдап</w:t>
        <w:br/>
        <w:t>Ағасының алдынан бір шықты қыз.</w:t>
        <w:br/>
        <w:t>нов ож</w:t>
        <w:br/>
        <w:t>Бағыңдағы алма азайса көр бізден,</w:t>
        <w:br/>
        <w:t>Бір ойынып бастап кетгі жел күзбен.</w:t>
        <w:br/>
        <w:t>Жан досымның оз қиялы өзінде</w:t>
        <w:br/>
        <w:t>«Беишабдарға» күнде сиыр өргізген.</w:t>
        <w:br/>
        <w:t>Кенен ата әндерінің тырғағын,</w:t>
        <w:br/>
        <w:t>Тау ішінде қайталайды бір дарын</w:t>
        <w:br/>
        <w:t>Әжеміздің тындырғандай көп ісін</w:t>
        <w:br/>
        <w:t>Бақты өгіздің көлеңкелеп тұрғаны.</w:t>
        <w:br/>
        <w:t>Бәрі ыстық көңілге де, көзге де,</w:t>
        <w:br/>
        <w:t>Толқындарды жарып өтті боз кемс.</w:t>
        <w:br/>
        <w:t>Жаңа оянған қуанышқа тоймады,</w:t>
        <w:br/>
        <w:t>Көзім менің тойғанымен озгеге.</w:t>
        <w:br/>
        <w:t>&lt;Әдес- 251 -299&gt;</w:t>
        <w:br/>
        <w:t>Жоғал афаобчфнайдв</w:t>
        <w:br/>
        <w:t>Аргымаққа ерттесең дұрыс келген,</w:t>
        <w:br/>
        <w:t>Үзеңгісі сыцғырлан дыбыс берген.</w:t>
        <w:br/>
        <w:t>Атам өзі еменнен ойып шапқан</w:t>
        <w:br/>
        <w:t>Құранды ерім бар ма екен күмістенген.</w:t>
        <w:br/>
        <w:t>Күндіз сәуле шашады,</w:t>
      </w:r>
    </w:p>
    <w:p>
      <w:r>
        <w:t>үміт түнгі</w:t>
        <w:br/>
        <w:t>Атам кейде түсіме күліп кірді.</w:t>
        <w:br/>
        <w:t>Неге ізделім атымды,</w:t>
        <w:br/>
        <w:t>ерімді де,</w:t>
        <w:br/>
        <w:t>Сағына бастадым ба</w:t>
        <w:br/>
        <w:t>жігіт күнді.</w:t>
        <w:br/>
        <w:t>ЖЕНІС КҮНІ</w:t>
        <w:br/>
        <w:t>Естіледі бақыттың келісті үші,</w:t>
        <w:br/>
        <w:t>Бүкіл әлем тыңдайды тегіс мұны.</w:t>
        <w:br/>
        <w:t>Үлкенге де, балаға да бак сыйлайды,</w:t>
        <w:br/>
        <w:t>“Жылда айналып келетін,</w:t>
        <w:br/>
        <w:t>Жеңіс күні.</w:t>
        <w:br/>
        <w:t>Жасылданып жайнайды дала бағы,</w:t>
        <w:br/>
        <w:t>Жайлы самал бақ ішін аралады.</w:t>
        <w:br/>
        <w:t>Оркестрлер ойнайды көшелерде,</w:t>
        <w:br/>
        <w:t>Аталарып ойлайды балалары.</w:t>
        <w:br/>
        <w:t>Жеңіс күні жарқын күн,</w:t>
        <w:br/>
        <w:t>шуақты күн,</w:t>
        <w:br/>
        <w:t>Ол келген соң мен дәйім қуаттымын.</w:t>
        <w:br/>
        <w:t>Аталардан кешегі қалған бізге</w:t>
        <w:br/>
        <w:t>Көтергенде қуанам Мұрат туын.</w:t>
        <w:br/>
        <w:t>Ұлы Жеңіс әперген достап баға,</w:t>
        <w:br/>
        <w:t>Өзек болды ер жайлы</w:t>
        <w:br/>
        <w:t>дастанға да</w:t>
        <w:br/>
        <w:t>Жеңіс күнін жазғамыз жер бетіне,</w:t>
        <w:br/>
        <w:t>Алтынмепен жазғамыз аспанға да.</w:t>
        <w:br/>
        <w:t>«Әдет 263 2992</w:t>
        <w:br/>
        <w:t>Тбуналбай Йбафағанвей</w:t>
        <w:br/>
        <w:t>Ақынның бір сөзін де артық деме,</w:t>
        <w:br/>
        <w:t>Келеді болашаққа тартып кемең.</w:t>
        <w:br/>
        <w:t>Үйретіп жүрсің елді жолдастыққа,</w:t>
        <w:br/>
        <w:t>Үйретіш жүрсің елді тәртіпке де.</w:t>
        <w:br/>
        <w:t>Бастайсың ұлы көшті,</w:t>
        <w:br/>
        <w:t>көшке ермейсің,</w:t>
        <w:br/>
        <w:t>Ел үптін күнде гүлдеп өскендейсің.</w:t>
        <w:br/>
        <w:t>Аман жүр, арамызға келгеніңде</w:t>
        <w:br/>
        <w:t>Екі ауыз айтқан жырды қош көргейсің.</w:t>
        <w:br/>
        <w:t>ЕДІГЕНІҢ ТУҒАН КҮНІНЕ</w:t>
        <w:br/>
        <w:t>Туған күні деп Едіктің,</w:t>
        <w:br/>
        <w:t>Жыл сайып мұнда келіппін.</w:t>
        <w:br/>
        <w:t>Елменен бірге сміреніп,</w:t>
        <w:br/>
        <w:t>Желменен бірге желіктім.</w:t>
        <w:br/>
        <w:t>Әңгіме айттым аңқылдап,</w:t>
      </w:r>
    </w:p>
    <w:p>
      <w:r>
        <w:t>Жана түстім жарқылдап.</w:t>
        <w:br/>
        <w:t>Ағайындарға ілесіп</w:t>
        <w:br/>
        <w:t>Арақ та іштім аңқылдап.</w:t>
        <w:br/>
        <w:t>Бақыт та маған бұйырып,</w:t>
        <w:br/>
        <w:t>Жүрггім тұрды жиі ұрып.</w:t>
        <w:br/>
        <w:t>Өзіңнің аман жүргешің</w:t>
        <w:br/>
        <w:t>Маған күш жатқан құйылып.</w:t>
        <w:br/>
        <w:t>Жайқалған күнде гүл ап! та,</w:t>
        <w:br/>
        <w:t>Кол жатса тосып құлаппта.</w:t>
        <w:br/>
        <w:t>Ақыл, ес түгел әзірге</w:t>
        <w:br/>
        <w:t>Сені іздеп жүрген Тұмашта.</w:t>
        <w:br/>
        <w:t>Бітпесін көңін думаны</w:t>
        <w:br/>
        <w:t>Жалынан ұста үлгі ойдың,</w:t>
        <w:br/>
        <w:t>Жыл сайын аман тудағы</w:t>
        <w:br/>
        <w:t>Басың кес бізге бір қойдың.</w:t>
        <w:br/>
        <w:t>4.05.2010.</w:t>
        <w:br/>
        <w:t>5ӘДЕ- 256 -2ӘАФЬ</w:t>
        <w:br/>
        <w:t>Жанай афасбченайфи</w:t>
        <w:br/>
        <w:t>Жолымда сен тұра бер жаркын ауыл,</w:t>
        <w:br/>
        <w:t>Келші деп сол баяғы қалпыңа бір.</w:t>
        <w:br/>
        <w:t>Жасартып қайтар мені бір он жылға</w:t>
        <w:br/>
        <w:t>Ақшиім,асыл достар, алтын бауыр.</w:t>
        <w:br/>
        <w:t>БЕКБОЛАТҚА</w:t>
        <w:br/>
        <w:t>Бекболат, жетпіс беске келе қапсың</w:t>
        <w:br/>
        <w:t>Сексеннің сьезіне делегатсың.</w:t>
        <w:br/>
        <w:t>Отызды ойландырған жігітім-ай,</w:t>
        <w:br/>
        <w:t>Қырық пеп қырық беске неге жатсың.</w:t>
        <w:br/>
        <w:t>Бәйбішең жайраңдағап жарқын</w:t>
        <w:br/>
        <w:t>жүзді,</w:t>
        <w:br/>
        <w:t>Қуантты біздің туған халқымызды.</w:t>
        <w:br/>
        <w:t>Келесің коцілінс қаяу салмай,</w:t>
        <w:br/>
        <w:t>Арқалан алып келген алтын қыздың.</w:t>
        <w:br/>
        <w:t>Келеді бастарыңнат бақ та</w:t>
        <w:br/>
        <w:t>айырылмай.</w:t>
        <w:br/>
        <w:t>Сексеннің сеңгірінен өт тайынбай.</w:t>
        <w:br/>
        <w:t>Қызыгам ексуіңнің достыгыца</w:t>
        <w:br/>
        <w:t>Қашаннан қатар өскен</w:t>
        <w:br/>
        <w:t>ақ қайыңдай.</w:t>
        <w:br/>
        <w:t>Ардақты азаматсың ел үнатқан,</w:t>
        <w:br/>
        <w:t>Етеді ертеңдер де сені мақтап.</w:t>
        <w:br/>
        <w:t>Жалпыға жаға білген</w:t>
        <w:br/>
        <w:t>жақсым едің,</w:t>
        <w:br/>
        <w:t>Халқыңа риза бол</w:t>
        <w:br/>
        <w:t>сенім артқан.</w:t>
      </w:r>
    </w:p>
    <w:p>
      <w:r>
        <w:t>5.03.2010</w:t>
        <w:br/>
        <w:t>«ӘДЕ. 267-2392</w:t>
        <w:br/>
        <w:t>Қызғалдаққа толады тау етегі,</w:t>
        <w:br/>
        <w:t>Бал шырын боп кетеді ауа тегі</w:t>
        <w:br/>
        <w:t>Жеңіс күні айналып</w:t>
        <w:br/>
        <w:t>келген сайын</w:t>
        <w:br/>
        <w:t>Біздің елде дүрілдеп той өтеді.</w:t>
        <w:br/>
        <w:t>НҰРСҰЛТАНЕҒА</w:t>
        <w:br/>
        <w:t>Сұлу олен жазамын саған арнап,</w:t>
        <w:br/>
        <w:t>Сөз маржанын төгемін таңдап, талғап,</w:t>
        <w:br/>
        <w:t>Қазақ атты халықтын бақытына</w:t>
        <w:br/>
        <w:t>Болашақты сен жүрсің бағып барлап.</w:t>
        <w:br/>
        <w:t>Өзіңменен өзгерлі кезең өңі,</w:t>
        <w:br/>
        <w:t>Бұлт шалған жоқ, күн ппалды терезені.</w:t>
        <w:br/>
        <w:t>Еліңе еткен еңбегің ұшан теңіз,</w:t>
        <w:br/>
        <w:t>Көңіліммен өзімнің сезем оны.</w:t>
        <w:br/>
        <w:t>Ел ұлысың бағы көп, бай атағы,</w:t>
        <w:br/>
        <w:t>Атты өзіңмен қазақтың жаңа таңы.</w:t>
        <w:br/>
        <w:t>Көлеңкесін ертіп ап қанатына</w:t>
        <w:br/>
        <w:t>Көкте ұшады қыранның балапаны.</w:t>
        <w:br/>
        <w:t>Жылтатындай күн нұры халық өңін,</w:t>
        <w:br/>
        <w:t>Қызметшім, қамқорым, әрі бегім.</w:t>
        <w:br/>
        <w:t>Саған еріп қазағың қарыштады,</w:t>
        <w:br/>
        <w:t>Сен болған соң ұйқы да қанық оның.</w:t>
        <w:br/>
        <w:t>Арасында еліңнің бағаң да ерен,</w:t>
        <w:br/>
        <w:t>Мен барымды еліме, саған берсем.</w:t>
        <w:br/>
        <w:t>Біз сеніп замапыңда өмір сүрдік,</w:t>
        <w:br/>
        <w:t>Жұлдызға да қол жетті алам деген.</w:t>
        <w:br/>
        <w:t>Жігіттің төмендемей өр көңілі,</w:t>
        <w:br/>
        <w:t>Жайнасын көкте жұлдыз, жерге гүлі.</w:t>
        <w:br/>
        <w:t>Өрлейміз өзің ашқан жолдармснен,</w:t>
        <w:br/>
        <w:t>Өмірге шырақ етіп сендегіні.</w:t>
        <w:br/>
        <w:t>«ӘДЕ 264 ӘЗ»</w:t>
        <w:br/>
        <w:t>Т рғалбай 4Ұбафавамвеб</w:t>
        <w:br/>
        <w:t>Ж ожож</w:t>
        <w:br/>
        <w:t>Шаттыққа толды жанарым,</w:t>
        <w:br/>
        <w:t>Бастайды сірә жол әрі.</w:t>
        <w:br/>
        <w:t>Қайыққа мінді жаңа күн,</w:t>
        <w:br/>
        <w:t>Белгісіз қайда барары.</w:t>
        <w:br/>
        <w:t>Барады құстар тау асып,</w:t>
      </w:r>
    </w:p>
    <w:p>
      <w:r>
        <w:t>Шапшаңын қара апырмай.</w:t>
        <w:br/>
        <w:t>Бірінен бірі адасып,</w:t>
        <w:br/>
        <w:t>Дауыстап шақыратындай.</w:t>
        <w:br/>
        <w:t>Өз еркің жақтыр, жақтыргпа</w:t>
        <w:br/>
        <w:t>Аспан тұр жайнап, мөлдіреп.</w:t>
        <w:br/>
        <w:t>Алғы лек кірді ақ бұлтка,</w:t>
        <w:br/>
        <w:t>Үзілмей ұшын сонғы лек.</w:t>
        <w:br/>
        <w:t>Қана ма жанның құштары,</w:t>
        <w:br/>
        <w:t>Тұра ма мәңгі бақ туы.</w:t>
        <w:br/>
        <w:t>Аспанда құстың ұшқаны,</w:t>
        <w:br/>
        <w:t>Әлемнің мына пәктігі...</w:t>
        <w:br/>
        <w:t>04.05.2010.</w:t>
        <w:br/>
        <w:t>жо Жож</w:t>
        <w:br/>
        <w:t>Оятпа ұйқымнан мұңды ой кеп,</w:t>
        <w:br/>
        <w:t>Кеудемде өзінше гулейді от,</w:t>
        <w:br/>
        <w:t>Әкем де, анам да келмеді тойыма</w:t>
        <w:br/>
        <w:t>«Тұмашым көп күтіп жүр ғой» - леп.</w:t>
        <w:br/>
        <w:t>Ажары ашылып күлімдеп</w:t>
        <w:br/>
        <w:t>Жүп-жұқа еріні дірілдеп.</w:t>
        <w:br/>
        <w:t>Әпкем де келмеді тойыма</w:t>
        <w:br/>
        <w:t>«Сағындым мен сені інім»-- деп.</w:t>
        <w:br/>
        <w:t>Мұңдарға шарпылды санам көп,</w:t>
        <w:br/>
        <w:t>Тындарға сөзімді адам жоқ.</w:t>
        <w:br/>
        <w:t>59СС- 280 20»</w:t>
        <w:br/>
        <w:t>Жоұғалбаа 4Ұбаранаавей</w:t>
        <w:br/>
        <w:t>Бізді тастап кеткен емес</w:t>
        <w:br/>
        <w:t>әндерің</w:t>
        <w:br/>
        <w:t>Аралап жүр дүниенің</w:t>
        <w:br/>
        <w:t>бар жерін.</w:t>
        <w:br/>
        <w:t>Алматыға көктемге еріп сен келдің,</w:t>
        <w:br/>
        <w:t>Сені көріп бір қуанып</w:t>
        <w:br/>
        <w:t>қалды слің.</w:t>
        <w:br/>
        <w:t>Қарт шыңдарды аялады таң өрлеп,</w:t>
        <w:br/>
        <w:t>Құрметіңс гүлден салды қала өрнек.</w:t>
        <w:br/>
        <w:t>Дақаның да үйін сәндеп</w:t>
        <w:br/>
        <w:t>жатыр-ау.</w:t>
        <w:br/>
        <w:t>«Нұрғис бүгін үйге келіп</w:t>
        <w:br/>
        <w:t>қалар», - деп.</w:t>
        <w:br/>
        <w:t>АҚШИ МЕКТЕБІНЕ</w:t>
        <w:br/>
        <w:t>Өмірдің өткені, кеткені</w:t>
        <w:br/>
        <w:t>Ойларға болейді көп мені.</w:t>
        <w:br/>
        <w:t>Алыстан қоясың шақырып</w:t>
        <w:br/>
        <w:t>Ақшидің армандай мектебі.</w:t>
      </w:r>
    </w:p>
    <w:p>
      <w:r>
        <w:t>Сүйемін ардақты анам деп,</w:t>
        <w:br/>
        <w:t>Тәрбие беріп сң маған көп.</w:t>
        <w:br/>
        <w:t>Он үште қоштастым сепімен,</w:t>
        <w:br/>
        <w:t>Оқып ем онымда саған кеп.</w:t>
        <w:br/>
        <w:t>Анама еріп ем жаны күн,</w:t>
        <w:br/>
        <w:t>Нұрға ла, жырға да жарыдым.</w:t>
        <w:br/>
        <w:t>Бауырдың бақытын аялап,</w:t>
        <w:br/>
        <w:t>Таудың да биігін таныдым.</w:t>
        <w:br/>
        <w:t>Ұзақ жол созылып жатты</w:t>
        <w:br/>
        <w:t>алда,</w:t>
        <w:br/>
        <w:t>Кірді кеп көгілдір бақтарға.</w:t>
        <w:br/>
        <w:t>«Ақшиден» аттанды Тұманбай</w:t>
        <w:br/>
        <w:t>Есікті, Алматы жақтарға.</w:t>
        <w:br/>
        <w:t>ӨЛЕ 272 -22хЗА</w:t>
        <w:br/>
        <w:t>Т омалбай ФҰОарагаввев</w:t>
        <w:br/>
        <w:t>жожож</w:t>
        <w:br/>
        <w:t>Бірде жетіп ақылым бірде жетпей,</w:t>
        <w:br/>
        <w:t>Өмір сүріп келеміт қыбыр етпей.</w:t>
        <w:br/>
        <w:t>Тақырлана басталы көңілім де</w:t>
        <w:br/>
        <w:t>Жаңа ғана қырылған көк иектей.</w:t>
        <w:br/>
        <w:t>Бірде жеттік арманға бірде жетпей,</w:t>
        <w:br/>
        <w:t>Кәрілік те қашаннан жүрде иектеп.</w:t>
        <w:br/>
        <w:t>«Қоя қой да сіз - бізді сылдырлаған</w:t>
        <w:br/>
        <w:t>Тұнығына жүзгізді туған мектен.</w:t>
        <w:br/>
        <w:t>Дүние бірде жегіп,бірде жетпей,</w:t>
        <w:br/>
        <w:t>Бәріне көніп келем өліп кетпей.</w:t>
        <w:br/>
        <w:t>Көзіме тура қарап келем жалғыз</w:t>
        <w:br/>
        <w:t>Өзіме ешкімді де еліктетпей.</w:t>
        <w:br/>
        <w:t>Биікке көтерстін туым көптей,</w:t>
        <w:br/>
        <w:t>Келемін жайлап жүріп дүбірлетпей.</w:t>
        <w:br/>
        <w:t>Түспеймін арғымақтан астымдағы</w:t>
        <w:br/>
        <w:t>Қырдан қашқан арманды қуып жетпей.</w:t>
        <w:br/>
        <w:t>29.05.2010.</w:t>
        <w:br/>
        <w:t>чоғтоЖж</w:t>
        <w:br/>
        <w:t>Кұн бүгін кешегілен жарығырақ,</w:t>
        <w:br/>
        <w:t>Келе жатыр шапқылап әні құла ат.</w:t>
        <w:br/>
        <w:t>Гүл ашты көкірегі көнеленбей,</w:t>
        <w:br/>
        <w:t>Тұмаштың аткан таңға жаны құлап.</w:t>
        <w:br/>
        <w:t>Сүйсініп сұлулыққа көңіл ашып,</w:t>
        <w:br/>
        <w:t>Тапқандай бірін-бірі не бір ғашық.</w:t>
        <w:br/>
        <w:t>Күн міне тас төбеге көтерімді,</w:t>
        <w:br/>
        <w:t>Аялап жүргендерді арып-ашып.</w:t>
        <w:br/>
        <w:t>29.05.2010.</w:t>
        <w:br/>
        <w:t>ӘДЕ 278 -22Ф&gt;</w:t>
      </w:r>
    </w:p>
    <w:p>
      <w:r>
        <w:t>/амая афасбканайра</w:t>
        <w:br/>
        <w:t>ТОЙ</w:t>
        <w:br/>
        <w:t>Той бақыт қой тобымеп ел қабылдап,</w:t>
        <w:br/>
        <w:t>Жұртқа құрмет жасайды жер дамылдап.</w:t>
        <w:br/>
        <w:t>Атқа сыймай кетеді тойшыл ауыл</w:t>
        <w:br/>
        <w:t>Аспан айқайлагандий, кол дамылдап.</w:t>
        <w:br/>
        <w:t>Той күтеді бар дәмін елге сыйлай,</w:t>
        <w:br/>
        <w:t>Қуанышқа халықтың зердесі бай.</w:t>
        <w:br/>
        <w:t>Апау қазақ үйлерден тыққан әндер</w:t>
        <w:br/>
        <w:t>Аспан кезіп кетеді жерге сыймай.</w:t>
        <w:br/>
        <w:t>Ақын сүйген қалың ел, серіге ерген,</w:t>
        <w:br/>
        <w:t>Жеңіс қалай боларын бәрі корген.</w:t>
        <w:br/>
        <w:t>Белдік байлап беліне шықты Әпсемет,</w:t>
        <w:br/>
        <w:t>«Қазаткомныц» күшінс сеніп әбден.</w:t>
        <w:br/>
        <w:t>Жерге тосты тойшыл ел бар шүгасын,</w:t>
        <w:br/>
        <w:t>Ары-бері қозғайды әнші басын.</w:t>
        <w:br/>
        <w:t>Біраз аңдып жүрді де Әнсенекем</w:t>
        <w:br/>
        <w:t>Ылақтырды жамбаска ап қарсыласын.</w:t>
        <w:br/>
        <w:t>Бір тиынын қалдырмай қалтасында</w:t>
        <w:br/>
        <w:t>Сойды қойын, ешкісіп, марқасын да.</w:t>
        <w:br/>
        <w:t>Біздің ауыл жеңіске жетті бүгін</w:t>
        <w:br/>
        <w:t>Әпсеметтей мықтының арқасында.</w:t>
        <w:br/>
        <w:t>Қариялар көнілді білгені көп,</w:t>
        <w:br/>
        <w:t>Шақыратын сияқты ілгеріге от,</w:t>
        <w:br/>
        <w:t>Сол бір тойдан «Қазатком» жасап қайттық,</w:t>
        <w:br/>
        <w:t>Балуан жығып, ағымыз жүлделі боп.</w:t>
        <w:br/>
        <w:t>11,12,13,14 май 2010 ж.</w:t>
        <w:br/>
        <w:t>«ӘСІ 275 29932</w:t>
        <w:br/>
        <w:t>Жанай афасбирнавфи</w:t>
        <w:br/>
        <w:t>Қазақтың ең биікке бармақ күні,</w:t>
        <w:br/>
        <w:t>Айтамыз жырға қосып әр уақ мүны.</w:t>
        <w:br/>
        <w:t>Еліңнің бүгіні үшін, ертеңі үшін</w:t>
        <w:br/>
        <w:t>Амап бол, асыл бауғар, ардақты іні.</w:t>
        <w:br/>
        <w:t>АҚШИГЕ</w:t>
        <w:br/>
        <w:t>Талай жыл өтіпті ғой,одан бері,</w:t>
        <w:br/>
        <w:t>Жүр-десен де жүрмейді замап кері.</w:t>
        <w:br/>
        <w:t>Жетелеп осы Ақшиге әкеп еді,</w:t>
        <w:br/>
        <w:t>Анам менің жанымнып кеменгері.</w:t>
        <w:br/>
        <w:t>Қайтармай көңілімнің өр талабын</w:t>
        <w:br/>
        <w:t>Сынбастан сыбағамды орталадым.</w:t>
        <w:br/>
        <w:t>Жігіттіп арғымағын мінбесем де,</w:t>
      </w:r>
    </w:p>
    <w:p>
      <w:r>
        <w:t>Үміттің ала қабын арқаладым.</w:t>
        <w:br/>
        <w:t>Қалағам жоқ қатарымнан қанат</w:t>
        <w:br/>
        <w:t>қақтым</w:t>
        <w:br/>
        <w:t>Шығардым көкірегімнен дара тәтті үн.</w:t>
        <w:br/>
        <w:t>Ат қылып мініп алған талабыма</w:t>
        <w:br/>
        <w:t>Көргін деп қазақ жерін аралаттым.</w:t>
        <w:br/>
        <w:t>«Акшиден» сол кеткеннен мол</w:t>
        <w:br/>
        <w:t>кетіппін</w:t>
        <w:br/>
        <w:t>Қияға талабымды өрлетіппін.</w:t>
        <w:br/>
        <w:t>Сынагы да көп бопты өмірімнің.</w:t>
        <w:br/>
        <w:t>Байқасам көп сынақтан зорға өтіппін.</w:t>
        <w:br/>
        <w:t>Қададым биік шыңға жігіт туын,</w:t>
        <w:br/>
        <w:t>Парызын азаматтың ұмытты кім.</w:t>
        <w:br/>
        <w:t>Өмірдің жетпіс шыңы артта</w:t>
        <w:br/>
        <w:t>қапты</w:t>
        <w:br/>
        <w:t>Сексеннің сеңгірінен үміттімін.</w:t>
        <w:br/>
        <w:t>Әс 265 -229&gt;</w:t>
        <w:br/>
        <w:t>Тбұмалбаа ФЖоафазалвгб</w:t>
        <w:br/>
        <w:t>Түспеймін жерге қайтып, қалам кокте,</w:t>
        <w:br/>
        <w:t>Айтпайды тау іреніш, далам өкпе.</w:t>
        <w:br/>
        <w:t>Басталған қүрметіне немеремнің</w:t>
        <w:br/>
        <w:t>Бітпейтін бір қуаныш табам көпке.</w:t>
        <w:br/>
        <w:t>29,10.2010.</w:t>
        <w:br/>
        <w:t>Күй аманда көңілде күмбірлеген,</w:t>
        <w:br/>
        <w:t>Бар екенін өзіпің білдірді өлең.</w:t>
        <w:br/>
        <w:t>Жұрт көзінше жұлынып шықпасам да,</w:t>
        <w:br/>
        <w:t>Мен дс өзімше бірдегс бізгірленем.</w:t>
        <w:br/>
        <w:t>Ұйықтасам да жапымда жатады арман,</w:t>
        <w:br/>
        <w:t>Үлкендерден ұдайы бата да алғам.</w:t>
        <w:br/>
        <w:t>Ақылымды айтамын ағайынға,</w:t>
        <w:br/>
        <w:t>Естіген өткен сонау аталардан.</w:t>
        <w:br/>
        <w:t>Алыстарда ұшады ала қарға,</w:t>
        <w:br/>
        <w:t>Жұптасудан қорқады дараларға.</w:t>
        <w:br/>
        <w:t>Білгенімді білдіріп кету дұрыс</w:t>
        <w:br/>
        <w:t>Соңыма ерген ініме, балаларға.</w:t>
        <w:br/>
        <w:t>Тоқтағам жоқ биікке өрмелелім,</w:t>
        <w:br/>
        <w:t>Айтылады әрдайым жолда өлеңім.</w:t>
        <w:br/>
        <w:t>Атам айтты деген бір сөз қанлдырсам</w:t>
        <w:br/>
        <w:t>Даралардай менің де өлмегешім.</w:t>
        <w:br/>
        <w:t>15.05.2010.</w:t>
      </w:r>
    </w:p>
    <w:p>
      <w:r>
        <w:t>«ӨБ 274 ӘАФЕ</w:t>
        <w:br/>
        <w:t>Келсін жұрт ер жасына</w:t>
        <w:br/>
        <w:t>мықты болса,</w:t>
        <w:br/>
        <w:t>Аялап қонағынды күттің аса.</w:t>
        <w:br/>
        <w:t>«Біразға келдік қой» деп айта салғын</w:t>
        <w:br/>
        <w:t>Жасыңды қайта-қайта жұрт сұраса.</w:t>
        <w:br/>
        <w:t>Жел тұрса сықырлайды көнс қақпан,</w:t>
        <w:br/>
        <w:t>Аулаңа ұлықсатсыз енеді ақпан.</w:t>
        <w:br/>
        <w:t>Ілесіп сол ақпанға,</w:t>
        <w:br/>
        <w:t>ақ ат мініп</w:t>
        <w:br/>
        <w:t>Күтіш ал қонағыңды келе жатқан.</w:t>
        <w:br/>
        <w:t>НҰРҒИСА АҒАНЫҢ</w:t>
        <w:br/>
        <w:t>ТУҒАН КҮНІНЕ</w:t>
        <w:br/>
        <w:t>Өзіне сай абыройы, атағы</w:t>
        <w:br/>
        <w:t>Аялаған бозінгендей ботаны.</w:t>
        <w:br/>
        <w:t>Сеніц әнің тыңдаушысын котеріп,</w:t>
        <w:br/>
        <w:t>Алыстарға алып бара жатады.</w:t>
        <w:br/>
        <w:t>Саған құлап Тілеуімбет те,</w:t>
        <w:br/>
        <w:t>Қошан да</w:t>
        <w:br/>
        <w:t>Ағалайды, кош ал мейлің, қош алма.</w:t>
        <w:br/>
        <w:t>Сенің әнің жер бетінен алыстап,</w:t>
        <w:br/>
        <w:t>Жұлдыз жаққа бет түзейді қашан да.</w:t>
        <w:br/>
        <w:t>Сен тербедің сұлулардың жүрегін,</w:t>
        <w:br/>
        <w:t>Самал болып аяладың гүл өңін.</w:t>
        <w:br/>
        <w:t>Сол әндердің біразына</w:t>
        <w:br/>
        <w:t>жыр жазып,</w:t>
        <w:br/>
        <w:t>Жақсы жігіт атанғанның</w:t>
        <w:br/>
        <w:t>бірі едім.</w:t>
        <w:br/>
        <w:t>Ердім сағап жұмып алып</w:t>
        <w:br/>
        <w:t>көзімді</w:t>
        <w:br/>
        <w:t>Мен дс өзіме азық еттім төзімді.</w:t>
        <w:br/>
        <w:t>&lt;ӨДЕс- 270-229»</w:t>
        <w:br/>
        <w:t>Жүрме екен қарлы тынды шал мекендеп,</w:t>
        <w:br/>
        <w:t>Ахкындық өмірімді мәңгі етем деп.</w:t>
        <w:br/>
        <w:t>Ақшиім,шақырыпсың</w:t>
        <w:br/>
        <w:t>жетпіс бестің</w:t>
        <w:br/>
        <w:t>Айтары мынау елге бар ма екен деп.</w:t>
        <w:br/>
        <w:t>Ұпатам көк аспанда қүс самғауын,</w:t>
        <w:br/>
        <w:t>Адалдық,азаматтық ұстанғаным.</w:t>
        <w:br/>
        <w:t>«Сендерді жақсы көрсем» деген сөзді</w:t>
      </w:r>
    </w:p>
    <w:p>
      <w:r>
        <w:t>Айтуға келіп тұрмын,туысқандарым.</w:t>
        <w:br/>
        <w:t>Епікім де отамайды бақты өскесіп,</w:t>
        <w:br/>
        <w:t>Талаптың көкірегін оқ теспесін.</w:t>
        <w:br/>
        <w:t>Кәріңнің сөзін жерге тастамаңдар,</w:t>
        <w:br/>
        <w:t>Бәріңнің бастарыңпан бак кетпесін.</w:t>
        <w:br/>
        <w:t>Өсіңдер,өркендегдер қалың бақтай,</w:t>
        <w:br/>
        <w:t>Бала өспес атасының малын бақпай.</w:t>
        <w:br/>
        <w:t>Үйішде тыныш жігіт жата алмайды,</w:t>
        <w:br/>
        <w:t>Түлшарын астындағы арындатпай.</w:t>
        <w:br/>
        <w:t>Менің де бір қуанар келді іретім,</w:t>
        <w:br/>
        <w:t>Кез келді атымды енді</w:t>
        <w:br/>
        <w:t>желдіретін.</w:t>
        <w:br/>
        <w:t>Ақшиден оқығанның бәрі мықты,</w:t>
        <w:br/>
        <w:t>Осалы профессор жөн білетін.</w:t>
        <w:br/>
        <w:t>Кім баптап тірлігінде</w:t>
        <w:br/>
        <w:t>мінбеді атын</w:t>
        <w:br/>
        <w:t>Жаяды жақсыларға гүл қанатын.</w:t>
        <w:br/>
        <w:t>«Ақшиде» туып өскен достарымныц</w:t>
        <w:br/>
        <w:t>Бәрінің көңілдері күнге жақып.</w:t>
        <w:br/>
        <w:t>Бұрғандай туган елім жырыма бет,</w:t>
        <w:br/>
        <w:t>Қарайды қиям мепен кырыма көп.</w:t>
        <w:br/>
        <w:t>Жаурағап жүрегімді алға тосып,</w:t>
        <w:br/>
        <w:t>Мен келдім күн көңілге</w:t>
        <w:br/>
        <w:t>жылынам деп.</w:t>
        <w:br/>
        <w:t>&lt;6ЖЕ- 266 29»</w:t>
        <w:br/>
        <w:t>Тоұғалбай 4Жбарағаеигй,</w:t>
        <w:br/>
        <w:t>Жжохож</w:t>
        <w:br/>
        <w:t>Желігемін жел соқса біздің жақтан</w:t>
        <w:br/>
        <w:t>Әрбір бағы көңілге күздің мақтан.</w:t>
        <w:br/>
        <w:t>Ағызады білгенін, аямайды</w:t>
        <w:br/>
        <w:t>Әңгімс айт деп өтінсең ізгі қарттан.</w:t>
        <w:br/>
        <w:t>Байкағанға сол қарттық бірі мен бе,</w:t>
        <w:br/>
        <w:t>Өсиет алдым өшкеннеш, тіріден де.</w:t>
        <w:br/>
        <w:t>Күн бұлттарға асылмай бөгеле ме,</w:t>
        <w:br/>
        <w:t>Сөйлеп тұрса басылмай ұлы кеуде.</w:t>
        <w:br/>
        <w:t>Мекенім де менікі, бөтенім дс</w:t>
        <w:br/>
        <w:t>Түцілмеші түспейді от егінге.</w:t>
        <w:br/>
        <w:t>Тапқанымды балама ғабыстаймып,</w:t>
        <w:br/>
        <w:t>Бұл өмірден мәңгілік кетерімде.</w:t>
        <w:br/>
        <w:t>Өзімдікі тақапым, таппағаным,</w:t>
        <w:br/>
        <w:t>Махаббаттың айтамын баптап әнін.</w:t>
        <w:br/>
        <w:t>«Тірі кетіп еді ғой келелі» деп</w:t>
        <w:br/>
        <w:t>Мен әкемнің жолына көп карадым.</w:t>
        <w:br/>
        <w:t>Аялайды ақынын мына мекен,</w:t>
      </w:r>
    </w:p>
    <w:p>
      <w:r>
        <w:t>Ғашық болса жүрегі кінә ме екен.</w:t>
        <w:br/>
        <w:t>Жетпістің ӛссеуіне келген қазақ</w:t>
        <w:br/>
        <w:t>Сексеннен де дәметіп тұрады екен.</w:t>
        <w:br/>
        <w:t>15.05.2010.</w:t>
        <w:br/>
        <w:t>&lt;ӘДС- 276 22хӨ&gt;</w:t>
        <w:br/>
        <w:t>Жасыл бақ ақ шуақты керек етті,</w:t>
        <w:br/>
        <w:t>Кездессе бастайтындай кереметті.</w:t>
        <w:br/>
        <w:t>Көбелек қонған гүл де тым бақытты,</w:t>
        <w:br/>
        <w:t>Мейіріміне бөлейді көбелекті.</w:t>
        <w:br/>
        <w:t>Көгі де, көбелектің аласы да,</w:t>
        <w:br/>
        <w:t>Ұшады бір жақтарға бәрі асыға.</w:t>
        <w:br/>
        <w:t>Жыр жазып мен отырған саяжайдың</w:t>
        <w:br/>
        <w:t>Шақпайды жолаушыны арасы да.</w:t>
        <w:br/>
        <w:t>30.05.2010. Арал саяжайы.</w:t>
        <w:br/>
        <w:t>жЖож ж</w:t>
        <w:br/>
        <w:t>Жасыл орман, жас ағаш төңірегі,</w:t>
        <w:br/>
        <w:t>Шақырады ылдмы, орі мені.</w:t>
        <w:br/>
        <w:t>Баяғыда мен туған аяулы ауыл,</w:t>
        <w:br/>
        <w:t>Біздің үйден бүгін де көрінеді.</w:t>
        <w:br/>
        <w:t>Арасында ауыл бар ояу көктің,</w:t>
        <w:br/>
        <w:t>Неге маған сен оны аяулы сттің.</w:t>
        <w:br/>
        <w:t>Ертіп алып қасыма Едігені</w:t>
        <w:br/>
        <w:t>«Казаткомге» тұрады жаяу кеткім.</w:t>
        <w:br/>
        <w:t>Сол ауылдың басынан бағы кетпе,</w:t>
        <w:br/>
        <w:t>Сені сүйгеп досыңды таны, көктем.</w:t>
        <w:br/>
        <w:t>«Казаткомге» барғанда қарсы алмайды-ау</w:t>
        <w:br/>
        <w:t>Тұрлығазым,Түкенім туған әпкем.</w:t>
        <w:br/>
        <w:t>Соққан желге ақ қайың тербелгенде,</w:t>
        <w:br/>
        <w:t>Кетеді ұшып қалмайды шер кеудемде.</w:t>
        <w:br/>
        <w:t>Атам да, апам да жоқ сол ауылда,</w:t>
        <w:br/>
        <w:t>Көңілдері көк сүйген мен келгенде.</w:t>
        <w:br/>
        <w:t>Батыр,балуан бүл жерде бақ сынады,</w:t>
        <w:br/>
        <w:t>Меңі күткен сияқты жақсылары.</w:t>
        <w:br/>
        <w:t>Күндіз-түні ссімнен бір шықпайтын</w:t>
        <w:br/>
        <w:t>Неге мені сол ауыл жатсынады.</w:t>
        <w:br/>
        <w:t>«Әсе 22 -2ӘМУ</w:t>
        <w:br/>
        <w:t>/Ж жай афаобаряайра</w:t>
        <w:br/>
        <w:t>ЖОЛБАРЫС БАУЫРЫМА</w:t>
        <w:br/>
        <w:t>Жетпіс бес жасын құттықтап</w:t>
        <w:br/>
        <w:t>Білемін бәріне де үлгересің,</w:t>
        <w:br/>
        <w:t>Бәрін ле туған слмеп бір көресін.</w:t>
        <w:br/>
        <w:t>Жатқан кез есімізден шығы қоймас</w:t>
      </w:r>
    </w:p>
    <w:p>
      <w:r>
        <w:t>ҚазГУдің иемденіп бір бөлмесін.</w:t>
        <w:br/>
        <w:t>Жүрді жұрт оз жолымен, өз белімен</w:t>
        <w:br/>
        <w:t>Түгі жоқ дүниенің өзгерілген.</w:t>
        <w:br/>
        <w:t>Жиырмаға жаңа толған жігіттерді</w:t>
        <w:br/>
        <w:t>Қыздар да ішін жейтін көздерімен.</w:t>
        <w:br/>
        <w:t>Барлығын аппақ шашың айтады анық,</w:t>
        <w:br/>
        <w:t>Кім гүлдер сол шақтарға қайта барып.</w:t>
        <w:br/>
        <w:t>Туғанын балалардың байқасақ та,</w:t>
        <w:br/>
        <w:t>Жылдардың зулағанын байқамадық.</w:t>
        <w:br/>
        <w:t>Жасыңның үш жиырма бес биік тұсы</w:t>
        <w:br/>
        <w:t>Қыздардың өзің едің сүйіктісі.</w:t>
        <w:br/>
        <w:t>Кәрілік келіп қалды десе біреу.</w:t>
        <w:br/>
        <w:t>Бір түрлі кетеді скен күйіп кісі,</w:t>
        <w:br/>
        <w:t>Ашпай ма кокірегінде жүлдыз көзін</w:t>
        <w:br/>
        <w:t>Есіктен сығалай ма бала кезің.</w:t>
        <w:br/>
        <w:t>Жылдардың өткенімен жұмысы жоқ</w:t>
        <w:br/>
        <w:t>Жаспын деп ойлайды скен әркім өзін.</w:t>
        <w:br/>
        <w:t>Жүзіңе бір қарасам көне қартсың,</w:t>
        <w:br/>
        <w:t>Бәйбіше, балаларға керек-ақсып.</w:t>
        <w:br/>
        <w:t>Алдымда ақпасаң да дария боп,</w:t>
        <w:br/>
        <w:t>Ақырын қария боп келе жатсын.</w:t>
        <w:br/>
        <w:t>Барарсың әлі талай сол Мекеге,</w:t>
        <w:br/>
        <w:t>Жаратқан жазғап құлын сорлы еге ме.</w:t>
        <w:br/>
        <w:t>Сәбилер кәрілікке жібермейді,</w:t>
        <w:br/>
        <w:t>Қамқортты кеше туған бол бөпеңсе.</w:t>
        <w:br/>
        <w:t>«ӘДЕ. 269 299»</w:t>
        <w:br/>
        <w:t>Жажаз афасбафтайда</w:t>
        <w:br/>
        <w:t>Ж жож</w:t>
        <w:br/>
        <w:t>Бастар екеп енді қайда,</w:t>
        <w:br/>
        <w:t>Өткендердің бәрі де ойда.</w:t>
        <w:br/>
        <w:t>Ақ Айманын қасына ертіп</w:t>
        <w:br/>
        <w:t>Нұрғожа да келді тойға.</w:t>
        <w:br/>
        <w:t>Келлі тойға Шортанбайым,</w:t>
        <w:br/>
        <w:t>ішем десе сорпам дайын.</w:t>
        <w:br/>
        <w:t>Келді Қален Атыраудан</w:t>
        <w:br/>
        <w:t>Мен қалайша шырқамайып.</w:t>
        <w:br/>
        <w:t>Бабында әзір қуат ойым,</w:t>
        <w:br/>
        <w:t>Қуанайын - гүл атайын!</w:t>
        <w:br/>
        <w:t>Бастауға да болады енді</w:t>
        <w:br/>
        <w:t>Жетпіс бестің мына тойын.</w:t>
        <w:br/>
        <w:t>Келсін жасы екі елуге</w:t>
        <w:br/>
        <w:t>Туган өзі от өруге.</w:t>
        <w:br/>
        <w:t>Еркеғали көкем келді</w:t>
        <w:br/>
        <w:t>Тойдың бағын көтеруге.</w:t>
        <w:br/>
        <w:t>19.05.2010.</w:t>
        <w:br/>
        <w:t>ж жох</w:t>
      </w:r>
    </w:p>
    <w:p>
      <w:r>
        <w:t>Біз де осы біреулерге арман едік,</w:t>
        <w:br/>
        <w:t>Қашатып қуып жет деп алдан елік.</w:t>
        <w:br/>
        <w:t>Жетпісте желге міндім желікпей-ақ</w:t>
        <w:br/>
        <w:t>Кеттім мен көп тұғырды шаңға көміп.</w:t>
        <w:br/>
        <w:t>Келеді көз алдыма байтақ елес,</w:t>
        <w:br/>
        <w:t>Құрамын жастық шақпен қайта кеңес.</w:t>
        <w:br/>
        <w:t>Ауылға жақындадым,</w:t>
        <w:br/>
        <w:t>жақындады,</w:t>
        <w:br/>
        <w:t>Жетпіс бес не дейтінін айтар емес.</w:t>
        <w:br/>
        <w:t>19.03.2010.</w:t>
        <w:br/>
        <w:t>«ӘДЕ 277 -209&gt;</w:t>
        <w:br/>
        <w:t>Біздің құлақ ұмышштас-ау ешқашан</w:t>
        <w:br/>
        <w:t>«Күнім-ай» деп аялаған</w:t>
        <w:br/>
        <w:t>сөзіңді.</w:t>
        <w:br/>
        <w:t>Сенің әнің оттан жылу әперді,</w:t>
        <w:br/>
        <w:t>Табыспаған табыстырды екі слді.</w:t>
        <w:br/>
        <w:t>Сөзім тұнған асыл әндер арқылы</w:t>
        <w:br/>
        <w:t>Өзім туған ардакқтадым мекенді.</w:t>
        <w:br/>
        <w:t>Сен көтерген биіктерден түспедік,</w:t>
        <w:br/>
        <w:t>Жүрдік ылғи бақыт жайлы</w:t>
        <w:br/>
        <w:t>түс көрш,</w:t>
        <w:br/>
        <w:t>Өзің бірге ұшып келген жоқсың ба,</w:t>
        <w:br/>
        <w:t>Алатауға жатыр, аға, құс келіп.</w:t>
        <w:br/>
        <w:t>Шарықтадың бұлттар басқан көкпенеп,</w:t>
        <w:br/>
        <w:t>Тіл табыстың ағамен де әпкемен.</w:t>
        <w:br/>
        <w:t>Алатауда қалып қойшы сен аға,</w:t>
        <w:br/>
        <w:t>Дариғаны кімге тастап кетпек ең.</w:t>
        <w:br/>
        <w:t>Теціз үстін шарлап жүрген шағала,</w:t>
        <w:br/>
        <w:t>Тілдесейік жақындашы жағаға.</w:t>
        <w:br/>
        <w:t>«Беларусьпен», «Қазақстан»</w:t>
        <w:br/>
        <w:t>ойнайды</w:t>
        <w:br/>
        <w:t>Сол футболға бармайсың ба,</w:t>
        <w:br/>
        <w:t>жан аға.</w:t>
        <w:br/>
        <w:t>Ұшам дейді біздің көціл</w:t>
        <w:br/>
        <w:t>қай-қайда,</w:t>
        <w:br/>
        <w:t>Сеп сондасың бақыт қайда,</w:t>
        <w:br/>
        <w:t>той қайда,</w:t>
        <w:br/>
        <w:t>Жанкүйерлер бір қуанып</w:t>
        <w:br/>
        <w:t>қайсында,</w:t>
        <w:br/>
        <w:t>Отыршы, аға, айғай қосып</w:t>
        <w:br/>
        <w:t>айғайға,</w:t>
        <w:br/>
        <w:t>«ӘДЕ 271-2292</w:t>
        <w:br/>
        <w:t>/аяая афасбиряадти</w:t>
        <w:br/>
        <w:t>Уақыт түлпарға мінгізді,</w:t>
      </w:r>
    </w:p>
    <w:p>
      <w:r>
        <w:t>Жылатты, аялап күлгізді.</w:t>
        <w:br/>
        <w:t>Өзімс серік қып әкеттім,</w:t>
        <w:br/>
        <w:t>Өзіңде оқыған бір қызды.</w:t>
        <w:br/>
        <w:t>Астымда атым бар желейін,</w:t>
        <w:br/>
        <w:t>Асырып арманның мерейін.</w:t>
        <w:br/>
        <w:t>Анам боп қабылда сеп мені,</w:t>
        <w:br/>
        <w:t>Балаң боп әлі дс келейін.</w:t>
        <w:br/>
        <w:t>Жо жо ж</w:t>
        <w:br/>
        <w:t>Тұман сиреді таудағы,</w:t>
        <w:br/>
        <w:t>Шуақ көбейді беткейде.</w:t>
        <w:br/>
        <w:t>Жаңбыр жауам деп жаумады,</w:t>
        <w:br/>
        <w:t>Кетеді бұлттар кеп кейде.</w:t>
        <w:br/>
        <w:t>Жаумайды бұлттар келгенмен</w:t>
        <w:br/>
        <w:t>Жаурайды аплақ қайыңдар.</w:t>
        <w:br/>
        <w:t>Бір аппақ құсты кеудеңнен</w:t>
        <w:br/>
        <w:t>Ұшыруға сеп дс дайындал.</w:t>
        <w:br/>
        <w:t>Аспанда бұлттар көшеді,</w:t>
        <w:br/>
        <w:t>Тау жақты байқа енді Сіз.</w:t>
        <w:br/>
        <w:t>Құстың кеткеті ксше еді,</w:t>
        <w:br/>
        <w:t>Қыстың келгені белгісіз.</w:t>
        <w:br/>
        <w:t>жо жож</w:t>
        <w:br/>
        <w:t>Жігіттер, мынау тұрган Әлтайыр ма,</w:t>
        <w:br/>
        <w:t>Боп қалды-ау есебімше алты ай ұлға.</w:t>
        <w:br/>
        <w:t>Жарқырап жарық жұлдыз жанған сайын</w:t>
        <w:br/>
        <w:t>Болмайды Тұманбайға қартаюға.</w:t>
        <w:br/>
        <w:t>Әлтайыр - жұлдыздардаң ең сұлуы,</w:t>
        <w:br/>
        <w:t>Оянған гүл әуеші, жел сыбыры.</w:t>
        <w:br/>
        <w:t>Балама жақсы сөздер айту үшін</w:t>
        <w:br/>
        <w:t>Оралам ошағыма мен сол күні.</w:t>
        <w:br/>
        <w:t>2 СА БУКРИЯОЫС</w:t>
        <w:br/>
        <w:t>ДӘРІГЕР</w:t>
        <w:br/>
        <w:t>ӘДІЛЖАН ІНІМЕ</w:t>
        <w:br/>
        <w:t>Сактаушы едім мен байғұс ішке нені,</w:t>
        <w:br/>
        <w:t>Бір үйқымды бірсулер үш бөледі.</w:t>
        <w:br/>
        <w:t>- Халіц қалай ағажан - деген соөзіп</w:t>
        <w:br/>
        <w:t>Әжептәуір бойыма күш береді.</w:t>
        <w:br/>
        <w:t>Бір сөзіңпен жан толқып</w:t>
        <w:br/>
        <w:t>бой өскендей</w:t>
        <w:br/>
        <w:t>Аппақ тацнан бір жаққа</w:t>
        <w:br/>
        <w:t>қой көшкендей.</w:t>
        <w:br/>
        <w:t>-«Дертіңізді жазамын» - дейсің Әділ</w:t>
        <w:br/>
        <w:t>Жаратқанның өзімен сөйлескендей.</w:t>
        <w:br/>
        <w:t>Тіршіліктің қиынын жол ұқтырған,</w:t>
        <w:br/>
        <w:t>Өмір өзі бір жұмбақ толып тұрған.</w:t>
        <w:br/>
        <w:t>Құдайыма мың алғыс, аламға да</w:t>
        <w:br/>
        <w:t>Сені маған кездейсок жолықтырған.</w:t>
      </w:r>
    </w:p>
    <w:p>
      <w:r>
        <w:t>Ағаңа да істейтін іс табылды,</w:t>
        <w:br/>
        <w:t>Ұзартасын сен ғана қысқа күнді.</w:t>
        <w:br/>
        <w:t>Көктем келе жатыр ғой</w:t>
        <w:br/>
        <w:t>сол көктеммен</w:t>
        <w:br/>
        <w:t>Бірге ұшырып кетем бс</w:t>
        <w:br/>
        <w:t>құстарымды.</w:t>
        <w:br/>
        <w:t>Шақырады ақынды жыр өріне,</w:t>
        <w:br/>
        <w:t>Жігер қосып бір түрлі</w:t>
        <w:br/>
        <w:t>жігеріне</w:t>
        <w:br/>
        <w:t>Солай ма Әділ, шынымен</w:t>
        <w:br/>
        <w:t>сенесің де,</w:t>
        <w:br/>
        <w:t>Ағаңның атқа қайта</w:t>
        <w:br/>
        <w:t>мінеріне.</w:t>
        <w:br/>
        <w:t>10.04.2009</w:t>
        <w:br/>
        <w:t>«ӘДЕ. 26 -2Әх9&gt;</w:t>
        <w:br/>
        <w:t>Жажая афасойтфжабФа</w:t>
        <w:br/>
        <w:t>жоо</w:t>
        <w:br/>
        <w:t>Бәйге күтпе, ортшыннап ұшпай жатып,</w:t>
        <w:br/>
        <w:t>Өзіңе болсын жолдас күш қайратың.</w:t>
        <w:br/>
        <w:t>Арактан алыстады осы күні</w:t>
        <w:br/>
        <w:t>Арақты бал коссаң да ішпейді ақын.</w:t>
        <w:br/>
        <w:t>Бәріне бойыңдағы от кінәлі,</w:t>
        <w:br/>
        <w:t>Өмірге ынтаңды ол арттырады.</w:t>
        <w:br/>
        <w:t>Ал, қымыз қан кысымын көтереді,</w:t>
        <w:br/>
        <w:t>Қызыл шай жүрегіңді қақтырады.</w:t>
        <w:br/>
        <w:t>Тацертең тәтті ұйқыдап ояна алған</w:t>
        <w:br/>
        <w:t>Қарт үгтін қажымағап баяғы арман.</w:t>
        <w:br/>
        <w:t>Мішгенім астымдағы кәрі де емес,</w:t>
        <w:br/>
        <w:t>Салмаймын аламанға аяғаннан.</w:t>
        <w:br/>
        <w:t>Мен биыл жылдағыдан ерте оянам,</w:t>
        <w:br/>
        <w:t>Күтшпейді сұлу Жібек, ерке Баян.</w:t>
        <w:br/>
        <w:t>Бұрмайды маған мойнын келіншектер,</w:t>
        <w:br/>
        <w:t>Жүрегін кемпірлердің ортей алам.</w:t>
        <w:br/>
        <w:t>Желісін жиренім де баяулатты,</w:t>
        <w:br/>
        <w:t>Жүрегім ұйықтасам да ояу жатты</w:t>
        <w:br/>
        <w:t>Кәрімен теңесем деп анау тұрған,</w:t>
        <w:br/>
        <w:t>Кемпірмсн кеңесем деп кім ойлапты.</w:t>
        <w:br/>
        <w:t>Санада жоқ, бармын мен бүгін санда,</w:t>
        <w:br/>
        <w:t>Айтпаймын жығылдым деп жығылсам да.</w:t>
        <w:br/>
        <w:t>Бст жағым онша болмай бара жатыр</w:t>
        <w:br/>
        <w:t>Таңертең қайта-қайта жуынсам да.</w:t>
        <w:br/>
        <w:t>Қыз-кемшпір о баяғы бұлак үнді,</w:t>
        <w:br/>
        <w:t>Бір ағын басып озды бір ағынды.</w:t>
        <w:br/>
        <w:t>Ұртым да омырайып, тісім түсіп,</w:t>
        <w:br/>
        <w:t>Қайтейін май басыпты бұғағымды.</w:t>
        <w:br/>
        <w:t>көде 283 -29Ө&gt;</w:t>
      </w:r>
    </w:p>
    <w:p>
      <w:r>
        <w:t>Жоғал аҙаабыфмайра</w:t>
        <w:br/>
        <w:t>жоқ</w:t>
        <w:br/>
        <w:t>Көңілді алды бір тілек</w:t>
        <w:br/>
        <w:t>Ағартты, аптгы ай көкті</w:t>
        <w:br/>
        <w:t>Тағы бір жаңбыр сіркіреп</w:t>
        <w:br/>
        <w:t>Айғыздал жатыр әйнекті.</w:t>
        <w:br/>
        <w:t>Басымды идім думанға,</w:t>
        <w:br/>
        <w:t>Сырластым жермен,кокпен дс.</w:t>
        <w:br/>
        <w:t>Назагай аман тұрғанда</w:t>
        <w:br/>
        <w:t>Оттан да үміт көп менде.</w:t>
        <w:br/>
        <w:t>Тасырлан жауған бір жаңбыр,</w:t>
        <w:br/>
        <w:t>Жанымды менің нұрландыр.</w:t>
        <w:br/>
        <w:t>Бақ іздеп жүрген жолаушы</w:t>
        <w:br/>
        <w:t>Келеді түсіп қырдан бір.</w:t>
        <w:br/>
        <w:t>04.05.2010.</w:t>
        <w:br/>
        <w:t>Жоо ож</w:t>
        <w:br/>
        <w:t>Астында атың аманда,ұмтыл алға,</w:t>
        <w:br/>
        <w:t>Есікке сшкім тимейді құлпы барда.</w:t>
        <w:br/>
        <w:t>Бұл өмірді қашанда аялап бақ,</w:t>
        <w:br/>
        <w:t>Жүрегіңді байқаусыз жыртып алма.</w:t>
        <w:br/>
        <w:t>Жүрек біреу. түспесін оған жамау,</w:t>
        <w:br/>
        <w:t>Әдет болсын бірсуді жамандамау.</w:t>
        <w:br/>
        <w:t>Сонғы кезде қарайды жылы көзден,</w:t>
        <w:br/>
        <w:t>Жар дегсиде жалғызым маған да анау.</w:t>
        <w:br/>
        <w:t>Ұзақ жолдан қалғандай анам келіп,</w:t>
        <w:br/>
        <w:t>Көңіл мұзы жөнелді табанда еріп.</w:t>
        <w:br/>
        <w:t>Бақтың басын аялап тұрган сәуле,</w:t>
        <w:br/>
        <w:t>Қуанышын тұрады маған беріп.</w:t>
        <w:br/>
        <w:t>30.05.2010.</w:t>
        <w:br/>
        <w:t>&lt;ӨДЕс- 279 -296&gt;</w:t>
        <w:br/>
        <w:t>Інім де келмеді тойыма</w:t>
        <w:br/>
        <w:t>«Сағыпып жүрсің бе ағам» -- деп.</w:t>
        <w:br/>
        <w:t>Стяйлағыш халықпыз жекжатты,</w:t>
        <w:br/>
        <w:t>Шақырдық ар жақты,бер жақты.</w:t>
        <w:br/>
        <w:t>Алматы өткізген тойыма</w:t>
        <w:br/>
        <w:t>Туған ел әр жақтан кеп жатты.</w:t>
        <w:br/>
        <w:t>Ұқсатты ұсатпай ірімді</w:t>
        <w:br/>
        <w:t>Өлгенім қайтадан тірілді.</w:t>
        <w:br/>
        <w:t>Алматы көгіне көрікті</w:t>
        <w:br/>
        <w:t>Бір екі үш сурегім ілінді.</w:t>
      </w:r>
    </w:p>
    <w:p>
      <w:r>
        <w:t>Сол тойды күттім мен неше күн,</w:t>
        <w:br/>
        <w:t>Жарқырап жанам да өшемін.</w:t>
        <w:br/>
        <w:t>Арманын аялап әкенің</w:t>
        <w:br/>
        <w:t>Қадірін білген той шешетің.</w:t>
        <w:br/>
        <w:t>03.05.2010.</w:t>
        <w:br/>
        <w:t>жж ж</w:t>
        <w:br/>
        <w:t>Мүлгіген, мәлдірсген саяжайым,</w:t>
        <w:br/>
        <w:t>Мен сенен жақсы сөзді аямайын.</w:t>
        <w:br/>
        <w:t>Бермеді өз батасын саган кімдер,</w:t>
        <w:br/>
        <w:t>Кормеді қызығыңды қай ағайын.</w:t>
        <w:br/>
        <w:t>Ауаң бал, суың шекер, нуың нұрлы,</w:t>
        <w:br/>
        <w:t>Денемді мөлдірімен жуындырды.</w:t>
        <w:br/>
        <w:t>Ағам деп іні ардақтар шаққа жеттім,</w:t>
        <w:br/>
        <w:t>Өсірдім асыл қызбен ақылды ұлды.</w:t>
        <w:br/>
        <w:t>Дүние менің нәзік сезімімдей,</w:t>
        <w:br/>
        <w:t>Немесе құрбыма айтқан әзілімдей,</w:t>
        <w:br/>
        <w:t>Ұшып жүр таңнан бері гүл көбелек,</w:t>
        <w:br/>
        <w:t>Қай гүлге қонатынын өзі білмей.</w:t>
        <w:br/>
        <w:t>2 САЗ ИОА</w:t>
        <w:br/>
        <w:t>она арасбартайри</w:t>
        <w:br/>
        <w:t>Тәтуі ауаны асығып жұт</w:t>
        <w:br/>
        <w:t>Басылады жел кенет.</w:t>
        <w:br/>
        <w:t>Ояулардан жақсылық күт,</w:t>
        <w:br/>
        <w:t>Ояуларды еркелет.</w:t>
        <w:br/>
        <w:t>16.11.2009</w:t>
        <w:br/>
        <w:t>жұ ж</w:t>
        <w:br/>
        <w:t>Шекемді сүйді сұлу күн</w:t>
        <w:br/>
        <w:t>Анаңмын сенің дегені.</w:t>
        <w:br/>
        <w:t>Жыллдардан қалған бұрынғы</w:t>
        <w:br/>
        <w:t>Арманым мепің көн сді.</w:t>
        <w:br/>
        <w:t>Көзімнен сүйді сұлу күн,</w:t>
        <w:br/>
        <w:t>Өзімсің менің дегені.</w:t>
        <w:br/>
        <w:t>Жылдардан қалған гүлімнің</w:t>
        <w:br/>
        <w:t>Ашылар күні көп еді.</w:t>
        <w:br/>
        <w:t>Сұлу күн сүйді шашымды,</w:t>
        <w:br/>
        <w:t>Желегін жайды жас үміт,</w:t>
        <w:br/>
        <w:t>Кешікпей гүл де ашылды,</w:t>
        <w:br/>
        <w:t>Көзіме оттай басылып...</w:t>
        <w:br/>
        <w:t>15.11.2009.</w:t>
        <w:br/>
        <w:t>жЖо% ж</w:t>
        <w:br/>
        <w:t>Сен амал бол, сәулешім, кеудемдегі,</w:t>
        <w:br/>
        <w:t>Гүл өссін деп жан атаң жер де өңдеді.</w:t>
        <w:br/>
        <w:t>Тек өзіңе арнаған аташыңның</w:t>
        <w:br/>
        <w:t>Бәйгелердің алдынан келді еңбегі.</w:t>
      </w:r>
    </w:p>
    <w:p>
      <w:r>
        <w:t>Қиялым мен арманым тәтті менің,</w:t>
        <w:br/>
        <w:t>Немереме жолықсын текті келін.</w:t>
        <w:br/>
        <w:t>Әлтайырым үшін деп кітап жазып,</w:t>
        <w:br/>
        <w:t>Әлтайырым үшін деп бақ тігемін.</w:t>
        <w:br/>
        <w:t>«ӘДег- 29 299</w:t>
        <w:br/>
        <w:t>ТҰМАНБАЙДЫҢ ТОЙЫНДА</w:t>
        <w:br/>
        <w:t>Қонсын, балам, ордайым</w:t>
        <w:br/>
        <w:t>бақ басыңа,</w:t>
        <w:br/>
        <w:t>Сснем үйде құр бекер жатпасыма.</w:t>
        <w:br/>
        <w:t>Жолың болсын деу үштін келдім тойға</w:t>
        <w:br/>
        <w:t>Тұмаш деген өзімнін аттасыма.</w:t>
        <w:br/>
        <w:t>Балам менің Бәйкемнің ең соңғысы,</w:t>
        <w:br/>
        <w:t>Ұяласып үйіңе көктем құсы.</w:t>
        <w:br/>
        <w:t>Сұлу өмір кешуге міндетті әбден</w:t>
        <w:br/>
        <w:t>Сұлу қызға қолдары жеткен кісі.</w:t>
        <w:br/>
        <w:t>Шалқи берсін әрдайым көціл көлі,</w:t>
        <w:br/>
        <w:t>Таусылмасын ешқашан өмір кені.</w:t>
        <w:br/>
        <w:t>Тұманбайдың бәріне</w:t>
        <w:br/>
        <w:t>Бақыт тілеп,</w:t>
        <w:br/>
        <w:t>Келе жатыр ақырын ең үлкені.</w:t>
        <w:br/>
        <w:t>Естілегін алысқа төрдегі үні</w:t>
        <w:br/>
        <w:t>Жемісім деп білетін жердегіні.</w:t>
        <w:br/>
        <w:t>Ашпақ көңіл, ақ ниет</w:t>
        <w:br/>
        <w:t>қазақтағы</w:t>
        <w:br/>
        <w:t>Тұманбайдың екенсің сен де бірі.</w:t>
        <w:br/>
        <w:t>Саған балам, тіледім тағы да</w:t>
        <w:br/>
        <w:t>бақ,</w:t>
        <w:br/>
        <w:t>Аман болсын алсаң да кімді калап.</w:t>
        <w:br/>
        <w:t>Менің асыл ақ көңіл Байділдам да</w:t>
        <w:br/>
        <w:t>Түскен шығар орнынан бір домалап.</w:t>
        <w:br/>
        <w:t>Қолып соғып қуанып дала қалды</w:t>
        <w:br/>
        <w:t>Бір сұлуын қазақтың балам алды</w:t>
        <w:br/>
        <w:t>Алтынайды үмытна қайда жүрсен,</w:t>
        <w:br/>
        <w:t>Тәрт ұйқысын төрт бөлген жан анаңды.</w:t>
        <w:br/>
        <w:t>59 за -225&gt;</w:t>
        <w:br/>
        <w:t>Тормалбай еЙвафағамаеі</w:t>
        <w:br/>
        <w:t>Алшаңдайды астымда кене жирен,</w:t>
        <w:br/>
        <w:t>Көңіл бақыт табады көне күйден.</w:t>
        <w:br/>
        <w:t>Сол бақтардың ішінде көлеңкеле,</w:t>
        <w:br/>
        <w:t>Кігаптардан ақыл ап, өнеге үйрен.</w:t>
      </w:r>
    </w:p>
    <w:p>
      <w:r>
        <w:t>ӘӘлтайырым ең кішім, балапаным,</w:t>
        <w:br/>
        <w:t>Бір өзіңе тосады дала таңын.</w:t>
        <w:br/>
        <w:t>Еркелетер өзіңді ержеткізіп,</w:t>
        <w:br/>
        <w:t>Қазақстан дейтұғын бар Отаның.</w:t>
        <w:br/>
        <w:t>Жж ох ж</w:t>
        <w:br/>
        <w:t>Талай олең жаздым мен еліме арнап,</w:t>
        <w:br/>
        <w:t>Нені аңғардым білмеймін нені барлап,</w:t>
        <w:br/>
        <w:t>Биігімнен жерге тез түсіреді,</w:t>
        <w:br/>
        <w:t>Көңілімді қыз арбап, өмір арбал.</w:t>
        <w:br/>
        <w:t>Бірдей көрдім, сүйдім мен іні-ағаны,</w:t>
        <w:br/>
        <w:t>Ептеп айтсаң інілер тіл алады.</w:t>
        <w:br/>
        <w:t>Халқым - дейді ақындар арка тұтып,</w:t>
        <w:br/>
        <w:t>Құламайтын мәңгілік мұнараны.</w:t>
        <w:br/>
        <w:t>Батырлығын елімнің коп бағалап,</w:t>
        <w:br/>
        <w:t>Көк аспанды сабалап өтті қанат.</w:t>
        <w:br/>
        <w:t>Жоқты қайдан табасың жомартым-ау,</w:t>
        <w:br/>
        <w:t>Аллаң берген азға да ет қанағат.</w:t>
        <w:br/>
        <w:t>Қоңырауы болдым да қоныр кештің,</w:t>
        <w:br/>
        <w:t>Елді сүйген жүрекпен омір кештім.</w:t>
        <w:br/>
        <w:t>Бастап ылғи барады алыстарға</w:t>
        <w:br/>
        <w:t>Әлі жасқап көрген жоқ мені ешкім.</w:t>
        <w:br/>
        <w:t>Мен ертерек кірістім жол қамына,</w:t>
        <w:br/>
        <w:t>Сәлем бердім таң атпай Талғарыма.</w:t>
        <w:br/>
        <w:t>Мақтанамын ішімнен майдаланбай</w:t>
        <w:br/>
        <w:t>Батырлардың баласы болғаныма.</w:t>
        <w:br/>
        <w:t>«ӘДЕ 29% ӘЖ»</w:t>
        <w:br/>
        <w:t>Күйген де жерлерім көп қасірсттен,</w:t>
        <w:br/>
        <w:t>Жол, жылдар көкірегімді басып өткен.</w:t>
        <w:br/>
        <w:t>Қойларға қойшы керек,</w:t>
        <w:br/>
        <w:t>мен қалайын,</w:t>
        <w:br/>
        <w:t>Тойларға қалай барам осы бетпен.</w:t>
        <w:br/>
        <w:t>Өмірдің арты әкінін, алды байсал,</w:t>
        <w:br/>
        <w:t>Жылдарым бағындырды жанды қайсар.</w:t>
        <w:br/>
        <w:t>О, Күлтай, мені сұрар бір жап болса,</w:t>
        <w:br/>
        <w:t>Тұманбай өлең жазып қалды дей сал.</w:t>
        <w:br/>
        <w:t>14.08.2010.</w:t>
        <w:br/>
        <w:t>БИІКТЕР</w:t>
        <w:br/>
        <w:t>Алыстан көрінеді екі биік,</w:t>
        <w:br/>
        <w:t>Тұрады төбелері кокке тиіп.</w:t>
        <w:br/>
        <w:t>Томсырайыт қарайды қысы-жазы</w:t>
        <w:br/>
        <w:t>Үстеріне ақ қардан шапан киіп.</w:t>
        <w:br/>
        <w:t>Көрмеген ешнәрседен беті қайтып,</w:t>
        <w:br/>
        <w:t>Сынайды көздеріңді бақырайтыш.</w:t>
        <w:br/>
        <w:t>Ксудслері қондырып қырандарды</w:t>
        <w:br/>
        <w:t>Тұрады гек соларға ақыл айтып.</w:t>
      </w:r>
    </w:p>
    <w:p>
      <w:r>
        <w:t>Биікке жарасады сірә көрік,</w:t>
        <w:br/>
        <w:t>Шыңдарды шырақтаттық ұға келіп.</w:t>
        <w:br/>
        <w:t>Киелі қасиетті ксуделерден</w:t>
        <w:br/>
        <w:t>Қаншама жатыр дейсің бұлақ өріп.</w:t>
        <w:br/>
        <w:t>Ырза еткеп еңбегімен сүйікті елді,</w:t>
        <w:br/>
        <w:t>Оларға көңіл қашан суып корді.</w:t>
        <w:br/>
        <w:t>Мұқтар, Қаныш ағалар түседі еске</w:t>
        <w:br/>
        <w:t>Алыстан көрген кезде биіктерді.</w:t>
        <w:br/>
        <w:t>«ӨСУ. әні 22А9&gt;</w:t>
        <w:br/>
        <w:t>Т уяағбай Йбабағағвев</w:t>
        <w:br/>
        <w:t>Бақыттың - соңына ерген перзенттерің,</w:t>
        <w:br/>
        <w:t>Көрсеттің жақсылықтың меңзеп төрін,</w:t>
        <w:br/>
        <w:t>Халықты жақсы кору үшін дағы</w:t>
        <w:br/>
        <w:t>Тарихын адамзатгың</w:t>
        <w:br/>
        <w:t>көп зерттедің.</w:t>
        <w:br/>
        <w:t>Сырлассақ оңашада өткенменен</w:t>
        <w:br/>
        <w:t>Құдірет, бізге бағып көп көрмеген.</w:t>
        <w:br/>
        <w:t>Ешкімге жұдырық түймей жұмыр жердің</w:t>
        <w:br/>
        <w:t>Қызығып бөлістің сен әпкемменен.</w:t>
        <w:br/>
        <w:t>Мейірге, пейілге де қауымың бай,</w:t>
        <w:br/>
        <w:t>Жомартсың жонда жортқан тау ұлындай</w:t>
        <w:br/>
        <w:t>Мен Сені жақсы көрдім, Жұмаш аға,</w:t>
        <w:br/>
        <w:t>Соғыстан келмей қалған бауырымдай.</w:t>
        <w:br/>
        <w:t>Қосылын көңіліңдегі домбыраға,</w:t>
        <w:br/>
        <w:t>Жүре бер жер бетінде жолды бала</w:t>
        <w:br/>
        <w:t>Алқалы шаршы топтың арасынан</w:t>
        <w:br/>
        <w:t>Торқалы тоқсанға да келдің аға.</w:t>
        <w:br/>
        <w:t>Жүретін жақсымсың ғой досын аңсап,</w:t>
        <w:br/>
        <w:t>Жарайсың тобымызға косып алсақ.</w:t>
        <w:br/>
        <w:t>Жүздің де жүйрігіне мінгін аға,</w:t>
        <w:br/>
        <w:t>Менің сұлу әпкемді есіме сап.</w:t>
        <w:br/>
        <w:t>Ж жоч</w:t>
        <w:br/>
        <w:t>Тау басында қызыл шамдар</w:t>
        <w:br/>
        <w:t>Түні бойы жаңады.</w:t>
        <w:br/>
        <w:t>Қызық шалдар, қызу шалдар</w:t>
        <w:br/>
        <w:t>Бақтан алма қағады.</w:t>
        <w:br/>
        <w:t>Мен іздеймін сені аяулым,</w:t>
        <w:br/>
        <w:t>Таппай қойман түбінде.</w:t>
        <w:br/>
        <w:t>Шамдар ояу, мсн ояумын</w:t>
        <w:br/>
        <w:t>Алматыпың түнінде.</w:t>
        <w:br/>
        <w:t>«ӨДБ. эв -22х5ь</w:t>
        <w:br/>
        <w:t>Тұяалбай Жзафағаввей.</w:t>
      </w:r>
    </w:p>
    <w:p>
      <w:r>
        <w:t>зоқоэ</w:t>
        <w:br/>
        <w:t>Әзілі көп, бастарының бағы көп,</w:t>
        <w:br/>
        <w:t>Дәуітбай жоқ, Тілеуімбетім тағы жоқ.</w:t>
        <w:br/>
        <w:t>Солар жайлы хабар беріп тұр ма екен,</w:t>
        <w:br/>
        <w:t>Алыстарда жарқырайды жанып от.</w:t>
        <w:br/>
        <w:t>Кетпегенмен ұқсап менің жатыма,</w:t>
        <w:br/>
        <w:t>Енді ешқайсы хат жазбайды атыма.</w:t>
        <w:br/>
        <w:t>Жанып жатқан әлі күнге басылмай,</w:t>
        <w:br/>
        <w:t>Достарымның жүрегінің оты ма?</w:t>
        <w:br/>
        <w:t>Көңіл қалса, екінші ән бар, бір әннен,</w:t>
        <w:br/>
        <w:t>Көзді тартып қызғалдақтар тұр өрден.</w:t>
        <w:br/>
        <w:t>Алыстан мен сол оттарды көрем де</w:t>
        <w:br/>
        <w:t>Қастарына барсам-ау деп тұрам мен.</w:t>
        <w:br/>
        <w:t>Кім көбейтер жүректегі аз әнді,</w:t>
        <w:br/>
        <w:t>Көңіл шіркін қайта-қайта сөз алды.</w:t>
        <w:br/>
        <w:t>Достарыма жолықсам деп бір үміт</w:t>
        <w:br/>
        <w:t>Кетіреді күндіз-түні мазамды.</w:t>
        <w:br/>
        <w:t>14.11.2009.</w:t>
        <w:br/>
        <w:t>БАЙМҰХАН АҒА МЕН КҮЛІМХАН</w:t>
        <w:br/>
        <w:t>Аман келіп соғыстан, елде жүрді,</w:t>
        <w:br/>
        <w:t>Сертке берік жан сді, сергек үнді.</w:t>
        <w:br/>
        <w:t>Мақтаныш қып ол дағы отыратын</w:t>
        <w:br/>
        <w:t>Оқу оқып қаладан келгенімді.</w:t>
        <w:br/>
        <w:t>Жүрді өмірдің қызығын тамашалап,</w:t>
        <w:br/>
        <w:t>Алдын кесіп өтпедік аға санап.</w:t>
        <w:br/>
        <w:t>Қызметі жоғары - қой фермасы,</w:t>
        <w:br/>
        <w:t>Одан әрі осуге іпала сауат.</w:t>
        <w:br/>
        <w:t>Жат еді оған, жат еді тартыс, айтыс,</w:t>
        <w:br/>
        <w:t>Қолдағаны белгісіз оны қай күш.</w:t>
        <w:br/>
        <w:t>Фермерліктен босаса - пенделіктен</w:t>
        <w:br/>
        <w:t>Кететіндей қорқатын еді байғұс.</w:t>
        <w:br/>
        <w:t>5ӘЛЕСУ- 29 -22Ф&gt;</w:t>
        <w:br/>
        <w:t>/ағнал афасбаарнайра</w:t>
        <w:br/>
        <w:t>ЖАСТАР ӘНІ</w:t>
        <w:br/>
        <w:t>Әш. М. Маңғытаевтікі</w:t>
        <w:br/>
        <w:t>Олеңі.Т. Молдагалиевтікі</w:t>
        <w:br/>
        <w:t>Жастық шақтың алауы алаулаған,</w:t>
        <w:br/>
        <w:t>Күй тарайтын секілді одан маған.</w:t>
        <w:br/>
        <w:t>Тыңда бізді дегендей скпіндетіп</w:t>
        <w:br/>
        <w:t>Бақыт желі соғады сол арнадан.</w:t>
        <w:br/>
        <w:t>Тіршіліктің сенімі алға тартқан</w:t>
        <w:br/>
        <w:t>Күй еседі күмбірлеп тағы бақтан.</w:t>
        <w:br/>
        <w:t>Алға- деген ұранмен, зор мақсатпен,</w:t>
        <w:br/>
        <w:t>Түскен емес жастық шақ арғымақтан.</w:t>
      </w:r>
    </w:p>
    <w:p>
      <w:r>
        <w:t>Ел аралап барады атың да аныз,</w:t>
        <w:br/>
        <w:t>Ерлік ізгі досымыз жақын нағыз.</w:t>
        <w:br/>
        <w:t>Жасымыз да,еңкейгет кәріміз де</w:t>
        <w:br/>
        <w:t>Бәріміз де жастықтың сапындамыз.</w:t>
        <w:br/>
        <w:t>ЖҰМАДІЛ ЖЕЗДЕМЕ</w:t>
        <w:br/>
        <w:t>Жұмеке! Тоқсаныңа толып жеттін,</w:t>
        <w:br/>
        <w:t>Батырлық кемеңгерлік сәні өжетің.</w:t>
        <w:br/>
        <w:t>Өзінмен талай рет тіршілікте</w:t>
        <w:br/>
        <w:t>Өмірдің тәтті алмасын бөліп желпіп.</w:t>
        <w:br/>
        <w:t>Жездем ең желкілдеген әкпемді алып,</w:t>
        <w:br/>
        <w:t>Қараушы ем тұрпатыңа көп таңғалып,</w:t>
        <w:br/>
        <w:t>Өзіңе риза ғой деймін іштей</w:t>
        <w:br/>
        <w:t>Қоштасып о дүниеге кеткен халық.</w:t>
        <w:br/>
        <w:t>Әпкемді іренжітпей аяладың,</w:t>
        <w:br/>
        <w:t>Қолыңнан келгеніңді аямадың.</w:t>
        <w:br/>
        <w:t>Әрқашан тостың оған тосырқамай</w:t>
        <w:br/>
        <w:t>Өмірдің бакыт деген сая бағын.</w:t>
        <w:br/>
        <w:t>«ӘДЕТ- 287 -2ӘЖ</w:t>
        <w:br/>
        <w:t>/ьмай афасйаржайае</w:t>
        <w:br/>
        <w:t>Жо» ож</w:t>
        <w:br/>
        <w:t>Мен барда жолатпайды ашуды енді,</w:t>
        <w:br/>
        <w:t>Беремін ол сұраса мәшинемді.</w:t>
        <w:br/>
        <w:t>Бәріне жеткенімен бұрынырақ,</w:t>
        <w:br/>
        <w:t>Бір кінәсі ол менен кеін үйленді.</w:t>
        <w:br/>
        <w:t>Кеші үйленді, ол аздап қызык көрді,</w:t>
        <w:br/>
        <w:t>Көркіменен көрген жоқ бұзып та елді.</w:t>
        <w:br/>
        <w:t>Келгенде Әтпен қыздың ауылына</w:t>
        <w:br/>
        <w:t>Көлінде махаббаттың жүзіп келді.</w:t>
        <w:br/>
        <w:t>Жүреді көптей көріп азғантайды,</w:t>
        <w:br/>
        <w:t>Аямайды жолынан азған тайды.</w:t>
        <w:br/>
        <w:t>Сұлу болып туса да анасынан</w:t>
        <w:br/>
        <w:t>Қасында сұлулардың аз жантайды.</w:t>
        <w:br/>
        <w:t>Тірлікте көп түзетті бар қатемді,</w:t>
        <w:br/>
        <w:t>Біледі бергі әкемді, арғы әкемді.</w:t>
        <w:br/>
        <w:t>Туған інім Тұманбай демесе де,</w:t>
        <w:br/>
        <w:t>Туған аға көремін Қалтекемді.</w:t>
        <w:br/>
        <w:t>Тоқал ал - дегенімді құп алмайды,</w:t>
        <w:br/>
        <w:t>Сұлу көрсе мендей боп қуанбайды.</w:t>
        <w:br/>
        <w:t>Қасында қатар жүріп өскеннен де</w:t>
        <w:br/>
        <w:t>Өте жақсы кәреді Тұманбайды.</w:t>
        <w:br/>
        <w:t>Орман жақсы көрсді ойлы ағайды,</w:t>
        <w:br/>
        <w:t>Онсыз Тұмаш бір тойын тойламайды.</w:t>
        <w:br/>
        <w:t>Алау-мынау қайнаға секілденіп,</w:t>
        <w:br/>
        <w:t>Кемеңгер келіндермен ойнамайды.</w:t>
      </w:r>
    </w:p>
    <w:p>
      <w:r>
        <w:t>Өмір дс оған баға үздік қойды,</w:t>
        <w:br/>
        <w:t>Әдемі әйелдерді қыз ғып койды.</w:t>
        <w:br/>
        <w:t>Мына тойды өзі ашсын Қалтекемнің,</w:t>
        <w:br/>
        <w:t>Ол барда басқа ашпайды біздің тойды...</w:t>
        <w:br/>
        <w:t>БС БЫС</w:t>
        <w:br/>
        <w:t>Т қнаябай Жварағаавев</w:t>
        <w:br/>
        <w:t>Қасиеттен, құрмсттеп жүрген едік,</w:t>
        <w:br/>
        <w:t>Тауқыметін тағдырдың бірге коріп.</w:t>
        <w:br/>
        <w:t>Баймұханым мені іздеп</w:t>
        <w:br/>
        <w:t>жатыр- депті,</w:t>
        <w:br/>
        <w:t>Ең соңғы рст Күлімхан тілге келіп.</w:t>
        <w:br/>
        <w:t>ӘБДІРАЗАҚ АҒА</w:t>
        <w:br/>
        <w:t>Сонау бала күнімнен аға тұттым,</w:t>
        <w:br/>
        <w:t>Елге ғана арналған жаныңды ұқтым.</w:t>
        <w:br/>
        <w:t>Студент деп аталған алтын шақтың</w:t>
        <w:br/>
        <w:t>Бал ауасын өзіңмен бірге жұттым.</w:t>
        <w:br/>
        <w:t>Жылы көзбен қарадың бәрімізге,</w:t>
        <w:br/>
        <w:t>Бірге жеттің бізбенен кәрі күзге.</w:t>
        <w:br/>
        <w:t>Жаға болып көріндің жас күндерден</w:t>
        <w:br/>
        <w:t>Аға болып қараушы ең әрімізге.</w:t>
        <w:br/>
        <w:t>Інілікке білмеймін жарадым ба,</w:t>
        <w:br/>
        <w:t>Қабағыңа сүйсініп қарадым ба.</w:t>
        <w:br/>
        <w:t>Жазылып ошпейтін боп атың қалды</w:t>
        <w:br/>
        <w:t>Студенттік дәптердің парағында.</w:t>
        <w:br/>
        <w:t>Сол күндерле-ақ інің см жыр құраған,</w:t>
        <w:br/>
        <w:t>Бір-бір жастап шықты өсіп, бір-бір адам.</w:t>
        <w:br/>
        <w:t>Бәрімізге аға боп ажарландың</w:t>
        <w:br/>
        <w:t>Үлкен болып көрсеттің үлгі маған.</w:t>
        <w:br/>
        <w:t>Сені көрсем бастайтын күн ашыла,</w:t>
        <w:br/>
        <w:t>Толқын келіп кірстін құлашыма.</w:t>
        <w:br/>
        <w:t>Алматыға Аралдан келген сайын</w:t>
        <w:br/>
        <w:t>Бір жолықпай кетпеуші еп Тұүмашыңа.</w:t>
        <w:br/>
        <w:t>Асыл ағам, ер ағам, ақылды ағам,</w:t>
        <w:br/>
        <w:t>Жүрегіңде от тұрды лапылдаған.</w:t>
        <w:br/>
        <w:t>Сезінуші ем қасымда өзің жүрсең,</w:t>
        <w:br/>
        <w:t>Бір бақытты өзіме жақындаған.</w:t>
        <w:br/>
        <w:t>Дәйім мені бастайтын өрге тұлғаң,</w:t>
        <w:br/>
        <w:t>Ағалыққа бас идім сснде тұрған.</w:t>
        <w:br/>
        <w:t>ӘДЕ“. 208 -25АФ&gt;</w:t>
        <w:br/>
        <w:t>Тіл жағынан айрылды ол неліктен,</w:t>
        <w:br/>
        <w:t>Ми бар еді басында ерге біткен.</w:t>
      </w:r>
    </w:p>
    <w:p>
      <w:r>
        <w:t>Баймұханын жоқтап бір жылағанын</w:t>
        <w:br/>
        <w:t>Естісем-ақ деуіші едім пенделікпен.</w:t>
        <w:br/>
        <w:t>От бар еді жанында алаулаған,</w:t>
        <w:br/>
        <w:t>Шыдай береді екен-ау талауға адам.</w:t>
        <w:br/>
        <w:t>Қандай қиын білсеңдер, ағайындар,</w:t>
        <w:br/>
        <w:t>Тілсіз қалған жеңгеме қарау маған.</w:t>
        <w:br/>
        <w:t>Оның тілін кім алды, оның тілін,</w:t>
        <w:br/>
        <w:t>Өзгертетін тіл еді-ау дүние түрін.</w:t>
        <w:br/>
        <w:t>Бұдан артық келіншек бар ма еді елде,</w:t>
        <w:br/>
        <w:t>Әзілімен кетіртіші көңіл кірін.</w:t>
        <w:br/>
        <w:t>Даусы кандай еді оның әп салғанда,</w:t>
        <w:br/>
        <w:t>Жанушы еді-ау бақытып қарсы алғанда.</w:t>
        <w:br/>
        <w:t>Танушы еді-ау жақсыны, жаманды да,</w:t>
        <w:br/>
        <w:t>Ол барында бітушші ед бар шаруаң да.</w:t>
        <w:br/>
        <w:t>Самауыр да қайнатып, шәйнегін де,</w:t>
        <w:br/>
        <w:t>Жаркырайтын бір түрлі ай көгінде.</w:t>
        <w:br/>
        <w:t>Еңсемізді көтеріп тастаушы сді ол,</w:t>
        <w:br/>
        <w:t>Ел едік біз жарыған қай келінге.</w:t>
        <w:br/>
        <w:t>Қазаның да қайпайтын ол келгенде,</w:t>
        <w:br/>
        <w:t>Дінсіздердей ойнайтын молда өлгенде.</w:t>
        <w:br/>
        <w:t>Жақсы екем деп қалатын жаман жігіт</w:t>
        <w:br/>
        <w:t>Жайнап келіп Күлімхан қол бергенде.</w:t>
        <w:br/>
        <w:t>Түнілмедік түрған соң түрі келіп,</w:t>
        <w:br/>
        <w:t>Есіркейтін біздерді іні көріп.</w:t>
        <w:br/>
        <w:t>Кішкенем - деп үзіліп тұрғанында,</w:t>
        <w:br/>
        <w:t>Үлкен болып кетуші ем іріленіп.</w:t>
        <w:br/>
        <w:t>Жаңа түскеп кезі екен келін болып,</w:t>
        <w:br/>
        <w:t>Бәйекеме жабысып желім болып.</w:t>
        <w:br/>
        <w:t>Жеңешеміз егіске тамақ істеп,</w:t>
        <w:br/>
        <w:t>Кедейлердің ағамыз жерін корып...</w:t>
        <w:br/>
        <w:t>59 ДЕС. 294 299»</w:t>
        <w:br/>
        <w:t>/анаб афасбофнайри</w:t>
        <w:br/>
        <w:t>Сырын аша бермейтін жан адамға,</w:t>
        <w:br/>
        <w:t>Бақыт онша көрген жоқ баладан да.</w:t>
        <w:br/>
        <w:t>Жалғыз қызы бар еді -- сол жалғызға</w:t>
        <w:br/>
        <w:t>Арналатын салтанат көп еді онда.</w:t>
        <w:br/>
        <w:t>Нүкенінің мектепке барган тойы,</w:t>
        <w:br/>
        <w:t>Нүкенінің «бес» баға алған тойы.</w:t>
        <w:br/>
        <w:t>Жүрт алдына шығып ап тайынбастан,</w:t>
        <w:br/>
        <w:t>Нүкенінің бір әнді салған тойы.</w:t>
        <w:br/>
        <w:t>Оқшау елі үйі де жолымызда,</w:t>
        <w:br/>
        <w:t>Жүрегі жас жеңгемнің, жаны қызба.</w:t>
        <w:br/>
        <w:t>Сол тоймарға біз дағы барушы сдік,</w:t>
        <w:br/>
        <w:t>Құлақ тиіп жүрген соң қолымызға,</w:t>
        <w:br/>
        <w:t>Есігіннің алдына өнсе шыбық,</w:t>
        <w:br/>
        <w:t>Қорғаштадың оны да келсе суық.</w:t>
      </w:r>
    </w:p>
    <w:p>
      <w:r>
        <w:t>Өз балаңды бас қылып, Бәйекем-ай,</w:t>
        <w:br/>
        <w:t>Бес немере өсірдің бел шешініп.</w:t>
        <w:br/>
        <w:t>Артык, жөпсіз сөздерді сөйлемедің,</w:t>
        <w:br/>
        <w:t>Жоқшылықтың киетін көйлегі едің.</w:t>
        <w:br/>
        <w:t>Ата десе немере ата болдың,</w:t>
        <w:br/>
        <w:t>Әке десе оған да қой демедің.</w:t>
        <w:br/>
        <w:t>Жүре бердің ешнәрсе көрмегендей,</w:t>
        <w:br/>
        <w:t>Еркін ұстап өзіңді өрдегі елдей.</w:t>
        <w:br/>
        <w:t>Батқанменен өмірдің тасы арқаңа</w:t>
        <w:br/>
        <w:t>Жатқанменен дүниең жөнге келмей.</w:t>
        <w:br/>
        <w:t>Жүре бердің еш кемдік болмағандай,</w:t>
        <w:br/>
        <w:t>Тойға келгіш ініңдей, тонды ағаңдай.</w:t>
        <w:br/>
        <w:t>Ауылыңнан алты аттап шықпалың сен</w:t>
        <w:br/>
        <w:t>Алдын ала жоспарлап ойлап алмай.</w:t>
        <w:br/>
        <w:t>Науқастана беретін «кап, тізем» -- деп,</w:t>
        <w:br/>
        <w:t>Емханаға оны да жатқыз емдеп.</w:t>
        <w:br/>
        <w:t>Кемпір болды күн жүзді Күлімханың,</w:t>
        <w:br/>
        <w:t>Нсемерені арқалап жеткізем - деп.</w:t>
        <w:br/>
        <w:t>&lt;ӘДЕс- 293 ӘӘ»</w:t>
        <w:br/>
        <w:t>Т ғяалбаа ҰЖвофағаввев</w:t>
        <w:br/>
        <w:t>Ұйқымнан көп оятты жасымда осы үн,</w:t>
        <w:br/>
        <w:t>Ақ шұбат, сары қымыз асың босын.</w:t>
        <w:br/>
        <w:t>Жетпіске менен бір жыл бұрын кеп сң</w:t>
        <w:br/>
        <w:t>Сексенге де солай кел, асыл досым.</w:t>
        <w:br/>
        <w:t>Асықпай жылдар енді жайлап жылжыр,</w:t>
        <w:br/>
        <w:t>Бағыңда тацертеңнен сайра бұлбұл.</w:t>
        <w:br/>
        <w:t>Сексеннің сеңгіріпс тоқтап қалмай,</w:t>
        <w:br/>
        <w:t>Тоқсанға да бұрын кел, менен бір жыл.</w:t>
        <w:br/>
        <w:t>Жүре бер достарыңды жиыстырып,</w:t>
        <w:br/>
        <w:t>Серік боп алтын арман, күмісті үміт.</w:t>
        <w:br/>
        <w:t>Тоқсанның тоғайында сен адассап,</w:t>
        <w:br/>
        <w:t>Тауыл ал Тұмашыңды бір ысқырып.</w:t>
        <w:br/>
        <w:t>Қыста да жайпап тұрар жылы күнсің,</w:t>
        <w:br/>
        <w:t>Атақсың, сен мен үшін үлы жырсың.</w:t>
        <w:br/>
        <w:t>Келеді ол сен шақырсаң кайда болсын,</w:t>
        <w:br/>
        <w:t>Тек өлмей жер бетінде тірі жүрсін.</w:t>
        <w:br/>
        <w:t>Күтетін алдымызда жазбен, күз бар,</w:t>
        <w:br/>
        <w:t>Шалмасыпн жан жүректі суық ызғар.</w:t>
        <w:br/>
        <w:t>Айырылма алған жардан ұзақ таңдап,</w:t>
        <w:br/>
        <w:t>Біз үшін тірі болсын сол бір қыздар.</w:t>
        <w:br/>
        <w:t>Түратын күнде саған келгісі кет,</w:t>
        <w:br/>
        <w:t>Тұратын бауырыцмын ергісі кеп.</w:t>
        <w:br/>
        <w:t>Байқайсын ұзақ сөйлеп кеттім осы</w:t>
        <w:br/>
        <w:t>Ұқ мұны кәрліктің белгісі деп.</w:t>
        <w:br/>
        <w:t>Ойлап па ек кәрілікке барамыз деп,</w:t>
        <w:br/>
        <w:t>Көрмесем бір екі үш күн қалам іздеп.</w:t>
      </w:r>
    </w:p>
    <w:p>
      <w:r>
        <w:t>Достыққа тос арнайық ақ көңілден</w:t>
        <w:br/>
        <w:t>Әзірге жүз грамға шамамыз кеп.</w:t>
        <w:br/>
        <w:t>Біріміз бірімізден бақ асырмай</w:t>
        <w:br/>
        <w:t>Келеді көціл көніп, ара сынбай.</w:t>
        <w:br/>
        <w:t>Екі үйде омір сүріп жатсақ - тағы</w:t>
        <w:br/>
        <w:t>Күн кештік бір ананың баласындай.</w:t>
        <w:br/>
        <w:t>&lt;ӨД- 300 -22Хх9&gt;</w:t>
        <w:br/>
        <w:t>Жавай абфасбарнайан</w:t>
        <w:br/>
        <w:t>Әпсемет пен Тілеуімбетке .........</w:t>
        <w:br/>
        <w:t>«Әлтайыр, тез келсеңші енді бізге.</w:t>
        <w:br/>
        <w:t>Зәурештің туған күнінде ..............</w:t>
        <w:br/>
        <w:t>Қадыр досыма</w:t>
        <w:br/>
        <w:t>Дауысыңды берусен оғаншевв өзге ндннсаынааыраныданаддададыдап</w:t>
        <w:br/>
        <w:t>Жапшар ақын ................1....0020004-0000000000000095055 532</w:t>
        <w:br/>
        <w:t>Жүрсін ініме ................1 2.0.00 00Д0000000 00000050 -0МӘЗ ы 34</w:t>
        <w:br/>
        <w:t>Фаузияға.</w:t>
        <w:br/>
        <w:t>Әшенге..</w:t>
        <w:br/>
        <w:t>Жеңіс күнгі жыр.</w:t>
        <w:br/>
        <w:t>«Ағайындар тосып алға тағы асын...»</w:t>
        <w:br/>
        <w:t>«Қыс келді.» ...00мД ааа аЫтытттаыыЫтлДЫЫеееЫеЫе.е...әч</w:t>
        <w:br/>
        <w:t>«Көпті көрген кіСІМІН. 95-ееоззесу озине ет гиа мал ткенде ееенене</w:t>
        <w:br/>
        <w:t>«Түнде жүрсең колыңа шам аласың...»</w:t>
        <w:br/>
        <w:t>«Кейде менін көңілім айға туыс...»</w:t>
        <w:br/>
        <w:t>«Шақырады туған жер жиі мені</w:t>
        <w:br/>
        <w:t>«Жүрісім дс байқаймып баяулады</w:t>
        <w:br/>
        <w:t>«Сары күздің сарғайғып таңы атиайды...»..2.22.22.....ДТҮ..00 ыы. 44</w:t>
        <w:br/>
        <w:t>Сапар аға... 2.2... ех ше 45</w:t>
        <w:br/>
        <w:t>«Қимылда, кимылда ақың жатып алмай...» 11... сеегеекиееіен 46</w:t>
        <w:br/>
        <w:t>«Жүрдің ғой осы өмірге көп еркелеп...»</w:t>
        <w:br/>
        <w:t>«Айырилмайсың қаламнан, қаламсаптан.</w:t>
        <w:br/>
        <w:t>«Қанағаты барларга келеді мал...»</w:t>
        <w:br/>
        <w:t>«Көңілді көтеруге жарады аспан...»</w:t>
        <w:br/>
        <w:t>«Қар жауды, кыс та ақырын кірді ауылға...» ........а а ал тə мн. -</w:t>
        <w:br/>
        <w:t>«Қалтан, Жөкен, Әлилер, Едігелер..» 2.22.2222 ы 50</w:t>
        <w:br/>
        <w:t>«Күмбірлетіп көңілім күй ақтарды..».222222. ы 51</w:t>
        <w:br/>
        <w:t>«Той біткенмен Тұмашта ой бігпейді...»</w:t>
        <w:br/>
        <w:t>«Өлең жаздым өсірген әлкем жайлы...»</w:t>
        <w:br/>
        <w:t>«Көтеріп келе жатқандай көп қызды бел.</w:t>
        <w:br/>
        <w:t>«Жайнай түсті төбемде шұғылалы кәк...»..</w:t>
        <w:br/>
        <w:t>«Сонымен, Күлтай төй бітті, Жасавагагм ео вогеок кесенеде еген 55</w:t>
        <w:br/>
        <w:t>Заманбек аға жетпіс бесте .....2..0м ыы</w:t>
        <w:br/>
        <w:t>«Ағанмын-есімімді ел білгені2% ееоохксавквсоукесехекккожлавоккекеяненлкан</w:t>
        <w:br/>
        <w:t>«Қайда жүрсең аман жүр жалғыз ұлым...»</w:t>
        <w:br/>
        <w:t>«Ауытым, жер бетінде жүрсін бс аман...»</w:t>
        <w:br/>
        <w:t>«Тілекшім халқым, қадірлім...»</w:t>
        <w:br/>
        <w:t>«ӘДЕ зөз 2 2АФ&gt;</w:t>
      </w:r>
    </w:p>
    <w:p>
      <w:r>
        <w:t>&gt;Жөнай афасейодбфнавт</w:t>
        <w:br/>
        <w:t>Қайда кетті,</w:t>
        <w:br/>
        <w:t>жоғалды құс дегенін,</w:t>
        <w:br/>
        <w:t>Ұзарта алмай жүр ме екен қысқа өлеңін.</w:t>
        <w:br/>
        <w:t>Алыстан да жақыннан сен олардың</w:t>
        <w:br/>
        <w:t>Ажырата алмайсың түс пен өңін.</w:t>
        <w:br/>
        <w:t>Алмас арман, бәрі де жетпес үміт,</w:t>
        <w:br/>
        <w:t>Тіндеседі аспанмен коп кешігіп.</w:t>
        <w:br/>
        <w:t>Көотерілген көгіне көк нүктелер</w:t>
        <w:br/>
        <w:t>Біраздан соң кетеді көкке сіңіп.</w:t>
        <w:br/>
        <w:t>Ақырындап соғады жел мұнарыту,</w:t>
        <w:br/>
        <w:t>Ұзақ жолда қалғандай ерлігі арып.</w:t>
        <w:br/>
        <w:t>Бұлт жамылған аспаннан бу шығады,</w:t>
        <w:br/>
        <w:t>Арғымақтар тұрғандай демін алып.</w:t>
        <w:br/>
        <w:t>Жож о ж</w:t>
        <w:br/>
        <w:t>Қарап жүріп қартаймайық, бәйбішем,</w:t>
        <w:br/>
        <w:t>Сусыным деп өзің берген шайды ішем.</w:t>
        <w:br/>
        <w:t>Жаның сонда тұратыны белгілі</w:t>
        <w:br/>
        <w:t>Ауырса да ақырындап қай мүшең.</w:t>
        <w:br/>
        <w:t>Тіршіліктің келе жатқан таңында</w:t>
        <w:br/>
        <w:t>Айтқап сағап арызымды қабылда.</w:t>
        <w:br/>
        <w:t>Бірге жүрген күннен бастап екеуміз</w:t>
        <w:br/>
        <w:t>Менің жаным сенің алақаныңда.</w:t>
        <w:br/>
        <w:t>Аласпадық әркім айтқан сөзге еріп,</w:t>
        <w:br/>
        <w:t>Өзегімді өртемедің өзгеріл.</w:t>
        <w:br/>
        <w:t>Қатты кетсем кей-кейде меп амалсыз,</w:t>
        <w:br/>
        <w:t>Берген күнің жоқ-ау сенің көзге ерік.</w:t>
        <w:br/>
        <w:t>Дұрыс - дедің мснің айтқан барымды,</w:t>
        <w:br/>
        <w:t>Жинап бақтың шашып алған тарымды.</w:t>
        <w:br/>
        <w:t>Тірлігіңде сыйлауындай сыйладың</w:t>
        <w:br/>
        <w:t>Қатар жүрген меніц жолдастарымды.</w:t>
        <w:br/>
        <w:t>15.11.2009.</w:t>
        <w:br/>
        <w:t>«ӘДЕ 201 -2Х9&gt;</w:t>
        <w:br/>
        <w:t>Трваябай Ұсарававвей</w:t>
        <w:br/>
        <w:t>Сол Күлімхан мәужіреп отыр бүгін,</w:t>
        <w:br/>
        <w:t>Өшіріп кетті дегендей отымды кім.</w:t>
        <w:br/>
        <w:t>Шалын іздеп жылайды, кемсеңдейді,</w:t>
        <w:br/>
        <w:t>Әрекетін істейді ақылдының.</w:t>
        <w:br/>
        <w:t>Етін салды қазанға ол жіліктеп,</w:t>
        <w:br/>
        <w:t>Көп сағынған қайнысын болды күтпек.</w:t>
        <w:br/>
        <w:t>«Өзің өліп, соңында шалың қалса»,</w:t>
        <w:br/>
        <w:t>Көңіл айттым, сол еді сорлылық деп.</w:t>
        <w:br/>
        <w:t>Бір әзілді жібердім көңілдене,</w:t>
      </w:r>
    </w:p>
    <w:p>
      <w:r>
        <w:t>Өкпе айтып жарисың өмірге не.</w:t>
        <w:br/>
        <w:t>«Қол ұстасып жүруші ең ағаменен</w:t>
        <w:br/>
        <w:t>Бірге кетпей отырсың - дедім неге»</w:t>
        <w:br/>
        <w:t>Шөбересін көрсетіп</w:t>
        <w:br/>
        <w:t>күлді жеңгем,</w:t>
        <w:br/>
        <w:t>Әзілімді бұл жолғы білді жеңгем.</w:t>
        <w:br/>
        <w:t>Саған қайтып тіл берср құдырстті</w:t>
        <w:br/>
        <w:t>Тапсам скен мен қайдан, мұңлы жеңгем.</w:t>
        <w:br/>
        <w:t>Жүруші едің үлкепшпің көңілін жықпай,</w:t>
        <w:br/>
        <w:t>Бірін ұғып кішінің, бірін ұқпай.</w:t>
        <w:br/>
        <w:t>Талайларды жоқтап ең, қалғаның-ай</w:t>
        <w:br/>
        <w:t>Өз жарыңды жоқтарда тілің шықпай.</w:t>
        <w:br/>
        <w:t>Жүругті едің жарқылдап күлім қағып,</w:t>
        <w:br/>
        <w:t>Шаршадың ба әлде сен бір үй бағыт.</w:t>
        <w:br/>
        <w:t>Өз жарыңды жоқтарда құдыреттін,</w:t>
        <w:br/>
        <w:t>Қойғаныпа не дерсің тіліңді ялып.</w:t>
        <w:br/>
        <w:t>Ел ішінде мықты еді беделің де,</w:t>
        <w:br/>
        <w:t>Аларың да, көп сді берсің де.</w:t>
        <w:br/>
        <w:t>Көз жасыңа отырсын ерік беріп,</w:t>
        <w:br/>
        <w:t>Қосағымды қимаймын дегенің бе?</w:t>
        <w:br/>
        <w:t>Үй ішінде ұшып жүр аппақ арман,</w:t>
        <w:br/>
        <w:t>Үлкеннен де, кішіден мақтау алған.</w:t>
        <w:br/>
        <w:t>Шалыңды да қимайсың</w:t>
        <w:br/>
        <w:t>қара жерге,</w:t>
        <w:br/>
        <w:t>Малыңды да қимайсың артта калған.</w:t>
        <w:br/>
        <w:t>59 ЕХ. 296 -2ӘӘ&gt;</w:t>
        <w:br/>
        <w:t>Жолай афасиофнайда</w:t>
        <w:br/>
        <w:t>Ашпақ таң боп алдымнан арайлаушы ең,</w:t>
        <w:br/>
        <w:t>Жетім менен жесірге қарайлаушы ең.</w:t>
        <w:br/>
        <w:t>Сен де бірге кетпедің,</w:t>
        <w:br/>
        <w:t>бірге кетсе</w:t>
        <w:br/>
        <w:t>Күйеуімеп сен кетер деп ойлаушы ем.</w:t>
        <w:br/>
        <w:t>Сен келгенде қуандық жаз келгендей,</w:t>
        <w:br/>
        <w:t>Жанды билеп алушы ең назды өлеңдей.</w:t>
        <w:br/>
        <w:t>Жесірлердеп ағамды қызғанушы ең,</w:t>
        <w:br/>
        <w:t>Өзіме де бұл бақыт аз дегендей.</w:t>
        <w:br/>
        <w:t>Көрмесен де құдағи, құла жинап,</w:t>
        <w:br/>
        <w:t>Һеріп еді басқасын бұ табиғат.</w:t>
        <w:br/>
        <w:t>Айтар сөзің көп елі, айта алмадың</w:t>
        <w:br/>
        <w:t>Сол ғой менің жанымды тұрған қинап.</w:t>
        <w:br/>
        <w:t>Айтқаныңнан қайтпайтын табанды едің,</w:t>
        <w:br/>
        <w:t>Таңданбайтын епікімге таланды едің.</w:t>
        <w:br/>
        <w:t>Сенің жақсы сөзіңді ести алмай,</w:t>
      </w:r>
    </w:p>
    <w:p>
      <w:r>
        <w:t>Естен танып кеткен-ау ағам менің.</w:t>
        <w:br/>
        <w:t>Дүниеден откен-ау кәрі ғашық,</w:t>
        <w:br/>
        <w:t>Саған келген бүл дерттен коңлі жасып.</w:t>
        <w:br/>
        <w:t>Жаутаңдаған көзіңе қараймын да,</w:t>
        <w:br/>
        <w:t>Жаурап жүре беремін</w:t>
        <w:br/>
        <w:t>жаным ашып!</w:t>
        <w:br/>
        <w:t>Жеңеілем-ай, дүниені тойлы ететін,</w:t>
        <w:br/>
        <w:t>Оралымен қораны қойлы ететін.</w:t>
        <w:br/>
        <w:t>Қандай амал табамын, қандай амал</w:t>
        <w:br/>
        <w:t>Соңғы рст бір өзіңді</w:t>
        <w:br/>
        <w:t>сөйлететін.</w:t>
        <w:br/>
        <w:t>Жож ж</w:t>
        <w:br/>
        <w:t>Ақша бұлт боп аспанда жүзген шабыт,</w:t>
        <w:br/>
        <w:t>Қол созсақ та жстпейміз біз қаншалық.</w:t>
        <w:br/>
        <w:t>«Бір ай өтней арада</w:t>
        <w:br/>
        <w:t>агамызға</w:t>
        <w:br/>
        <w:t>Жеңешем де жөнепті іздеу салып.</w:t>
        <w:br/>
        <w:t>«Әдет 20 29</w:t>
        <w:br/>
        <w:t>Жанан афасбифиайда</w:t>
        <w:br/>
        <w:t>Жүретұғын шақ екен, бір шақ екен,</w:t>
        <w:br/>
        <w:t>Мінезге де жеңгеміз жұмсақ екен.</w:t>
        <w:br/>
        <w:t>Әзіл айтып, жарқылдап қояды екен</w:t>
        <w:br/>
        <w:t>Арық қазып аңқылдап жүрсс ағекем.</w:t>
        <w:br/>
        <w:t>Ұлышан да қазақтың қызы мықты,</w:t>
        <w:br/>
        <w:t>Талайлар келініне қызығыпты.</w:t>
        <w:br/>
        <w:t>Күшімханды көргенде менің әкем</w:t>
        <w:br/>
        <w:t>Жуасышты, жібек боп сызылыпты.</w:t>
        <w:br/>
        <w:t>Сұлулық та мықты ғой қара күштей,</w:t>
        <w:br/>
        <w:t>Жығады ой өзіңді шалады іштей.</w:t>
        <w:br/>
        <w:t>Күлімханның қолынан бір жәкесі</w:t>
        <w:br/>
        <w:t>Жүріпті ғой жаз бойы тамақ ішпей.</w:t>
        <w:br/>
        <w:t>Қалай жүрсін жас келін ағытылмай,</w:t>
        <w:br/>
        <w:t>Жарқылдамай ақынның шабытындай.</w:t>
        <w:br/>
        <w:t>Тамақ алға келегенде Күлімхан да</w:t>
        <w:br/>
        <w:t>Мақтайды екен жәкесін жағы тынбай.</w:t>
        <w:br/>
        <w:t>Деп ойлайсың тірлікте кімнен кеммін,</w:t>
        <w:br/>
        <w:t>Көкке шығын тұрмай ма бірде көңілің.</w:t>
        <w:br/>
        <w:t>Мксіркеген болып бір Күлімхан да:</w:t>
        <w:br/>
        <w:t>- Тамағы жоқ! - дейді екен бұл жәкемнің.</w:t>
        <w:br/>
        <w:t>Біле қойсын өз күшін ұшпай қай құс,</w:t>
        <w:br/>
        <w:t>Сыртқа шықпай бел алмас іштегі айтыс.</w:t>
        <w:br/>
        <w:t>- Болдым, балам, болдым! - деп алдындағы</w:t>
        <w:br/>
        <w:t>Береді екен табағын ішпей байғұс.</w:t>
        <w:br/>
        <w:t>Сұңқар-ау деп келіні ойлағасын,</w:t>
      </w:r>
    </w:p>
    <w:p>
      <w:r>
        <w:t>Қайтарыпты алдына қойған асын.</w:t>
        <w:br/>
        <w:t>Мақтап айтқан келіннің жалғыз сөзі</w:t>
        <w:br/>
        <w:t>Асырапты жаз бойы қайнағасын.</w:t>
        <w:br/>
        <w:t>Бақыт болып бір өзі мың адамға,</w:t>
        <w:br/>
        <w:t>Жүрген басқа кімің бар мына маңда.</w:t>
        <w:br/>
        <w:t>Қайнағасын аш қойған жалғыз сөзбен</w:t>
        <w:br/>
        <w:t>Сұлулықтың құдыреті шығар ол да.</w:t>
        <w:br/>
        <w:t>&lt;Ә ДЕСУ 295 -22АӘ&gt;</w:t>
        <w:br/>
        <w:t>амал афасбифяайти</w:t>
        <w:br/>
        <w:t>Алматыға асығып сен келгенде</w:t>
        <w:br/>
        <w:t>Еркеледім ағамдай бірге туған.</w:t>
        <w:br/>
        <w:t>Сен келгенде желінер тұр сыбаға,</w:t>
        <w:br/>
        <w:t>Көкіректе қаулаған гүл сына ма.</w:t>
        <w:br/>
        <w:t>Алматыда көп жылдай көріпбедің</w:t>
        <w:br/>
        <w:t>Арман қуып Аралда жүрсің бе, аға....</w:t>
        <w:br/>
        <w:t>21.10.2011.</w:t>
        <w:br/>
        <w:t>ЕДІГЕГЕ</w:t>
        <w:br/>
        <w:t>Алдыпа шықтың дағы кенет көштін,</w:t>
        <w:br/>
        <w:t>Еліңнің ертеңіне көмектестің.</w:t>
        <w:br/>
        <w:t>Мен әстім Есіктінің еңсесінде,</w:t>
        <w:br/>
        <w:t>Сен жастап желі көптеу Шелекте өстің.</w:t>
        <w:br/>
        <w:t>Есікте бірте-бірте жақындастық,</w:t>
        <w:br/>
        <w:t>Екеуміз әр нәрсені ақылдастық.</w:t>
        <w:br/>
        <w:t>Екеуміз бір кісідей болған соң да</w:t>
        <w:br/>
        <w:t>Қорықпай алғы күнге батыл бастық.</w:t>
        <w:br/>
        <w:t>Көңілді көлеңкесіз еттік жалау,</w:t>
        <w:br/>
        <w:t>Біздер де басылмайтың екпін бар-ау.</w:t>
        <w:br/>
        <w:t>Күндер-ай, бір алманы бөліп жеген,</w:t>
        <w:br/>
        <w:t>Қарамай арттарыңа кеттіңдер-ау.</w:t>
        <w:br/>
        <w:t>Күтсмін мен де сені жаным қалмай,</w:t>
        <w:br/>
        <w:t>Маған бір отіп кеткен малың бардай.</w:t>
        <w:br/>
        <w:t>Біріміз - бірімізді іздеп жүрдік,</w:t>
        <w:br/>
        <w:t>Бақытын іздеп жүрген арулардай.</w:t>
        <w:br/>
        <w:t>Біз өскен мейірімді дала қандай,</w:t>
        <w:br/>
        <w:t>Тек қана жақсылыққа жарағандай.</w:t>
        <w:br/>
        <w:t>Біріміз - бірімізді күтіп жүрдік,</w:t>
        <w:br/>
        <w:t>Әскерден ұлын күткен аналардай.</w:t>
        <w:br/>
        <w:t>Бағы бол, Әнекемнің батыры бол,</w:t>
        <w:br/>
        <w:t>Жүз жаса, мен үшін де сен тірі бол.</w:t>
        <w:br/>
        <w:t>Мен сенің айтқаныңды көп тыңдадым,</w:t>
        <w:br/>
        <w:t>Ағам деп бір жас үлкен ақылы мол.</w:t>
        <w:br/>
        <w:t>«ӘДЕ 29 -29&gt;</w:t>
      </w:r>
    </w:p>
    <w:p>
      <w:r>
        <w:t>/ағая ағасбориадав</w:t>
        <w:br/>
        <w:t>Құлашты қатты ағысқа карсы ұрсақ та.</w:t>
        <w:br/>
        <w:t>Біргеміз жақсылыққа талпынсақ та.</w:t>
        <w:br/>
        <w:t>Жүре бер ақыл айтып Түмашыңа,</w:t>
        <w:br/>
        <w:t>Жүре бер сол ағалық қалпың сақтап.</w:t>
        <w:br/>
        <w:t>КӘДІРБЕК ІНІМ</w:t>
        <w:br/>
        <w:t>Ұқсамай-ақ серкеге де, серіге,</w:t>
        <w:br/>
        <w:t>Әнердің біз бірге шықтық өріне.</w:t>
        <w:br/>
        <w:t>Өмір бізді жақындатып әкелді,</w:t>
        <w:br/>
        <w:t>Осы екеуі бірге жүрсін деді ме.</w:t>
        <w:br/>
        <w:t>Екеуара қызығымыз көп біздің</w:t>
        <w:br/>
        <w:t>Тасып жаткан өзендерден өткіздің.</w:t>
        <w:br/>
        <w:t>Ағалыққа аздық етсе ақылым,</w:t>
        <w:br/>
        <w:t>Жетпегеніп өзіц інім, жеткіздің.</w:t>
        <w:br/>
        <w:t>Өпер құсын биіктерге ұшырдың,</w:t>
        <w:br/>
        <w:t>Жазушысын жүрегің от, ішің мұң.</w:t>
        <w:br/>
        <w:t>Ата-ананнан алған асыл тәрбиен --</w:t>
        <w:br/>
        <w:t>Кішірмейтін жерде сен дс кішірдін.</w:t>
        <w:br/>
        <w:t>Аға-інінің бір-біріне жәрдемін</w:t>
        <w:br/>
        <w:t>Ұмытпадың, сондықтан да ер едің.</w:t>
        <w:br/>
        <w:t>Артық кетіп айқайлаған жерін жоқ,</w:t>
        <w:br/>
        <w:t>Кем кетіп те кемсеңдеген жоқ жерің.</w:t>
        <w:br/>
        <w:t>Құдай маған жіберген бір інім деп,</w:t>
        <w:br/>
        <w:t>Әрдайым да қарсы ап жүрдім күлімдеп.</w:t>
        <w:br/>
        <w:t>Тұүманбайдын толтырыңдар көңілін</w:t>
        <w:br/>
        <w:t>Бірақ кетіп жатқаныңмен, бірің кеп.</w:t>
        <w:br/>
        <w:t>Аман болшы, айналайын Кәдірбек,</w:t>
        <w:br/>
        <w:t>Сүйдім сені мейірімді бауыр деп.</w:t>
        <w:br/>
        <w:t>Сепі көрсем дірілдейді жүрегім,</w:t>
        <w:br/>
        <w:t>Қонсы қонып жатқандай бір ауыл кеп.</w:t>
        <w:br/>
        <w:t>«Әлес- зо -22-</w:t>
        <w:br/>
        <w:t>Тоғайбай (Йвафағағвей</w:t>
        <w:br/>
        <w:t>МАЗМҰНЫ</w:t>
        <w:br/>
        <w:t>білмейсіңдер сендер мені...».</w:t>
        <w:br/>
        <w:t>«Жігіт болдық, ғашық болдық...»</w:t>
        <w:br/>
        <w:t>Серік аға .....а0м4аым ма аа ата ат Өле 4</w:t>
        <w:br/>
        <w:t>«Қап-қара бұлт жамылып...» 2.1... ы еее 5</w:t>
        <w:br/>
        <w:t>Қанатқа</w:t>
        <w:br/>
        <w:t>Қөмадабайкангигасв и дРИЕВДЕРЕРРЕНЕЕДИРЕУИРРЕЛЕРИЕНУДОатұуейгдудевиоккктылаен қотан</w:t>
        <w:br/>
        <w:t>«Қар жауды...»</w:t>
        <w:br/>
        <w:t>«Қызы сұлу...» қ</w:t>
        <w:br/>
        <w:t>«Қызылорда қызығыңды көп көрген...» ...... ;</w:t>
        <w:br/>
        <w:t>«Таң оятсын, ақыпды түн оятпа...»..</w:t>
        <w:br/>
        <w:t>«Өміріңді күндегі қайталайсың...»</w:t>
        <w:br/>
        <w:t>«Едіге, сол баяғы әдетисшен...»</w:t>
        <w:br/>
        <w:t>Алматым</w:t>
        <w:br/>
        <w:t>«Бала кезде қой баққам, қозы баққам..»..2222.ы е ененнн 13</w:t>
      </w:r>
    </w:p>
    <w:p>
      <w:r>
        <w:t>«Күн төбеге келгенде...» .....2....4а ааа ыы ата өте</w:t>
        <w:br/>
        <w:t>«Самай аппақ, қас аппақ... ..2.1...мы ыы ы ты ааыааЗДЗН 14</w:t>
        <w:br/>
        <w:t>«Аманбысың ба ардақты өл...» ..4.20мыыыалыматамын еген -</w:t>
        <w:br/>
        <w:t>Туған ел туралы президент Нұрсұлтанның монологы... 15</w:t>
        <w:br/>
        <w:t>«Ақынның пайғамбары...»</w:t>
        <w:br/>
        <w:t>«Жаз келді...» ..</w:t>
        <w:br/>
        <w:t>«Енді саған мен қайта оралмаймын...».</w:t>
        <w:br/>
        <w:t>«Тац атқан соң...»</w:t>
        <w:br/>
        <w:t>Сол ағалар</w:t>
        <w:br/>
        <w:t>Әлия әпке...</w:t>
        <w:br/>
        <w:t>Көрген түсім</w:t>
        <w:br/>
        <w:t>Бақыт тербеп... ты</w:t>
        <w:br/>
        <w:t>«Мені іздеген жоқсың ба...»</w:t>
        <w:br/>
        <w:t>Дәуітбай ф.</w:t>
        <w:br/>
        <w:t>«Мерекені мейрам көрсін...»</w:t>
        <w:br/>
        <w:t>«Ассалаумағалайкүм, Кенен ата...» ..</w:t>
        <w:br/>
        <w:t>«Ештеңесі жоқ оның қызығатын...».</w:t>
        <w:br/>
        <w:t>«ӘДЕ 302 -22хӚ&gt;</w:t>
        <w:br/>
        <w:t>Т реалбай 6Фбафаваявев</w:t>
        <w:br/>
        <w:t>«Сен аман бол. сәулешім, кеудемдегі...» ...</w:t>
        <w:br/>
        <w:t>«Талай өлең жаздым мен еліме арнап...» ...</w:t>
        <w:br/>
        <w:t>«Қайда кетті, жоғалды құс дегенің...»</w:t>
        <w:br/>
        <w:t>«Қарап жүріп қартаймайық, бәйбішем...» .</w:t>
        <w:br/>
        <w:t>«Әзілі көп, бастарының бағы коп...»</w:t>
        <w:br/>
        <w:t>Баймұхан аға мен Күлімхан жаға</w:t>
        <w:br/>
        <w:t>Әбдіразақ аға.</w:t>
        <w:br/>
        <w:t>Кәдірбек інім .2мм.44аыаа ааа ааа Ше еее а-ы 301</w:t>
        <w:br/>
        <w:t>Тұманбай Молдағалиев</w:t>
        <w:br/>
        <w:t>АРМАН АДАСТЫРМАЙДЫ</w:t>
        <w:br/>
        <w:t>СКаңа өлеңдер)</w:t>
        <w:br/>
        <w:t>Редакторы .4. Мұқибек</w:t>
        <w:br/>
        <w:t>Корректоры 1) Әзімбаева</w:t>
        <w:br/>
        <w:t>Техникалық редакторы Р. И. Винокурова</w:t>
        <w:br/>
        <w:t>Басуға 06.06.2011 қол қойылды.</w:t>
        <w:br/>
        <w:t>Офссттік басылым. Пішімі 84х1087,..</w:t>
        <w:br/>
        <w:t>Қаріп түрі «К?. Тіпез Меху Жотап Суғ». Басиа табағы 19,5.</w:t>
        <w:br/>
        <w:t>Таралымы 1 000 дапа. Тапсырыс Х 562.</w:t>
        <w:br/>
        <w:t>Е ЖШС РПБК «Дәуір», 050009.</w:t>
        <w:br/>
        <w:t>Алматы қаласы, Гагарин д-лы, 93а.</w:t>
        <w:br/>
        <w:t>іләуіг| Б-шай: грік-сілшіг8 ((блпай та</w:t>
        <w:br/>
        <w:t>»</w:t>
        <w:br/>
        <w:t>«Түнімен жаңбыр жауып тұр</w:t>
        <w:br/>
        <w:t>«Төгіледі дәптерге...».</w:t>
        <w:br/>
        <w:t>«Бақыт деген арманыңа күнде жету деге</w:t>
      </w:r>
    </w:p>
    <w:p>
      <w:r>
        <w:t>Дәуренге.........2.2..аШ ыы аа ааа ыыл ала лыəллллӘУƏдд ӨЗДІ Ы</w:t>
        <w:br/>
        <w:t>«Нығымет, шынымен-ақ кәріміз бе.» 24. -</w:t>
        <w:br/>
        <w:t>«Мені қыздар жақсы көрді, көрмеді...» ....л..мм ыммен. НЫ</w:t>
        <w:br/>
        <w:t>«Тұрған жоқ қой дүние тұмандапып,.»..22ы асем теа. 175</w:t>
        <w:br/>
        <w:t>Сарқытбекксе</w:t>
        <w:br/>
        <w:t>Балара.</w:t>
        <w:br/>
        <w:t>«Бекет атам астыма ат мінгізді...».</w:t>
        <w:br/>
        <w:t>«Ақынның тәуірімін, осалы емес...»</w:t>
        <w:br/>
        <w:t>«Күздің алғашқы күші оку басталды...»</w:t>
        <w:br/>
        <w:t>«Күн күледі пұрға бөлеп аспанын.» 224000аыыыыы атынын</w:t>
        <w:br/>
        <w:t>Дәулетбай ата... енееееемеееее мен еметін 180</w:t>
        <w:br/>
        <w:t>«Алатау да мені естілі, шыңдарына шығарды...» 1... 181</w:t>
        <w:br/>
        <w:t>«Жігіт едім өзіне сепімі күш...»......аы ыы ынта меменн</w:t>
        <w:br/>
        <w:t>«Тал бойыпнан жас шабыт түрегелді...»</w:t>
        <w:br/>
        <w:t>«Жұмысы жоқ ешкімнің өсегінде...»</w:t>
        <w:br/>
        <w:t>«Мына жота астыпан күн шығады...</w:t>
        <w:br/>
        <w:t>«Жастайымнан пәкке ердім, пәлеге ермей.</w:t>
        <w:br/>
        <w:t>Жерасты тұлпарыңа ер-тұрмапың ..л1ааамыммнаеыаырымын --</w:t>
        <w:br/>
        <w:t>Әбділда ағаға 22222... сазмнтиминтеимгаганиагмгмемнеенын 86</w:t>
        <w:br/>
        <w:t>Нұрлан Оразалинге..р222040Дааааыаааааымынммымыыы 187</w:t>
        <w:br/>
        <w:t>Жамбыа ата. 88</w:t>
        <w:br/>
        <w:t>Һейсетай аға 89</w:t>
        <w:br/>
        <w:t>Асқар інімс.. 190</w:t>
        <w:br/>
        <w:t>«Жақсылық жасағым келеді гүлге де...» 191</w:t>
        <w:br/>
        <w:t>«Бақ мүлгиді, күп нұрына малынып... 92</w:t>
        <w:br/>
        <w:t>Карипа қызыма 7”</w:t>
        <w:br/>
        <w:t>Т рналбай Жсадағаввей</w:t>
        <w:br/>
        <w:t>«Кәрілік келсең маған жайлап келші...».</w:t>
        <w:br/>
        <w:t>«Шортекем, белгілі ғой аға екенің...»</w:t>
        <w:br/>
        <w:t>«Сын сағатта жанымды сақтады үміз...».</w:t>
        <w:br/>
        <w:t>«Өмір жайлы ой махаббат хақында.» а...</w:t>
        <w:br/>
        <w:t>«Шіркін Іле барады жайлап ағып... -ш</w:t>
        <w:br/>
        <w:t>«Көз алдыма келеді таңғы сурет...» .......4м1м..а000 ы 234</w:t>
        <w:br/>
        <w:t>«Елден орек көремін Едігеші...» 1.22222.м4 миы аты --</w:t>
        <w:br/>
        <w:t>«Сертке берік кешегі сері күнгі...»</w:t>
        <w:br/>
        <w:t>«Алакөлдің ақ қанат кептерлері...»</w:t>
        <w:br/>
        <w:t>Дәркембай музсйше ..</w:t>
        <w:br/>
        <w:t>«Кок аспапды жақсы көрем көк болғаны үшін де...» ..</w:t>
        <w:br/>
        <w:t>«Алыс жақтан іздеп мені әкем енді келмейді...» ..24..м.. 23%</w:t>
        <w:br/>
        <w:t>«Едіге деген дос қайда мен білетін...» ............ умлимилоыла НЕ -</w:t>
        <w:br/>
        <w:t>«Бірде құтты күндерім, бірде құтсыз... 44.44.4 м. 239</w:t>
        <w:br/>
        <w:t>«Жетпістің бесеушен асып барам...»........мамлаы сем анны 240</w:t>
        <w:br/>
        <w:t>«Бізді іздесең жағаға кел...»</w:t>
        <w:br/>
        <w:t>«Тозбайды біз киген гүл көйлек...»</w:t>
        <w:br/>
        <w:t>«Жыл артынан жыр келіп...»</w:t>
        <w:br/>
        <w:t>Ауыт үйленгенде (Бірінші өлең)</w:t>
        <w:br/>
        <w:t>Екінгіі өлең</w:t>
      </w:r>
    </w:p>
    <w:p>
      <w:r>
        <w:t>«Шомылсам деп келіп ем бір құмартып...»......м.а Дара жез</w:t>
        <w:br/>
        <w:t>«Шырылдаған немене торғай ма скеп...»</w:t>
        <w:br/>
        <w:t>«Тауға шықтық қой қостап, жылқы бастап...» ... -.</w:t>
        <w:br/>
        <w:t>Бірінші Қыркүйек .... ышы</w:t>
        <w:br/>
        <w:t>«Оян, кәпе, Әлтайыр балапаным.</w:t>
        <w:br/>
        <w:t>2 сентябрь</w:t>
        <w:br/>
        <w:t>Менің туған ауылым</w:t>
        <w:br/>
        <w:t>«Бағыпдағы алма азайса көр біздеп...» -</w:t>
        <w:br/>
        <w:t>Ақат ініме.</w:t>
        <w:br/>
        <w:t>Серік інімді алпысымен құттықтап</w:t>
        <w:br/>
        <w:t>Нұрсұлтан аға туған күн.</w:t>
        <w:br/>
        <w:t>Нұрсұлтан Назарбаевқа ...</w:t>
        <w:br/>
        <w:t>Едігенің туған күніне</w:t>
        <w:br/>
        <w:t>Бақытты болғын</w:t>
        <w:br/>
        <w:t>Жұлдызға</w:t>
        <w:br/>
        <w:t>«Омірдің ермей күйіне...»</w:t>
        <w:br/>
        <w:t>«Көзіме ыстық - өзіме жстеді орным...» .</w:t>
        <w:br/>
        <w:t>«Айраным тағы іри ме...»</w:t>
        <w:br/>
        <w:t>«Алар ма скен балалар бізден үліі...». өс-</w:t>
        <w:br/>
        <w:t>«Бабаларым шетінен атқа мінді...» ....</w:t>
        <w:br/>
        <w:t>«Күз келе жатыр ма, қоңырқай күз...» 2.2222.</w:t>
        <w:br/>
        <w:t>«Бұлбұлдар бірін-бірі көп мақтайды...»</w:t>
        <w:br/>
        <w:t>«Қайда жеттім, қайда кетіп барамын...»</w:t>
        <w:br/>
        <w:t>«Күлімкөз қыз кәріге зер салмайды...»</w:t>
        <w:br/>
        <w:t>«Бола қаппын ақылшы ініге еттген...».</w:t>
        <w:br/>
        <w:t>«Қайық мініп қалтылдап...» ...</w:t>
        <w:br/>
        <w:t>«Жамантнылық ойлама жақсы досқа...».....г..а ааа а ыс еее те. --. 154</w:t>
        <w:br/>
        <w:t>«Астымдағы мінгенім женіл арба...» ....22аы4 ма.</w:t>
        <w:br/>
        <w:t>Асау тай</w:t>
        <w:br/>
        <w:t>«Жаймаса жасыл қанатын...» ......420Ч.</w:t>
        <w:br/>
        <w:t>«Өмірдің көп қой жұмбағы...» .........</w:t>
        <w:br/>
        <w:t>«Жақсы кәрсең ағаңды шын жақсы көр.</w:t>
        <w:br/>
        <w:t>Көк терек ..</w:t>
        <w:br/>
        <w:t>«Жасыл бақтың ішінде өмір кешіп...» ............2.. 4 4 . а лл, 158</w:t>
        <w:br/>
        <w:t>«Балақай, білесің бе мына қартты...» .....0.... ы а се неке.</w:t>
        <w:br/>
        <w:t>«Азаматпын боймен бірге ай да өскен...» .........</w:t>
        <w:br/>
        <w:t>«Күнім менің жаңа ауды деп сәскеден...» ..</w:t>
        <w:br/>
        <w:t>«Бір жағым тау, бір жағым жасыл Іле...»</w:t>
        <w:br/>
        <w:t>«Кім біледі, аз ба, көп пе ғұмыр жас...»..</w:t>
        <w:br/>
        <w:t>«Айтты, Кұлтай, мен тіккен ағаш қайда...»...........--.-ə... 162</w:t>
        <w:br/>
        <w:t>«Біраз жасқа келінппін-ау ойласам...» 2222.22... ене ене</w:t>
        <w:br/>
        <w:t>Едігеге</w:t>
        <w:br/>
        <w:t>«Қайда барам, өрмелеп, өрге ұмтылып...» .</w:t>
        <w:br/>
        <w:t>«Қадірін біл досыңның бар кезінде...»</w:t>
        <w:br/>
        <w:t>Әлиге ...</w:t>
        <w:br/>
        <w:t>Күлтайға</w:t>
        <w:br/>
        <w:t>Бір қарлығаш</w:t>
        <w:br/>
        <w:t>«Сарқытбек, қашан үйге ораласың...»</w:t>
        <w:br/>
        <w:t>Нұрсапаға</w:t>
        <w:br/>
        <w:t>«Жайылып жүр жайлауда нар тайлағым...»....</w:t>
        <w:br/>
        <w:t>«Құстарым кетіпті ұшып көктем жаққа...»......</w:t>
        <w:br/>
        <w:t>«Әде т ӘР</w:t>
      </w:r>
    </w:p>
    <w:p>
      <w:r>
        <w:t>Кәкімжан аға ........... ТИ кк катан 200</w:t>
        <w:br/>
        <w:t>Ауылда бір той өтті</w:t>
        <w:br/>
        <w:t>Менің бауырларым .. .</w:t>
        <w:br/>
        <w:t>Достарға сыр .22м4а ааа ааа аттты ттыелллТллə</w:t>
        <w:br/>
        <w:t>Алпыстағы арман той</w:t>
        <w:br/>
        <w:t>Ұстазға ескерткіш</w:t>
        <w:br/>
        <w:t>Серік Нүрсапаұлына ....2222.2л...</w:t>
        <w:br/>
        <w:t>Күлтайдың туған күнінде.</w:t>
        <w:br/>
        <w:t>Шаңғышы бауырға тілек</w:t>
        <w:br/>
        <w:t>ҚазГУ ана</w:t>
        <w:br/>
        <w:t>Ғалым інім</w:t>
        <w:br/>
        <w:t>Ғали аға..</w:t>
        <w:br/>
        <w:t>Жүзге келдің.</w:t>
        <w:br/>
        <w:t>Талғат пен Айнұрға..</w:t>
        <w:br/>
        <w:t>Жан Нүрекем ..</w:t>
        <w:br/>
        <w:t>Нұрскең туған күн</w:t>
        <w:br/>
        <w:t>Ауыт ініме (Бірінші өлеу)</w:t>
        <w:br/>
        <w:t>«Кездесіп бауырлармен Алакөлде...».</w:t>
        <w:br/>
        <w:t>«Үміт деген үміт қой жоғалмайды...»</w:t>
        <w:br/>
        <w:t>«Сәйлесем баламен де, даламен де...»</w:t>
        <w:br/>
        <w:t>«Жұлдызды» құттықтау</w:t>
        <w:br/>
        <w:t>Елін бастап</w:t>
        <w:br/>
        <w:t>Пұрсұлтан бауырыма үш өлең .....2.2Л2мГл2.. ыы ;</w:t>
        <w:br/>
        <w:t>«Асыл ұлдар атқарар қайда мінңдет...».</w:t>
        <w:br/>
        <w:t>«Тірсзидент, сен түсіме кірдіп тағы...»</w:t>
        <w:br/>
        <w:t>Әбдірахман балама</w:t>
        <w:br/>
        <w:t>Әлтайырға</w:t>
        <w:br/>
        <w:t>«Мынау менің Әлтайыр деген ұлым...».</w:t>
        <w:br/>
        <w:t>«Сарқытым келіпті іздеп Алакөлге...» ...</w:t>
        <w:br/>
        <w:t>«Беріп түге. өмірді ойға...»..</w:t>
        <w:br/>
        <w:t>Көк тұмадағы бәйтерек ..</w:t>
        <w:br/>
        <w:t>«Аялауға өмір гүлін...» ..</w:t>
        <w:br/>
        <w:t>«Не деген өмір қызық, өмір нұрлы...»</w:t>
        <w:br/>
        <w:t>«Білмеймін өтті менің тойым қалай..».</w:t>
        <w:br/>
        <w:t>«Айналайын Алакөл...»</w:t>
        <w:br/>
        <w:t>«Мені ол кезде дүние танымаған..» 2.2222... жарыыйы</w:t>
        <w:br/>
        <w:t>«Бұл күнде менің құным нс...»</w:t>
        <w:br/>
        <w:t>«ӘДес- 309 229»</w:t>
        <w:br/>
        <w:t>Т ореайбай (Йоафағавией</w:t>
        <w:br/>
        <w:t>«Әсірдім ӛс жырыммен сл беделін...» дазрнватркининылауанаалышыға -</w:t>
        <w:br/>
        <w:t>«Сәл мұнартып тұрады ай күздегі...»</w:t>
        <w:br/>
        <w:t>«Бәрінен бақыт дәметем...».....Д..22...</w:t>
        <w:br/>
        <w:t>«Қыран жайлап сермейді от қанатын...</w:t>
        <w:br/>
        <w:t>«Еркелетсем деп едім мына кешті...».</w:t>
        <w:br/>
        <w:t>«ӘҮй, Әлтайыр, келдің бе атаңды іздеп...»..2...мм 4 мамы %</w:t>
        <w:br/>
        <w:t>«Ойда жүрген жазылды бір өлеңім...» ........000 аны б</w:t>
        <w:br/>
        <w:t>«Оз орнында ауылдың Өз орманы...» .....а ы елене 5</w:t>
        <w:br/>
        <w:t>«Кім мені сүйсе, мен дес опы сүйемін.» 2ма ранее немен</w:t>
        <w:br/>
        <w:t>«Ағаштардан сауылдайды жапырақ...» өрле</w:t>
        <w:br/>
        <w:t>Жаңа жыл. й ң</w:t>
        <w:br/>
        <w:t>Қазақстан 6</w:t>
      </w:r>
    </w:p>
    <w:p>
      <w:r>
        <w:t>Жұмабай ЯпіМ несесе ил тиек екитингенаееглые екен екен е Т</w:t>
        <w:br/>
        <w:t>Еркеғали ағам ; Ин</w:t>
        <w:br/>
        <w:t>«Арылсып жүректен бұлт, көңілден кір...» 4..4м.4. ы ары. . 72</w:t>
        <w:br/>
        <w:t>«Термедік бүгін қырдап гүл... ал ыы т</w:t>
        <w:br/>
        <w:t>Нұрсұлтан бауырыма ..2м44ашашадана ыт еее сателыыы 72</w:t>
        <w:br/>
        <w:t>«Сол шақтың үлбіреген гүлі де арман...»</w:t>
        <w:br/>
        <w:t>«Өкпелеудің орны жоқ бекер күшге...9...22.4.....</w:t>
        <w:br/>
        <w:t>«Ауыстырдым августке июль айын</w:t>
        <w:br/>
        <w:t>Қош, Дәкен...</w:t>
        <w:br/>
        <w:t>«Жігіт едім түскен бір заман көзі...»</w:t>
        <w:br/>
        <w:t>«Ауыл мені шақырды бір ай бұрын...»</w:t>
        <w:br/>
        <w:t>Қожан аға</w:t>
        <w:br/>
        <w:t>«Оған леген артық па іңкәрлігім...»...........и ы емел емынен</w:t>
        <w:br/>
        <w:t>«Барамын мен, әзір барамын осы омірде...» 1.2.22... ры Ш</w:t>
        <w:br/>
        <w:t>Нұрсүлтан Назарбаев туралы жыр</w:t>
        <w:br/>
        <w:t>Есік туралы жыр.</w:t>
        <w:br/>
        <w:t>«Тұлпар мініп, ту үстап көрген емен...»</w:t>
        <w:br/>
        <w:t>«Непі білдім, нсті ұқтым, нені көрдім...»</w:t>
        <w:br/>
        <w:t>«Ажырата алмайды миым түкті...»....</w:t>
        <w:br/>
        <w:t>«Жан анамның сіңдісі Күләш әпкем...»</w:t>
        <w:br/>
        <w:t>«Жайна, жайна жасыл бақ,</w:t>
        <w:br/>
        <w:t>»</w:t>
        <w:br/>
        <w:t>жайна көктем...» ..24..Г.ар... -</w:t>
        <w:br/>
        <w:t>«Бара жатыр олар да сиреп міше...»</w:t>
        <w:br/>
        <w:t>«Болатпаққа хат жазам жете ме деп</w:t>
        <w:br/>
        <w:t>«Алматы кетіпті ғой сұлуланып...»</w:t>
        <w:br/>
        <w:t>«Ақындығы жайында соз қозғайды</w:t>
        <w:br/>
        <w:t>2.»</w:t>
        <w:br/>
        <w:t>аз</w:t>
        <w:br/>
        <w:t>«ӨС 34 ӘМ»</w:t>
        <w:br/>
        <w:t>«Құлама менің терегім...» ........... 00 Ша ыы тə -</w:t>
        <w:br/>
        <w:t>«Күннің батам дегені қызарғаны...»</w:t>
        <w:br/>
        <w:t>Қорқақ қоян .......... “</w:t>
        <w:br/>
        <w:t>«Менің атам бота баққан...»</w:t>
        <w:br/>
        <w:t>Жұман бауырым жетпісте ..</w:t>
        <w:br/>
        <w:t>Мен үйреткен тай қайда</w:t>
        <w:br/>
        <w:t>Жеңіс күпі</w:t>
        <w:br/>
        <w:t>Нұрсұлтанға.</w:t>
        <w:br/>
        <w:t>Ақтшигс.</w:t>
        <w:br/>
        <w:t>Бекболатка.</w:t>
        <w:br/>
        <w:t>Дәрігер Әділжан ініме</w:t>
        <w:br/>
        <w:t>Жолбарыс бауырыма .............</w:t>
        <w:br/>
        <w:t>Нұрғиса аганың туған күніне.</w:t>
        <w:br/>
        <w:t>Ақши мектебіне</w:t>
        <w:br/>
        <w:t>«Тұман сиреді таудағы...».....</w:t>
        <w:br/>
        <w:t>«Жігіттер, мынау тұрған Әлтайыр ма”</w:t>
        <w:br/>
        <w:t>«Күй аманда көңілде күмбірлеген...»</w:t>
        <w:br/>
        <w:t>Той 20000 ытееы-ы --</w:t>
        <w:br/>
        <w:t>«Желісемін жел соқса біздің жақтан...»</w:t>
        <w:br/>
        <w:t>«Бастар екен енді қайда...»</w:t>
      </w:r>
    </w:p>
    <w:p>
      <w:r>
        <w:t>«Біз де осы біреулерге арман едік...»</w:t>
        <w:br/>
        <w:t>«Бірде жетіп ақылым бірде жетпей...»</w:t>
        <w:br/>
        <w:t>«Күп бүгін кешеден жарығырақ...» .......... ае е секенееен</w:t>
        <w:br/>
        <w:t>«Көңілді алды бір тілек...»</w:t>
        <w:br/>
        <w:t>«Астыңда атың аманда, ұмтыл ал</w:t>
        <w:br/>
        <w:t>«Шаттыққа толды жанарым...» .......00 а а еШе кен. 5,</w:t>
        <w:br/>
        <w:t>«Оятпа ұйқымнан мұңды ой кеп...» ....</w:t>
        <w:br/>
        <w:t>«Мүлгіген, мөлдіреген саяжайым...»</w:t>
        <w:br/>
        <w:t>«Жасыл орман, жас ағаш төңірегі...» .........аа.а. ы ы ааа.</w:t>
        <w:br/>
        <w:t>«Бәйге күтпе, орныңнан ұшпай жатып.</w:t>
        <w:br/>
        <w:t>Биіктер .....</w:t>
        <w:br/>
        <w:t>«Мен барда жолатпайды аштуды енді</w:t>
        <w:br/>
        <w:t>Тұманбайдың тойында</w:t>
        <w:br/>
        <w:t>Жастар әні.............</w:t>
        <w:br/>
        <w:t>Жүмаліл жездеме .</w:t>
        <w:br/>
        <w:t>«Гау басында қызыл шамдар...»</w:t>
        <w:br/>
        <w:t>«ШШекемді сүйді сұлу күн...»</w:t>
        <w:br/>
        <w:t>«Әле зі 229</w:t>
        <w:br/>
        <w:t>/Жағая афасборфнайда</w:t>
        <w:br/>
        <w:t>«Қыс келді Алматыға борандатып...9 2.4... амы ны 91</w:t>
        <w:br/>
        <w:t>«Күй де шалам әзірге, ән де салам...»</w:t>
        <w:br/>
        <w:t>«Өзім құламай, құлатпа тағдыр туымды.</w:t>
        <w:br/>
        <w:t>«Бір кезде мен анама ай, күн болғам...»....</w:t>
        <w:br/>
        <w:t>&gt;</w:t>
        <w:br/>
        <w:t>«Бұл өмірге кім келіп, кім кетпейді...» 2... 0222 93</w:t>
        <w:br/>
        <w:t>«Бірде өкінем, жол сұрап бірде әтіпем..» ....м.м2.м2/м/2І. 94</w:t>
        <w:br/>
        <w:t>«Қуаныштың жағайық отын мейлі.» 20.4. ааа ары --</w:t>
        <w:br/>
        <w:t>«Бұлттар канша басқанмеп көк аспанды...» .............а.022.2. 95</w:t>
        <w:br/>
        <w:t>«Кек жиектен келелі ақ таң атып...» ..</w:t>
        <w:br/>
        <w:t>«Біздің көш Алатаудан әрі асын па...» .</w:t>
        <w:br/>
        <w:t>«Құрмет жаса, әншіні қошеметтсе...»..</w:t>
        <w:br/>
        <w:t>«Байқаймын есімімді жұрғс естіді...» 22.02.0 ы --</w:t>
        <w:br/>
        <w:t>«Жақсылықтар әреді құс көңілден...» ....02......ы ыы ыы 9%</w:t>
        <w:br/>
        <w:t>«Өмеке, біз бақыттың бағында остік... 2 аш. 99</w:t>
        <w:br/>
        <w:t>«Көңілімде менің жатыр күн...»</w:t>
        <w:br/>
        <w:t>«Қартайдым деме қайғы айлап...».</w:t>
        <w:br/>
        <w:t>«Суық күзде айырылмай жел беделден...»</w:t>
        <w:br/>
        <w:t>Кепесбай інім</w:t>
        <w:br/>
        <w:t>«Жүре-жүре жосылып...» ...........аа 1 а ыə-ə</w:t>
        <w:br/>
        <w:t>«Жан досынды құдай көр...» ....ам0м0М0ыааыыааы ты --</w:t>
        <w:br/>
        <w:t>«Қара Ертіс баяғыдан салған әнім...»</w:t>
        <w:br/>
        <w:t>«Абайдан» бірге қайттық, бірге келіп...»</w:t>
        <w:br/>
        <w:t>«Кештікпе, шақырғапда кел-кел өлең</w:t>
        <w:br/>
        <w:t>«Жасымпапн серік сгтім меп өлеңді...»</w:t>
        <w:br/>
        <w:t>Сейіт Німе ауанареиуесиарырракердррденараеиа тыр соданнадарылылағсылыслыныны</w:t>
        <w:br/>
        <w:t>«Басты мынау даланы қара суық...» 1.2.4. те теке өл.</w:t>
        <w:br/>
        <w:t>«Ұзақ тұрып биіктен бәрін көріл...»...22..а4ш0 00 ааа жені</w:t>
        <w:br/>
        <w:t>«Күн шығып, жайлап ай батсын...»</w:t>
        <w:br/>
        <w:t>«Мақтанба, біраз қазақ танығанеа...»</w:t>
        <w:br/>
        <w:t>«Мынау бала, баласы кімнің скен б</w:t>
        <w:br/>
        <w:t>«Кім біледі ардактар мені де жүрт...» ...</w:t>
      </w:r>
    </w:p>
    <w:p>
      <w:r>
        <w:t>»</w:t>
        <w:br/>
        <w:t>«Ақыл кеңес ала жүр ақыныңпан...» 22.01 ы.</w:t>
        <w:br/>
        <w:t>«Күн көзінеп беткейге түскеп жарық...» ..22м.0-ыы -</w:t>
        <w:br/>
        <w:t>«Нұргожа Айекемді қасына алып... 12</w:t>
        <w:br/>
        <w:t>Алматыдағы 19 мектеп оқушыларына.............. е бекекенееее 13</w:t>
        <w:br/>
        <w:t>Жыр</w:t>
        <w:br/>
        <w:t>«Күдірейіп Күреңбелге мініп ап...»</w:t>
        <w:br/>
        <w:t>«Әс зо -229&gt;</w:t>
        <w:br/>
        <w:t>Т ұғалбай ФЖтафағаввев</w:t>
        <w:br/>
        <w:t>«Байқаймын бұрынғыдан ұзарды уақыт...».........40 ыы 15</w:t>
        <w:br/>
        <w:t>Бауыржан аға ...222..... семенееее меен етене енеме ты шө ТЕ</w:t>
        <w:br/>
        <w:t>«Аспан тұр тартып ап айды.» 22222.</w:t>
        <w:br/>
        <w:t>«Жасым бар дәл жетпістің бесеуінде...» .......1.4М4Ц4440.2. НЕ</w:t>
        <w:br/>
        <w:t>«Өрлсдің өмір көшінде.» 2... ы е;</w:t>
        <w:br/>
        <w:t>«Мен кешс келдім қуанып...»</w:t>
        <w:br/>
        <w:t>«Ойлармен, терең салмақпен...»</w:t>
        <w:br/>
        <w:t>Қуандықтың шәкіртімін</w:t>
        <w:br/>
        <w:t>Мен сені жаздым.</w:t>
        <w:br/>
        <w:t>Нұрсұлтан бауырыма 22</w:t>
        <w:br/>
        <w:t>Менің жақсы жеңешем -. 23</w:t>
        <w:br/>
        <w:t>Сойдәлім (Сәкен) ағаға ...222.02247.4 сешем 24</w:t>
        <w:br/>
        <w:t>Дина Сарқытбек қызына ........а1111.0.1ш ааа таыыыыыа Ды 25</w:t>
        <w:br/>
        <w:t>«Толқып жатқан мына өзен Ілем менің... 22... аты. -</w:t>
        <w:br/>
        <w:t>«Сен момынсып, қаталсың мен дегенде...» .2444мы е еген 126</w:t>
        <w:br/>
        <w:t>«Сен келгенде дүниеге мен қуанам...»</w:t>
        <w:br/>
        <w:t>Алматы туралы тағы бір жыр ....</w:t>
        <w:br/>
        <w:t>«Алманын төгілгені төңірекке...»</w:t>
        <w:br/>
        <w:t>«Түн әтіп, оятады азан жетіп...»</w:t>
        <w:br/>
        <w:t>Сағыныш 402000 ыытыанымым</w:t>
        <w:br/>
        <w:t>«Өлеңмснен жандым мен жанғатымша..» 22мшиаытынаыым 134</w:t>
        <w:br/>
        <w:t>«Кәрілік келді деп оны...» ...04004ыалыманананаыымымы 135</w:t>
        <w:br/>
        <w:t>«Кезімде сонау кішкене...» 44.4.4.40лыыыыыымынанаыаыынын 36</w:t>
        <w:br/>
        <w:t>«Келеді елеп кемеңгер демесе де...» 1..ыаалыныыы таман нын -</w:t>
        <w:br/>
        <w:t>«Таңмен бірге оянам, біргс тұрам...» 122404461 ыымаыымы 37</w:t>
        <w:br/>
        <w:t>«Қайтесің мені мазалап..2».</w:t>
        <w:br/>
        <w:t>«Сентябрь келіп қалды қоңырау қағып...».</w:t>
        <w:br/>
        <w:t>«Жел соқпаса сезбейді есік түкті...».</w:t>
        <w:br/>
        <w:t>«Сұлу едің, ерекше сүйкімді елің..»..</w:t>
        <w:br/>
        <w:t>Ауылда, жайлауда</w:t>
        <w:br/>
        <w:t>«Ақ қанатты көбелек аса жүйрік...» .1...1.2.2.-2.1Т32Ү 0000000ІЫЕЫ</w:t>
        <w:br/>
        <w:t>«Басыңнан бақ кетпесін, досым, сенің... ааа --</w:t>
        <w:br/>
        <w:t>«Кімдер қайда бармайды бастаса арман» виивититдғаымаы 142</w:t>
        <w:br/>
        <w:t>«Жақсылардың омірін мен оз басымнан кештім бс...»</w:t>
        <w:br/>
        <w:t>«Біздің Үйде толған сурет, Әлтайырдың сургсті...» ..</w:t>
        <w:br/>
        <w:t>«Сен ойлаган жан емес бүгін ағаң...».</w:t>
        <w:br/>
        <w:t>«Балаларым</w:t>
        <w:br/>
        <w:t>- бақытым басымдағы...»</w:t>
      </w:r>
    </w:p>
    <w:p>
      <w:r>
        <w:t>ӘДЕ 306 2 2лӨ&gt;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
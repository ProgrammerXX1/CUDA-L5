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Ұлттық аграрлық университеті</w:t>
        <w:br/>
        <w:t>ӘОЖ 637.54:6365 Қолжазба құқығында</w:t>
        <w:br/>
        <w:t>ҚҰСАИНОВА ЖАНАР</w:t>
        <w:br/>
        <w:t>Отырғызу тығыздығына байланысты «ЕО885-308» бройлер -</w:t>
        <w:br/>
        <w:t>балапандарының өнімділігінің өзгеруі</w:t>
        <w:br/>
        <w:t>60080200- Мал өнімдерін өндіру технологиясы</w:t>
        <w:br/>
        <w:t>Философия докторы (РҺр)</w:t>
        <w:br/>
        <w:t>ғылыми дәрежесін алу үшін дайындалған диссертация</w:t>
        <w:br/>
        <w:t>Ғылыми кеңесшілері:</w:t>
        <w:br/>
        <w:t>ашш.ғд., профессор</w:t>
        <w:br/>
        <w:t>Сәмбетбаев Ә.Ә.</w:t>
        <w:br/>
        <w:t>а.ш.ғ.д., профессор</w:t>
        <w:br/>
        <w:t>Таңатаров А.Б.</w:t>
        <w:br/>
        <w:t>проф. Мухамед Ел-Саид Султан</w:t>
        <w:br/>
        <w:t>Қазақстан Республикасы</w:t>
        <w:br/>
        <w:t>Алматы, 2013</w:t>
        <w:br/>
        <w:t>БЕЛГІЛЕУЛЕР МЕН ҚЫСҚАРТУЛАР</w:t>
        <w:br/>
        <w:t>г-грамм</w:t>
        <w:br/>
        <w:t>апта-апталар</w:t>
        <w:br/>
        <w:t>а.ш.-ауыл шаруашылығы</w:t>
        <w:br/>
        <w:t>-шаршы метр</w:t>
        <w:br/>
        <w:t>м//бас-1 басқа шаққандағы аумақ</w:t>
        <w:br/>
        <w:t>ккал-килокалория</w:t>
        <w:br/>
        <w:t>%-пайыз</w:t>
        <w:br/>
        <w:t>мм-милиметр</w:t>
        <w:br/>
        <w:t>м/сек-метр секунд</w:t>
        <w:br/>
        <w:t>К-күндік</w:t>
        <w:br/>
        <w:t>БСҰ-Бүкіл дүние жүзілік сауда ұйымы</w:t>
        <w:br/>
        <w:t>млн.-миллионН</w:t>
        <w:br/>
        <w:t>Лк-люкс</w:t>
        <w:br/>
        <w:t>вт/м?-ватт/м?</w:t>
        <w:br/>
        <w:t>сағ-сағат</w:t>
        <w:br/>
        <w:t>руб-рубль</w:t>
        <w:br/>
        <w:t>тг-теңге</w:t>
      </w:r>
    </w:p>
    <w:p>
      <w:r>
        <w:t>қДж-килоджоуль</w:t>
        <w:br/>
        <w:t>см-сантиметр</w:t>
        <w:br/>
        <w:t>НОРМАТИВТІК СІЛТЕМЕЛЕР</w:t>
        <w:br/>
        <w:t>Бұл диссертациялық жұмыста келесі сілтемелерге сәйкес нормативтік</w:t>
        <w:br/>
        <w:t>құжаттар қолданылған</w:t>
        <w:br/>
        <w:t>МҮТ 7.32-2001 (мемлекетаралық үлгі-талап). Ғылыми-зерттеу жұмысы</w:t>
        <w:br/>
        <w:t>жайындағы есеп. Құрылымы мен рәсімдеу ережелері.</w:t>
        <w:br/>
        <w:t>МҮТ 7.1-84. Ақпарат, кітапхана және басқа істері жөніндегі үлгі-</w:t>
        <w:br/>
        <w:t>талаптары мен ережелері.</w:t>
        <w:br/>
        <w:t>ЕМСТ 18292-85-1985. Союға арналған ауыл шаруашылық құстары.</w:t>
        <w:br/>
        <w:t>Техникалық жағдайлар. КСРО стандарттары бойынша мемлекеттік комитеті</w:t>
        <w:br/>
        <w:t>1985-08-08 қолдануға берілген. - М: стандарттар басылымы 1985, 46.</w:t>
        <w:br/>
        <w:t>ССТ 1085-87-1986. Құстардың инкубациялық жұмыртқаларын өндіру.</w:t>
        <w:br/>
        <w:t>Инкубациялау алдында өндеудің технологиясы, негізгі өлшемдері</w:t>
        <w:br/>
        <w:t>КСРО мемлекеттік агроөнеркәсіптік -1988-01-01-01 қолдануға берілген</w:t>
        <w:br/>
        <w:t>- Загорск -1987-6 б.</w:t>
        <w:br/>
        <w:t>ТЖ 10-02-01-51-87. Ірі құстарды жұлу әдісімен қаздардан алынған</w:t>
        <w:br/>
        <w:t>қауырсын-мамық шикізаты-Мәскеу облысы, атқару комитеті -1988-01-07</w:t>
        <w:br/>
        <w:t>қолдануға берілген - Загорск-1987-11 6.</w:t>
        <w:br/>
        <w:t>МЕМСТ 7.32-2001. Ғылыми зерттеулер жұмыстары жөнінде есеп құрамы</w:t>
        <w:br/>
        <w:t>және құру туралы ережелері -М:ВНИТИ 2002-07-01 қолдануға берілді-2001-10</w:t>
        <w:br/>
        <w:t>б.</w:t>
        <w:br/>
        <w:t>МАЗМҰНЫ</w:t>
        <w:br/>
        <w:t>НОРМАТИВТІК СІЛТЕМЕЛЕР.</w:t>
        <w:br/>
        <w:t>БЕЛГІЛЕУЛЕР МЕН ҚЫСҚАРТУЛАР.</w:t>
        <w:br/>
        <w:t>1 ӘДЕБИЕТКЕ ШОЛУ..</w:t>
        <w:br/>
        <w:t>1. Ет бағыттағы кросстарға сипаттама.</w:t>
        <w:br/>
        <w:t>.2 Құс шаруашылығындағы азықтандыру технологиясы.</w:t>
        <w:br/>
        <w:t>13 Еттің нарықтағы динамикасы және әлемдік құрылымы...</w:t>
        <w:br/>
        <w:t>4 Отырғызу тығыздығына байланысты бройлер-і балапандарының</w:t>
        <w:br/>
        <w:t>өсуі........... . 5</w:t>
        <w:br/>
        <w:t>5 Бройлер-балапандарын өсірудегі: заманауи технологиялар.</w:t>
        <w:br/>
        <w:t>154 Бройлер-балапандарын торда өсіру технологиясының</w:t>
        <w:br/>
        <w:t>ерекшеліктері....................1..2.20-..02:.00::0 00 УОРД</w:t>
        <w:br/>
        <w:t>82 Бройлер-балапандарын торда өсіру технологиясында</w:t>
        <w:br/>
        <w:t>пайдаланатын құрал-жабдықтарға сипаттама....</w:t>
        <w:br/>
        <w:t>53 Бройлер-балапандарын еденде өсіру технологиясының</w:t>
        <w:br/>
        <w:t>ерекшеліктері</w:t>
        <w:br/>
        <w:t>2 ӨЗІНДІК ЗЕРТТЕУЛЕР..</w:t>
        <w:br/>
        <w:t>2.1 Материалдар және зерттеу әдістемелері..</w:t>
        <w:br/>
        <w:t>2.2 Зерттеу жұмыстардың нәтижелері өз</w:t>
        <w:br/>
        <w:t>224 «КО55-308» кросс бройлер-балапандарын КБУ-3 торлы</w:t>
      </w:r>
    </w:p>
    <w:p>
      <w:r>
        <w:t>батереяларда өсіргендегі өнімділігі.............2Г22......1...е--ш</w:t>
        <w:br/>
        <w:t>22.22 «КО55-308» кросс бройлер-балапандарын еденде өсірудің</w:t>
        <w:br/>
        <w:t>тиімділігі................2...,..,..2.2.00.:00100100 0000</w:t>
        <w:br/>
        <w:t>2.2.3 «КО55-308» кросс бройлер-балапандарын еденде өсіргендегі</w:t>
        <w:br/>
        <w:t>өнімдердің өзгеруі..............2.....1...2..02002.0202020 42000908000 ы</w:t>
        <w:br/>
        <w:t>2.2.4 Египет жағдайында өсірілген бройлер-балапандарының</w:t>
        <w:br/>
        <w:t>өнімдерінің өзгеруі.</w:t>
        <w:br/>
        <w:t>3 ЗЕРТТЕУ НӘТИЖЕЛЕРІН ТАЛҚЫЛАУ.</w:t>
        <w:br/>
        <w:t>ҚОРЫТЫНДЫ.</w:t>
        <w:br/>
        <w:t>ӨНДІРІСКЕ ҰСЫНЫС</w:t>
        <w:br/>
        <w:t>ПАЙДАЛАНЫЛҒАН ӘДЕБИЕТТЕР ТІЗІМІ...</w:t>
        <w:br/>
        <w:t>29</w:t>
        <w:br/>
        <w:t>30</w:t>
        <w:br/>
        <w:t>33</w:t>
        <w:br/>
        <w:t>33</w:t>
        <w:br/>
        <w:t>38</w:t>
        <w:br/>
        <w:t>38</w:t>
        <w:br/>
        <w:t>53</w:t>
        <w:br/>
        <w:t>67</w:t>
        <w:br/>
        <w:t>77</w:t>
        <w:br/>
        <w:t>84</w:t>
        <w:br/>
        <w:t>95</w:t>
        <w:br/>
        <w:t>96</w:t>
        <w:br/>
        <w:t>97</w:t>
        <w:br/>
        <w:t>106</w:t>
        <w:br/>
        <w:t>АНЫҚТАМАЛАР</w:t>
        <w:br/>
        <w:t>Бұл диссертациялық жұмыста келесі сілтемелерге сәйкес анықтамалар</w:t>
        <w:br/>
        <w:t>қолданылған</w:t>
        <w:br/>
        <w:t>Құс шаруашылығы - бұл елімізде ет және жұмыртқа қорын жедел</w:t>
        <w:br/>
        <w:t>толықтыра алатын шаруашылықтардың тез жетілетін сала;</w:t>
        <w:br/>
        <w:t>Отырғызу тығыздығы - белгілі бір аудан бірлігінде орналастырылған</w:t>
        <w:br/>
        <w:t>бройлер балапандардың саны;</w:t>
        <w:br/>
        <w:t>Бройлер - 10 аптадан аспаған гибридті етті бағыттағы балапан, ол</w:t>
        <w:br/>
        <w:t>қарқынды өсімталдығымен, етінің тез жетілгіштігімен, ет сапасының</w:t>
        <w:br/>
        <w:t>жоғарылығымен және терісінің жұмсақтығымен ерекшеленеді;</w:t>
        <w:br/>
        <w:t>Кросс - белгілі бір схемадан алынған, линия және гибридтерден</w:t>
        <w:br/>
        <w:t>құрастырылған комплекс.</w:t>
        <w:br/>
        <w:t>Құстың өнімділігі - белгілі мерзім ішінде бір құстан алынған өнім;</w:t>
        <w:br/>
        <w:t>Жемдеу мөлшері - қоректілік заттардағы физиологиялық қажеттілікті</w:t>
        <w:br/>
        <w:t>қанағат ету үшін құсқа берілетін жемнің көлемі;</w:t>
        <w:br/>
        <w:t>Азықтандыру кестесі - құсты тәуліктік азықтандырудың тәртібі;</w:t>
        <w:br/>
        <w:t>Мерзім бойы бір бастың жейтін жемі - желінген жемнің жемді күндерге</w:t>
        <w:br/>
        <w:t>қатынасы;</w:t>
        <w:br/>
        <w:t>Микроклимат - құсхананың температурасы мен ондағы ауа</w:t>
      </w:r>
    </w:p>
    <w:p>
      <w:r>
        <w:t>ылғалдылығы, қозғалысы, жылдамдығы, зиянды газдың болуы, шаңдануы,</w:t>
        <w:br/>
        <w:t>жарықтығы және т.б.</w:t>
        <w:br/>
        <w:t>Желдету - құс өнімділігін өсірудің маңызды жағдайларының бірі,</w:t>
        <w:br/>
        <w:t>жоғарыдан еріксіз таза ауа кіргізіп, сорып алатын жүйесі ең жақсы жүйе болып</w:t>
        <w:br/>
        <w:t>саналады.</w:t>
        <w:br/>
        <w:t>Азықтандыру және суару аралығының өлшемдері - құстың 1 басына</w:t>
        <w:br/>
        <w:t>шаққанда келетін астаулардың және науалардың ұзындығы;</w:t>
        <w:br/>
        <w:t>Құстың өміршеңдігі немесе тірі сақталынуы - белгілі уақыт аралығында</w:t>
        <w:br/>
        <w:t>тірі қалған (аман сақталған), пайыз түрінде көрсетілген құстың саны;</w:t>
        <w:br/>
        <w:t>Жем төлемі (жем шығыны) - дене өсімінің Ікг және 10 дана жұмыртқа</w:t>
        <w:br/>
        <w:t>өндіруге жұмсалған жем мөлшері;</w:t>
        <w:br/>
        <w:t>Тұқымдылық - тұқымға жарамды жұмыртқа санының және инкубаторға</w:t>
        <w:br/>
        <w:t>салынған жұмыртқалардың жалпы санының арасындағы пайыз түрінде</w:t>
        <w:br/>
        <w:t>көрсеткен қатынасы;</w:t>
        <w:br/>
        <w:t>Өнімділік мерзімі - құстан өнім алатын уақыт;</w:t>
        <w:br/>
        <w:t>Тірілей салмақ - құстың әр түрлі жасындағы салмағы;</w:t>
        <w:br/>
        <w:t>Құрғақ серуен алаңы - қалқаның ішкі алаңы;</w:t>
        <w:br/>
        <w:t>Жарықтандырудың қарқындылығы - құс орналасқан жерге түсірілген</w:t>
        <w:br/>
        <w:t>жарық ағымының қуаты.</w:t>
        <w:br/>
        <w:t>аптаға дейін ұзартып, ірі етті балапандарды шығару әрекеттері жасалынып</w:t>
        <w:br/>
        <w:t>келеді.</w:t>
        <w:br/>
        <w:t>Шел елдердің тәжірибесінде бройлер-балапандарын өндіру</w:t>
        <w:br/>
        <w:t>технологиясында керісінше, тереңдетілген селекцияның арқасында өсіру</w:t>
        <w:br/>
        <w:t>мерзімдерін қысқарту тенденциясы айқын байқалады. Жақсартылған шет елдегі</w:t>
        <w:br/>
        <w:t>селекциялық орталықтар, етті балапандарды өндіру үшін үш салмақ</w:t>
        <w:br/>
        <w:t>категориясын ұсынады: «гриль» үшін үлестелген етті балапандар; сатуға толық</w:t>
        <w:br/>
        <w:t>ұша ретінде немесе мүшеленген орташа типтегі балапандар; қайта өңдету үшін</w:t>
        <w:br/>
        <w:t>арналған ірі балапандар болып жіктеген. Шет елдегі өндірісте үш салмақ</w:t>
        <w:br/>
        <w:t>категориялы етті балапандарды еденде өсіру кеңінен қолданылатын әдіс болып</w:t>
        <w:br/>
        <w:t>отыр.</w:t>
        <w:br/>
        <w:t>Жоғарыдағы мәліметтерді қортындылай келе, Қазақстанда бройлер</w:t>
        <w:br/>
        <w:t>өндірісінде құс өсірушілер жоғары өнімді кросстарды қолданады: «КО55-308»,</w:t>
        <w:br/>
        <w:t>«КО85-508», «Хаббард Ю Уай», «Гибро», «Арбор Эйкерз», «ИСА 15», «Е 15»,</w:t>
        <w:br/>
        <w:t>«Еіех», «СоһҺф 500» және «Соһб ауіап 48».</w:t>
        <w:br/>
        <w:t>Жетілдірілген шет елдегі селекциялық орталықтар, Авиаген және Хаббард</w:t>
        <w:br/>
        <w:t>сияқты, тұтынушылардың нарығына қажетті, тірілей салмағы 1,9 кг-ға жететін</w:t>
        <w:br/>
        <w:t>етті балапандардың үлестелген типін өсіруді ұсынады.</w:t>
        <w:br/>
        <w:t>1.2 Құс шаруашылығында азықтандыру технологиясы</w:t>
        <w:br/>
        <w:t>Құс шаруашылығы саласында пайдаланылатын жем-азық қорының мәні</w:t>
        <w:br/>
        <w:t>өте зор. Өйткені, өндірілетін өнімдердің өзіндік құнының 65-70%-ын жем-</w:t>
        <w:br/>
        <w:t>азықтың бағалары құрайды. Олар жүгері, бидай, сұлы, арпа, тары және жарма</w:t>
        <w:br/>
        <w:t>сияқты дәндер. Бұлар көмірсулардың жоғары мазмұнымен (80-85%),</w:t>
        <w:br/>
        <w:t>протеиннің төмен немесе орташа деңгейімен (8-15%) ерекшеленеді Дәндердің</w:t>
        <w:br/>
        <w:t>көмірсулары өзінің құрамы бойынша біркелкі емес, өйткені олар қант,</w:t>
        <w:br/>
        <w:t>декстрин, крахмал, целлюлоза, гемицеллюлоза мен лигнинді әртүрлі қатынаста</w:t>
        <w:br/>
        <w:t>біріктіреді. Сондықтан негізгі дәнді азықтар (жүгері, бидай, арпа, тары) сандық</w:t>
      </w:r>
    </w:p>
    <w:p>
      <w:r>
        <w:t>және сапалық қатынасты иелене отырып, ағзада қорытылуы мен қолданылуы,</w:t>
        <w:br/>
        <w:t>сонымен бірге алмасу энергиясының мазмұны бойынша тербелістердің түрлі</w:t>
        <w:br/>
        <w:t>деңгейіне иеленеді. 100г жүгеріде 330 ккалға дейін және 100г сұлыда 257</w:t>
        <w:br/>
        <w:t>ккалдан бастап болады (141.</w:t>
        <w:br/>
        <w:t>Құрама жемнің нәрлі болмауы (әсіресе, ақуыз жетіспеуі), оның амин</w:t>
        <w:br/>
        <w:t>қышқылдары мен алмасу қуаты бойынша өз мөлшері деңгейінде болмауы құс</w:t>
        <w:br/>
        <w:t>шаруашылығына әжептәуір шығын әкеледі. Өйткені, бір килограмм ет өндіру</w:t>
        <w:br/>
        <w:t>үшін ондай құрамажем ғылыми дәлелденген мөлшерден 1,5-2,0 есе көп</w:t>
        <w:br/>
        <w:t>жұмсалады, яғни өнімнің өзіндік құны өсіп, құстың генетикалық әлеуеттілігі</w:t>
        <w:br/>
        <w:t>толық жүзеге аспайды.</w:t>
        <w:br/>
        <w:t>Қазақстанда өсіріліп отырған құстарды өсіруде өнімдік потенциалын іске</w:t>
        <w:br/>
        <w:t>асырудың негізгі шарты құнарлы азықтандыру болып табылады. Сондықтан</w:t>
        <w:br/>
        <w:t>құс шаруашылығының тиімділігін арттыруда оларды толық рационды,</w:t>
        <w:br/>
        <w:t>қоректілігі құс мұқтаждығымен жан-жақты теңестірілген, құрама жеммен</w:t>
        <w:br/>
        <w:t>қамтамасыз ету мәселесін шешудің ғылыми-өндірістік өзектілігі зор. Жемнің</w:t>
        <w:br/>
        <w:t>14</w:t>
        <w:br/>
        <w:t>Қазіргі уақытта біздің елімізде «КО55-308», «Коб6б-500», «Титан», «Иза-</w:t>
        <w:br/>
        <w:t>15» сияқты етті кросстар кеңінен пайдаланылып отыр. Бройлер-балапандардың</w:t>
        <w:br/>
        <w:t>бұл кросстары Қазақстанның құс фабрикалары жағдайларында табысты</w:t>
        <w:br/>
        <w:t>қолданылып келеді. Осыған орай, шаруашылық мамандарының алдында</w:t>
        <w:br/>
        <w:t>олардың ішінен неғұрлым тиімдісін, әрі зоотехникалық-технологиялық және</w:t>
        <w:br/>
        <w:t>сапалық көрсеткіштер талаптарына толық жауап бере алатын түрін таңдап алу</w:t>
        <w:br/>
        <w:t>мәселесі тұр. Бұл кросс-балапандарының өз ерекшеліктері мен кемшіліктері,</w:t>
        <w:br/>
        <w:t>артықшылықтары бар екендігін көрсетеді. Бұл көрсеткіштер саланың</w:t>
        <w:br/>
        <w:t>рентабелділігі мен дайын өнім сапасына тікелей ықпал етеді.</w:t>
        <w:br/>
        <w:t>Саланы жүргізу тиімділігінің екінші маңызды шарты - бұл құстарды күтіп-</w:t>
        <w:br/>
        <w:t>бағу технологиясы болып табылады. Бройлер-балапандарды торда бағып-өсіру</w:t>
        <w:br/>
        <w:t>біздің елімізде де, шет елдерде де дәстүрлі әдіс болып табылады. Бұл әдіс</w:t>
        <w:br/>
        <w:t>өндірістік құс қораларын, азықты, жұмыс күшін тиімді пайдалануға мүмкіндік</w:t>
        <w:br/>
        <w:t>береді. Алайда, Ресей зерттеушілері жұмыстарының мәліметтері бойынша,</w:t>
        <w:br/>
        <w:t>бройлер-балапандардың салмағы ауыр кросстарын торда өсіру әдісі құстардың</w:t>
        <w:br/>
        <w:t>ағзасына кері әсерін тигізіп, құс ұшаларының сапасын төмендететіндігі</w:t>
        <w:br/>
        <w:t>айтылуда |5|. Соңғы жылдары шет елдерде және Қазақстанда көптеген</w:t>
        <w:br/>
        <w:t>бройлер-балапандарын өсіруге мамандандырылған құс шаруашылықтарының</w:t>
        <w:br/>
        <w:t>басым бөлігі құстарды еденде өсіру әдісіне көшуде. Кейбір мамандардың пікірі</w:t>
        <w:br/>
        <w:t>бойынша бройлер-балапандарды еденде өсіру әдісі ұшаның және еттің сапасын</w:t>
        <w:br/>
        <w:t>жақсартуға, құстардың денсаулығын сақтауға көп көмегін тигізеді |6).</w:t>
        <w:br/>
        <w:t>Осы жұмыстың атқарылуы барысында ғылыми зерттеу жұмыстары</w:t>
        <w:br/>
        <w:t>жоспарға сәйкес 2010-2011 жылдары аралығында Қазақ Ұлттық аграрлық</w:t>
        <w:br/>
        <w:t>университетінде және Алматы облысы, Іле ауданының «Алатау-Құс»</w:t>
        <w:br/>
        <w:t>шаруашылығында, сонымен қатар, 2012 жылы Египет Араб Республикасында</w:t>
        <w:br/>
        <w:t>жүргізілді.</w:t>
        <w:br/>
        <w:t>Зерттеу жұмыстары ғылыми-зерттеу жұмыстарының жоспарымен сәйкес</w:t>
        <w:br/>
        <w:t>орындалды және «Қазақ Ұлттық аграрлық университетінің» Ғылыми Кеңесінде</w:t>
        <w:br/>
        <w:t>бекітілген.</w:t>
        <w:br/>
        <w:t>Құс шаруашылығында экономикалық тиімділікті жоғарылату үшін</w:t>
        <w:br/>
        <w:t>бройлерлерді бағып-күту технологиясын дұрыс қолдану және шаруашылық</w:t>
        <w:br/>
        <w:t>жұмыстарын жоғары деңгейде ұйымдастыру қажет (71.</w:t>
        <w:br/>
        <w:t>Қазіргі уақытта «Алатау-Құс» құс фабрикасында бройлер-балапандарын</w:t>
        <w:br/>
        <w:t>өсіру «КБУ-3» торында және «Биг-Дачмен» зауыты шығарған еденде</w:t>
        <w:br/>
        <w:t>орнатылатын жабдықтарда жүзеге асырылуда. Бұл екі әдісте де балапандардың</w:t>
        <w:br/>
        <w:t>орналасу тығыздығы олардың өнімділік және сапалық көрсеткіштеріне әсер</w:t>
      </w:r>
    </w:p>
    <w:p>
      <w:r>
        <w:t>етуі мүмкін. Сол себепті бройлер-балапандарын торда және еденде әртүрлі</w:t>
        <w:br/>
        <w:t>тығыздықта өсірудің тиімділігін жан-жақты зерттеу аса өзекті және маңызды</w:t>
        <w:br/>
        <w:t>мәселе болып табылады.</w:t>
        <w:br/>
        <w:t>Зерттеу жұмысының мақсаты. Зерттеу жұмысының негізгі мақсаты -</w:t>
        <w:br/>
        <w:t>тұңғыш рет «КЮКО55-308» кросс бройлер- балапандарының тиімді отырғызу</w:t>
        <w:br/>
        <w:t>тығыздығын анықтап, өнімділігі мен еттің сапалық көрсеткіштерін, сондай-ақ</w:t>
        <w:br/>
        <w:t>7</w:t>
        <w:br/>
        <w:t>2. Торда өсіру әдісі «КО55-308» бройлер-балапандар өнім деңгейін</w:t>
        <w:br/>
        <w:t>жоғарлатады, азықтандыру тиімділігі және ет өндірудің өзіндік құнын</w:t>
        <w:br/>
        <w:t>төмендетеді;</w:t>
        <w:br/>
        <w:t>3. Еденде өсіру әдісі «ЮКО55-308» бройлер-балапандары басының</w:t>
        <w:br/>
        <w:t>сақталуына, ұшалардың сорттылығын және ет сапасы мен дайын өнімді</w:t>
        <w:br/>
        <w:t>жоғарлатуға мүмкіндік береді;</w:t>
        <w:br/>
        <w:t>4. Орналастыру тығыздығы түрлі әдіспен өсірілген бройлер-</w:t>
        <w:br/>
        <w:t>балапандардың өнімдік сапасына әсер етуі;</w:t>
        <w:br/>
        <w:t>Жұмыстың апробациясы. Диссертациялық жұмыстың негізгі қағидалары</w:t>
        <w:br/>
        <w:t>республикалық және шет елдегі ғылыми баспаларда жарияланған. Ғылыми</w:t>
        <w:br/>
        <w:t>жұмыс нәтижелері Қазақ Ұлттық аграрлық университеті, "Ізденістер,</w:t>
        <w:br/>
        <w:t>Нәтижелер" ғылыми журналында Х93, 2011ж.; Х93, 2012ж. (Алматы), Академик</w:t>
        <w:br/>
        <w:t>Қ.С. Сабденовтың 80-жылдығына арналған "Ветеринария және мал</w:t>
        <w:br/>
        <w:t>шаруашылығы: теория, практика және инновациялар" атты Халықаралық</w:t>
        <w:br/>
        <w:t>ғылыми-практикалық конференциясында, 2012 (Алматы); Тошпа1 оҒ Апшла! апа</w:t>
        <w:br/>
        <w:t>Үеегілагу Адуапсев, Үсаг: 2012. (Ппрас( Ғасһог 0,390), Пакистанда, Н.И. Вавилов</w:t>
        <w:br/>
        <w:t>атындағы Саратов мемлекеттік аграрлық университеті "Современные проблемы</w:t>
        <w:br/>
        <w:t>ветеринарии, зоотехнии и биотехнологии "атты Халықаралық ғылыми-</w:t>
        <w:br/>
        <w:t>практикалық конференциясында, 2013ж. (Ресей); М. Әуезов атындағы Оңтүстік</w:t>
        <w:br/>
        <w:t>Қазақстан мемлекеттік университетінің 70-жылдығына арналған «Роль</w:t>
        <w:br/>
        <w:t>многопрофильного регионального университета в развитии инновационных</w:t>
        <w:br/>
        <w:t>направлений науки, образования и культуры» атты Халықаралық ғылыми-</w:t>
        <w:br/>
        <w:t>практикалық конференциясында (Шымкент, 2013ж.) баяндалған және</w:t>
        <w:br/>
        <w:t>жарияланған. Тәжірибелік ұсыныстар өндіріске енгізуге қабылданды.</w:t>
        <w:br/>
        <w:t>Зерттеу нәтижелердің жариялануы. Диссертация материалдары</w:t>
        <w:br/>
        <w:t>бойынша барлығы 7 мақала жарық көрген, оның ішінде 3 мақала Халықаралық</w:t>
        <w:br/>
        <w:t>ғылыми-практикалық конференцияларда, 1 мақала Тошпа! оҒ Апіша! апа</w:t>
        <w:br/>
        <w:t>Уеіегілпагу Айуапсев, (Ппрасі Ғасіог 0,390) Пакистанда, 3 мақала Қазақ Ұлттық</w:t>
        <w:br/>
        <w:t>аграрлық университеті "Ізденістер, Нәтижелер" ғылыми журналында басып</w:t>
        <w:br/>
        <w:t>шығарылды.</w:t>
        <w:br/>
        <w:t>Диссерацияның көлемі және құрылымы. Диссертация компьютерде</w:t>
        <w:br/>
        <w:t>басылған 112 беттен тұрады және кіріспе, әдебиетке шолу, зерттеу нәтижелері,</w:t>
        <w:br/>
        <w:t>алынған зерттеулерді талқылау және қорытынды, өндіріске ұсыныс,</w:t>
        <w:br/>
        <w:t>пайдаланылған әдебиеттер тізімі бөлімдерінен, сондай-ақ қосымшалардан</w:t>
        <w:br/>
        <w:t>тұрады. Жұмыс 50 кестемен және 13 суретпен өрнектелген.</w:t>
        <w:br/>
        <w:t>торда және еденде өсіру әдістерінің тиімділігін, оның өнім сапасы мен</w:t>
        <w:br/>
        <w:t>экономикалық ұтымдылығына әсерін зерттеу.</w:t>
        <w:br/>
        <w:t>Аталған мақсаттарға жету үшін төмендегідей міндеттер қойылды</w:t>
        <w:br/>
        <w:t>- «КО55-308» кросс бройлер-балапандарының өнімділігін, сойыс өнімдері</w:t>
        <w:br/>
        <w:t>мен ет сапасын зерттеу;</w:t>
      </w:r>
    </w:p>
    <w:p>
      <w:r>
        <w:t>- Екі өсіру әдісінде де балапандарды әртүрлі тығыздықта орналастырудың</w:t>
        <w:br/>
        <w:t>«ЕО55-308» кроссының сапалық және өнімділік көрсеткіштеріне әсерін</w:t>
        <w:br/>
        <w:t>анықтау.</w:t>
        <w:br/>
        <w:t>- «КО55-308» кросс бройлер-балапандарының етін өндіруді экономикалық</w:t>
        <w:br/>
        <w:t>бағалау.</w:t>
        <w:br/>
        <w:t>Ғылыми жаңалығы</w:t>
        <w:br/>
        <w:t>Алғаш рет «КО55-308» кросс бройлер- балапандарының отырғызу</w:t>
        <w:br/>
        <w:t>тығыздығына байланысты еті мен ет өнімдері сапасына, өнімділік</w:t>
        <w:br/>
        <w:t>көрсеткіштеріне байланысты кешенді бағалау жүргізілді. «КО85-308» кросс</w:t>
        <w:br/>
        <w:t>бройлер-балапандарын өсірудің әртүрлі тығыздығы мен әдістерін пайдалану</w:t>
        <w:br/>
        <w:t>тиімділігіне экономикалық негіздеме берілді.</w:t>
        <w:br/>
        <w:t>Жұмыстың тәжірибелік құндылығы. Жүргізілген ғылыми зерттеу</w:t>
        <w:br/>
        <w:t>жұмыстардың нәтижелері бойынша «ЮКО55-308» кросс бройлер-балапандарын</w:t>
        <w:br/>
        <w:t>өсіріп-бағу әдістерінің тиімділігіне экономикалық тұрғыдан баға берілді. Осы</w:t>
        <w:br/>
        <w:t>бройлер-балапандарын өсіргенде олардың ет өнімділігін арттыруға және</w:t>
        <w:br/>
        <w:t>сапасын жоғарылатуға, азық шығынын азайтуға, өндірістің рентабелділігін</w:t>
        <w:br/>
        <w:t>арттыруға өсіріп-бағу әдістері мен олардағы балапандардың орналасу</w:t>
        <w:br/>
        <w:t>тығыздығының зор маңызы бар екендігі анықталып, нақты ғылыми тәжірибелер</w:t>
        <w:br/>
        <w:t>арқылы тиімді тығыздығы анықталды.</w:t>
        <w:br/>
        <w:t>Бройлер-балапандарын еденде өсіру әдісінің құс басының сақталуы, ұша</w:t>
        <w:br/>
        <w:t>сапасы мен өнімділігінің жоғарлауына әсері зерттелінді.</w:t>
        <w:br/>
        <w:t>Жүргізілген ғылыми зерттеу жұмыстардың нәтижелері «КО55-308» кросс</w:t>
        <w:br/>
        <w:t>бройлер-балапандарын кеңінен қолдануды ұсынады. Осы бройлер-</w:t>
        <w:br/>
        <w:t>балапандарын тиімді тығыздықта өсіргенде ет өнімі 5,7% және 8,9%-ға артық</w:t>
        <w:br/>
        <w:t>болды, азық шығынын 2,5-9,7% қысқартуға мүмкіндік береді.</w:t>
        <w:br/>
        <w:t>Бройлер-балапандарын еденде өсіру әдісін қолдану құс басының сақталуы,</w:t>
        <w:br/>
        <w:t>ұша сапасы және дайын өнімнің жоғарлауын қамтамасыз етеді. Бұл әдіспен</w:t>
        <w:br/>
        <w:t>өсіргенде бірінші категориядағы ұша саны торда өсірген бройлер -</w:t>
        <w:br/>
        <w:t>балапандармен салыстырғанда 22,34%-ке артық болды.</w:t>
        <w:br/>
        <w:t>Зерттеу жұмыстардағы «КО55-308» бройлер-балапандарын әртүрлі</w:t>
        <w:br/>
        <w:t>тығыздықта өсіру тиімділігін және өсіріп-бағу әдістерінің өндірістің</w:t>
        <w:br/>
        <w:t>тиімділігіне әсер етуін, сонымен қатар «КО55-308» бройлер-балапандардан</w:t>
        <w:br/>
        <w:t>алынған дайын деректерді Алматы облысы Іле ауданында орналасқан «Алатау-</w:t>
        <w:br/>
        <w:t>Құс» құс шаруашылығы жағдайында қолданады.</w:t>
        <w:br/>
        <w:t>Қорғауға ұсынылған негізгі қағидалар</w:t>
        <w:br/>
        <w:t>1. Әртүрлі тығыздықта орналастырылған «КО55-308» кросс бройлер-</w:t>
        <w:br/>
        <w:t>балапандарын «Алатау-Құс» құс шаруашылығында өсіру және азықтандыру</w:t>
        <w:br/>
        <w:t>технологиясын ұйымдастыру;</w:t>
        <w:br/>
        <w:t>өзіндік құнын арзандату үшін оның құрамына арзан жергілікті азықтар енгізілуі</w:t>
        <w:br/>
        <w:t>керек.</w:t>
        <w:br/>
        <w:t>Құс шаруашылығының тиімділігін арттыруда оларды толық рационды,</w:t>
        <w:br/>
        <w:t>қоректілігі құс мұқтаждығымен жан жақты теңестірілген, құрама жеммен</w:t>
        <w:br/>
        <w:t>қамтамасыз ету мәселесін шешудің ғылыми-өндірістік өзектілігі зор. Жемнің</w:t>
        <w:br/>
        <w:t>өзіндік құнын арзандату үшін оның құрамына арзан жергілікті азықтар енгізілуі</w:t>
        <w:br/>
        <w:t>керек (15-161.</w:t>
        <w:br/>
        <w:t>Сонымен бірге құрамажем қоректік заттарының қорытылымы мен</w:t>
        <w:br/>
        <w:t>сіңімділігін арттыру үшін, құрама жем құнын арзандату үшін бидай дәнін арпа</w:t>
      </w:r>
    </w:p>
    <w:p>
      <w:r>
        <w:t>дәнімен алмастырғанда, соңғысының крахмал мен басқа да көпқантты</w:t>
        <w:br/>
        <w:t>қосындыларының кілегейленуінен қорытылымының төмендеп кетпеуі үшін кең</w:t>
        <w:br/>
        <w:t>спетрлі амилолитикалық және целлюлозолитикалық энзимдік қосындыларды</w:t>
        <w:br/>
        <w:t>пайдалану ұсынылады (17-181.</w:t>
        <w:br/>
        <w:t>Көмірсулар ішінде маңызды үлесті крахмал құрайтын болғандықтан, онда</w:t>
        <w:br/>
        <w:t>оның ферменттік құрылымдары тәжірибелік жағынан қызығушылық танытады,</w:t>
        <w:br/>
        <w:t>өйткені әртүрлі дәндердің крахмалы ферменттік гидролизге түседі. Ол крахмал</w:t>
        <w:br/>
        <w:t>түйіршектерінің гетерогенділігі: мен амилоза және амилопектиннің</w:t>
        <w:br/>
        <w:t>қатынасымен байланысты. Мысалы, амилозаның жоғарғы құрамына (18-20%)</w:t>
        <w:br/>
        <w:t>байланысты арпаның жоғарғы сорттары 16-17%-ды құрайтындарға қарағанда</w:t>
        <w:br/>
        <w:t>әрекеттесуге түседі |19|. Дәндердің энергиясының маңызды көздері</w:t>
        <w:br/>
        <w:t>эндоспермде ол барлық дәннің 82%-ын құрайды және крахмал емес</w:t>
        <w:br/>
        <w:t>полисахаридтерден тұратын қабықпен қапталады. Олар тек өзекпен ғана емес,</w:t>
        <w:br/>
        <w:t>сондай-ақ пентозан мен бета-глюканмен көрінеді. Бета-глюкан мен пентозандар</w:t>
        <w:br/>
        <w:t>- өзінің химиялық құрамы бойынша целлюлозаға ұқсайтын, бірақ суды</w:t>
        <w:br/>
        <w:t>байланыстыратын жоғары қабілеттерінің болуымен ерекшеленетін көмірсулар.</w:t>
        <w:br/>
        <w:t>Нәтижесінде құстардың асқорыту жүйесінде ерітінділер түзіледі.</w:t>
        <w:br/>
        <w:t>Крахмал емес полисахаридтердің қосынды мазмүнын, әсіресе фракция</w:t>
        <w:br/>
        <w:t>суында еруді ескере отырып дәнді азықтарды қолдану кезінде асқорыту</w:t>
        <w:br/>
        <w:t>жүйесінде түзілетін субстраттың тұтқырлығы бойынша негізгі азық өсімдіктері</w:t>
        <w:br/>
        <w:t>былай бөлінеді: кішкене проблемалы дәнді азықтар, одан соң бидай, тритикал,</w:t>
        <w:br/>
        <w:t>сұлы, арпа, қарабидай құрайды. Дәңді азықтардың субстратының тұтқырлығы,</w:t>
        <w:br/>
        <w:t>сорты мен климаттық жағдайларға байланысты болып келеді. Қуаңшылық</w:t>
        <w:br/>
        <w:t>жылдарында алынған дәндер крахмал емес полисахаридтерінен құралып және</w:t>
        <w:br/>
        <w:t>құстардың асқорыту жүйесінде жоғары тұтқырлықты қамтамасыз етеді |20-23).</w:t>
        <w:br/>
        <w:t>Соңғы жылдарда азықтардың рецептурасында жүгері көлемі азайып және</w:t>
        <w:br/>
        <w:t>дәстүрлі емес шикізаттардың құрамы өсті. Осы шикізаттардың енгізілуі қиын</w:t>
        <w:br/>
        <w:t>гидролизденетін заттардың жем азығында артуы және энергетикалық қоректі</w:t>
        <w:br/>
        <w:t>заттар, аминқышқылдарының жетістігін төмендетеді. Нәтижесінде</w:t>
        <w:br/>
        <w:t>балапандардың өсу қарқындылығы мен ересек құстың өнімділігін төмендетеді</w:t>
        <w:br/>
        <w:t>(Р4-251.</w:t>
        <w:br/>
        <w:t>Протеині аз азықтар құс азығын тиімді қолдануға әсер ететін келешектері</w:t>
        <w:br/>
        <w:t>жоқ. Өсімдік тектес белогі бар азықтарға бұршақ тұқымдас дақылдар, күнжара</w:t>
        <w:br/>
        <w:t>мен шрот жатады.</w:t>
        <w:br/>
        <w:t>15</w:t>
        <w:br/>
        <w:t>1ӘДЕБИЕТКЕ ШОЛУ</w:t>
        <w:br/>
        <w:t>1.1 Ет бағыттағы кросстарға сипаттама</w:t>
        <w:br/>
        <w:t>Өндірістік құс шаруашылығы - аз уақыт ішінде азық-түлік өндіру көлемін</w:t>
        <w:br/>
        <w:t>ұлғайтуға және халықты азық- түлікпен қамтамасыз ету деңгейін көтеруге</w:t>
        <w:br/>
        <w:t>мүмкіндік беретін ауыл шаруашылығының аса маңызды бір саласы болып</w:t>
        <w:br/>
        <w:t>табылады. Бұған шет ел және еліміздегі жүргізілген зерттеу мәліметтері дәлел</w:t>
        <w:br/>
        <w:t>бола алады.</w:t>
        <w:br/>
        <w:t>Етті бағыттағы құс шаруашылығындағы ең тиімді және дамымалы саланың</w:t>
        <w:br/>
        <w:t>бірі - бройлер өндірісі болып отыр.</w:t>
        <w:br/>
        <w:t>Бройлер - 10 аптадан аспаған гибридті етті бағыттағы балапан, ол</w:t>
        <w:br/>
        <w:t>қарқынды өсімталдығымен, етінің тез жетілгіштігімен, ет сапасының</w:t>
        <w:br/>
        <w:t>жоғарылығымен және терісінің жұмсақтығымен ерекшеленеді (8).</w:t>
        <w:br/>
        <w:t>рі қара, шошқа немесе қой етін өндірумен салыстырып қарағанда құс етін</w:t>
        <w:br/>
        <w:t>өндіру едәуір арзанға түседі, әрі оған азық мөлшері, энергия мен жұмыс күші аз</w:t>
        <w:br/>
        <w:t>жұмсалады. Құс шаруашылығы ауыл шаруашылығының маңызды бір саласы</w:t>
      </w:r>
    </w:p>
    <w:p>
      <w:r>
        <w:t>болып табылады, әрі тез жетілгіштігімен ерекшелінеді.</w:t>
        <w:br/>
        <w:t>Сұс шаруашылығының өнімін қолдану қазақстандық тұтынушылар үшін</w:t>
        <w:br/>
        <w:t>аса қолайлы. Жоғары сапасымен және диеталық көрсеткіштерімен қатар, құс еті</w:t>
        <w:br/>
        <w:t>басқа ет түрлерімен салыстырып қарағанда экономикалық жағынан арзан</w:t>
        <w:br/>
        <w:t>болып табылады, сол себепті тұтынушылардың біразы, құрамында жануар</w:t>
        <w:br/>
        <w:t>белогы бар басқа өнімдермен салыстырып қарағанда, құс етін таңдайды.</w:t>
        <w:br/>
        <w:t>Жалпы дүние жүзіндегі жоғары өнімді кросстар бройлер өндірісінің</w:t>
        <w:br/>
        <w:t>дамуына едәуір жоғары үлес қосып, дамытты.</w:t>
        <w:br/>
        <w:t>Жоғары генетикалық әлеуеті арқасында бройлер-балапандар қысқа уақыт</w:t>
        <w:br/>
        <w:t>ішінде жоғары орташа-тәуліктік өсімге (35-42 күн ішінде 55-60 г), азық</w:t>
        <w:br/>
        <w:t>өлшемінің аз жұмсалуы (1 кг өсімге 1,75-1,90 кг) және еттің жоғары шығымына</w:t>
        <w:br/>
        <w:t>(65-70%) мүмкіндік береді. Бүкіл дүние жүзіндегі бройлер өндірісінің дамуы</w:t>
        <w:br/>
        <w:t>бірнеше бағытпен дамып келеді. «Смена», «Конкурент», «ЕО55-308», «Сов»</w:t>
        <w:br/>
        <w:t>500», «Барос 123», «ИСА 30», «Авиан Бармз» сияқты стандартты немесе</w:t>
        <w:br/>
        <w:t>классикалық кросстармен жақсарту мақсатында әртүрлі селекциялық жұмыстар</w:t>
        <w:br/>
        <w:t>жүргізілуде.</w:t>
        <w:br/>
        <w:t>Соңғы жылдары сауда орындарында «ИСА 15», «ИСА ІУ», «Росс КМ2»</w:t>
        <w:br/>
        <w:t>өсіру мерзімі қысқартылған бройлер кросстары кең өріс алуда, сонымен қатар</w:t>
        <w:br/>
        <w:t>ет шығымы жоғары болатын «КО985-308», «КО55 8У», «Хаббард Ю Уай»,</w:t>
        <w:br/>
        <w:t>«Гибро» ҡкросстағы бройлер-і балапандары да кездеседі. Кейбір елдерде</w:t>
        <w:br/>
        <w:t>фермерлік кросстағы (қауырсыны түрлі-түсті) бройлер-балапандары да кеңінен</w:t>
        <w:br/>
        <w:t>танымал. Осындай етті кросстағы бройлер-балапандардың көп түрлілігі</w:t>
        <w:br/>
        <w:t>нарықтық экономикадағы сұраныстары жоғары, тұрақсыз болып келеді, әр</w:t>
        <w:br/>
        <w:t>уақыт өткен сайын оның өзгеріп отыруын талап етеді |9-13|.</w:t>
        <w:br/>
        <w:t>Сібір құс шаруашылығының ҒЗИ ғалымдары мен мамандары 2000</w:t>
        <w:br/>
        <w:t>жылдары «Сибиряк» атты төрт іздік етті кросс тауығын шығарды. Бұл</w:t>
        <w:br/>
        <w:t>кросстағы бройлер-балапандары торда да, еденде де бағып-өсірілді. Бұл</w:t>
        <w:br/>
        <w:t>10</w:t>
        <w:br/>
        <w:t>КІРІСПЕ</w:t>
        <w:br/>
        <w:t>Ғылыми жұмыстың өзектілігі. Қазіргі уақытта экономикалық тұрғыдан</w:t>
        <w:br/>
        <w:t>қарағанда агроөнеркәсіптік кешеннің, соның ішінде құс шаруашылығы</w:t>
        <w:br/>
        <w:t>саласының негізгі міндеттерінің бірі - халықты арзан, әрі толық құнды белок</w:t>
        <w:br/>
        <w:t>өнімдерімен қамтамасыз ету |11.</w:t>
        <w:br/>
        <w:t>Соңғы жылдары Қазақстанда құс шаруашылығы қарқынды жолмен дамып</w:t>
        <w:br/>
        <w:t>келе жатыр. Көптеген ет өндіру бағытындағы құс фабрикалары жеке меншік</w:t>
        <w:br/>
        <w:t>(АҚ, ЖШС және т.б.) қарамағында. Бройлер құс фабрикаларының айрықша</w:t>
        <w:br/>
        <w:t>көзге түсетін ерекшеліктері: қысқа уақыт ішінде құс табынының тез жетіліп,</w:t>
        <w:br/>
        <w:t>өсіп-өнуге қабілеттілігі, азықты аз мөлшерде пайдалануы және еттің өзіндік</w:t>
        <w:br/>
        <w:t>құнының төмендігі |2).</w:t>
        <w:br/>
        <w:t>Құс шаруашылығы саласына шетел инвесторларының да, отандық</w:t>
        <w:br/>
        <w:t>инвесторлардың да қызығушылық тудыруын осы факторлармен түсіндіруге</w:t>
        <w:br/>
        <w:t>болады.</w:t>
        <w:br/>
        <w:t>Соңғы жылдары Қазақстанда, нарықтық бәсекелестік жағдайында, құс</w:t>
        <w:br/>
        <w:t>шаруашылығы өнімдерін өндіру мен өңдеу бойынша түрлі шетелдік озық</w:t>
        <w:br/>
        <w:t>технологияларды таңдаудың зор мүмкіндігі пайда болды. Сондықтан да</w:t>
        <w:br/>
        <w:t>батыстық стандарттарға сәйкес отандық өнімдер де нарыққа ұсыныла бастады.</w:t>
        <w:br/>
        <w:t>Құс шаруашылығындағы негізгі мақсаттың бірі - халықты сапалы</w:t>
        <w:br/>
        <w:t>өнімдермен қамтамасыз ету. Бұл мақсатқа жету үшін құстардың жоғары</w:t>
      </w:r>
    </w:p>
    <w:p>
      <w:r>
        <w:t>деңгейдегі өнімділігі мен олардың сақталуына қол жеткізуді жүзеге асыру</w:t>
        <w:br/>
        <w:t>маңызды мәселелердің бірі болып табылады |3).</w:t>
        <w:br/>
        <w:t>Қазақстанда құс етін өндіру және оны пайдалану кеңінен қолданылып</w:t>
        <w:br/>
        <w:t>келеді. Көптеген елдерде жылына адам басына шаққанда 20-30 кг құс етін</w:t>
        <w:br/>
        <w:t>пайдаланса, АҚШ-та бұл көрсеткіш - 50 кг құрайды. Бұған қосымша, қазіргі</w:t>
        <w:br/>
        <w:t>уақытта құс өнімдері, жануарлар өнімдерімен салыстырғанда тұтынушылар</w:t>
        <w:br/>
        <w:t>үшін бағасы жағынан өте тиімді екені белгілі болып отыр |А1.</w:t>
        <w:br/>
        <w:t>Отандық құс еті мен оны өңдеу өнімдері, импорттық құс өнімдерін</w:t>
        <w:br/>
        <w:t>өндіруге қарағанда сапасы жағынан тұтыну нарығында едәуір бәсекелестік</w:t>
        <w:br/>
        <w:t>артықшылықтары бар, атап айтқанда: жаңадан мұздатылуы (ұшаның, ұша</w:t>
        <w:br/>
        <w:t>бөліктерінің, жартылай фабрикаттар ассортиментінің), аз уақытқа сақталуы,</w:t>
        <w:br/>
        <w:t>тұтыну қағазына оралуы; майлылығының төмендігі (ұшасында, құс санының</w:t>
        <w:br/>
        <w:t>төрттен бір бөлігінде, қанаттары мен басқа да бөліктерінде), құс етінде ГМӨ</w:t>
        <w:br/>
        <w:t>болмауы және т.б. Осы жайттар соңғы уақытта құс етінен жасалған отандық</w:t>
        <w:br/>
        <w:t>өнімдерге халық сұранысының артуына өз ықпалын тигізбей қалған жоқ.</w:t>
        <w:br/>
        <w:t>Қазіргі уақытта Қазақстанда 254 құс фабрикасы жұмыс істейді.</w:t>
        <w:br/>
        <w:t>Бройлер өнеркәсібі етті бағыттағы құс шаруашылығының тез өсіп-</w:t>
        <w:br/>
        <w:t>жетілетін саласы болып табылады. Етті бағыттағы тауықтардың қазіргі</w:t>
        <w:br/>
        <w:t>кросстарының қолда бар қоры бройлер-балапандарын жоғары өнімді</w:t>
        <w:br/>
        <w:t>кросстарын алуға мүмкіндік береді, әрі олардың Тірі салмағы, 42- -күндігінде,</w:t>
        <w:br/>
        <w:t>1,8-2,0 кг құрама жем азығын жұмсай отырып, 1800-2000 г дейін жетеді.</w:t>
        <w:br/>
        <w:t>6</w:t>
        <w:br/>
        <w:t>көптеген кросс бройлер-балапандарының генетикалық әлеуеті: 40-күндігінде</w:t>
        <w:br/>
        <w:t>тауықтардың тірілей салмақтары 2070 г, әтеш тауықтар - 2492 г, тәуліктік</w:t>
        <w:br/>
        <w:t>өсімдері 55 г, азық өлшемі 1,68 кг-ға тең болды.</w:t>
        <w:br/>
        <w:t>«Тайсон Фуд-Инк» холдингінде етті бағыттағы тұқымдық құстарды</w:t>
        <w:br/>
        <w:t>өндіретін ең ірі компанияның бірі - «Кобб Вэнтресс» компаниясы. Компания</w:t>
        <w:br/>
        <w:t>мамандарының айтуынша, «Со» кросстағы балапандар қазіргі етті бройлер</w:t>
        <w:br/>
        <w:t>етін өндірушілерге қарағанда, тиімді және әмбебап болып табылады.</w:t>
        <w:br/>
        <w:t>Европалық нарықта «СоҺһ» кроссының құстары «КО855-308» кроссымен ең ірі</w:t>
        <w:br/>
        <w:t>бәсекелес болып отыр.</w:t>
        <w:br/>
        <w:t>Ресейдің нарығына «Соһ5 500» және «СоҺЬ ауіап 48» кросстағы бройлер-</w:t>
        <w:br/>
        <w:t>балапандары ерекше орын алып, компанияның мәліметтері бойынша «СоҺ»</w:t>
        <w:br/>
        <w:t>500» кроссының әлеуеті мынадай: 49 күндегі бройлердің тірілей салмағы -3177</w:t>
        <w:br/>
        <w:t>г, азық конверсиясы -1,90 кг, ет шығымы -18,2%-ды құраған.</w:t>
        <w:br/>
        <w:t>Сонымен қатар «СоБЬ ауіап 48» кроссының әлеуеті: 49 күндегі бройлердің</w:t>
        <w:br/>
        <w:t>тірілей салмағы -3100г, тәуліктік қосу салмағы 63,3г, азық конверсиясы -1,91</w:t>
        <w:br/>
        <w:t>кг, ет шығымы -18,5%-ды құрады. Жаңа кросстарды шығарып, ары қарай</w:t>
        <w:br/>
        <w:t>жетілдіру үшін селекционерлер аталық және аналық құстарды мұқият</w:t>
        <w:br/>
        <w:t>саралады. Қазіргі бройлер кросстарына екі тұқым негізге алынып отыр: корниш</w:t>
        <w:br/>
        <w:t>және плимутрок. Корниш, өзінің ет сапасының жоғарлығымен аталық рөлін, ал</w:t>
        <w:br/>
        <w:t>плимутрок, ұдайы өсу икемімен және де дәмді ет сапасымен аналық рөлін</w:t>
        <w:br/>
        <w:t>атқарады. Барлық етті бағыттағы бройлер-балапандарының шығуы бір-біріне</w:t>
        <w:br/>
        <w:t>ұқсағанымен, асылдандыру жұмыстарының нәтижесінде құстар фирма-</w:t>
        <w:br/>
        <w:t>өндірушілерге әр түрде ұсынады және әр қайсысының өз ерекшеліктері бар.</w:t>
        <w:br/>
        <w:t>Шетел тәжірибелерінде кейбір селекциялық орталықтар бройлерлерді</w:t>
        <w:br/>
        <w:t>өндіру үшін тірі салмақтағы кәдімгі тауықтардан басқа, аналық түрдегі</w:t>
        <w:br/>
        <w:t>тауықтар мен мекиен-тауықтар ретінде қортықтық рецессивті гены бар,</w:t>
        <w:br/>
        <w:t>кішікентай-тауықтар (мини-тауықтар) деп аталатын тауықтарды қолданады.</w:t>
        <w:br/>
        <w:t>Бұл құстардың айрықша ерекшеліктерінің бірі, дене келпі шағын және</w:t>
        <w:br/>
        <w:t>аяғындағы табан сүйектерінің ұзындығы қысқа болып келеді. Кішкентай-</w:t>
        <w:br/>
        <w:t>тауықтарды салыстырмалы түрдегі аса жоғары емес тірілей салмақтары</w:t>
      </w:r>
    </w:p>
    <w:p>
      <w:r>
        <w:t>(әтештер тауықтар - 3,0 кг, мекиендер - 2,6-2,8 кг), инкубациялық</w:t>
        <w:br/>
        <w:t>жұмыртқаларды өндіруге жұмсалатын азық мөлшерінің 20-25%-ға төмендеуіне</w:t>
        <w:br/>
        <w:t>негіз болады. Сонымен қатар мини-тауықтардың денес шағыні болғандықтан,</w:t>
        <w:br/>
        <w:t>оларды өсіргендегі отырғызу тығыздығын жоғарылатуға болатыны анық. Осы</w:t>
        <w:br/>
        <w:t>мини-тауықтардан бройлер-балапандарын алу үшін, оларды тірілей салмағы</w:t>
        <w:br/>
        <w:t>қалыпты, корниш тұқымды әтештермен шағылыстырған. Қортықтық генді</w:t>
        <w:br/>
        <w:t>еркектері мұра етеді, ал ұрғашылары генді тасымалдамайды, сондықтан</w:t>
        <w:br/>
        <w:t>бройлерлердің тірілей салмағы төмендемейді.</w:t>
        <w:br/>
        <w:t>Сонымен қатар әр түрлі кросстағы бройлер-балапандардың өнімділік</w:t>
        <w:br/>
        <w:t>жағдайы мен етінің сапасы көрсеткендей, бройлер өндірісінің дамуы бірнеше</w:t>
        <w:br/>
        <w:t>бағыттармен өсіп жетіледі: а) классикалық немесе стандартты; 6) өте қысқа</w:t>
        <w:br/>
        <w:t>мерзімде өсуі және сапалы ет шығымы.</w:t>
        <w:br/>
        <w:t>12</w:t>
        <w:br/>
        <w:t>Мұнда клетчатканың болуы басқа қоректік заттардың сіңімділігін қиындатады.</w:t>
        <w:br/>
        <w:t>Сондай-ақ клетчатка дәрумендер мен ферменттерді абсорбациялап құстар мен</w:t>
        <w:br/>
        <w:t>жануарлардың асқазан-ішегінен шығарып тастайды.</w:t>
        <w:br/>
        <w:t>Балапанға жүргізілген тәжірибеде рационның негізгі компоненті</w:t>
        <w:br/>
        <w:t>целлюлозамен байытылған сұлы болса, тірі салмақ пен жем шығыны да</w:t>
        <w:br/>
        <w:t>артатындығы байқалған. 0,05% өлшемінде целлюлаза қосындысы бар арпа</w:t>
        <w:br/>
        <w:t>түріндегі қоспа жеммен қоректенетін балапандардың тірі салмағын бақылау</w:t>
        <w:br/>
        <w:t>тобымен салыстырғанда 4 апта ішінде 4,2%-ға өскен.</w:t>
        <w:br/>
        <w:t>Ауылшаруашылық құстарының рационының негізін дәні бар жемдер</w:t>
        <w:br/>
        <w:t>құрайды. Құстар рационында құрамында 10%-ға дейін клетчатка болатын,</w:t>
        <w:br/>
        <w:t>сұлы, бидай, арпа, жүгері кең қолданылады. Құс ағзасында клетчатка</w:t>
        <w:br/>
        <w:t>салыстырмалы түрде нашар қорытылып, ал балапандарда ол асқазан-ішек</w:t>
        <w:br/>
        <w:t>ауруларын тудырады. Ферментті препараттарды қолдану өсім жасушаларын</w:t>
        <w:br/>
        <w:t>жойып және рационның қоректі заттарының сіңірілуі мен қорытылуын</w:t>
        <w:br/>
        <w:t>арттырады.</w:t>
        <w:br/>
        <w:t>Л.Боярскидің |36| айтуынша, арпа, тритикале, бидай секілді дәнді-дақылды</w:t>
        <w:br/>
        <w:t>жемдер крахмалдан емес көмірсулардың үлкен бөлігінен тұрады (бетаглюкан,</w:t>
        <w:br/>
        <w:t>пентозан, арабоксилан, пектин). Бұл заттар құстардың асқазан-ішек жолында</w:t>
        <w:br/>
        <w:t>нашар сіңірілумен ерекшеленеді және асқорыту ферменттерінің іс-әрекетіне</w:t>
        <w:br/>
        <w:t>кедергі келтіретін қойыртпақта ортаны туғызады.</w:t>
        <w:br/>
        <w:t>Сонымен, оларды рационға қосу, құстардың асқазан- ішек жолында</w:t>
        <w:br/>
        <w:t>ферменттік жүйелерді толықтыруға, жемдегі қоректі заттардың сіңірілуіне</w:t>
        <w:br/>
        <w:t>мүмкіндік береді. Энергияны арттыруды құс рационына ферментті</w:t>
        <w:br/>
        <w:t>препараттарды қосу арқылы қол жеткізуге болады, мұнда тіпті экзогенді</w:t>
        <w:br/>
        <w:t>энзимдердің әсерімен жүгері де едәуір сіңімді болып табылады.</w:t>
        <w:br/>
        <w:t>В.И.Фисинин және тағы басқалардың |37| тұжырымдары бойынша ұзақ</w:t>
        <w:br/>
        <w:t>уақыт бойы құс ішектерінде микрофлораны бақылау мен асқорытуды жақсарту</w:t>
        <w:br/>
        <w:t>құралы антибиотиктер болып келсе, қазіргі таңда жем ферменттері,</w:t>
        <w:br/>
        <w:t>органикалық қышқылдар кешені қолданыла бастады. Бұлардың барлығы бой</w:t>
        <w:br/>
        <w:t>өсіруші және микробқа қарсы әсер етуші болып келеді.</w:t>
        <w:br/>
        <w:t>Құстардың жемінде шөптен жасалған ұн, кебек пен арпаны қолданады. Бұл</w:t>
        <w:br/>
        <w:t>компоненттер клетчатканың үлкен көлемінен тұрады, сондықтан қоспа жем</w:t>
        <w:br/>
        <w:t>құрамына пектиназды және целлюлазды әсер ету спектрінің ферментті</w:t>
        <w:br/>
        <w:t>препараттарын енгізу қажет.</w:t>
        <w:br/>
        <w:t>Құстарды қоректендіруде «Айвизим - 1100, 1200», «Ровабио» ферментті</w:t>
        <w:br/>
        <w:t>препараттардың қолданылуы рационның қоректі заттарының қорытылуы мен</w:t>
        <w:br/>
        <w:t>сіңірілуіне, сонымен қатар өнімділік пен өнім сапасының жоғарылауына</w:t>
        <w:br/>
        <w:t>мүмкіндік береді.</w:t>
      </w:r>
    </w:p>
    <w:p>
      <w:r>
        <w:t>Бройлерлі балапанның негізгі қорегі - дәнді азық болып табылады. Бұлар</w:t>
        <w:br/>
        <w:t>ферменттің, протеин мен майдың жетіспеушілігін арттырады.</w:t>
        <w:br/>
        <w:t>Азық дайындау кезінде оның өңделуіне үлкен назар аудару керек. Азықты</w:t>
        <w:br/>
        <w:t>техникалық өңдеу кезінде протеолизді ақуыз асқорыту деңгейін көтереді. Ал</w:t>
        <w:br/>
        <w:t>18</w:t>
        <w:br/>
        <w:t>себептен, отырғызу тығыздығы әлі де толық зерттеуді керек ететін мәселе</w:t>
        <w:br/>
        <w:t>болып табылады. Осы мәселе бойынша әр түрлі ғалымдардың зерттеулері,</w:t>
        <w:br/>
        <w:t>тұжырымдары мен ұсыныстары бір-бірімен сәйкес келмей, қарама қайшылық</w:t>
        <w:br/>
        <w:t>туғызуда.</w:t>
        <w:br/>
        <w:t>Отырғызу тығыздығы - белгілі бір аудан бірлігінде орналастырылған</w:t>
        <w:br/>
        <w:t>бройлер балапандардың саны. Отырғызу тығыздығына негізгі әсер ететін</w:t>
        <w:br/>
        <w:t>факторлар: балапандардың тірілей салмағы, жасы және жынысы, сонымен</w:t>
        <w:br/>
        <w:t>қатар бройлерді бағып өсіру технологиясы.</w:t>
        <w:br/>
        <w:t>Отырғызу тығыздылығының тиімділігін анықтау үшін мынадай қажетті</w:t>
        <w:br/>
        <w:t>көрсеткіштерді келтіреді: 1 м? еденнің ауданына (тордағы) ет шығымын</w:t>
        <w:br/>
        <w:t>есептеу, сойыс алдындағы балапанның салмағы, бройлер-балапандардың</w:t>
        <w:br/>
        <w:t>сақталуы, 1 кг тірілей салмағына жұмсалатын азық өлшемі, ұшалардың сапасы</w:t>
        <w:br/>
        <w:t>|47- 531.</w:t>
        <w:br/>
        <w:t>Өнеркәсіпттегі жұмыстардың экономикалық тиімділігінің жоғарлауына</w:t>
        <w:br/>
        <w:t>балапандардың отырғызу тығыздығы үлкен әсер етеді. Мысалы 1 м? еденнің</w:t>
        <w:br/>
        <w:t>ауданынан алынған еттің мөлшері бройлер өнімдерін өндіру өнеркәсібінде</w:t>
        <w:br/>
        <w:t>қарқынды деңгейінің обьективті көрсеткіші болып табылады |54-57).</w:t>
        <w:br/>
        <w:t>Сонымен бірге 1 м? еденнің ауданынан алынған ет өнімі отырғызу</w:t>
        <w:br/>
        <w:t>тығыздығына да өз әсерін тигізеді. Нидерланды және Канадада жүргізілген</w:t>
        <w:br/>
        <w:t>зерттеулердің мәліметтері бойынша, отырғызу тығыздығы 16%-ға</w:t>
        <w:br/>
        <w:t>жоғарылағандығын есептегенде 1 М? ет шығымы тек 12%-ға дейін өскен |58-</w:t>
        <w:br/>
        <w:t>601.</w:t>
        <w:br/>
        <w:t>ХУ. А.Боі21ег (АҚШ) отырғызу тығыздығына байланысты «Ко55 308» және</w:t>
        <w:br/>
        <w:t>«Ков5 708» кросс әтеш бройлер - балапандарын отырғызу тығыздығы 25, 30, 35</w:t>
        <w:br/>
        <w:t>және 40 кг жететін балапандарды 1 м? еденнің ауданында 35 күнге дейін</w:t>
        <w:br/>
        <w:t>өсіргенде жалпы өнімділіке тиімсіз әсер етті. Себебі отырғызу тығыздығын</w:t>
        <w:br/>
        <w:t>арттыру азықтануына және тірілей салмағының өсіміне қолайсыз болды.</w:t>
        <w:br/>
        <w:t>Глюкоза, холестерин, жалпы нитриттер және гетерофилдік лимфоциттер</w:t>
        <w:br/>
        <w:t>сияқты стресс индикаторлары өзгеріссіз қалды. Отырғызу тығыздығын</w:t>
        <w:br/>
        <w:t>жоғарылатқандықтан төсеніштің ылғалдылығы ұлғайып, нәтижесінде</w:t>
        <w:br/>
        <w:t>балапандардың табандары зақымдалды. Ұшалардың салмағы төмендеп, бірақ</w:t>
        <w:br/>
        <w:t>ұша шығымы, іш майы және ұшалардың терісіндегі дефектілері өзгермеді.</w:t>
        <w:br/>
        <w:t>Сонымен қатар отырғызу тығыздығын жоғарылату төстегі жон етінің</w:t>
        <w:br/>
        <w:t>шығымына теріс әсер етіп, жұмыстың нәтижесі бойынша мынадай тұжырымға</w:t>
        <w:br/>
        <w:t>келді - әтештерді өсіргенде орташа салмағы 1,8 кг жетсе олардың отырғызу</w:t>
        <w:br/>
        <w:t>тығыздығы 1 м еденнің ауданына 30 кг тірілей салмаққа дейін ғана болу керек</w:t>
        <w:br/>
        <w:t>(611.</w:t>
        <w:br/>
        <w:t>Осыған ұқсас зерттеулерді 5. Вш|ө, І.Кееіпе және т.б. |62| ғалымдар</w:t>
        <w:br/>
        <w:t>жүргізген. Олар отырғызу тығыздығы бройлердің ауқаттылығына қалай әсер</w:t>
        <w:br/>
        <w:t>ететіндігін зерттеген (1 м” еденнің ауданына тірілей салмағы 6,15, 23, 33,35, 41,</w:t>
        <w:br/>
        <w:t>47 және 56 кг). Сонымен қатар 1 м еденнің ауданына отырғызу тығыздығы 56</w:t>
        <w:br/>
        <w:t>кг тірілей салмаққа жетсе, балапан аяқтарының бүтіндігіне кері әсерін тигізіп,</w:t>
        <w:br/>
        <w:t>құстарда қорқыныш үрей пайда болады.</w:t>
        <w:br/>
        <w:t>22</w:t>
      </w:r>
    </w:p>
    <w:p>
      <w:r>
        <w:t>тұжырымға негізделеді. Мұнда белсенді реакциялар жүріп субстраттың</w:t>
        <w:br/>
        <w:t>қарапайым қосылыстарға ыдырауы іске асады (30-311.</w:t>
        <w:br/>
        <w:t>Құстардың асқорыту жүйесінде ас қорытуға жемнің барлық құрамын</w:t>
        <w:br/>
        <w:t>гидролиздейтін ферменттер қатысады. Жемнің өсімдік талшықтарын</w:t>
        <w:br/>
        <w:t>мацерациялауға мүмкіндік беретін ферменттер бөлетін ұйқы безінде целлюлаза,</w:t>
        <w:br/>
        <w:t>пектиназа, глюканаза, сілекейде альфа-амилаза (птиалин) болады. Асқазандағы</w:t>
        <w:br/>
        <w:t>көптеген бездер жемдегі ақуызды пептонға дейін синтездейтін протеазаны</w:t>
        <w:br/>
        <w:t>бөліп шығарады. Ұйқы безі амилаза, липаза, трипсинкарбоксипептидаза А және</w:t>
        <w:br/>
        <w:t>В, химотрипсин, эластазаны бөліп шығарады. Ашы ішекте трипсин, липаза,</w:t>
        <w:br/>
        <w:t>амилаза, пектиназа, мальтоза және басқа да ферменттердің әсерімен қарқынды</w:t>
        <w:br/>
        <w:t>ас қорыту іске асады. Соқыр ішекте клетчатка қорытылады. Клетчатканың</w:t>
        <w:br/>
        <w:t>ыдырауы соқыр ішектің шырышты қабығында болады. Алайда соқыр ішекте</w:t>
        <w:br/>
        <w:t>асқорыту рөлі едәуір маңызды емес, өйткені тек кішкене ғана бөлік түседі.</w:t>
        <w:br/>
        <w:t>Сондықтан құстардың ағзасында шикі клетчатканың ыдырауы үшін ферменттік</w:t>
        <w:br/>
        <w:t>препараттарды қолдану керек.</w:t>
        <w:br/>
        <w:t>Сонымен, құстардың асқорыту ферменттерінің жүйесі егер дәнді және</w:t>
        <w:br/>
        <w:t>бұршақ тұқымдас жемдердің құрамындағы қиын гидролизденетін</w:t>
        <w:br/>
        <w:t>компоненттер мен ферменттердің ингибиторлары артық көлемін рацион</w:t>
        <w:br/>
        <w:t>құрамаса, онда ол жемнің негізгі компонентінің гидролизімен жеңіл іске асады</w:t>
        <w:br/>
        <w:t>(32-331.</w:t>
        <w:br/>
        <w:t>Отандық нарыққа шетелдік фермент препараттарының келуімен</w:t>
        <w:br/>
        <w:t>байланысты, арпа-бидай түріндегі қоспа жемдерді таңдау кезінде жоғары</w:t>
        <w:br/>
        <w:t>целлюлаза, бета-глюканазды және ксиланазды белсенділігі бар препараттар алу</w:t>
        <w:br/>
        <w:t>керек. Өсімдік ақуыздары мен аминқышқылдарының сіңімділігін жоғарылатуда</w:t>
        <w:br/>
        <w:t>қолданылатын ферменттік қоспалар ең маңызды болып табылады. Шет елдерде</w:t>
        <w:br/>
        <w:t>фитаза кең таралған, ол фитинді фосфордың сіңіруін жоғарылатады. Ресейде</w:t>
        <w:br/>
        <w:t>жүргізілген ғылыми зерттеулер фосфордың төмен құрамы бар қоспа жемдерде</w:t>
        <w:br/>
        <w:t>фитазаның жоғары тиімділігі туралы айтады |341.</w:t>
        <w:br/>
        <w:t>Ферменттік препараттар өсімдік жасушаларының кедергілерін жоюға</w:t>
        <w:br/>
        <w:t>арналған және оның құрамындағы крахмал, протеин мен майдың жетістігін</w:t>
        <w:br/>
        <w:t>арттырады.</w:t>
        <w:br/>
        <w:t>Батыс фирмалары энергияны үнемдеу мақсатында сұйық концентрат</w:t>
        <w:br/>
        <w:t>(Емапв) түрінде ферменттік. препараттарды шығарады. Ресейдің</w:t>
        <w:br/>
        <w:t>биотехнологиялық өнеркәсібі де сұйық ферменттік препараттарды шығарады,</w:t>
        <w:br/>
        <w:t>мұнда ең алдымен Тгісһодегтта геезеі 18,2кк саңырауқұлағын культивациялау</w:t>
        <w:br/>
        <w:t>негізінде алынған целловиридиннің сұйық концентраты мен Г20 целловиридин,</w:t>
        <w:br/>
        <w:t>әрекеті мен құрамы бойынша ұқсас болып келеді. Енгізу мөлшері қоспа жем</w:t>
        <w:br/>
        <w:t>құрамына байланысты болып, жемге 30-100 мл/т мөлшерінде қосады.</w:t>
        <w:br/>
        <w:t>Сонымен, ферменттік препараттарды қолдана отырып, құс жұмыртқасы</w:t>
        <w:br/>
        <w:t>мен ет өндірісінің көрсеткішін арттыруға болады |35).</w:t>
        <w:br/>
        <w:t>Рацион құрамы ферменттік қоспаларды таңдау мен тиімділігін анықтайтын</w:t>
        <w:br/>
        <w:t>негізгі жағдай болып табылады. Өсімдік тектес барлық азықтар үлкен көлемдегі</w:t>
        <w:br/>
        <w:t>клетчаткадан құралады, ол құстың асқорыту жүйесінде аз ғана қорытылады.</w:t>
        <w:br/>
        <w:t>17</w:t>
        <w:br/>
        <w:t>Ал, бройлерді өсірудегі отырғызу тығыздығы аз, 6-15 кг/м? болған</w:t>
        <w:br/>
        <w:t>жағдайда жақсы көрсеткіштерге ие болған. Әр түрлі топтағы бройлерлерді</w:t>
        <w:br/>
        <w:t>өсірудегі көрсеткіштер басқа болды |63-65|.</w:t>
      </w:r>
    </w:p>
    <w:p>
      <w:r>
        <w:t>Қазіргі уақытта «ЕО55-308», «СоҺЬ 500», «СоҺ» ауіап 48» сияқты жоғары</w:t>
        <w:br/>
        <w:t>өнімді кросстарды өндіретін фирмалардың ұсынысы бойынша еденде</w:t>
        <w:br/>
        <w:t>өсіргендегі ең тиімді бройлердің ет шығымының көрсеткіші 34 кг/м? деп</w:t>
        <w:br/>
        <w:t>келтіреді (66-67).</w:t>
        <w:br/>
        <w:t>О. О?Веу, Е. Езеп және М.Ппаева |68-69| 63-күндік бройлер-балапандарға</w:t>
        <w:br/>
        <w:t>отырғызу тығыздығы және жыл маусымы да үлкен әсер етіп өлім -жітімге</w:t>
        <w:br/>
        <w:t>соқтыруы мүмкін деп тұжырымдаған.</w:t>
        <w:br/>
        <w:t>Отырғызу тығыздығы 12-15 басім” жыл мезгіліне қарамастан ішкі және</w:t>
        <w:br/>
        <w:t>сыртқы жағдайлары қалыпты жағдайда өсіріліп отырған балапандардың аяқ</w:t>
        <w:br/>
        <w:t>астынан өлім-жітімге ұшырауының себебі - қанаттарын жылдам, әрі аяқ</w:t>
        <w:br/>
        <w:t>астынан қозғауынан деп келтірсе, бірақ отырғызу тығыздығы 18 басім?</w:t>
        <w:br/>
        <w:t>өсірілген балапандар қыс және жаз мезгілінде өлім-жітім синдромы бірден</w:t>
        <w:br/>
        <w:t>жоғарылаған. Ал жалпы өлім-жітім синдромы тек жаз мезгілінде ұлғайған.</w:t>
        <w:br/>
        <w:t>Салмағының жоғарылауы мен азықтандырылуы жаз айларында</w:t>
        <w:br/>
        <w:t>төмендегені тіркелген. Авторлардың қорытындысы бойынша балапандардың</w:t>
        <w:br/>
        <w:t>аяқ астынан жаз және қыс айларында өлімге ұшырауының себебіне отырғызу</w:t>
        <w:br/>
        <w:t>тығыздығы да негізгі фактор ретінде әсер ететіндігін айтады.</w:t>
        <w:br/>
        <w:t>Германиядағы бройлер шаруашылықтарындағы отырғызу тығыздығы</w:t>
        <w:br/>
        <w:t>жоғары болғандықтан, өсіру үрдісінің соңғы күндерінде балапандардың тірілей</w:t>
        <w:br/>
        <w:t>салмақтары төмендеп кететін азық мөлшері ұлғайған. Күтіп- бағу кезіндегі</w:t>
        <w:br/>
        <w:t>санитарлық-гигиеналық талаптары (жеткілікті мөлшердегі азықтануы,</w:t>
        <w:br/>
        <w:t>суғарылуы, микроклимат жағдайы) орындалғанда ең тиімді отырғызу</w:t>
        <w:br/>
        <w:t>тығыздығы ол 19 дан 20,5 бас/ м? деп ұсынған (|701.</w:t>
        <w:br/>
        <w:t>Бройлер - балапандарды өсірудегі зоотехниялық көрсеткіштерге және құс</w:t>
        <w:br/>
        <w:t>ағзасына отырғызу тығыздығы үлкен әсерін тигізген. Отырғызу тығыздығын</w:t>
        <w:br/>
        <w:t>жоғарылатқандықтан құсханадағы негізгі микроклимат жағдайы өзгеріп, ол</w:t>
        <w:br/>
        <w:t>организмнің төзімділік деңгейін төмендеткен (71-72).</w:t>
        <w:br/>
        <w:t>Отырғызу тығыздығы артық болғандығының салдарынан кемшіліктер</w:t>
        <w:br/>
        <w:t>анықталып, осыған орай, құстардың барлығы астаудың жанына орналаса</w:t>
        <w:br/>
        <w:t>алмайды, балапандарды бір жерге үйілуінің салдарынан олардың салмақтары да</w:t>
        <w:br/>
        <w:t>әртүрлі болып қалыптасады (73).</w:t>
        <w:br/>
        <w:t>Сонымен қатар торда отырғызу тығыздығы жоғары болған жағдайда</w:t>
        <w:br/>
        <w:t>жасанды күн көзінің жоғары болуынан және азықтандырудың</w:t>
        <w:br/>
        <w:t>жеткіліксіздігінен, Ірі және жетілген құстар, тез арада көп мөлшерде азықты</w:t>
        <w:br/>
        <w:t>әсіресе түйіршікті түрінде пайдаланған. Мұндай жағдайлар оттегіні көп қажет</w:t>
        <w:br/>
        <w:t>етіп, жүрек-қан тамыр жүйесінің қызметінің қызметін бұзады да, жүрек</w:t>
        <w:br/>
        <w:t>тоқтауына әкеліп соқтырады. Сондықтан жоғары өнімді құстар асфиксиядан</w:t>
        <w:br/>
        <w:t>өлім жітімге ұшырайды (74-79),</w:t>
        <w:br/>
        <w:t>Көптеген басылымдарда (|80-85| отырғызу тығыздығын жоғарылату үшін</w:t>
        <w:br/>
        <w:t>санитарлық бақылаулар: төсеніш материалдардың жағдайлары, вентиляция,</w:t>
        <w:br/>
        <w:t>23</w:t>
        <w:br/>
        <w:t>Алайда, республикамызда ет өндіру технологиясы қарқынды өскенімен</w:t>
        <w:br/>
        <w:t>халық сұранысын толық қамтамасыз етуге жеткіліксіз болып отыр. Осыған</w:t>
        <w:br/>
        <w:t>орай, құс етін тұтыну импорттың арқасында өтеледі, ол диаграммада</w:t>
        <w:br/>
        <w:t>көрсетілген. Құс етін тұтыну жүйесіндегі импорттың үлесі 60 %-ды құрайды.</w:t>
        <w:br/>
        <w:t>Сонымен қатар, Қазақстандағы құс етінің нарығында импортты өнім</w:t>
        <w:br/>
        <w:t>доминантты, қазіргі уақытта, белгілі бір себептермен, шетелден келетін өнім</w:t>
        <w:br/>
        <w:t>отандық құс шаруашылығының дамуына кедергі келтіруде.</w:t>
        <w:br/>
        <w:t>Отандық құс өнімін өндірудің ішкі сұранысты қанағаттандыра алмауының</w:t>
      </w:r>
    </w:p>
    <w:p>
      <w:r>
        <w:t>және экспорттық бағытының кенжелеп қалуының тағы бірнеше факторлары</w:t>
        <w:br/>
        <w:t>кездеседі:</w:t>
        <w:br/>
        <w:t>-тұқымдық материалдың болмауы;</w:t>
        <w:br/>
        <w:t>- құрама жеммен қамтамасыз етудің жетімсіздігі және оның қымбат болуы;</w:t>
        <w:br/>
        <w:t>- электр жүйесін тиімді пайдаланбау;</w:t>
        <w:br/>
        <w:t>-індеттік аурулардың алдын алу үшін қолданылатын вакцинаның сапасы;</w:t>
        <w:br/>
        <w:t>- құстардың денсаулығына және олардың өніміне мониторинг жасауға</w:t>
        <w:br/>
        <w:t>арналған халықаралық талапқа сай зертханалардың жоқтығы;</w:t>
        <w:br/>
        <w:t>- саладағы ғылыми базаның әлсіздігі.</w:t>
        <w:br/>
        <w:t>Отандық құс өсірушілерді, мемлекет тарапынан қолдап отырғанына</w:t>
        <w:br/>
        <w:t>қарамастан, тіпті ішкі нарықтың өзінде-ақ, шеттен әкелінген құс етімен</w:t>
        <w:br/>
        <w:t>бәсекелесуге төтеп бере алмай отырғандығы бүгінгі күннің шындығы.</w:t>
        <w:br/>
        <w:t>Сонымен, осы айтылғандардан, келесі қорытындыларға келуге болады:</w:t>
        <w:br/>
        <w:t>- агроөнімқауіпсіздігі тұрғысынан Қазақстанда құс фабрикаларын құруды</w:t>
        <w:br/>
        <w:t>жалғастырудың маңызы зор, себебі тұтынудың 60%-дан астамын импорттық</w:t>
        <w:br/>
        <w:t>өнімдер қамтамасыз етіп отыр;</w:t>
        <w:br/>
        <w:t>- құс өсірудің екі технологиясының ішінен (торда және еденде) торда өсіру</w:t>
        <w:br/>
        <w:t>әдісінің тартымдылығы күштірек, бұл процесті автоматтандыруға, алаңды</w:t>
        <w:br/>
        <w:t>пайдалану тиімділігін арттыруға септігін тигізеді, дегенімен тұқымдық</w:t>
        <w:br/>
        <w:t>табынды еденде ұстағанның да ұтымдылығы бар екендігін ұмытпаған жөн;</w:t>
        <w:br/>
        <w:t>- құс шаруашылығының ары қарай дамуы және құс өнімдерімен ішкі</w:t>
        <w:br/>
        <w:t>сұранысты қанағаттандырудың жалғыз жолы - өнеркәсіптік өндіріс құру;</w:t>
        <w:br/>
        <w:t>- Қазақстанда тұқымдық құс шаруашылығының дамуы нашар және бұл</w:t>
        <w:br/>
        <w:t>импорттық тәуелділіктен арылу үшін мұқияттылықпен қолдауды қажет етеді;</w:t>
        <w:br/>
        <w:t>- құс фабрикаларын жаппай ашу және олардың өнімдерінің бағасын</w:t>
        <w:br/>
        <w:t>төмендетуге бағытталған белсенді шаралар қазіргі жұмыс істеп тұрғандарына</w:t>
        <w:br/>
        <w:t>кері әсерін тигізіп, шығарып отырған өнімдерінің рентабелділігін төмендетуі</w:t>
        <w:br/>
        <w:t>мүмкін, себебі олардың өндірістік базалары ескірген және уақыт талабына сай</w:t>
        <w:br/>
        <w:t>келмейді.</w:t>
        <w:br/>
        <w:t>1.4 Отырғызу тығыздығына байланысты бройлер-балапандарының</w:t>
        <w:br/>
        <w:t>өсуі</w:t>
        <w:br/>
        <w:t>Көптеген елдерде бройлер балапандардың отырғызу тығыздығы</w:t>
        <w:br/>
        <w:t>зерттелген, бірақ отырғызу тығыздығының көлеміне байланысты болатын</w:t>
        <w:br/>
        <w:t>көптеген маңызды факторлардың әсерінен бір қалыпты нәтиже шықпаған. Сол</w:t>
        <w:br/>
        <w:t>21</w:t>
        <w:br/>
        <w:t>Қазіргі бройлер кросстарының ерекшеліктері - өсім жылдамдығының</w:t>
        <w:br/>
        <w:t>жоғарылығы және өсу мерзімінің қысқалығы. Соңғы 45 жылда жүргізілген</w:t>
        <w:br/>
        <w:t>бағытталған селекциялық жұмыстардың нәтижелері бойынша бройлерлердің</w:t>
        <w:br/>
        <w:t>интенсивті өсімі 85-90%- ға жоғарылаған, азық конверсиясы 10-15%-ға</w:t>
        <w:br/>
        <w:t>жақсарған, бройлер-балапандарды өсіру мерзімі шамамен екі есеге азайған,</w:t>
        <w:br/>
        <w:t>нарықтық салмаққа дейін ұша шығымы өскен. Осындай көрсеткіштер кеуде</w:t>
        <w:br/>
        <w:t>бөліктеріне де келтіріледі.</w:t>
        <w:br/>
        <w:t>Мамандардың болжамдары бойынша селекцияның осылай қарқындап өсуі</w:t>
      </w:r>
    </w:p>
    <w:p>
      <w:r>
        <w:t>таяудағы 10 жыл ішінде тәуліктік өсімді 80 г-ға дейін (40-күн ішінде тірілей</w:t>
        <w:br/>
        <w:t>салмағы 3,2 кг) жеткізуге мүмкін болатындығы айтылуда.</w:t>
        <w:br/>
        <w:t>Біздің пайымдауымызша бройлер-балапандардың тірілей салмағын үш</w:t>
        <w:br/>
        <w:t>салмақ категориясы бойынша өсіруді ұсынған фирмалардың атқарған</w:t>
        <w:br/>
        <w:t>жұмыстарына келетін болсақ, мысалы «Ауіасеп» фирмасы «КО585-308»</w:t>
        <w:br/>
        <w:t>кроссындағы балапандарды еденде өсіргенде тірілей салмақтарын үш салмақ</w:t>
        <w:br/>
        <w:t>категориясы бойынша жіктеген: тірілей салмағы 1,9 кг-ға жететін етті</w:t>
        <w:br/>
        <w:t>балапандардың үлестік типі; тірілей салмағы 2,0-2,5 кг жететін етті</w:t>
        <w:br/>
        <w:t>балапандардың орташа типі; тірілей салмағы 3,0 кг және одан жоғары болатын</w:t>
        <w:br/>
        <w:t>ірілеу етті балапандардың типі деп келтіреді. Осыған сәйкес «Ауіареп»</w:t>
        <w:br/>
        <w:t>фирмасының мамандары үш түрлі арнайы азық рационын құрастырып,</w:t>
        <w:br/>
        <w:t>ұсынған: тірілей салмағы 1,9 кг-ға дейін жететін бройлер-балапандарға; тірілей</w:t>
        <w:br/>
        <w:t>салмағы 2,0-2,5 кг-ға дейін жететін бройлер-балапандарға және тірілей салмағы</w:t>
        <w:br/>
        <w:t>3,0 кг және одан жоғары болатын бройлер-балапандарға арналған.</w:t>
        <w:br/>
        <w:t>Тірілей салмағы 1,9 кг жететін бройлер-балапандарды еденде өсіру</w:t>
        <w:br/>
        <w:t>әдісімен өсірген кезде оларды азықтандыруды үшке бөлу ұсынылған: 0-10</w:t>
        <w:br/>
        <w:t>күндік етті балапандарға арналған, алғашқы - алмасу энергиясы 3025 ккал/кг</w:t>
        <w:br/>
        <w:t>және шикі протеині 22-25% құрайтын; 11-24 күндік етті балапандарға арналған</w:t>
        <w:br/>
        <w:t>өсімқорлық - алмасу энергиясы 3150 ккал/кг және шикі протеині 21-23%</w:t>
        <w:br/>
        <w:t>құрайтын; 25 күннен сойысқа дейінгі уақыт аралығы соңғы - алмасу энергиясы</w:t>
        <w:br/>
        <w:t>3200 ккал/кг және шикі протеині 19-23%,</w:t>
        <w:br/>
        <w:t>Қазіргі уақытта Қазақстандағы құс шаруашылықтарында «Иза» кроссының</w:t>
        <w:br/>
        <w:t>бройлер-балапандарын кеңінен пайдаланылып отыр. «Иза» кроссы - жоғары</w:t>
        <w:br/>
        <w:t>өнімді француз селекциясынан алынған етті кросс, ол тез өсімталдығымен, азық</w:t>
        <w:br/>
        <w:t>шығынының төмен болуымен, ет шығымының жоғарылылығымен сипатталады.</w:t>
        <w:br/>
        <w:t>Бұл құстардың генетикалық әлеуеті 1 кг тірілей салмағына 1,8-1,92 азық өлшемі</w:t>
        <w:br/>
        <w:t>жұмсалатыны, тәуліктік өсімнің салмағы 42-58 г-ға, сойыс шығымы 69-71%-ға</w:t>
        <w:br/>
        <w:t>дейін жетуге мүмкіндік береді. «Иза» кроссының генетикалық прогрессі -</w:t>
        <w:br/>
        <w:t>өндірістік шығынның әрдайым төмен болуының кепілі: жыл сайын тәуліктік</w:t>
        <w:br/>
        <w:t>азықтандыру ұзақтылығын қысқарту, 1 балапанға орта есеппен шаққанда</w:t>
        <w:br/>
        <w:t>азықты 42 граммға дейін үнемдейді.</w:t>
        <w:br/>
        <w:t>Біздің елімізде осы уақытқа дейін, негізінен, бір өнімнің түрін өндіріп</w:t>
        <w:br/>
        <w:t>келген - өсіру мерзімі 7-8 апта, тірі салмағы 1600-1800 г дейін жететін етті</w:t>
        <w:br/>
        <w:t>балапандар өндірілуде. Отандық кросстарды қолданып, өсіру мерзімін 9-10</w:t>
        <w:br/>
        <w:t>13</w:t>
        <w:br/>
        <w:t>Құрама жемді қажет ететін негізгі саланың бірі - құс шаруашылығы.</w:t>
        <w:br/>
        <w:t>Құстарды жыл сайын заманауи деңгейге сай үйлестірілген азықпен қамтамасыз</w:t>
        <w:br/>
        <w:t>еткен жағдайда жұмыртқа түсімі 290-310 дана, ал жетінші аптадағы</w:t>
        <w:br/>
        <w:t>балапандардың тірілей салмағы 2 кг құрайды, яғни 1 жұмыртқаға 140 г және 1</w:t>
        <w:br/>
        <w:t>кг қосқан салмаққа 2 кг құрама жемнен келеді екен. Құстарды азықтандырғанда</w:t>
        <w:br/>
        <w:t>құрама жемнің құрамы мен үйлесімділігінің жеткіліксіздігі жұмыртқа өнімінің</w:t>
        <w:br/>
        <w:t>20 %-ға, етшығымының 30-35 %-ға төмендеуіне әкеп соғады.</w:t>
        <w:br/>
        <w:t>Осыған байланысты, соңғы жылдары көптеген құс шаруашылықтары</w:t>
        <w:br/>
        <w:t>толыққанды құрама жемді өздері өндіруге бейімделген. Құс фабрикадағы азық</w:t>
        <w:br/>
        <w:t>базасын ұйымдастыруға көптеген сыртқы және ішкі факторлар әсер етеді:</w:t>
        <w:br/>
        <w:t>- құрама жемді өндіретін зауыттың ара-қашықтығы және құрама жемді</w:t>
        <w:br/>
        <w:t>тасымалдайтын көліктерге жұмсалатын шығын;</w:t>
        <w:br/>
        <w:t>- құрама жем өндіретін цехтың болуы және онда сапалы құрама жемді</w:t>
        <w:br/>
        <w:t>өндіру мүмкіншілігі;</w:t>
        <w:br/>
        <w:t>- шикізат ресурстарына меншік түрлері және т.б.</w:t>
      </w:r>
    </w:p>
    <w:p>
      <w:r>
        <w:t>2011 жылдың мәліметтері бойынша Қазақстанда 39 құс фабрикалары</w:t>
        <w:br/>
        <w:t>жұмыс істейді, олардың 27-сі жұмыртқа бағытындағы өндіріс, ал 12-сі бройлер</w:t>
        <w:br/>
        <w:t>етін өндіреді. Ет және жұмыртқа бағытындағы ірі базалар республикамыздың</w:t>
        <w:br/>
        <w:t>11 аймағында орналасқан, олардың Алматы, Оңтүстік -Қазақстан, Ақмола,</w:t>
        <w:br/>
        <w:t>Қарағанды және Шығыс-Қазақстан облыстарында орналасқан бесеуі осы</w:t>
        <w:br/>
        <w:t>саланың үздіктері деп саналады |40).</w:t>
        <w:br/>
        <w:t>ҚР статистикасы бойынша 2011 жылдың басында Қазақстан</w:t>
        <w:br/>
        <w:t>Республикасында құс саны 33 036,3 мың басты құрады. Ол 2010 жылмен</w:t>
        <w:br/>
        <w:t>салыстырғанда 95,3 мыңға жоғары.</w:t>
        <w:br/>
        <w:t>Құс саны жағынан республика бойынша алдыңғы орында - Алматы</w:t>
        <w:br/>
        <w:t>облысы, жылдың басында 8487,8 мың қүс өсірілгені анықталған. екінші орында</w:t>
        <w:br/>
        <w:t>Қостанай облысы, құс саны 4910,0 мыңға жеткен. Ақмола облысының қүс</w:t>
        <w:br/>
        <w:t>өсірушілері 3428,0 мың құсты өсірген, Шығыс және Солтүстік Қазақстан</w:t>
        <w:br/>
        <w:t>облыстарында 3000 мыңға жуық құс тіркелген, ал, Қазақстанның басқа</w:t>
        <w:br/>
        <w:t>аймақтарында бұл көрсеткіш едәуір төмен болды |411.</w:t>
        <w:br/>
        <w:t>Бүкіл дүние жүзі бойынша құс етін өндірудің орташа жылдық, тауарлық</w:t>
        <w:br/>
        <w:t>және тұтыну қарқындылығы өсу үстінде. Әлемдегі ет өндіру көлемі бойынша</w:t>
        <w:br/>
        <w:t>бройлердің үлес салмағы ерекше (63% жуық). Бройлер етінің тез жетілгіштігін</w:t>
        <w:br/>
        <w:t>бірнеше факторлар арқылы анықтайды: өндірістің қарқынды әдістері,</w:t>
        <w:br/>
        <w:t>өнеркәсіптік өндірісті орталықтандыру және вертикалды интеграция, тиімділік,</w:t>
        <w:br/>
        <w:t>әрдайым өсіп отыратын тұтынушылық сұраныс және т.б.</w:t>
        <w:br/>
        <w:t>Қүс шаруашылығының өнімі барлық әлемде танымал және құс еті басқа</w:t>
        <w:br/>
        <w:t>еттерге қарағанда айрықша жетілгіш.</w:t>
        <w:br/>
        <w:t>Бүкіл дүниежүзі бойынша АҚШ бройлер етін өндіруде алдыңғы орында, ал</w:t>
        <w:br/>
        <w:t>бройлер етін негізгі экспорттаушысы Бразилия болып табылады (42-461.</w:t>
        <w:br/>
        <w:t>Қазақстанда өндірілген бройлер етінің негізгі сатып алушылары көршілес</w:t>
        <w:br/>
        <w:t>Орталық Азия елдері. Мысалы 2007 жылы Қазақстаннан Қырғыз еліне 2 090</w:t>
        <w:br/>
        <w:t>тонна, Тәжікстанға - 846,1 тонна құс еті тасылып шығарылды.</w:t>
        <w:br/>
        <w:t>20</w:t>
        <w:br/>
        <w:t>кросстағы 35 күндік бройлерлердің тірілей салмағы 1,8 кг-ға, тәуліктік салмағы</w:t>
        <w:br/>
        <w:t>50г дейін жетті, ал 6 аптада 2,27 кг салмақты, орта тәуліктік өсімі 53 г, көкірек</w:t>
        <w:br/>
        <w:t>бұлшық ет шығымы 19% құрады.</w:t>
        <w:br/>
        <w:t>«Сибиряк» кроссын жетілдіру және жаңа бағыттар құру мақсатында 2000</w:t>
        <w:br/>
        <w:t>жылы Ұлыбританиядан (Ко55 Втеедегв фирмасы) екі іздік «Ақ Корниш»</w:t>
        <w:br/>
        <w:t>тұқымды балапандары әкелінді.</w:t>
        <w:br/>
        <w:t>Жоғарыда аталып өткен отандық кросстардан басқа, стандарттық немесе</w:t>
        <w:br/>
        <w:t>классикалық түрлерге бірқатар шетелдік кросстар да жатады. Мысалы</w:t>
        <w:br/>
        <w:t>«Авиаген» (АҚШ) холдинг компаниясы «Росс» және «Арбор эйкерз» саудалық</w:t>
        <w:br/>
        <w:t>маркаларына ие. «Арбор Эйкерз» фирмасы нарыққа етті екі кроссын - «Арбор</w:t>
        <w:br/>
        <w:t>классик» және «Арбор Иилд», ал «Росс» фирмасы - «КО565 -208», «КО55-308»,</w:t>
        <w:br/>
        <w:t>«КО85 КМ?2», «КО585-508», «КО55-508 5Ү» кросстарын ұсынады</w:t>
        <w:br/>
        <w:t>Кросс «КО55-308» ең тиімді, әрі көп пайдаланылатын кросстардың бірі.</w:t>
        <w:br/>
        <w:t>Бұл кросстың 7-ші аптадағы тірілей салмағы 3000 г-ға жетіп, азық конверсиясы</w:t>
        <w:br/>
        <w:t>-1,82 кг, бұлшық еттің шығымы -17,9%-ды құрайды. Кросс Батыс және Шығыс</w:t>
        <w:br/>
        <w:t>Еуропада, АҚШ-та, Таяу Шығыста кеңінен тараған және қазіргі уақытта</w:t>
        <w:br/>
        <w:t>әлемдік нарықтағы көшбасшылардың бірі.</w:t>
        <w:br/>
        <w:t>Компанияның соңғы зерттемесі - «Росс 508» кроссының, «5Ү» шартты</w:t>
        <w:br/>
        <w:t>белгісі бар жетілдірілген нұсқасы. Бұл кросстың потенциалы: 7 аптадағы</w:t>
        <w:br/>
        <w:t>тірілей салмағы - 2950 г, азық конверсиясы 1,79 кг, ет шығымы 20,2%-ға дейін</w:t>
      </w:r>
    </w:p>
    <w:p>
      <w:r>
        <w:t>жетеді.</w:t>
        <w:br/>
        <w:t>«Гибро Б.В.» компаниясы дүниежүзілік нарықта кеңінен танымал</w:t>
        <w:br/>
        <w:t>компания «Нумреко» холдингінің «Еврибрид» селекциялық бөлімшесінің бөлігі</w:t>
        <w:br/>
        <w:t>болып табылады. Бұл компания 1999 жылдан тек қана етті бағыттағы құстар</w:t>
        <w:br/>
        <w:t>селекциясымен айналысатын жеке компания болды. 2001 жылдан бастап</w:t>
        <w:br/>
        <w:t>компания өнімінің құрамына үш кросс кірді: «Нуіһо С», «Нуһо РС», «Нуһо</w:t>
        <w:br/>
        <w:t>РМ». 2003 жылы дүниежүзілік нарыққа «Гибро» компаниясынан жаңа кросстар</w:t>
        <w:br/>
        <w:t>- «Нуһо РС» және «Нуһо С-”» шығарылды, алынған өнімдердің көрсеткіштері</w:t>
        <w:br/>
        <w:t>айтарлықтай жетістіктерге қол жеткізіп, бройлердің өсімталдығы, азық</w:t>
        <w:br/>
        <w:t>мөлшері, ет сапасы бойынша әлемдегі ең үздік болып саналды.</w:t>
        <w:br/>
        <w:t>Еуропаның көптеген елдеріндегі бройлер өндірістерінде француз</w:t>
        <w:br/>
        <w:t>жануарлар селекциясы институтының (15А) етті кросстары қолданылып келеді.</w:t>
        <w:br/>
        <w:t>Бұл кросстар біздің елімізге Француз құс шаруашылығын селекциялау</w:t>
        <w:br/>
        <w:t>институтынан 1995 жылдан бастап әкелінді. 2003 жылы 75А компаниясы</w:t>
        <w:br/>
        <w:t>жаңартылып, «Хабард» деп аталынды. «Хабард» компаниясында «ИСА 15»,</w:t>
        <w:br/>
        <w:t>«ИСА 20», «ИСА 77», «ИСА 30», «Е 15», «Иех», «Хаббард Классик», «Шейвер</w:t>
        <w:br/>
        <w:t>Старбо», «Хаббард Хай Уай», «Хаббард Ю Уай», «Джей Эй 57», «ИСА колор»</w:t>
        <w:br/>
        <w:t>және «Редбро М» етті бағыттағы кросс балапандар өсіріледі. Бұл компанияның</w:t>
        <w:br/>
        <w:t>екі кросстары «ИСА 15» және «ИСА 7Ү» Европа елдерінде кең таралған, ал</w:t>
        <w:br/>
        <w:t>Ресей мен Қазақстан нарығында «ИСА 15», «Е 15», «Нех» кросстары кең өріс</w:t>
        <w:br/>
        <w:t>алған. Бұл кросстың балапандары азық өлшемімен (1,8-1,95 г), тәуліктік өсімі</w:t>
        <w:br/>
        <w:t>(50 г) жағынан аса тиімді, 38-42 күнде тірілей салмағы 1,85-1,95 кг-ға жеткен</w:t>
        <w:br/>
        <w:t>кезде сойысқа жіберіледі. «Хаббард» фирмасының мәліметтері бойынша</w:t>
        <w:br/>
        <w:t>п</w:t>
        <w:br/>
        <w:t>бұл, ферменттері әлі түзіле қоймаған балапанды қоректендіру кезінде,</w:t>
        <w:br/>
        <w:t>асқорытуын бұзады.</w:t>
        <w:br/>
        <w:t>Лойко А.Ф. |38| анықтағандай, құстарға арналған рациондар қоректі және</w:t>
        <w:br/>
        <w:t>биологиялық активті заттардың үлкен спектрінің қатысуымен қалыпқа</w:t>
        <w:br/>
        <w:t>келтіреді. Жемдердің энергетикалық құндылығының төмендігі - құстардың</w:t>
        <w:br/>
        <w:t>өнімділігін төмендетудің бір себебі болып табылады.</w:t>
        <w:br/>
        <w:t>Құстардың биологиялық белсенді заттарға деген қажеттілігін негізгі</w:t>
        <w:br/>
        <w:t>компоненттер қанағаттандырмайтындығын Шипилов В. анықтаған (39). Ол,</w:t>
        <w:br/>
        <w:t>дәрумендер мен микроэлементтер бойынша рационның тұрақсыздығы,</w:t>
        <w:br/>
        <w:t>жемдердің шығынына, балапан өсуінің тежелуіне, ағза резистенттілігінің</w:t>
        <w:br/>
        <w:t>төмендеуі мен зат алмасудың бұзылуына алып келетіндігін дәлелдеді.</w:t>
        <w:br/>
        <w:t>1.3 Еттің нарықтағы динамикасы және әлемдік құрылымы</w:t>
        <w:br/>
        <w:t>Қазақстанда 1990 жылдары нарықтық экономиканың құлдырауына</w:t>
        <w:br/>
        <w:t>байланысты құс өнімі мен құс саны күрт азайып, бар болғаны 59 899 мыңға</w:t>
        <w:br/>
        <w:t>жетсе, 1997 жылдан бастап Республикамызда құс шаруашылығының жағдайы</w:t>
        <w:br/>
        <w:t>тұрақандырылып, қазіргі уақытта мемлекетімізде жыл сайын құс өнімдері мен</w:t>
        <w:br/>
        <w:t>құс саны артып келеді. Өткен жылдармен салыстырғанда 2010 жылы құс саны</w:t>
        <w:br/>
        <w:t>33036,2 мыңға дейін өсіп, 55,1%-ды құрады.</w:t>
        <w:br/>
        <w:t>Жұмыртқа өнімділігі 2010 жылдан бастап тұрақтанды, егер Қазақстанда</w:t>
        <w:br/>
        <w:t>1990 жылы 4185,1 млн дана жұмыртқа өндірілсе, 2000 жылы 1692,2 млн дана,</w:t>
        <w:br/>
        <w:t>сонымен қатар 2010 жылы 3700,9 млн. дана жұмыртқа өндірілді.</w:t>
        <w:br/>
        <w:t>Статистикалық мәліметтерге байланысты 10 жылдың ішінде 2,18 есе көбейген.</w:t>
        <w:br/>
        <w:t>Қазақстанда 1990 жылы құс етін 200,9 мың. тоннаға дейін өндірген болса,</w:t>
        <w:br/>
        <w:t>2000 жылы - 33,3, ал 2010 жылы - 96 мың. тоннаға дейін жеткізген, яғни 2,88</w:t>
        <w:br/>
        <w:t>есе өскен.</w:t>
      </w:r>
    </w:p>
    <w:p>
      <w:r>
        <w:t>Елімізде бройлердің орта тәуліктік өсімі 45-51 грамды құрап, 1 кг өсімге</w:t>
        <w:br/>
        <w:t>1,9-2,1 кг құс азығы жұмсалған, 2012 жылдың қорытындылары бойынша</w:t>
        <w:br/>
        <w:t>қазақстандық құс етін өндіру құрылымында алдыңғы қатарды бройлер етін</w:t>
        <w:br/>
        <w:t>өндіру алып отыр, оның жалпы өндіріс көлеміндегі үлесі 60%-ды құрады.</w:t>
        <w:br/>
        <w:t>Мал шаруашылығы негізі төрт саладан тұрады: ірі қара малы (ІҚМ),</w:t>
        <w:br/>
        <w:t>шошқа шаруашылығы, қой шаруашылығы және құс шаруашылығы. Еоода апа</w:t>
        <w:br/>
        <w:t>Аөтісшінше РоПсу Кевеагеһ (ҒАРКТ) талдау есебіне сәйкес дүние жүзі бойынша</w:t>
        <w:br/>
        <w:t>ет өнімін пайдалану алдағы 10 жылдың ұлғай бермек. Етті тұтынынудың көлемі</w:t>
        <w:br/>
        <w:t>2018 жылы адам басына шаққанда 57,8 кг-ға дейін жетеді деп болжамдалып</w:t>
        <w:br/>
        <w:t>отыр. Етті тұтынудың өсуінің басты себептері жер шарындағы халықтың</w:t>
        <w:br/>
        <w:t>көбеюуі мен экономикалық дамудың қарқындауы болып табылатындығын алға</w:t>
        <w:br/>
        <w:t>тартуда.</w:t>
        <w:br/>
        <w:t>Нақты аймақтар бойынша қарастырғанда, ет өндіру көлемі Алматы</w:t>
        <w:br/>
        <w:t>облысында - 263 мың тоннаға дейін жеткені тіркелген. Одан әрі Қостанай</w:t>
        <w:br/>
        <w:t>облысы - 238 мың тонна, Шығыс Қазақстан облысы 197 мың тоннаға жеткен.</w:t>
        <w:br/>
        <w:t>Азырақ өндірілген облыстарға: Маңғыстау, Қызылорда, Атырау жатқызылып</w:t>
        <w:br/>
        <w:t>отыр.</w:t>
        <w:br/>
        <w:t>19</w:t>
        <w:br/>
        <w:t>Бұршақ тұқымдас өсімдіктерде галактоза, раффиноза, арабино-ксилан мен</w:t>
        <w:br/>
        <w:t>пектиннен құралған олигосахаридтердің болуы ұстамдылық факторы болып</w:t>
        <w:br/>
        <w:t>табылады |26).</w:t>
        <w:br/>
        <w:t>Протеин мен аминқышқылдарының жүзеге асуына тек антиқоректік</w:t>
        <w:br/>
        <w:t>факторлардың құрамы ғана емес, сонымен бірге олардың физикалық және</w:t>
        <w:br/>
        <w:t>химиялық құрылымы әсер етеді. Протеин мен басқа да қоректі заттар аз немесе</w:t>
        <w:br/>
        <w:t>көп деңгейде фибрин талшықтарында соңында болады. Сондай-ақ құстарды</w:t>
        <w:br/>
        <w:t>қоректендіруде дәнді және дәнді бұршақ тұқымдас азықтардан басқа жеңіл</w:t>
        <w:br/>
        <w:t>және тамақ өнеркәсіптеріндегі ауылшаруашылық шикізаттарды өңдеу кезінде</w:t>
        <w:br/>
        <w:t>алынатын техникалық өндіріс қалдықтары да кең қолданылады. Ол ең алдымен,</w:t>
        <w:br/>
        <w:t>майлы дәндерді өңдеуден кейін алынған күнжара мен шрот болып табылады.</w:t>
        <w:br/>
        <w:t>Толықтығы бойынша майлы дақылдардың шротының белогі астық</w:t>
        <w:br/>
        <w:t>тұқымдастарының белогінен артық болады, ал кейбіреулері жануарлардың</w:t>
        <w:br/>
        <w:t>ақуызына ұқсас келеді. Алайда аминқышқылы нашар балансты иеленеді және</w:t>
        <w:br/>
        <w:t>аминқышқылының біреуі жетіспейді (27-28).</w:t>
        <w:br/>
        <w:t>Шетелдік тәжірибеде күнбағыс шротын балапандардың рационына қосуға</w:t>
        <w:br/>
        <w:t>болмайды деп айтылған. Бірақ ферменттік препараттарды қолдану күнбағыс</w:t>
        <w:br/>
        <w:t>күнжарасы мен шрот, сондай-ақ дәндерді қабылдау мүмкіндігін кеңейтеді.</w:t>
        <w:br/>
        <w:t>Тәжірибе көрсеткендей аминқышқылдары мен ферменттік препараттарды</w:t>
        <w:br/>
        <w:t>қолдануға кететін шығындарды ескере отырып, күнбағыс шротын қолдану</w:t>
        <w:br/>
        <w:t>басқа протеині бар дақылдармен салыстырғанда тиімді болып табылады.</w:t>
        <w:br/>
        <w:t>Сонымен, құс шаруашылығында қолданылатын негізгі азық құралдарының</w:t>
        <w:br/>
        <w:t>сипаттамасына мынадай тұжырым жасайды, яғни қорек құндылығына</w:t>
        <w:br/>
        <w:t>байланысты ешбір шикізат өңделген болып есептелмейді және дұрыс таңдалған</w:t>
        <w:br/>
        <w:t>энзимді препараттарының көмегімен жоғары сіңімділігімен ерекшеленетін</w:t>
        <w:br/>
        <w:t>жүгері- сол рациондардың сапасын жақсартуға болады (29).</w:t>
        <w:br/>
        <w:t>Дамыған елдерде азықты тиімді қолдануды арттыру үшін ферментті</w:t>
        <w:br/>
        <w:t>препараттарды қоспа жемнің жүгері - соя рецептурасында қолданады. Соңғы</w:t>
        <w:br/>
        <w:t>жылдардағы мәліметтерге сүйенсек, құс шаруашылығы бойынша Бүкіл әлемдік</w:t>
        <w:br/>
        <w:t>21-ші конгресінің мәліметтерінде, экзогенді ферменттік препараттар бидай</w:t>
        <w:br/>
        <w:t>және арпа-бидай түріндегі құрама жемді тиімді қолдануды арттыру үшін</w:t>
        <w:br/>
        <w:t>қолданылады.</w:t>
        <w:br/>
        <w:t>Табиғаттағы барлық химиялық процестер ферменттің қатысуымен жүреді.</w:t>
        <w:br/>
        <w:t>Фермент (энзим) - тірі ағзада биологиялық катализатор рөлін орындайтын</w:t>
      </w:r>
    </w:p>
    <w:p>
      <w:r>
        <w:t>ақуыз. Ферменттер гормондар мен биостимуляторға қарағанда құс ағзасына</w:t>
        <w:br/>
        <w:t>емес, асқазан-ішек жүйесіндегі қоспа жем компонентіне әсер етеді, олар</w:t>
        <w:br/>
        <w:t>жануарлар мен құстардың ағзасы мен өнімдерінде жинақталмайды. Заттарды</w:t>
        <w:br/>
        <w:t>синтездей отырып, ферменттердің өздері өзгермеуі мүмкін. Олар реакцияның</w:t>
        <w:br/>
        <w:t>соңғы өнімінің құрамына кірмейді, бөлінбейді соңында өзгермейді және ағзада</w:t>
        <w:br/>
        <w:t>жинақталмайды. Ферменттердің іс-әрекетінің механизмін түсіндіретін</w:t>
        <w:br/>
        <w:t>болжамдар бар. Олардың барлығы ферменттің міндетті түрде субстратпен</w:t>
        <w:br/>
        <w:t>уақытша қосылысына қатысып және субстрат-ферменттер кешенін түзеді деген</w:t>
        <w:br/>
        <w:t>16</w:t>
        <w:br/>
        <w:t>алғашқы</w:t>
        <w:br/>
        <w:t>күндер</w:t>
        <w:br/>
        <w:t>Сурет 3- Бройлер - балапандардың тірілей салмағының өзгеруі</w:t>
        <w:br/>
        <w:t>41</w:t>
        <w:br/>
        <w:t>П топ</w:t>
        <w:br/>
        <w:t>Сурет 2 - Тәжірибелік топтар</w:t>
        <w:br/>
        <w:t>Азықтандыру. Толыққанды азықтандыру -</w:t>
        <w:br/>
        <w:t>әлеуетін қалыптастырудың негізі |1411.</w:t>
        <w:br/>
        <w:t>Кесте 5 - Құрама жемнің құрылымы</w:t>
        <w:br/>
        <w:t>ПІ топ</w:t>
        <w:br/>
        <w:t>құстардың генетикалық</w:t>
        <w:br/>
        <w:t>Компоненттер, % Жасы, күні</w:t>
        <w:br/>
        <w:t>1-28 29-42</w:t>
        <w:br/>
        <w:t>үгері 35,0 40</w:t>
        <w:br/>
        <w:t>Бидай 20 22</w:t>
        <w:br/>
        <w:t>Арпа 12 12,0</w:t>
        <w:br/>
        <w:t>үнбағыс шроты 16,0 1</w:t>
        <w:br/>
        <w:t>емашытқысы 3 3</w:t>
        <w:br/>
        <w:t>Балық ұны 1 1</w:t>
        <w:br/>
        <w:t>Ет-сүйек ұны 7 5)</w:t>
        <w:br/>
        <w:t>өп үгіндісі 3 3</w:t>
        <w:br/>
        <w:t>Сүйек ұны 1,0 0,7</w:t>
        <w:br/>
        <w:t>Ұлу қабыршағы 1,5 1.2</w:t>
        <w:br/>
        <w:t>ремикс 0,5 0,5</w:t>
        <w:br/>
        <w:t>Барлығы 100 100</w:t>
        <w:br/>
        <w:t>100г құрама жем құрамында</w:t>
        <w:br/>
        <w:t>Алмасу энергиясы, ккал 282 292</w:t>
        <w:br/>
        <w:t>икі протеин, г 21,0 19,0</w:t>
        <w:br/>
        <w:t>икі клетчатка, г 4,5 4,7</w:t>
        <w:br/>
        <w:t>альций, г 1,2 1,4</w:t>
        <w:br/>
        <w:t>осфор, г 0,7 0,7</w:t>
        <w:br/>
        <w:t>Натрий, г 0,4 0,4</w:t>
        <w:br/>
        <w:t>39</w:t>
      </w:r>
    </w:p>
    <w:p>
      <w:r>
        <w:t>Отырғызу тығыздығына байланысты «ҺО55-308» кросс бройлер-</w:t>
        <w:br/>
        <w:t>балапандарының өнімдерінің өзгеруі</w:t>
        <w:br/>
        <w:t>«Е055-308» кросс бройлер-</w:t>
        <w:br/>
        <w:t>балапандарын торда өсіру тиімділігі</w:t>
        <w:br/>
        <w:t>«ЕО56-308» кросс бройлер-</w:t>
        <w:br/>
        <w:t>балапандарын әр түрлі тығыздықпен</w:t>
        <w:br/>
        <w:t>еденде бағып өсіру технологиясы</w:t>
        <w:br/>
        <w:t>Зерттелген көрсеткіштер</w:t>
        <w:br/>
        <w:t>Зоотехниялық Сойыс сапасы Еттің сапасы</w:t>
        <w:br/>
        <w:t>1 Тірі салмағының 1 Сойыс салмағы 1. Ет құрамындағы</w:t>
        <w:br/>
        <w:t>өзгеруі 2 Ұшалардың сойыс | | ылғалдың мөлшері</w:t>
        <w:br/>
        <w:t>2 Өсіп дамуы шығымы 2. Еттегі. белок пен</w:t>
        <w:br/>
        <w:t>(тәуліктік өсім) 3 Ішкі органдардың | | майдың мөлшерін анықтау</w:t>
        <w:br/>
        <w:t>3 Балапандардың сүйектердің, бұлшық || 3 Бройлер етінің майлы</w:t>
        <w:br/>
        <w:t>сақталуы еттердің массасы қышқылдығын анықтау</w:t>
        <w:br/>
        <w:t>4 Тұтыну (қолдану) | |4 Ұшаларда жеуге || 4- Бройлер етінен</w:t>
        <w:br/>
        <w:t>және азық шығыны жарамды және жарамсыз | | жасалынған шұжық өнімінің</w:t>
        <w:br/>
        <w:t>бөліктердің ара қоректік құндылығы</w:t>
        <w:br/>
        <w:t>қатынасы 5. Еттің органолептикалық</w:t>
        <w:br/>
        <w:t>5 Ұшалардың бағалануы</w:t>
        <w:br/>
        <w:t>категорияларға бөлінуі</w:t>
        <w:br/>
        <w:t>«Е055-308» кросс бройлер-балапандарын әр түрлі тығыздықта өсіру әдістерінің</w:t>
        <w:br/>
        <w:t>экономикалық тиімділігі</w:t>
        <w:br/>
        <w:t>|</w:t>
        <w:br/>
        <w:t>Өндірісте жүргізілген жұмыстардың нәтижелері</w:t>
        <w:br/>
        <w:t>Өндіріске ұсыныс</w:t>
        <w:br/>
        <w:t>Сурет 1- Ғылыми жұмыстың нобайы</w:t>
        <w:br/>
        <w:t>37</w:t>
        <w:br/>
        <w:t>2 ӨЗІНДІК ЗЕРТТЕУЛЕР</w:t>
        <w:br/>
        <w:t>2.1Материалдар және зерттеу әдістемелері</w:t>
        <w:br/>
        <w:t>Алға қойылған мақсаттарға сәйкес зерттеу жұмыстары 2010-2011 жж.</w:t>
        <w:br/>
        <w:t>ЖШС «Алатау-Құс» шаруашылығында және 2012 жылы Египет елінде</w:t>
        <w:br/>
        <w:t>жүргізілді. Зерттеу нысаны ретінде «КО58-308» кросс бройлер-балапандары</w:t>
        <w:br/>
        <w:t>алынды.</w:t>
        <w:br/>
        <w:t>ЖШС «Алатау-құс» құс шаруашылығы жабық типті өндіріс және бройлер</w:t>
        <w:br/>
        <w:t>етін өндіруге бағытталған, жылына 12000-15000 тонна ет өндіреді, өзінің ата-</w:t>
        <w:br/>
        <w:t>аналық тобы бар.</w:t>
        <w:br/>
        <w:t>Өндіріс Алматы облысы Іле ауданында Чапаево ауылының жанында (5 км)</w:t>
        <w:br/>
        <w:t>орналасқан.</w:t>
        <w:br/>
        <w:t>есте 1 - «Алатау Құс» зауытында бройлер-балапандарды өсіргендегі күн</w:t>
        <w:br/>
        <w:t>тәртібінің көрсеткіштері</w:t>
      </w:r>
    </w:p>
    <w:p>
      <w:r>
        <w:t>Көрсеткіштер Бағу әдістері</w:t>
        <w:br/>
        <w:t>Еденде Торда</w:t>
        <w:br/>
        <w:t>Бройлерді бір мезгілде өсіруге арналған</w:t>
        <w:br/>
        <w:t>партияның қолайлы шамасы, дана 26000-30000 | 43000-52000</w:t>
        <w:br/>
        <w:t>Өсіру кезеңі, күн 42 42</w:t>
        <w:br/>
        <w:t>Бройлердің орташа тірілей салмағы, кг 2,08 1,96</w:t>
        <w:br/>
        <w:t>1 кг өсімге кететін азық шығымы, кг 2,4-2,6 2,5-2,7</w:t>
        <w:br/>
        <w:t>Отырғызу тығыздығы 1м? -қа, бас 18 28-31</w:t>
        <w:br/>
        <w:t>Өсіру кезеңіндегі әр басқа керекті төсеніш 1,5-2,0 -</w:t>
        <w:br/>
        <w:t>саны, кг</w:t>
        <w:br/>
        <w:t>Алғашқы күндердегі қолайлы температура /брудер /торда/</w:t>
        <w:br/>
        <w:t>(%с) астында/ 28-30</w:t>
        <w:br/>
        <w:t>28-32</w:t>
        <w:br/>
        <w:t>3 аптадан кейін 20-24 16-18</w:t>
        <w:br/>
        <w:t>Жарық күнінің ұзақтығы, сағ. алғашқы үш 24 24</w:t>
        <w:br/>
        <w:t>аптада</w:t>
        <w:br/>
        <w:t>Үш аптадан және аяғына дейін, сағ 17 17</w:t>
        <w:br/>
        <w:t>Жарықтың күштілігі, лк: 25 25</w:t>
        <w:br/>
        <w:t>Алғашқы үш аптада</w:t>
        <w:br/>
        <w:t>Екі аптадан кейін 4-6 4,6</w:t>
        <w:br/>
        <w:t>Құсханадағы ауаның алмасуы:</w:t>
        <w:br/>
        <w:t>1 кг тірілей массаға құстың жынысына және</w:t>
        <w:br/>
        <w:t>жыл уақытына байланысты, сағ./ м 1,5-6,0 4,8-90</w:t>
        <w:br/>
        <w:t>Бір басқа азықтандыру фронты, см 2,5 2</w:t>
        <w:br/>
        <w:t>Бір басқа суару фронты ,см 2,7 3</w:t>
        <w:br/>
        <w:t>Бройлердің сақталуы, % 95,0 96</w:t>
        <w:br/>
        <w:t>33</w:t>
        <w:br/>
        <w:t>сонымен қатар қорадағы температура балапандардың биологиялық жылуынан</w:t>
        <w:br/>
        <w:t>32-34% С-қа дейін көтеріледі.</w:t>
        <w:br/>
        <w:t>Бұл технологиялық тәсілдің тиімділігі мынада: 3 апта бойы қажетті, бір</w:t>
        <w:br/>
        <w:t>қалыпты температура сақталып тұрады; көрсетілген кезеңдегі құстарды бағып-</w:t>
        <w:br/>
        <w:t>күтуге жұмсалатын еңбек азаяды; барлық кезеңге жұмсалатын электр қуатының</w:t>
        <w:br/>
        <w:t>шығыны 18%-25%-ға төмендейді |137).</w:t>
      </w:r>
    </w:p>
    <w:p>
      <w:r>
        <w:t>Технологияның тағы бір тәсілі - құсхананы жылулықты бір біріне</w:t>
        <w:br/>
        <w:t>өткізбейтін арнайы қоршаулармен бөледі, алғашқы аптада құстарды қораның</w:t>
        <w:br/>
        <w:t>1/3 ауданында өсіреді, екінші және үшінші апталарда 1/2, төртінші аптада 2/3,</w:t>
        <w:br/>
        <w:t>бесінші аптада балапандардың сойысына дейін қораның барлық ауданында</w:t>
        <w:br/>
        <w:t>өсіріледі. Құстардың отырғызу тығыздығы: 1-ші аптада -54-60 бас/м2, 2-3</w:t>
        <w:br/>
        <w:t>апталарда -36-40 бас/м?, 4 аптада -27-30 және 5-ші аптамен бағудың соңына</w:t>
        <w:br/>
        <w:t>қарай 16-20 бас/м?. Қорадағы босаған бөлімшелердегі электр жарықтарын,</w:t>
        <w:br/>
        <w:t>жылуды, ауа алмастырғышты толығымен өшіреді. Бұл технологияны қолданған</w:t>
        <w:br/>
        <w:t>кезде электр қуатының шығымын азаяды және құстарға төрт аптаға дейін</w:t>
        <w:br/>
        <w:t>40,2%, 24,6% барлық өсіру кезеңіндегі өмір тіршілігін қамтамысыз етеді |1381.</w:t>
        <w:br/>
        <w:t>Көптеген зерттеушілердің жинақталған эксперименттік материалдардың</w:t>
        <w:br/>
        <w:t>негіздемесі бойынша қазіргі уақытта отырғызу тығыздығына байланысты</w:t>
        <w:br/>
        <w:t>бройлер-балапандардың өнімдерінің өзгеруіне ерекше көңіл бөледі, яғни өсіру</w:t>
        <w:br/>
        <w:t>технологиясына, азықтандыруына, ет сою процесі мен ет сапасына.</w:t>
        <w:br/>
        <w:t>Әдебиетке шолу бөлімінде жазылғандай, өнеркәсіптегі жұмыстардың</w:t>
        <w:br/>
        <w:t>экономикалық тиімділігінің жоғарлауына балапандардың отырғызу тығыздығы</w:t>
        <w:br/>
        <w:t>да үлкен әсер етеді. Отырғызу тығыздығына негізгі әсер ететін факторлар ол</w:t>
        <w:br/>
        <w:t>балапандардың тірілей салмағы, жасы және жынысы, сонымен қатар бройлерді</w:t>
        <w:br/>
        <w:t>бағып өсіру технологиясы.</w:t>
        <w:br/>
        <w:t>32</w:t>
        <w:br/>
        <w:t>Кесте 2 - «Алатау-Құс» құс шаруашылығындағы температуралық режим</w:t>
        <w:br/>
        <w:t>Жасы Тордағы Цельсия бойынша градус көрсеткіші</w:t>
        <w:br/>
        <w:t>1-3 күн 30-327</w:t>
        <w:br/>
        <w:t>4-7 күн 29-30"</w:t>
        <w:br/>
        <w:t>8-14 күн 27-28!</w:t>
        <w:br/>
        <w:t>11-14 күн 25-26!</w:t>
        <w:br/>
        <w:t>15-24 күн 23-24!</w:t>
        <w:br/>
        <w:t>25-32 күн 22-237</w:t>
        <w:br/>
        <w:t>33-42 күн 18-217</w:t>
        <w:br/>
        <w:t>Құс қораларды жылыту үшін арнайы батарея-қондырғылары пайдаланады.</w:t>
        <w:br/>
        <w:t>Қорадағы алғашқы күндегі ылғалдылық 70%, ал кейінгі күндері 50-70%-ды</w:t>
        <w:br/>
        <w:t>құрайды.</w:t>
        <w:br/>
        <w:t>Кесте 3 - Бройлер-балапандардың температуралы-ылғалдылық режимі</w:t>
        <w:br/>
        <w:t>Жасы (апта) Ауа температурасы, (01 Ауа ылғалдылығы,</w:t>
        <w:br/>
        <w:t>қорада жылудың жанында %</w:t>
        <w:br/>
        <w:t>(брудер)</w:t>
        <w:br/>
        <w:t>1 28-26 35-30 65-70</w:t>
        <w:br/>
        <w:t>2-4 24-22 29-24 65-70</w:t>
        <w:br/>
        <w:t>5-6 20 - 65-70</w:t>
        <w:br/>
        <w:t>7-9 18 - 60-70</w:t>
        <w:br/>
        <w:t>Ғылыми жұмысты орындау барысында жүргізген тәжірибелерімізде жасы</w:t>
        <w:br/>
        <w:t>бірдей «КО55-308» кросс бройлер-балапандарынан бақылау топтары құрылды.</w:t>
        <w:br/>
        <w:t>Сонымен қатар бройлер-балапандарды екі технология бойынша өсіріп-бақтық:</w:t>
        <w:br/>
        <w:t>торда және еденде. Зерттеу жұмыстарында келесі көрсеткіштерді анықтауды</w:t>
        <w:br/>
        <w:t>мақсат тұттық:</w:t>
        <w:br/>
        <w:t>- жоғары өнімді кросс бройлер-балапандардың рационалды отырғызу</w:t>
        <w:br/>
        <w:t>тығыздығын анықтау;</w:t>
        <w:br/>
        <w:t>- дұрыс азықтандыруды ұйымдастыру, 1 кг тірілей салмаққа кеткен азық</w:t>
        <w:br/>
        <w:t>шығынын есептеу;</w:t>
      </w:r>
    </w:p>
    <w:p>
      <w:r>
        <w:t>- бройлер-балапандарының тірілей салмағының өзгеруін (28 және 42 күн)</w:t>
        <w:br/>
        <w:t>бақылау;</w:t>
        <w:br/>
        <w:t>- бақылау кезіңдегі құстардың сақталуын қадағалау (42 күн);</w:t>
        <w:br/>
        <w:t>- 42 күндегі бақылау сойысының нәтижесін қадағалау (ұшалардың</w:t>
        <w:br/>
        <w:t>категорияларға бөлінуін);</w:t>
        <w:br/>
        <w:t>- ет құрамындағы химиялық көрсеткіштерін және қандағы эритроцит пен</w:t>
        <w:br/>
        <w:t>гемоглобин мөлшерін зерттеу;</w:t>
        <w:br/>
        <w:t>- отырғызу тығыздығының экономикалық тиімділігін есептеу.</w:t>
        <w:br/>
        <w:t>35</w:t>
        <w:br/>
        <w:t>есте 8 - Орташа тәуліктік өсім, г</w:t>
        <w:br/>
        <w:t>Құстардың жасы, күн Топтар</w:t>
        <w:br/>
        <w:t>І топ П топ ІШ топ</w:t>
        <w:br/>
        <w:t>(18 бас/м?) (20 бас/м?) (16 бас/м2)</w:t>
        <w:br/>
        <w:t>1-7 18,18 18,24 17,99</w:t>
        <w:br/>
        <w:t>8-14 35,05 35,01 36,91</w:t>
        <w:br/>
        <w:t>15-21 48,01 45,03 45,50</w:t>
        <w:br/>
        <w:t>22-28 69,05 71,90 67,23</w:t>
        <w:br/>
        <w:t>29-35 68,23 66,50 64,80</w:t>
        <w:br/>
        <w:t>36-42 72,15 65,15 68,44</w:t>
        <w:br/>
        <w:t>1-42 51,71 50,30 50,14</w:t>
        <w:br/>
        <w:t>Кестенің мәліметтеріне көз салсақ, торда өсірілген балапандардың</w:t>
        <w:br/>
        <w:t>алғашқы аптасындағы (1-7) тірілей салмағының тәуліктік өсімі бойынша үздік</w:t>
        <w:br/>
        <w:t>топ П-ші топ (20 бас/м?) болды және 18,24г құрады.</w:t>
        <w:br/>
        <w:t>Екінші апталықта осындай заңдылық қалыптасқан, бірақ жоғарғы</w:t>
        <w:br/>
        <w:t>көрсеткіш Ш топта (16 бас/м?”) анықталды, яғни 1,19; 1,86 г-ға көбірек болды.</w:t>
        <w:br/>
        <w:t>Бройлер-балапандардың 15-21 күндік өсіруде ең жақсысы І-ші топта (18</w:t>
        <w:br/>
        <w:t>бас/м?) болды - 48,0іг, осы көрсеткіш бойынша екі топтың арасындағы</w:t>
        <w:br/>
        <w:t>айырмашылығы 6,2; 5,22% - ға тең болды.</w:t>
        <w:br/>
        <w:t>Осындай заңдылық балапандардың 28-күндігіне дейін сақталған. П-ші</w:t>
        <w:br/>
        <w:t>топтағы балапандардың тірілей салмағының тәуліктік өсімі басқа топтармен</w:t>
        <w:br/>
        <w:t>салыстырғанда жоғары және екінші мен үшінші топтардың арасындағы</w:t>
        <w:br/>
        <w:t>айырмашылық сәйкесінше 6,4; 3,96%-ға жетті.</w:t>
        <w:br/>
        <w:t>29-35 күндігінде тірілей салмағының тәуір тәуліктік өсімі П-ші топта -</w:t>
        <w:br/>
        <w:t>68,23г құрады. Бұл топпен салыстырғанда І, ПІ-ші топтардағы айырмашылық</w:t>
        <w:br/>
        <w:t>тиісінше 2,53; 5,02%-ға тең болды.</w:t>
        <w:br/>
        <w:t>42-күндігінде балапандардың тірілей салмағының ең жақсы тәуліктік өсімі</w:t>
        <w:br/>
        <w:t>51,77г құрады, басқа топтармен салыстырғанда 3,14; 3,36%-ке жоғары болды.</w:t>
        <w:br/>
        <w:t>Құстардың жасы жоғарылаған сайын, олардың тірілей салмағының</w:t>
        <w:br/>
        <w:t>тәуліктік өсімі де жоғарлайтыны барлық топтарға жалпы заңдылық болды.</w:t>
        <w:br/>
        <w:t>Сонымен, торлы батареяларда «Е055-308» бройлер-балапандарын өсіргендегі</w:t>
        <w:br/>
        <w:t>отырғызу тығыздығын жоғарлатқан сайын, олардың тірілей салмағының</w:t>
        <w:br/>
        <w:t>тәуліктік өсімі 21 күндігінен бастап төмендейді деген тұжырымға келдік.</w:t>
        <w:br/>
        <w:t>43</w:t>
      </w:r>
    </w:p>
    <w:p>
      <w:r>
        <w:t>Келесі кестеде (7) отырғызу тығыздығы әртүрлі болған торлы батареяларда</w:t>
        <w:br/>
        <w:t>өсірілген «КО55-308» бройлер-балапандардың тірі салмағының абсолюттік</w:t>
        <w:br/>
        <w:t>өсімі көрсетілген.</w:t>
        <w:br/>
        <w:t>Кесте 7 - Абсолюттік өсім, г</w:t>
        <w:br/>
        <w:t>Құстардың жасы, Топтар</w:t>
        <w:br/>
        <w:t>күн Ітоп П топ ІП топ</w:t>
        <w:br/>
        <w:t>(18 бас/м?) (20 бас/м?) (16 бас/м?)</w:t>
        <w:br/>
        <w:t>1-7 127,05 109,68 125,71</w:t>
        <w:br/>
        <w:t>8-14 250,10 246,10 245,98</w:t>
        <w:br/>
        <w:t>15-21 339,12 343,81 339,1</w:t>
        <w:br/>
        <w:t>22-28 416,52 379,12 388,45</w:t>
        <w:br/>
        <w:t>29-35 393,18 349,64 350,51</w:t>
        <w:br/>
        <w:t>36-42 406,23 319,35 407,25</w:t>
        <w:br/>
        <w:t>1-42 322,03 291,28 309,5</w:t>
        <w:br/>
        <w:t>Кестедегі көрсеткіштерге сүйенсек, алғашқы және екінші апталарда</w:t>
        <w:br/>
        <w:t>өсірілген балапандардың тірілей салмағының абсолюттік өсімінде айтарлықтай</w:t>
        <w:br/>
        <w:t>айырмашылық байқалмады.</w:t>
        <w:br/>
        <w:t>15-21 күндігінде І-ші топтағы (18 бас/м”) және ШІ топ (16 бас/м?) бройлер-</w:t>
        <w:br/>
        <w:t>балапандардың тірілей салмағының абсолюттік өсімі бірдей, ал П-ші топтағы</w:t>
        <w:br/>
        <w:t>балапандардың тірілей салмағының абсолюттік өсім 343,81 г тең болды.</w:t>
        <w:br/>
        <w:t>Төртінші аптада да өсу тенденциясы сақталған. Тірілей салмағының ең</w:t>
        <w:br/>
        <w:t>жоғарғы абсолюттік өсімі І-ші топта (18 бас/м2), ал ең төмені П топта (20</w:t>
        <w:br/>
        <w:t>бас/м?) байқалды.</w:t>
        <w:br/>
        <w:t>35-күндігінде де балапандардың тірілей салмағының абсолюттік өсімі І-ші</w:t>
        <w:br/>
        <w:t>топта (18 бас/м?) басқа топтармен салыстырғанда 43,83; 42,67 г-ға жоғары.</w:t>
        <w:br/>
        <w:t>Барлық өсіру кезеңдегі (42 күн) бройлер-балапандарының тірілей</w:t>
        <w:br/>
        <w:t>салмағының абсолюттік өсімі ең жоғары І-ші топта (18 бас/м?) болды 322,03г</w:t>
        <w:br/>
        <w:t>құрады, ал ең төмені ІІ-ші топта (20 бас/м?) - 291,28г. Топтардың арасындағы</w:t>
        <w:br/>
        <w:t>айырмашылық 9,5%; 3,8%-ға тең.</w:t>
        <w:br/>
        <w:t>Сонымен, 42 күндік «ЮО55-308» кросс бройлер-балапандарын торлы</w:t>
        <w:br/>
        <w:t>батареяларда өсіргенде, олардың тірілей салмағының абсолюттік өсімінің</w:t>
        <w:br/>
        <w:t>көрсеткіштері үшінші аптадан бастап отырғызу тығыздығына тәуелді. 1 м? тор-</w:t>
        <w:br/>
        <w:t>клетка ауданындағы балапандардың санын көбейткен сайын, тірілей</w:t>
        <w:br/>
        <w:t>салмағының абсолюттік өсімі төмендеген. Осындай заңдылық отырғызу</w:t>
        <w:br/>
        <w:t>тығыздығын төмендеткенде де (16 бас/м?) байқалады.</w:t>
        <w:br/>
        <w:t>Торда өсіру технологиясында отырғызу тығыздығы әртүрлі болған «ЕО0565-</w:t>
        <w:br/>
        <w:t>308» бройлер-балапандардың өсіру ерекшеліктерін тексеру үшін тірілей</w:t>
        <w:br/>
        <w:t>салмағының тәуліктік өсімі қарастарылды (8 кесте).</w:t>
        <w:br/>
        <w:t>22</w:t>
        <w:br/>
        <w:t>енгізу арқылы бройлер-балапандарын торда өсіру технологиясы тиімді болып</w:t>
        <w:br/>
        <w:t>отыр |1281.</w:t>
        <w:br/>
        <w:t>«Вір Биісіппап» компаниясында құстарды торда және еденде бағудың</w:t>
        <w:br/>
        <w:t>құрал-жабдықтарын өндіретін өндірушінің мәліметтері бойынша, торда өсіру</w:t>
        <w:br/>
        <w:t>әдісі құстардың отырғызу тығыздығын 2-4 есе көбейтеді: 18 х 96 мі ауданын</w:t>
        <w:br/>
        <w:t>құрайтын құс қорада 30 мың балапан, ал сол ауданда орналасқан үш ярусті</w:t>
        <w:br/>
        <w:t>торларда 70 мың балапан отырғызуға болатындығын айтады. Нәтижесінде,</w:t>
      </w:r>
    </w:p>
    <w:p>
      <w:r>
        <w:t>еттің шығымы, азықтандыру және бағып-күтуге байланысты 2 есе көбейтіледі</w:t>
        <w:br/>
        <w:t>(1291.</w:t>
        <w:br/>
        <w:t>1.5.2 Бройлер-балапандарын торда өсіру технологиясында пайдаланатын</w:t>
        <w:br/>
        <w:t>құрал-жабдықтарға сипаттама</w:t>
        <w:br/>
        <w:t>Бройлер-балапандарды торда азықтандыру құс фабрикалардағы өндіріс</w:t>
        <w:br/>
        <w:t>қуаттылығын артырудың негізгі жолы болып табылады. Еденде өсіру</w:t>
        <w:br/>
        <w:t>технологиясымен салыстырғанда көп қабатты. торда азықтандыру</w:t>
        <w:br/>
        <w:t>балапандардың санын 2-3 есе көбейтуге мүмкіндік береді |1301.</w:t>
        <w:br/>
        <w:t>Клеткада өсіру барысында ауыстырылмайтын БКМ-ЗБ, 2Б-3, КБУ-3 типті</w:t>
        <w:br/>
        <w:t>батареяларда, ал еденде өсіргенде ЦБК-10 жабдықтарын қолданады.</w:t>
        <w:br/>
        <w:t>Бройлер клеткалы батареялардың таңдалған түрін кез келген қораларға</w:t>
        <w:br/>
        <w:t>орнатуға болады. Құс қорасының еденінде ағып кететін суағары болуы керек.</w:t>
        <w:br/>
        <w:t>Құс қорасында желдету мен қорадағы барлық қатарлар мен қабаттарға бірдей</w:t>
        <w:br/>
        <w:t>температура режимін жасайтын, батарея жанында дәлізді бойлай еденнен 10-15</w:t>
        <w:br/>
        <w:t>см биіктікте ауа беретін құбыр тартылады.</w:t>
        <w:br/>
        <w:t>КБУ-3 типіндегі клеткаларда балапандарды өсірудің алғашқы күндері олар</w:t>
        <w:br/>
        <w:t>астындағы торға аяқтарын жарақаттамауы үшін жалпақ резинадан немесе</w:t>
        <w:br/>
        <w:t>полиэтиленнен жасалған төсеніш төселеді. Төсеніш 10-15 күн пайдаланылып,</w:t>
        <w:br/>
        <w:t>аталған уақыт өткен соң олар клетклардан алынып, жуылады да</w:t>
        <w:br/>
        <w:t>зарарсыздандырылады. Келесі топтағы балапандарға сақталады.</w:t>
        <w:br/>
        <w:t>Резина төсеніштердің орнына тығыз қағаздарды да пайдалануға болады,</w:t>
        <w:br/>
        <w:t>бірақ пайдаланғаннан кейін өртеп жіберіледі. Клеткалы батареяларда өсірудің</w:t>
        <w:br/>
        <w:t>алғашқы күндерінде оларға науа немесе өздігінен тазаланатын деңгейі тұрақты,</w:t>
        <w:br/>
        <w:t>тостаған тәрізді мөлтек суғарғыштар қойылады. Өйткені бұл мерзімде</w:t>
        <w:br/>
        <w:t>балапандар батареяға жабдықталған ниппелді суарғыштарды таба алмайды.</w:t>
        <w:br/>
        <w:t>Алғашқы күндері жем салғыштарға арнайы бөлгіштер қойылып, соның</w:t>
        <w:br/>
        <w:t>нәтижесінде балапандардың жем жеуі жеңілдетіледі. Балапандар өздерін жақсы</w:t>
        <w:br/>
        <w:t>сезінуі үшін батареялардың барлық қабаттарында қолайлы микроклимат</w:t>
        <w:br/>
        <w:t>жасалады. Себебі клеткалардағы құсқа қажетті температура бар аймаққа бірдей</w:t>
        <w:br/>
        <w:t>таралмауы мүмкін. Сондықтан клеткалардың барлық қабаттарында жас</w:t>
        <w:br/>
        <w:t>мерзіміне қарай теңестірілген температура режимін сақтауды өте қатаң</w:t>
        <w:br/>
        <w:t>қадағалау керек.</w:t>
        <w:br/>
        <w:t>Бройлер күтілетін құс қораларында ауаның салыстырмалы ылғалдылығы</w:t>
        <w:br/>
        <w:t>60-70 пайыз шамасында сақталады. Ылғалдылығы артып (80 пайыздан</w:t>
        <w:br/>
        <w:t>асқанда), температура көтерілген кезде балапандардың тыныс алуы қиындай</w:t>
        <w:br/>
        <w:t>29</w:t>
        <w:br/>
        <w:t>Нидерландыда бройлерді өсіру үшін Наісһн Вгоо4 технологиясын</w:t>
        <w:br/>
        <w:t>пайдаланылады. Бұл жүйе өте жеңіл пластикадан жасалынған контейнерлерден</w:t>
        <w:br/>
        <w:t>тұрады (Наісһ Тесһ фирмасы, Нидерленды), құстарды алғашқы кезеңде осы</w:t>
        <w:br/>
        <w:t>контейнерлерде өсіріп (5-7 күн), кейін ары қарай бағу үшін басқа қораға жай</w:t>
        <w:br/>
        <w:t>тор-клеткаларына тасымалдайды |97).</w:t>
        <w:br/>
        <w:t>.5.1 Бройлер-балапандарын торда өсіру технологиясының ерекшеліктері</w:t>
        <w:br/>
        <w:t>Қазіргі заманауи бройлер-балапандардың өндірісінде негізгі өсіру</w:t>
        <w:br/>
        <w:t>әдістерінің бірі ол торда өсіру болып табылады, Қазақстандағы көптеген қүс</w:t>
        <w:br/>
        <w:t>шаруашылықтарында кеңінен тараған және Ім” еденнің ауданына ет шығымын</w:t>
        <w:br/>
        <w:t>жоғарлатуға мүмкіндік береді.</w:t>
        <w:br/>
        <w:t>Соңғы жылдары етті бағыттағы кросс бройлер-балапандарын торда</w:t>
        <w:br/>
        <w:t>өсіргенде салмақтары 1800-2400 граммға дейін жетеді және де 1 кг тірілей</w:t>
        <w:br/>
        <w:t>салмағының өсіміне 2,2-1,8 азық өлшемі жұмсалады |98).</w:t>
      </w:r>
    </w:p>
    <w:p>
      <w:r>
        <w:t>Бройлер-балапандарын торда өсіру | технологиясының негізгі</w:t>
        <w:br/>
        <w:t>артықшылығы:</w:t>
        <w:br/>
        <w:t>Қозғалу белсенділігінің шектеулі болуына байланысты балапандарды</w:t>
        <w:br/>
        <w:t>азықтандырған кезде тірі салмағының қарқынды түрде өсуіне мүмкіндік береді</w:t>
        <w:br/>
        <w:t>|99-1001.</w:t>
        <w:br/>
        <w:t>2. Бройлер-балапандарын торларда өсіру технологиясы құсханадағы әрбір</w:t>
        <w:br/>
        <w:t>бірлік ауданына отырғызу тығыздығы едәуір ет шығымын көбейтеді. Еденде</w:t>
        <w:br/>
        <w:t>өсіру технологиясымен салыстырғанда, торда өсіру технологиясы арқылы</w:t>
        <w:br/>
        <w:t>құстарды бірдей өндіріс ауданына 3-4 есе артық орналастыруға болады |101-</w:t>
        <w:br/>
        <w:t>1021.</w:t>
        <w:br/>
        <w:t>3. Торда құстың қиы арқылы өріс алатын инфекциялық ауруларды</w:t>
        <w:br/>
        <w:t>(кокцидиоз) жұқтырып алу қауіп-қатері азайтылады (103-1041.</w:t>
        <w:br/>
        <w:t>4. Зоотехниялық және ветеринариялық қызмет ету жұмыстарын</w:t>
        <w:br/>
        <w:t>жеңілдету барысында, торға бройлерлерді сандық мөлшері жағынан аз</w:t>
        <w:br/>
        <w:t>отырғызады (105-1061.</w:t>
        <w:br/>
        <w:t>5. Құстарды тор-контейнерлерде өсіру кезінде мынадай еңбек</w:t>
        <w:br/>
        <w:t>операциялары орындалмайды: сойыс алдында құстарды ұстау, құсхананы</w:t>
        <w:br/>
        <w:t>тазалау |107).</w:t>
        <w:br/>
        <w:t>Дегенімен, аталған әдістің пайдалы жақтары бар болғанымен де,</w:t>
        <w:br/>
        <w:t>кемшіліктері де кездеседі:</w:t>
        <w:br/>
        <w:t>- Көптеген жаңа жоғары өнімді кросс бройлер-балапандары агрессивті</w:t>
        <w:br/>
        <w:t>болады, торлы батареяларда шектеулі жағдайларға төзе алмайды, кейбір</w:t>
        <w:br/>
        <w:t>балапандарда соңғы өсіру мерзімінде (35-42 күндері) жауыр пайда болады, ол</w:t>
        <w:br/>
        <w:t>ет сапасына теріс әсер етеді |108).</w:t>
        <w:br/>
        <w:t>- Еденде өсіру құрал-жабдықтарымен салыстырып қарағанда тордың</w:t>
        <w:br/>
        <w:t>жабдықтары едәуір қымбатқа түседі |109).</w:t>
        <w:br/>
        <w:t>- Торда өсірудегі еңбек процесі әлдеқайда күрделі болып келеді, мысалы,</w:t>
        <w:br/>
        <w:t>тәуліктік балапандарды торға отырғызғанда көп күш жұмсалып жалпы алғанда</w:t>
        <w:br/>
        <w:t>2% - 6,5%-ға дейін, жас балапандарды өсіргенде жұмыс уақытының шығыны,</w:t>
        <w:br/>
        <w:t>27</w:t>
        <w:br/>
        <w:t>температура және ауа ылғалдылығының режимдері талапқа сай болу керек деп</w:t>
        <w:br/>
        <w:t>келтіреді. Егер де төсеніш ылғалдылығы 40%-ға жоғарыласа, бройлер</w:t>
        <w:br/>
        <w:t>балапандарында тірілей салмағының өсімі төмендейді де, азық мөлшері</w:t>
        <w:br/>
        <w:t>жоғарылайды және көптеген балапандардың (70%-ға дейін) аяқтарының</w:t>
        <w:br/>
        <w:t>саусақтары зақымдалады, сонымен қатар, терілері жиі бүлінеді (дерматит,</w:t>
        <w:br/>
        <w:t>т.с.с.).</w:t>
        <w:br/>
        <w:t>Зерттеулердің нәтижесі көрсеткендей, отырғызу тығыздығын орынды</w:t>
        <w:br/>
        <w:t>ажырату үшін құстардың жасына қарай бөлу қажет |86).</w:t>
        <w:br/>
        <w:t>Отандық және шет елдерде де (Болгария, Венгрия, Ұлыбритания және</w:t>
        <w:br/>
        <w:t>АҚШ) жүргізілген тәжірибелерінің мәліметтері бойынша бройлерді терең</w:t>
        <w:br/>
        <w:t>төсеніштерде өсіргендегі алғашқы 2-3 аптадағы отырғызу тығыздығын 35 бас/</w:t>
        <w:br/>
        <w:t>м? дейін жоғарлатуға болады деп келтіреді.</w:t>
        <w:br/>
        <w:t>1.5 Бройлер-балапандарын өсірудегі заманауи технологиялар</w:t>
        <w:br/>
        <w:t>Бройлердің заманауи кростарының айрықша ерекшелігінің бірі</w:t>
        <w:br/>
        <w:t>өсімталдығының жоғарғы жылдамдықта болуы, ол өсіру мезгілін азайтуға</w:t>
        <w:br/>
        <w:t>мүмкіндік береді. Құстардың биологиялық ерекшеліктерін ескере отырып,</w:t>
        <w:br/>
        <w:t>бройлер-балапандарының заманауи кросстарына дұрыс үйлесімін табу қажет,</w:t>
      </w:r>
    </w:p>
    <w:p>
      <w:r>
        <w:t>ол мына көрсеткіштер бойынша негізделеді: отырғызу тығыздығы, соңғы</w:t>
        <w:br/>
        <w:t>тірілей салмағы, өсіру мерзімі, өндірістің тиімділігі |87).</w:t>
        <w:br/>
        <w:t>Қазіргі уақытта бройлер балапандарының етін өндіру үшін әртүрлі</w:t>
        <w:br/>
        <w:t>технологиялар қолданылуда. Мысалы, торлы едендерде, терең төсеніштерде,</w:t>
        <w:br/>
        <w:t>еркін қозғалыста өсіретін, тор клеткаларда |88).</w:t>
        <w:br/>
        <w:t>Жасын ескере отырып отырғызу тығыздығын ажыратып қолдану</w:t>
        <w:br/>
        <w:t>технологиялық әдіс болып табылады, ол экономикалық жағынан тиімді, әрі ірі</w:t>
        <w:br/>
        <w:t>қаражат салуды қажет етпейді, бірақ та аудан бірлігінен алынған 20-25%</w:t>
        <w:br/>
        <w:t>өнімнің жоғарылауынан, электр куатына кететін шығын көлемі азаяды.</w:t>
        <w:br/>
        <w:t>Ресурстарды үнемдеу көзқарасымен қарағанда бройлер-балапандарын</w:t>
        <w:br/>
        <w:t>дәстүрлі ауыстырылмайтын технология бойынша өсіргенде маңызды</w:t>
        <w:br/>
        <w:t>кемшілікті байқауға болады - құс қораларының ауданын тиімсіз пайдалану</w:t>
        <w:br/>
        <w:t>және отырғызу тығыздығы (18-20 бас/м?) төмен болғанда өсірудің алғашқы</w:t>
        <w:br/>
        <w:t>кезеңдерден соңына дейінгі электрқуатын пайдалану және жылу</w:t>
        <w:br/>
        <w:t>шығындарының жоғары болуы.</w:t>
        <w:br/>
        <w:t>Бройлер өндірісінде өсірудің алғашқы кезеңінен соңына дейінгі кезеңде</w:t>
        <w:br/>
        <w:t>отырғызу тығыздығын саралау әрекеттері жасалынған. Ол үшін бірнеше</w:t>
        <w:br/>
        <w:t>нұсқаулар қарастырылған:</w:t>
        <w:br/>
        <w:t>1) балапандарды алғашқы күндерден бастап шектеулі ауданда өсіру, кейін</w:t>
        <w:br/>
        <w:t>барлық құс қора ауданына жайылту;</w:t>
        <w:br/>
        <w:t>2) балапандарды алғашқы аптадан бастап тығыздап отырғызу, кейін басқа</w:t>
        <w:br/>
        <w:t>құс қораға ұсынылған отырғызу тығыздығы бойынша ауыстыру;</w:t>
        <w:br/>
        <w:t>3) балапандарды алғашқы аптадан бастап тығыздап отырғызу, кейін тек</w:t>
        <w:br/>
        <w:t>таңдап алынған бройлер-балапандарды басқа құс қораға ауыстырып,</w:t>
        <w:br/>
        <w:t>нормативті тығыздықпен отырғызу.</w:t>
        <w:br/>
        <w:t>24</w:t>
        <w:br/>
        <w:t>тығыздығы 29 бас/м? және бесінші аптада - құс қораның барлық ауданына</w:t>
        <w:br/>
        <w:t>қойылатын жалпы технология бойынша ұсынған.</w:t>
        <w:br/>
        <w:t>АВ. Скляр бройлер-балапандарды өсірудің технологиялық параметрлерін</w:t>
        <w:br/>
        <w:t>климаттық камерада зерттеген. Тәжірибе жұмыстарын «Смена» кросс</w:t>
        <w:br/>
        <w:t>балапандарына жүргізіп, құстың тәжірибелік бақылау тобын климаттық камера</w:t>
        <w:br/>
        <w:t>тор-клетка батареяларда өсіріп, 25-3А құралымен жабдықталған стандартты</w:t>
        <w:br/>
        <w:t>құс қораларда жетілдірген |911.</w:t>
        <w:br/>
        <w:t>Зерттелген көрсеткіштерден басқа бақылау және тәжірибелік топтағы</w:t>
        <w:br/>
        <w:t>бройлер-балапандардың өсіру шарттары мен азықтандырылуы бірдей болған</w:t>
        <w:br/>
        <w:t>және ОСТ 107-86 сәйкес, ВНИТИП ұсыныстары бойынша орындалған.</w:t>
        <w:br/>
        <w:t>Құстардың өлшемі 40 х 60 см болатын стандартты желім жәшіктерде 3-</w:t>
        <w:br/>
        <w:t>аптаға дейін өсірген, бұл жәшіктерді құс шаруашылықтарда балапандарды</w:t>
        <w:br/>
        <w:t>инкубаториядан өсіру цехтарына тасымалдау үшін қолданған. Жәшіктерді 4-</w:t>
        <w:br/>
        <w:t>қабатты тор-клетка батареяларына орналастырып, 2-қатарлы металл каркас-</w:t>
        <w:br/>
        <w:t>стеллажда ұстаған, онда құстың қиының төсеніші, астауы, жем салатын ақыр</w:t>
        <w:br/>
        <w:t>тұрақты құрастырылған. Құстарды тасымалдайтын және өсіретін жәшіктердің</w:t>
        <w:br/>
        <w:t>алдыңғы және артқы қабырғаларына азық пен суға жету үшін арнайы</w:t>
        <w:br/>
        <w:t>саңылаулармен қамтамассыз етілген. Саңылауларда перделер орнатылған.</w:t>
        <w:br/>
        <w:t>Құстар жәшіктен батареяға отырғызылғанда және ауыстырғанда шығып кетпеу</w:t>
        <w:br/>
        <w:t>үшін саңылаулар түсірілген. Жәшіктің түбі өзгертіліп, саңылаулардың өлшемі</w:t>
        <w:br/>
        <w:t>1 х 11 мм, басқалары 8,4 х 8,4 мм жоне 24 х 13,5 мм сеткалы торларымен</w:t>
        <w:br/>
        <w:t>ауыстырылған.</w:t>
      </w:r>
    </w:p>
    <w:p>
      <w:r>
        <w:t>Балапандарды алғашқы аптадан 3-аптаға дейін климаттық камерадағы</w:t>
        <w:br/>
        <w:t>арнайы клетка батареяларында ,еденде бөлмей өсірудің меншікті отырғызу</w:t>
        <w:br/>
        <w:t>ауданы 137 бас/см: (73 бас/м!) анықталса, азықтандыру фронты және</w:t>
        <w:br/>
        <w:t>суғарылуы 2,0 мен 1,0 см/басқа тең екендігі анықталған.</w:t>
        <w:br/>
        <w:t>Зерттеу нәтижесінің мәліметтері бойынша дәстүрлі технологиямен</w:t>
        <w:br/>
        <w:t>салыстырғанда бүл технология құстардың өсуін жақсартып, сонымен қатар Тірі</w:t>
        <w:br/>
        <w:t>салмақтарын 14,6%-ға және тәуліктік салмағын 17,1%-ға арттыруға мүмкіндік</w:t>
        <w:br/>
        <w:t>берген. Азық өлшемінің шығының 4,56%-ға және электр қуатының</w:t>
        <w:br/>
        <w:t>шығыны18,0%-ға төмендеген. Осының барлығы құстың тірілей салмағының бір</w:t>
        <w:br/>
        <w:t>центнер өсімін 4,0% өзіндік құнының азайуына жағдай туғызды.</w:t>
        <w:br/>
        <w:t>Ұлыбританияда жүргізілген зерттеулердің нәтижесі бойынша алғашқы</w:t>
        <w:br/>
        <w:t>төрт аптада бройлерлердің отырғызу тығыздығы 43 бас/м? құраса, өсірудің</w:t>
        <w:br/>
        <w:t>соңында 18-22 бас/м?-қа төмендеген 821.</w:t>
        <w:br/>
        <w:t>Бірақ бірнеше зерттеушілердің |93-96| пікірлеріне сүйенсек, орын</w:t>
        <w:br/>
        <w:t>ауыстыру процессі көптеген еңбек шығынына әкеп соғады және балапандарды</w:t>
        <w:br/>
        <w:t>тасымалдау процесіндегі қолайсыз жағдайлардан пайда болатын зоотехникалық</w:t>
        <w:br/>
        <w:t>және экономикалық көрсеткіштері төмендетіледі. Сонымен қатар, олардың</w:t>
        <w:br/>
        <w:t>пікірлері бойынша, балапандарға қажет болатын көп мөлшерде жекелеген</w:t>
        <w:br/>
        <w:t>қоралардың саны және де әр дайым бөлмелерді жиі тазалау үшін көптеген</w:t>
        <w:br/>
        <w:t>жұмыстар жүргізу қажет, оларды жаңа партияға дайындау керек.</w:t>
        <w:br/>
        <w:t>26</w:t>
        <w:br/>
        <w:t>түседі. Олардың құты қашып, азықтануға зауқы соқпайды, ал ылғалдылық</w:t>
        <w:br/>
        <w:t>азайған сайын қауырсындары құрғақ тартып, сына береді, балапандардың жем</w:t>
        <w:br/>
        <w:t>жеуі нашарлап, суды көбірек ішеді.</w:t>
        <w:br/>
        <w:t>Бройлерді клеткаларда өсірген кезде құс қорасындағы ауа алмасуын</w:t>
        <w:br/>
        <w:t>ерекше қадағалаудың зор мәні бар. Өйткені құсты тым шоғырландырылып</w:t>
        <w:br/>
        <w:t>жіберген сәтте зиянды газдар көбірек бөлініп шығады да, оттегіне деген</w:t>
        <w:br/>
        <w:t>қажеттілік арта түседі. Қорадағы ауаның 1 литріндегі аммиактың шоғырлану</w:t>
        <w:br/>
        <w:t>көлемі бойынша 0,01 мл-ден, күкірттегі -0,001 мл-ден, көміртегі тотығы 0,2</w:t>
        <w:br/>
        <w:t>пайыздан артық болмауы тиіс. Ауа режимінің сақталуы тек тасқындата -</w:t>
        <w:br/>
        <w:t>соратын желдеткішті пайдаланған жағдайда ғана мүмкін болады. Ауаның</w:t>
        <w:br/>
        <w:t>бірқалыпты алмасуына бройлердің 1 кг тірілей салмағына таза ауаның</w:t>
        <w:br/>
        <w:t>мынандай мөлшерін: м? /сағ қыста 1,8-2,5, жазда 7-10, көктем мен күзде 3-6</w:t>
        <w:br/>
        <w:t>бергенде ғана қол жеткізуге болады.</w:t>
        <w:br/>
        <w:t>1.5.3 Бройлер-балапандарын еденде өсіру технологиясының ерекшеліктері</w:t>
        <w:br/>
        <w:t>Көптеген құс шаруашылықтарында торда өсірумен қатар бройлер-</w:t>
        <w:br/>
        <w:t>балапандарын еденде өсіру жүйесі де кеңінен қолданады. Тәуліктік будан</w:t>
        <w:br/>
        <w:t>балапандар жақсы тазартылып, дезинфекцияланған құс қорасына көбірек</w:t>
        <w:br/>
        <w:t>топтастыра орналастырылады. Бройлерлерді қалың төсеніште өсірген кезде</w:t>
        <w:br/>
        <w:t>отырғызу тығыздығы алаңның әр шаршы метріне 12-14 құстан келеді. Соңғы</w:t>
        <w:br/>
        <w:t>уақытта отырғызу тығыздығын арттыра түсу тенденциясы байқалуда. Сонымен</w:t>
        <w:br/>
        <w:t>бірге отырғызу тығыздығын арттыру қора алаңын тиімдірек пайдалануға</w:t>
        <w:br/>
        <w:t>мүмкіндік береді. Құс фабрикаларында бройлерді өндірудің әр түрлі</w:t>
        <w:br/>
        <w:t>технологиясы қолданылып, союға тірілей салмағы жеткен балапандар алынады.</w:t>
        <w:br/>
        <w:t>Осыған орай әр шаршы метріне келетін балапандар саны емес, өсіру кезеңінде</w:t>
        <w:br/>
        <w:t>бройлердің орташа салмағы, яғни алаңның әр шаршы метрінен тірілей салмақ</w:t>
        <w:br/>
        <w:t>есебімен өндірілген еттің мөлшері есепке алынады. Озат бройлер</w:t>
        <w:br/>
        <w:t>фабрикаларында пайдалы алаң еденінін әр шаршы метрінен 42 күнде 22-26кг,1</w:t>
        <w:br/>
        <w:t>жыл ішінде 100-120 кг-нан ет өндіріледі |131).</w:t>
        <w:br/>
        <w:t>Бройлер шаруашылықтарында жүргізілген тәжірибелердің нәтижесі</w:t>
        <w:br/>
        <w:t>бойынша бұл әдістің тиімділігі дәлелденген, ол тәулік мерзімдері бірдей</w:t>
        <w:br/>
        <w:t>балапандарды ірі партиялармен отырғызғанда өсіруге қолайлы жағдай</w:t>
      </w:r>
    </w:p>
    <w:p>
      <w:r>
        <w:t>туындаған. Ең негізгісі, ол құстардың еркін өсіп-жетілуіне арналған кең</w:t>
        <w:br/>
        <w:t>көлемдегі аудан мөлшері болып табылады. Мұндай технологияның болымды</w:t>
        <w:br/>
        <w:t>жағы - балапандарды өсіргенде реттеу режимін орнықтыру |1321.</w:t>
        <w:br/>
        <w:t>Балапандарды отырғызар алдында еденге құрғақ сөндірілген әктелген-мамық</w:t>
        <w:br/>
        <w:t>жүн себіледі де, оның үстіне қалыңдығы 10-15 см етіп төсеніш төселеді.</w:t>
        <w:br/>
        <w:t>Төсеніш ретінде ағаш жаңқалары, жүгері собығының үгінділері, талшықты</w:t>
        <w:br/>
        <w:t>шым тезек, күнбағыс қауызы, сабан қиындылары, ал ересек тартқан кезде -</w:t>
        <w:br/>
        <w:t>ағаш ұнтақтары пайдаланылады. Төсенетін материал құрғақ (ылғалдылығы 22-</w:t>
        <w:br/>
        <w:t>24%-дан жоғары болмауы тиіс), әрі таза болуы қажет. (Балапандарды</w:t>
        <w:br/>
        <w:t>қабылдауға дейінгі 1-2 күнде, қорадағы ауа температурасы 24-25%С, брудердегі</w:t>
        <w:br/>
        <w:t>температура 33-35% С болуы үшін бүкіл жылыту жүйесі іске қосылады.</w:t>
        <w:br/>
        <w:t>30</w:t>
        <w:br/>
        <w:t>Әр жүргізілген тәжірибеде отырғызу тығыздығына байланысты бройлер-</w:t>
        <w:br/>
        <w:t>балапандарының өнімдерінің өзгеруін мынандай зоотехникалық көрсеткіштер</w:t>
        <w:br/>
        <w:t>бойынша бағаладық: балапандардың тірілей салмағы, сақталуы, ет сапасы,</w:t>
        <w:br/>
        <w:t>қанның гематологиялық көрсеткіштері, еттің биохимиялық көрсеткіштері,</w:t>
        <w:br/>
        <w:t>отырғызу тығыздығының экономикалық тиімділігі.</w:t>
        <w:br/>
        <w:t>Бройлер-балапандардың сақталуын күнделікті есептеу жолымен</w:t>
        <w:br/>
        <w:t>қадағаладық.</w:t>
        <w:br/>
        <w:t>Балапандардың тірілей салмағын электрондық таразымен өлшедік.</w:t>
        <w:br/>
        <w:t>Зерттеу тәжірибелерді жүргізген кезде әрдайым балапандардың жалпы</w:t>
        <w:br/>
        <w:t>тіршілігін үнемі бақыладық, азықтандыру процесіне, жүріс-тұрысына, мінез-</w:t>
        <w:br/>
        <w:t>құлқына, тіреу жағдайына көңіл бөлдік.</w:t>
        <w:br/>
        <w:t>Ауа температурасын М-16 термографымен, ылғалдылықты - А-16</w:t>
        <w:br/>
        <w:t>аспирационды психрометрмен, жарықты Ю-16 люксметрмен анықтадық.</w:t>
        <w:br/>
        <w:t>Бройлер-балапандардың дене температурасын термометрмен, тамыр соғу</w:t>
        <w:br/>
        <w:t>жиілігін жүрек соғысынан, дем алу жиілігін дем алу қозғалысын санау арқылы</w:t>
        <w:br/>
        <w:t>есептедік.</w:t>
        <w:br/>
        <w:t>Биохимиялық талдау. Барлық компоненттерді (азық) муфелдік пештерде</w:t>
        <w:br/>
        <w:t>500-600С. температурада өртедік. Алынған күлді дәлдігі 0,0001 г талдау</w:t>
        <w:br/>
        <w:t>таразыларына тартып, фарфор ыдыста мұқият езіп, араластырдық.</w:t>
        <w:br/>
        <w:t>Азықтағы, саңғырықтағы фосфорды фосфорлы-ванадатово-гидраттық әдіс</w:t>
        <w:br/>
        <w:t>арқылы ФЭК-60 құралынеың көмегімен анықтадық. Бұл әдіс фосфорлы-</w:t>
        <w:br/>
        <w:t>молибдатты кешен түзілуіне арналған.</w:t>
        <w:br/>
        <w:t>Азықтағы, саңғырықтағы кальциді кешендіметрикалық жолмен, ФЭК-60</w:t>
        <w:br/>
        <w:t>құралы арқылы «Трилон-Б» ерітіндісімен титрлеу әдісімен анықтадық.</w:t>
        <w:br/>
        <w:t>Жемдегі, саңғырықтағы «Шикі протеинді» Кьелдел әдісі арқылы жалпы</w:t>
        <w:br/>
        <w:t>азоттың саны арқылы және азотты 6,25 коэфицентіне көбейту арқылы, майды -</w:t>
        <w:br/>
        <w:t>Сокслет, клетчатканы - Кюршнер әдістері арқылы анықтадық</w:t>
        <w:br/>
        <w:t>Қан сары суындағы фосфорды Усовичтің жетілдіруі бойынша Бригс</w:t>
        <w:br/>
        <w:t>әдісімен фотоэлектроколориметр арқылы анықтадық.</w:t>
        <w:br/>
        <w:t>Қан сары суындағы кальциді ФЭК-60 құралында реактивтерді қолдана</w:t>
        <w:br/>
        <w:t>отырып фотоэлектроколориметриялық әдіспен анықтадық.</w:t>
        <w:br/>
        <w:t>Қан құрамынан анықтағанымыз: гемоглабинді Сали әдісімен (гемометр</w:t>
        <w:br/>
        <w:t>ГС-3), эритроциттерді Горяев камерасында, белокты рефрактометрикалық</w:t>
        <w:br/>
        <w:t>әдіспен анықтадық.</w:t>
        <w:br/>
        <w:t>Зерттеудің аяғында құс етін өндірудің экономикалық тиімділігін</w:t>
      </w:r>
    </w:p>
    <w:p>
      <w:r>
        <w:t>ВАСХНИЛ әдісі бойынша сол кезде қалыптасқан нарықтағы бағаны ескере</w:t>
        <w:br/>
        <w:t>отырып есептедік |139).</w:t>
        <w:br/>
        <w:t>Тәжірибелер барысында жинақталған сандық мәліметтерді «Місгозой</w:t>
        <w:br/>
        <w:t>Ехсе!» бағдарламасын пайдалана отырып (Р&lt;0,05) Н.А. Плохинский (1968)</w:t>
        <w:br/>
        <w:t>бойынша биометрикалық өңдеуден өткіздік.</w:t>
        <w:br/>
        <w:t>36</w:t>
        <w:br/>
        <w:t>Сурет 4- Бройлер-балапандардың салмағын өлшеу процесі</w:t>
        <w:br/>
        <w:t>Отырғызу тығыздығы әртүрлі болатын торлы батареяларда өсірілген</w:t>
        <w:br/>
        <w:t>«ЕО55-308» бройлер-балапандарының тірілей салмағының салыстырмалы өсім</w:t>
        <w:br/>
        <w:t>көрсеткіштері арқылы біз балапандардың өсімталдығын келесі 9 кестеден</w:t>
        <w:br/>
        <w:t>көреміз.</w:t>
        <w:br/>
        <w:t>Кесте 9 - «КО55-308»</w:t>
        <w:br/>
        <w:t>салыстырмалы өсімі, %</w:t>
        <w:br/>
        <w:t>бройлер-балапандардың</w:t>
        <w:br/>
        <w:t>тірілей салмағының</w:t>
        <w:br/>
        <w:t>Құстардың жасы, Топтар</w:t>
        <w:br/>
        <w:t>күн Ітоп(18 бас/м?) П топ (20 бас/м?) ІШ топ (16 бас/м?)</w:t>
        <w:br/>
        <w:t>0-7 20,01 21,01 17,55</w:t>
        <w:br/>
        <w:t>8-14 85,15 84,26 85,24</w:t>
        <w:br/>
        <w:t>1-14 61,79 62,34 61,94</w:t>
        <w:br/>
        <w:t>15-21 55,06 57,15 58,26</w:t>
        <w:br/>
        <w:t>1-21 77,21 76,98 79,44</w:t>
        <w:br/>
        <w:t>22-28 51,50 47,98 47,01</w:t>
        <w:br/>
        <w:t>1-28 87,10 87,65 86,74</w:t>
        <w:br/>
        <w:t>29-35 30,95 31,06 31,15</w:t>
        <w:br/>
        <w:t>1-35 89,50 88,43 89,38</w:t>
        <w:br/>
        <w:t>36-42 23,45 25,61 25,14</w:t>
        <w:br/>
        <w:t>1-42 91,35 91,60 91,76</w:t>
        <w:br/>
        <w:t>44</w:t>
        <w:br/>
        <w:t>2.2 Зерттеу жұмыстардың нәтижелері</w:t>
        <w:br/>
        <w:t>2.2.1 «ЕО55-308» кросс бройлер-балапандарын КБУ-3 торлы батареяларда</w:t>
        <w:br/>
        <w:t>өсіргендегі өнімділігі</w:t>
        <w:br/>
        <w:t>Құстардан ет және жұмыртқа өнімдерін алу үшін азықтандыру және күтіп-</w:t>
        <w:br/>
        <w:t>бағу технологиялары ерекше рөл атқарады.</w:t>
        <w:br/>
        <w:t>Р. Фелтвелл., С. Фокстың |140| айтуларынша, ұтымды азықтандыру жақсы</w:t>
        <w:br/>
        <w:t>жетілген құстарды және жоғары өнімді балапандарды өсірудің негізі болып</w:t>
        <w:br/>
        <w:t>табылады. Құстар қажетті энергия мен қоректік заттардың кешенін толық</w:t>
        <w:br/>
        <w:t>қабылдаған кезде ғана сапалы өнім береді. Жұмысымыздың бұл бөлігінде біз</w:t>
        <w:br/>
        <w:t>торда өсіру әдісі бойнша өсірген кездегі балапандарды рационалды отырғызу</w:t>
        <w:br/>
        <w:t>тығыздығын анықтадық, сондықтан жүргізілген біздің бірінші тәжірибемізде</w:t>
      </w:r>
    </w:p>
    <w:p>
      <w:r>
        <w:t>бройлер-балапандар КБУ-3 торлы батареяларда өсірілді. Балапандарды үш</w:t>
        <w:br/>
        <w:t>қабатты КБУ-3 тор клеткаларға отырғызар алдында, алғашқы күндері</w:t>
        <w:br/>
        <w:t>астындағы торға, аяқтарын жарақаттамауы үшін, жалпақ резинадан жасалған</w:t>
        <w:br/>
        <w:t>төсеніш төседік. Температуралық режимді балапандардың жасына қарай</w:t>
        <w:br/>
        <w:t>өзгертіп отырдық: 1-ші күннен 5-күнге дейін 32-39% С, 6-10 күндігінде 29-26% С,</w:t>
        <w:br/>
        <w:t>11-20 күндерінде 25-23% С, 21 күннен сойысқа дейін 20-18% С. Қорадағы ауа</w:t>
        <w:br/>
        <w:t>ылғалдылығы 60-70% жетті. Желдеткіш жүйесі балапанның 1 кг салмағына</w:t>
        <w:br/>
        <w:t>шаққанда сағатына 5 м” мөлшерінде таза ауаны қамтамасыз етіп отырды.</w:t>
        <w:br/>
        <w:t>Құсқорадағы ауа жылдамдығы 0,2-0,6 м/сек, ал аммиактың концентрациясы</w:t>
        <w:br/>
        <w:t>15мг/м? асқан жоқ, көмірқышқыл газы 0,25% тең болды.</w:t>
        <w:br/>
        <w:t>Алғашқы зерттеу жұмысымызда торлы батареяларда салмағы орташа</w:t>
        <w:br/>
        <w:t>бройлер-балапандардың тиімді (рационалды) отырғызу тығыздығын</w:t>
        <w:br/>
        <w:t>анықтадық.</w:t>
        <w:br/>
        <w:t>Жұмыс төмендегі көрсеткіштерді анықтау бағытында жүзеге асырылды:</w:t>
        <w:br/>
        <w:t>- құрама жемнің қоректілігі;</w:t>
        <w:br/>
        <w:t>- бройлер-балапандардың салмағының өзгеруі;</w:t>
        <w:br/>
        <w:t>- бақылау кезіндегі құстардың сақталуы;</w:t>
        <w:br/>
        <w:t>- -1 кгтірілей салмаққа кеткен азық шығыны;</w:t>
        <w:br/>
        <w:t>- ұшалардың категорияларға бөлінуі;</w:t>
        <w:br/>
        <w:t>- еттің химиялық құрамы;</w:t>
        <w:br/>
        <w:t>- қанның биохимиялық көрсеткіштері.</w:t>
        <w:br/>
        <w:t>«КО55-308» кросс бройлер-балапандарын КБУ-3 торлы батареяда 42</w:t>
        <w:br/>
        <w:t>тәулік бойы өсірдік. Зерттеу жұмысының құрылымы 4 кестеде көрсетілген.</w:t>
        <w:br/>
        <w:t>Кесте 4 - Зерттеу жұмысының құрылымы</w:t>
        <w:br/>
        <w:t>Отырғызу тығыздығы</w:t>
        <w:br/>
        <w:t>18 бас/м?</w:t>
        <w:br/>
        <w:t>20 бас/</w:t>
        <w:br/>
        <w:t>16 бас/м?</w:t>
        <w:br/>
        <w:t>П-топ</w:t>
        <w:br/>
        <w:t>Ш-топ</w:t>
        <w:br/>
        <w:t>38</w:t>
        <w:br/>
        <w:t>Алғашқы 2-3 аптада қорада балапандардың физиологиялық талаптарына сай</w:t>
        <w:br/>
        <w:t>келетін ауа температурасын сақтаудың маңызы өте зор. Себебі осы кезеңде ауа</w:t>
        <w:br/>
        <w:t>температурасын реттеу жүйесі толық жетіле қоймайды. Температура</w:t>
        <w:br/>
        <w:t>төмендеген кезде балапандар өзара ұйысып, біріне бірі жабыса түседі,</w:t>
        <w:br/>
        <w:t>температура жоғарылаған сайын жемге зауқы соқпай, суды іше береді, мұндай</w:t>
        <w:br/>
        <w:t>жағдай балапанның өсіп жетілуін тежейді.</w:t>
        <w:br/>
        <w:t>Құс қораларда балапандарды өсіргенде ауаның температурасы да маңызды</w:t>
        <w:br/>
        <w:t>роль атқарады. Балапанның бірінші күндегі дене температурасы қолдаған</w:t>
        <w:br/>
        <w:t>инкубаторға сәйкес болады, сондықтан құс қораларындағы температура</w:t>
        <w:br/>
        <w:t>олардың жақсы өсіп-жетілуіне әсер етіп, терморегуляциясы механизмін тез</w:t>
        <w:br/>
        <w:t>қалыптастырады. Жоғарғы кросстағы 14-16 тәуліктегі балапандардың</w:t>
        <w:br/>
        <w:t>терморегуляциясы нормаға келеді де дене температурасы 40,6-41,7С дейін</w:t>
        <w:br/>
        <w:t>тұрақтанады. Алғашқы аптадағы балапандарға қажетті температураны жасау</w:t>
        <w:br/>
        <w:t>үшін екі тәсіл қолданған: жалпы қорада жылыту (обшезальный) - құстарға</w:t>
      </w:r>
    </w:p>
    <w:p>
      <w:r>
        <w:t>қажетті температураны бүкіл қораға жасау және екінші әдіс кешенді жылыту</w:t>
        <w:br/>
        <w:t>(комбинированный), яғни онда жалпы қораны жылытумен қатар жергілікті</w:t>
        <w:br/>
        <w:t>жылытудағы әр түрлі әдістерді қолдану.</w:t>
        <w:br/>
        <w:t>Бройлерді жылытуда әрине кешенді тәсілдің артықшылығы бар, себебі</w:t>
        <w:br/>
        <w:t>құстардың бүл зонада болуына қарамастан температура режимін басқаруға</w:t>
        <w:br/>
        <w:t>мүмкіндік береді, терморегуляцияны қамтамасыз етеді, қызмет атқарушыларға</w:t>
        <w:br/>
        <w:t>қолайлы жағдайлар жасайды және де отын-энергетикалық қаржысын едәуір</w:t>
        <w:br/>
        <w:t>үнемдейді.</w:t>
        <w:br/>
        <w:t>Жалпы қорада жылыту немесе кешенді жылыту тәсілдерін қолданар кезде,</w:t>
        <w:br/>
        <w:t>ауаның алмасуын, температураны және ауаның ылғалдылығын міндетті түрде</w:t>
        <w:br/>
        <w:t>бақылап түру керек, олар барлық құс қораларда бірдей болуы тиіс |1331.</w:t>
        <w:br/>
        <w:t>Құстың | кг тірілей салмағына кететін құс қорадағы таза ауаның мөлшері</w:t>
        <w:br/>
        <w:t>салқын уақытта 0,7-1,0, жазда-7,0 мҰ/сағ. Қорадағы ауаның құрамында болатын</w:t>
        <w:br/>
        <w:t>зиянды газдар мына концентрациялардан аспаулары қажет: көмір қышқыл -</w:t>
        <w:br/>
        <w:t>0,25% шығаратын өнімге қарай; аммиак- 15кг/мб; күкіртті сутегі-5мг/м: |1341.</w:t>
        <w:br/>
        <w:t>Отырғызу тығыздығы, яғни бірлік ауданына орналасқан бройлер саны</w:t>
        <w:br/>
        <w:t>құстың тірілей салмағына, жасына, микроклиматқа, жыл мезгіліне байланысты.</w:t>
        <w:br/>
        <w:t>Бақылау ретінде тексеру нормативтері дәлелдейді - бір айналымда бройлердің</w:t>
        <w:br/>
        <w:t>ет шығымы еденнің 1 м? 24 кг-ды құрау керек. Осы көрсеткіш бойынша, басқа</w:t>
        <w:br/>
        <w:t>бағып-күту жағдайлары жақсы орындалады (135-136).</w:t>
        <w:br/>
        <w:t>Бройлер-балапандарды жасына қарай еденде отырғызу тығыздығының</w:t>
        <w:br/>
        <w:t>өзгертілген технологиясын өндірістегі құсхананың ауданын рационалды</w:t>
        <w:br/>
        <w:t>қолданғанда және электрқуатын, жылуды үнемді пайдаланғанда тиімді болғаны</w:t>
        <w:br/>
        <w:t>анықталған. Құсханадағы микроклиматқа байланысты балапандарды үш аптаға</w:t>
        <w:br/>
        <w:t>дейін тығыздығы 40 бас/м? болатын еденде өсіреді. Полиэтиленді пленкамен</w:t>
        <w:br/>
        <w:t>қапталынған жеңіл қалқамен құсхананы теңдей екіге бөледі де (басқа да</w:t>
        <w:br/>
        <w:t>материалдарды қолдануға болады), әр брудерге 3000 балапаннан отырғызады.</w:t>
        <w:br/>
        <w:t>Залдағы температураны бу жіберетін қазандар орнатылған орын (котельная)</w:t>
        <w:br/>
        <w:t>немесе жылу генераторы, 26-287 С-қа дейінгі брудер жылытып тұрады,</w:t>
        <w:br/>
        <w:t>31</w:t>
        <w:br/>
        <w:t>Жоғарыда келтірілген нұсқалардың біріншісі бойынша ауданды тиімді</w:t>
        <w:br/>
        <w:t>пайдалану құс шаруашылығындағы өзекті мәселелелерді шешпейді, тек</w:t>
        <w:br/>
        <w:t>энергияға жұмсалатын қаражатты үнемдейді, бұл өндірістерге тек қыс</w:t>
        <w:br/>
        <w:t>мезгілдерінде ерекше маңызды болып табылады.</w:t>
        <w:br/>
        <w:t>Екінші нұсқаға келетін болсақ энергетикалық шығынды үнемдеумен қатар,</w:t>
        <w:br/>
        <w:t>өсіру циклының ұзақтылығының арқасында пайдаланған өндіріс ауданының</w:t>
        <w:br/>
        <w:t>коэффициентін біраз жоғарылатады.</w:t>
        <w:br/>
        <w:t>Үшінші нұсқа екінші нұсқаға ұқсас болғанымен, бірақ та өндірістегі құс</w:t>
        <w:br/>
        <w:t>қораларын бөлгенде өсіру циклының ұзақтығының қысқартуына мүмкіндік</w:t>
        <w:br/>
        <w:t>береді.</w:t>
        <w:br/>
        <w:t>Л.Г. Колесованың |89| мәліметтері бойынша бройлер-балапандарды</w:t>
        <w:br/>
        <w:t>өсірудің тиімділігін зерттеу барысында бастапқы кезеңде балапандарды</w:t>
        <w:br/>
        <w:t>отырғызуы тығызданғаннан кейін іріктеп, басқа өндіріс қораларына</w:t>
        <w:br/>
        <w:t>ауыстырған. Бұл өсіру технологиясы ағылмалы-таңдау деп аталады.</w:t>
        <w:br/>
        <w:t>Зерттеу жұмыстары Линдовск және Орталық Оралқұс фабрикаларында</w:t>
        <w:br/>
        <w:t>«Нуһо-47» кросс балапандарында жүргізілген, олар көлемі 18 х 96 м болатын</w:t>
        <w:br/>
        <w:t>типтік екі залды құс қораларында өсірілген. Балапандарды толық құнды құрама</w:t>
        <w:br/>
        <w:t>жеммен азықтандырған. ЕМТ 18221-72).</w:t>
        <w:br/>
        <w:t>Зерттелетін технология бойынша бройлер-балапандарды екі фаза бойынша</w:t>
      </w:r>
    </w:p>
    <w:p>
      <w:r>
        <w:t>өсіруді жобалаған.</w:t>
        <w:br/>
        <w:t>Бірінші фазада (1-5 апта) тәжірибелі топтағы балапандардың барлығын</w:t>
        <w:br/>
        <w:t>отырғызу тығыздығы 32,0-32,4 бас/м? болатын терең төсемеде (үгінді) өсірген</w:t>
        <w:br/>
        <w:t>болса.</w:t>
        <w:br/>
        <w:t>Екінші фазада балапандарды отырғызу тығыздығы 15,7-16,1 бас/м?</w:t>
        <w:br/>
        <w:t>болатын терең төсемеге ауыстырып немесе тығыздығы 31,7 бас/м: КМД-2Д</w:t>
        <w:br/>
        <w:t>типтік клеткалы батареяларда бағып-өсірген.</w:t>
        <w:br/>
        <w:t>Жүргізілген тәжіребелер мен өндірістік тексерулердің нәтижесінде</w:t>
        <w:br/>
        <w:t>балапандарды екінші фазада өсіру жоғары көрсеткіштерге ие болғаны</w:t>
        <w:br/>
        <w:t>анықталып, ет шығымы 25,5%-ға жоғарылаған.</w:t>
        <w:br/>
        <w:t>А. В Болоцковтың |90| зерттеулері бойынша бройлер-балапандарды құс</w:t>
        <w:br/>
        <w:t>қорада шектеулі бөліктерде өсіріп, кейін бүкіл қораға жайып жіберу</w:t>
        <w:br/>
        <w:t>технологиясы үсынылған. Зерттеу жұмыстары «Нуһһо-6» кросс балапандарына</w:t>
        <w:br/>
        <w:t>жүргізілген. Құстарды тиісті түрде қайта жабдықталған құс қораларының терең</w:t>
        <w:br/>
        <w:t>төсеніштерде ұстап, жылу өткізбейтін қоршау құрастырылған. Балапандардың</w:t>
        <w:br/>
        <w:t>кеңістікте тіршілік етуі барлық аудан бойынша әр дайым жоғарылап отырған</w:t>
        <w:br/>
        <w:t>1/3 -тен 1/2; 2/3 және әр түрлі бақылау тәжірибелерінде отырғызу тығыздығы</w:t>
        <w:br/>
        <w:t>құстардың жасына байланысты өзгеріп отырған 1-2 апталарында 60-57 бас/м?</w:t>
        <w:br/>
        <w:t>болса, өсірудің соңында 20-19 бас/м?-қа жеткізген. Отырғызу тығыздығы 19</w:t>
        <w:br/>
        <w:t>бас/м? бақылауға алынған.</w:t>
        <w:br/>
        <w:t>Зерттеулердің нәтижесінде өсірілген балапандарға жұмсалатын</w:t>
        <w:br/>
        <w:t>электрқуаты жағынан тиімді технологиялық нұсқа 1/3 құс қораларда алғашқы</w:t>
        <w:br/>
        <w:t>аптадағы отырғызу тығыздығы 57 бас/м?, екінші-үшінші аптада ауданы 1/2</w:t>
        <w:br/>
        <w:t>отырғызу тығыздығы 38 бас/м?, төртінші аптада - ауданы 2/3 отырғызу</w:t>
        <w:br/>
        <w:t>25</w:t>
        <w:br/>
        <w:t>өсірілген балапандарды батареялардан түсіру және оларды сойысқа жіберу</w:t>
        <w:br/>
        <w:t>үрдісінде жалпы шығын 2,2%-31,5%-ға жетеді, соңында ол өнімнің төмеңдеуіне</w:t>
        <w:br/>
        <w:t>және бройлердің өлім-жітімге ұшырауына әкеліп соқтырады (110-1111.</w:t>
        <w:br/>
        <w:t>Осы технологияның негізгі кемшілігінің бірі жаңа кросстардағы</w:t>
        <w:br/>
        <w:t>бройлердің биологиялық ерекшеліктерінің есебі әлсіз деп саналады |112). Бұл</w:t>
        <w:br/>
        <w:t>мәселе жоғары өнімді бройлер-балапандарының стресске сезімталдылығымен</w:t>
        <w:br/>
        <w:t>және қоршаған ортаға резистенттілігінің төмендігімен сипатталады (113-1141.</w:t>
        <w:br/>
        <w:t>Құстарды торларда өсіру технологиясының нәтижесінде тұрақты</w:t>
        <w:br/>
        <w:t>иммунодепрессия пайда болады да, ол құс өндірісінің рентабелділігі</w:t>
        <w:br/>
        <w:t>жұмыстарын қамтамасыз ету үрдісіне теріс әсер етеді, себебі жоспарланған</w:t>
        <w:br/>
        <w:t>өнімді тек сау құстардан алуға кепілдік бере алады (115-117).</w:t>
        <w:br/>
        <w:t>Құс өнімдеріне заманға сай жағымсыз әсер ететін сыртқы факторлар үлкен</w:t>
        <w:br/>
        <w:t>әсер етеді, сонымен қатар, құс денсаулығына әсер ететін қарқынды дабыл, шу,</w:t>
        <w:br/>
        <w:t>электромагнитті күштер кедергі келтіреді, гормондарды, антибиотиктерді және</w:t>
        <w:br/>
        <w:t>әртүрлі вакциналарды қолдану нәтижесінде қауіпті жағдайлар пайда болады.</w:t>
        <w:br/>
        <w:t>Бұның барлығы организмнің табиғи резистеттілігін төмендетіп, аурудың</w:t>
        <w:br/>
        <w:t>шығуына әкеліп соқтырады |118-119).</w:t>
        <w:br/>
        <w:t>Торларда өсіру технологиясын таңдағанда, біріншіден клетка жүйесінде</w:t>
        <w:br/>
        <w:t>өсіру нәтижесінде пайда болатын жағымсыздықтарға көңіл бөлмей,</w:t>
        <w:br/>
        <w:t>экономикалық факторлар жағынан, жоғары еңбек өнімділігі және ет өнімінің</w:t>
        <w:br/>
        <w:t>рентабелділігіне көңіл аударған жөн |120). Нәтижесінде технологиямен және</w:t>
        <w:br/>
        <w:t>бройлер өнімдерінің генетикалық деңгейінде стресс факторларға</w:t>
        <w:br/>
        <w:t>сезімталдылығы төмендейді (121-1221.</w:t>
      </w:r>
    </w:p>
    <w:p>
      <w:r>
        <w:t>Құстардың генетикалық потенциал деңгейін өсіру технологиясына</w:t>
        <w:br/>
        <w:t>байланысты екенін «КО55-308» кросс бройлер-балапандарын еденде және</w:t>
        <w:br/>
        <w:t>торда бағып-өсіруден алынған нәтижелерден байқауға болады.</w:t>
        <w:br/>
        <w:t>Еденде өсірілген балапан ұшалары бірінші категория бойынша бағаланып,</w:t>
        <w:br/>
        <w:t>еттің сапасы (70% және 82% ға) жоғары болған |1231.</w:t>
        <w:br/>
        <w:t>Құстарды торда өсіргенде бірнеше шектеулер (еркін қозғалуы,</w:t>
        <w:br/>
        <w:t>азықтандыруы, суғаруы, жарық режимінің өзгеруі және т.б.) пайда болуы</w:t>
        <w:br/>
        <w:t>мүмкін, олар балапандардың физиологиялық жағынан өсуіне және сақталуына</w:t>
        <w:br/>
        <w:t>кері әсерін тигізеді |124|. Сонымен қатар торлық батареялар толық</w:t>
        <w:br/>
        <w:t>жабдықталмаған болса, бұл зат алмасу процесінің бұзылуына байланысты</w:t>
        <w:br/>
        <w:t>бірнеше жағымсыз құбылыстардың (төсінде және аяғында пайда болатын</w:t>
        <w:br/>
        <w:t>кемістіктер) пайда болуына әкеліп соқтырады да, торда өсіру уақытын ұзаққа</w:t>
        <w:br/>
        <w:t>созып жіберген жағдайларда одан әрі ауру өрби түседі |125|. Сондықтан,</w:t>
        <w:br/>
        <w:t>бройлерді торда өсіру мерзімі 42 күннен аспауы қажет. Бройлер-балапандарын</w:t>
        <w:br/>
        <w:t>өсіру мерзімін ұзартқанның салдарынан құстарда бірден кемістіктер мен</w:t>
        <w:br/>
        <w:t>механикалық жарақаттар артады, сонымен қатар ұшалардың сорттық қасиеттері</w:t>
        <w:br/>
        <w:t>төмендейді. Ұшалардың бірінші сорттан екінші сортқа ауысуы өнімді сатудан</w:t>
        <w:br/>
        <w:t>әкелетін пайданы 12-15% төмендетеді (126-127).</w:t>
        <w:br/>
        <w:t>Қазіргі уақытта өндіріс ауданын кеңейтпей-ақ құс етін тез жетілдіру</w:t>
        <w:br/>
        <w:t>жолдарының бірі, ескі құрал-жабдықтардың орнына заманауи технологиясын</w:t>
        <w:br/>
        <w:t>28</w:t>
        <w:br/>
        <w:t>Құрама жемнің құрылымы стандартқа сай құрастырылған, жемнің негізін</w:t>
        <w:br/>
        <w:t>құрайтын ингридиенттер - жүгері 35-40%, бидай -20%, арпа-12%, күнбағыс</w:t>
        <w:br/>
        <w:t>шроты 16-11%, жем ашытқысы -3%, балық ұны-1%, ет-сүйек ұны-7-5%-ды</w:t>
        <w:br/>
        <w:t>құрайды. 100 грамм құрама жемде: 1 кезеңде - алмасу энергиясы 282 ккал, шикі</w:t>
        <w:br/>
        <w:t>протеин 21,0 г, шикі клечатка 4,5 г, кальций 1,2 г, фосфор 0,7, натрий 0,4г, 2</w:t>
        <w:br/>
        <w:t>кезеңде - алмасу энергиясы 292 ккал, шикі протеин 19,0 г, шикі клечатка 4,7 г,</w:t>
        <w:br/>
        <w:t>кальций 1,4 г, фосфор 0,7, натрий 0,4 г-ға тең болды.</w:t>
        <w:br/>
        <w:t>Тірілей салмағы. Бройлер-балапандардың өсуі мен дамуының маңызды</w:t>
        <w:br/>
        <w:t>көрсеткіші - тірілей салмағы болып табылады. Ол тірілей құстардың ет</w:t>
        <w:br/>
        <w:t>өнімділігін бағалауға мүмкіндік береді.</w:t>
        <w:br/>
        <w:t>42 күндік «КО55-308» кросс бройлер-балапандарын КБУ-3 торлы</w:t>
        <w:br/>
        <w:t>батареяларда өсіргендегі орташа тірілей салмағы 6 кестеде көрсетілген.</w:t>
        <w:br/>
        <w:t>Кесте 6 - Бройлер-балапандардың орташа тірілей салмағы, г</w:t>
        <w:br/>
        <w:t>Құс Топтар</w:t>
        <w:br/>
        <w:t>тардың Ітоп (18 бас/м?) П топ (20 бас/м?) ІШ топ (16 бас/м?)</w:t>
        <w:br/>
        <w:t>жасы, күн | п Мет п Мет п Мат</w:t>
        <w:br/>
        <w:t>алғашқы | 50 42,4-0,3 50 42,4-0,3 50 42,4-0,3</w:t>
        <w:br/>
        <w:t>күндер</w:t>
        <w:br/>
        <w:t>14 50 413,6-0,3 50 416,0--0,6 50 412,8--0,4</w:t>
        <w:br/>
        <w:t>21 50 829,6:-0,4 50 834,5--0,4 50 850,7:-0,4</w:t>
        <w:br/>
        <w:t>28 50 1242,2-0,3 50 1250,4-0,5 50 1262,8--0,6</w:t>
        <w:br/>
        <w:t>35 50 1614,4-:0,4 50 1645,0:0,4 | 50 1678,6--0,4</w:t>
        <w:br/>
        <w:t>42 50 | 1932,2-0,3% | 50 1747,7-0,4 | 50 1857,0--0,4%</w:t>
        <w:br/>
        <w:t>Ескерту: Ескерту: %- Р&gt;0,05 сенімділік</w:t>
        <w:br/>
        <w:t>Кестеде көрсетілгендей, 14-күндік бройлер-балапандардың ең жоғарғы</w:t>
        <w:br/>
        <w:t>тірілей салмағы П-ші топта байқалды, 416,0 г тең болды. 28-күндік бройлер-</w:t>
        <w:br/>
        <w:t>балапандардың тірілей салмағы бойынша жоғары нәтиже ШІ-ші топта (16</w:t>
        <w:br/>
        <w:t>бас/м?) байқалды, бұл көрсеткіш 1262,8г теңелді. Бұл топтағы балапандардың</w:t>
        <w:br/>
        <w:t>орташа салмағын І және П-ші топтағы балапандардың салмағымен</w:t>
        <w:br/>
        <w:t>салыстырғанда тенденция байқалмаған. 35-күндігінде ШІ-ші топтағы (16 бас/м?)</w:t>
      </w:r>
    </w:p>
    <w:p>
      <w:r>
        <w:t>бройлер-балапандардың орташа тірілей салмағы жақсы нәтиже көрсетті, яғни</w:t>
        <w:br/>
        <w:t>екі топпен салыстырғанда 1,63; 0,98% -ға тең.</w:t>
        <w:br/>
        <w:t>Өсірудің соңғы кезеңінде (42-күн) балапандардың тірілей салмағы</w:t>
        <w:br/>
        <w:t>жағынан ең жақсы топ І-ші топ (18 бас/м?) болып бекітілді. Топтағы осы</w:t>
        <w:br/>
        <w:t>көрсеткіш 1932,2г тең, басқа топтардан 3,89; 9,5% жоғары болды. Сонымен, 42</w:t>
        <w:br/>
        <w:t>күндік «КО55-308» кросс бройлер-балапандарын торлы батареяларда</w:t>
        <w:br/>
        <w:t>өсіргенде, отырғызу тығыздын 20 бас/м? дейін жоғарлатқан сайын олардың</w:t>
        <w:br/>
        <w:t>орташа тірілей салмағы төмендегені байқалды.</w:t>
        <w:br/>
        <w:t>40</w:t>
        <w:br/>
        <w:t>Құс шаруашылығы 6 өндіргіш цехынан, толықтырушы балапандар</w:t>
        <w:br/>
        <w:t>цехтарынан (13 корпус), ата-аналық тобын күтіп-бағу цехтарынан (20 корпус),</w:t>
        <w:br/>
        <w:t>бройлер-балапандарды өсіруге арналған 4 цехтан (66 корпус), сонымен қатар, 2</w:t>
        <w:br/>
        <w:t>инкубатория, жұмыртқа сақтау қоймасы, құрама жем зауыты, бидай өнімдерді</w:t>
        <w:br/>
        <w:t>біркелкі сақтауға арналған қойма-ангары (1500 тоннаға дейін), сою-өндіру</w:t>
        <w:br/>
        <w:t>цехы, протеин цехы, зоо- және ветеринариялық зертханасынан тұрады.</w:t>
        <w:br/>
        <w:t>Барлық цехтар қоршалған, барлығында дез. кедергілері бар. Өндіргіш</w:t>
        <w:br/>
        <w:t>цехтарда жуынатын бөлме (душ), арнайы ауыстыратын киім және киімдерді</w:t>
        <w:br/>
        <w:t>санациялауға арналған камера бар.</w:t>
        <w:br/>
        <w:t>Құс қоралар типтік жобамен бетонды конструкциялардан салынған.</w:t>
        <w:br/>
        <w:t>Тәуліктік балапандарды, азықтарды және балапандарды сойысқа тасымалдау</w:t>
        <w:br/>
        <w:t>жолдары ветеринариялық талаптарға сай жасалынған. Х%1 инкубатория</w:t>
        <w:br/>
        <w:t>«Рейюегвшше МУ» (Бельгия, УХе2 инкубатория - «ОІМОрАО ХІКСҮІ</w:t>
        <w:br/>
        <w:t>Е,ЕСТКОМІС едшіршлелі Со., Іл4» (Қытай) фирмаларының құрал-жабдығымен</w:t>
        <w:br/>
        <w:t>жабдықталған. Балапандарды еденде өсіргенде құс қоралар «ҮГІ, Автоесһ»</w:t>
        <w:br/>
        <w:t>(Нидерланды) фирмасының құрал-жабдығын, ал торда өсіргенде үш қабатты</w:t>
        <w:br/>
        <w:t>ҠБУ-3 тор клеткасын пайдаланады. Құрама жем зауыты заманауи электронды</w:t>
        <w:br/>
        <w:t>жүйесімен іске қосылады, өнімділігі 1 сағатта 15 тоннаға дейін жетеді. Сойыс</w:t>
        <w:br/>
        <w:t>цехы «Меуп» (Нидерланды) құрал-жабдығымен іске қосылады.</w:t>
        <w:br/>
        <w:t>Ет өндіру базасы «КО55-308» кросс бройлер-балапандарымен жетіледі.</w:t>
        <w:br/>
        <w:t>Ата-аналық табынның тұқымдары «Соб%ы Ешоре ВУ» фирмасынан</w:t>
        <w:br/>
        <w:t>(Нидерланды) тәуліктік балапандар түрінде жылына 4 партиямен әкелінеді.</w:t>
        <w:br/>
        <w:t>Толықтырушы балапандарды арнайы бағдарлама бойынша бөлек цехта 120 күн</w:t>
        <w:br/>
        <w:t>еденде өсіреді. Құстарды зауыт өзі өндірген толық құнды құрама жеммен</w:t>
        <w:br/>
        <w:t>азықтандырады. Кейін, өсірілген құс ата-аналық цехына ауыстырылады. Бұл</w:t>
        <w:br/>
        <w:t>цехтағы өнімнің негізгі түрі инкубациялық жұмыртқа өндіру. Жұмыртқаны</w:t>
        <w:br/>
        <w:t>күніне 4 рет жинайды және арнайы мамандандырылған жұмыртқа қоймасына</w:t>
        <w:br/>
        <w:t>жеткізіледі, ол жақта инкубацияға қажетті жұмыртқаларды сорттап алады.</w:t>
        <w:br/>
        <w:t>Сорттап алынған жұмыртқаларды инкубаторияға жеткізеді, инкубация процессі</w:t>
        <w:br/>
        <w:t>21 күнге созылады. Дені сау бройлер-балапандарды өсіру цехына ауыстырады.</w:t>
        <w:br/>
        <w:t>Балапандарды өсіру мерзімі 42 күн. Өсірілген балапандар қуаттылығы 6000</w:t>
        <w:br/>
        <w:t>бас/сағ жететін сою цехына арнайы көлікпен жеткізіледі. Құсты өңдеудің</w:t>
        <w:br/>
        <w:t>технологиялық процесіне мына операциялар кіреді: құсты қабылдау және</w:t>
        <w:br/>
        <w:t>контейнерге ілу, қанын шығару, сою, қансырату, ыстық сумен жуу, ұшаның</w:t>
        <w:br/>
        <w:t>жүнін жұлу, ұшаның жартылай жару және ұшаны жуып тазалау және қалыптау,</w:t>
        <w:br/>
        <w:t>ұшаларды орап, жәшіктерді таңбалау, ұшаларды орап өлшеу, құс етін тоңазыту</w:t>
        <w:br/>
        <w:t>мен тасымалдау.</w:t>
        <w:br/>
        <w:t>«Алатау-Құс» құс шаруашылығында қораларда белгілі бір микроклимат</w:t>
        <w:br/>
        <w:t>сақталады. Жем тербелмелі, тізбекті, ленталы-тросты транспортерлермен</w:t>
        <w:br/>
        <w:t>таратылады, балапандар су ағып тұратын ашық немесе ниппелді</w:t>
        <w:br/>
        <w:t>суарғыштармен суарылады.</w:t>
        <w:br/>
        <w:t>34</w:t>
      </w:r>
    </w:p>
    <w:p>
      <w:r>
        <w:t>Кесте 14 - Отырғызу тығыздығы әртүрлі болған «КО585-308» кросс бройлер-балапандарын КБУ-3 торлы</w:t>
        <w:br/>
        <w:t>батареяларда өсіргендегі еттің сапасы</w:t>
        <w:br/>
        <w:t>Көрсеткіштер Отырғызу тығыздығы, бас/м?</w:t>
        <w:br/>
        <w:t>Ітоп(18 бас/м?) П топ (20 бас/м?) ІШ топ (16 бас/м?)</w:t>
        <w:br/>
        <w:t>масса, г | тірілей салмағы, % | масса, г тірілей масса, г тірілей салмағы, %</w:t>
        <w:br/>
        <w:t>салмағы, %</w:t>
        <w:br/>
        <w:t>Тірілей салмағы 1932 100 1748 100 1857 100</w:t>
        <w:br/>
        <w:t>Ішек-қарны, 118 6,10 103,1 5,89 109,5 5,89</w:t>
        <w:br/>
        <w:t>барлығы</w:t>
        <w:br/>
        <w:t>с.қ.: бауыр 48,3 2,5 34,9 99 37,1 1,99</w:t>
        <w:br/>
        <w:t>үрек 9,6 0,5 8,8 0,5 9,2 0,5</w:t>
        <w:br/>
        <w:t>Асқазан 25.1 1,3 20,9 319 22,3 152</w:t>
        <w:br/>
        <w:t>Ішек-қарнынан 1391,0 72,0 1241,1 71,0 1337,0 71,9</w:t>
        <w:br/>
        <w:t>тазартылған ұша</w:t>
        <w:br/>
        <w:t>еуге жарамды | 1275,1 65,9 1166,0 66,70 1238,6 66,69</w:t>
        <w:br/>
        <w:t>бөліктер,</w:t>
        <w:br/>
        <w:t>барлығы</w:t>
        <w:br/>
        <w:t>еуге жарамсыз 212,5 10,9 202,7 11,59 215,4 11,60</w:t>
        <w:br/>
        <w:t>бөліктер</w:t>
        <w:br/>
        <w:t>еуге жарамды 5,914 - 5,75:1 - 5,78:1 -</w:t>
        <w:br/>
        <w:t>бөліктер мен</w:t>
        <w:br/>
        <w:t>жарамсыз</w:t>
        <w:br/>
        <w:t>бөліктердің</w:t>
        <w:br/>
        <w:t>қатынасы</w:t>
        <w:br/>
        <w:t>50</w:t>
        <w:br/>
        <w:t>балапандарын өсіргенде олардың отырғызу тығыздығы 18 бас/м! - тан аспауы</w:t>
        <w:br/>
        <w:t>керек.</w:t>
        <w:br/>
        <w:t>Ұшалардың сорттылығы. 42 күндік бройлер-балапандардың сойыстан</w:t>
        <w:br/>
        <w:t>кейінгі ұшалардың сорттылығы 13 кестеде көрсетілген.</w:t>
        <w:br/>
        <w:t>Кесте 13 - Ұшалардың сорттылығы, %</w:t>
        <w:br/>
        <w:t>Топтар (п-100) Ісорт П сорт</w:t>
        <w:br/>
        <w:t>І топ (18 бас/м?) 82,0 18,0</w:t>
        <w:br/>
        <w:t>П топ (20 бас/м” 81,0 19,0</w:t>
        <w:br/>
        <w:t>ІП топ (16 бас/м”) 81,5 18,5</w:t>
        <w:br/>
        <w:t>Кестеде көрсетілгендей, ұшалардың І сортының аз болуы П-ші топта</w:t>
        <w:br/>
        <w:t>байқалды, олардың отырғызу тығыздығы 20 бас/м?-тан тұрады және 81,0%-ды</w:t>
        <w:br/>
        <w:t>құрады.</w:t>
        <w:br/>
        <w:t>Ш1-тӛжкірибе тобы</w:t>
        <w:br/>
        <w:t>Ш2-тӛжірибе тобы</w:t>
        <w:br/>
        <w:t>3-т8жірибе тобы</w:t>
        <w:br/>
        <w:t>ЖоРарры Ікатегория 1І категория</w:t>
        <w:br/>
        <w:t>категория</w:t>
        <w:br/>
        <w:t>Сурет 6 - Ұшалардың сорттылығы</w:t>
        <w:br/>
        <w:t>Отырғызу тығыздығын төмендеткен сайын 1 сорттағы ұша түсімі өскен.</w:t>
      </w:r>
    </w:p>
    <w:p>
      <w:r>
        <w:t>Осы көрсеткіш бойынша ең жақсы І-ші топтағы балапандар болды, олардың</w:t>
        <w:br/>
        <w:t>отырғызу тығыздығы 18 бас/м?. П, ШІ тәжірибелік топтар І-ші топтан 1,2% және</w:t>
        <w:br/>
        <w:t>1,4%-ға қалып отырды.</w:t>
        <w:br/>
        <w:t>Сонымен, торлы батареяларда өсірген «ЮО55-308» кросс бройлер-</w:t>
        <w:br/>
        <w:t>балапандарының отырғызу тығыздығы ұшалардың сорттылығына әсерін</w:t>
        <w:br/>
        <w:t>48</w:t>
        <w:br/>
        <w:t>Азықтың жұмсалуы мен шығыны. Отырғызу тығыздығы әртүрлі</w:t>
        <w:br/>
        <w:t>«ЕО55-308» кросс бройлер-балапандарын 42 күндігіне дейін КБУ-3 торлы</w:t>
        <w:br/>
        <w:t>батареяларда өсіргенде 1 бас балапанға жұмсалатын азықтың шығыны келесі 11</w:t>
        <w:br/>
        <w:t>кестеде көрсетілген.</w:t>
        <w:br/>
        <w:t>Кесте 11 - Бройлер- балапандарына жұмсалған азық шығыны, г</w:t>
        <w:br/>
        <w:t>Құстардың жасы, күн Топтар (п-30)</w:t>
        <w:br/>
        <w:t>І топ П топ ІШІ топ</w:t>
        <w:br/>
        <w:t>(18 бас/м?) (20 бас/м?) (16 бас/м?)</w:t>
        <w:br/>
        <w:t>1-7 159,01 163,98 161,55</w:t>
        <w:br/>
        <w:t>8-14 398,14 387,95 399,45</w:t>
        <w:br/>
        <w:t>15-21 579,91 615,51 624,25</w:t>
        <w:br/>
        <w:t>22-28 1012,56 986,71 999,10</w:t>
        <w:br/>
        <w:t>29-35 1004,71 1010,45 1010,21</w:t>
        <w:br/>
        <w:t>36-42 1047,01 1069,61 1035,12</w:t>
        <w:br/>
        <w:t>1-42 4201,33 4234,21 4229,68</w:t>
        <w:br/>
        <w:t>Кестеде көрсетілгендей, алғашқы аптада 1 бас балапанға жұмсалған ең аз</w:t>
        <w:br/>
        <w:t>азық шығыны І-ші топта белгіленген (159,01 г), бұл көрсеткіш басқа топтармен</w:t>
        <w:br/>
        <w:t>салыстырғанда тиісінше 3,03; 1,57% -ға төмен болды.</w:t>
        <w:br/>
        <w:t>-</w:t>
        <w:br/>
        <w:t>Сурет 5- Балапандардың азықтандыру уақыты</w:t>
        <w:br/>
        <w:t>Өсіру процесінің екінші аптасында 1 бас балапанға жұмсалған азық</w:t>
        <w:br/>
        <w:t>шығынының ең төменгі көрсеткіштері П-ші топта байқалған және 551,93г</w:t>
        <w:br/>
        <w:t>46</w:t>
        <w:br/>
        <w:t>Қандағы арнаулы элементтерде, яғни эритроциттерде, өсіру кезеңінде</w:t>
        <w:br/>
        <w:t>отырғызу тығыздығының әсерінен ауытқулар байқалды. Сонымен қатар,</w:t>
        <w:br/>
        <w:t>отырғызу тығыздығы әртүрлі торлы батареяларда өсірілген балапандар</w:t>
        <w:br/>
        <w:t>қанында эритроциттердің құрамы, гемоглобин мөлшері жоғары, оған себеп</w:t>
        <w:br/>
        <w:t>балапандар қанының дем алу қызметі тым жоғары болғанына байланысты,</w:t>
        <w:br/>
        <w:t>әсіресе І-ші топтағы балапандарда.</w:t>
        <w:br/>
        <w:t>Шітог (18 бас/м2)</w:t>
        <w:br/>
        <w:t>ш|Ітоп (20 бас/м2)</w:t>
        <w:br/>
        <w:t>т топ |16 бас/м2)</w:t>
        <w:br/>
        <w:t>Сурет 7 - Бройлер - балапандар қанының биохимиялық көрсеткіші</w:t>
        <w:br/>
        <w:t>Зерттеу барысында анықталғандай, лейкоциттер құрамы бойынша</w:t>
        <w:br/>
        <w:t>отырғызу тығыздығына байланысты өзгешелік байқалмады. Отырғызу</w:t>
        <w:br/>
        <w:t>тығыздығы әртүрлі торлы батареяларда өсірілген П топ (20 бас/м”) балапандар</w:t>
        <w:br/>
        <w:t>қанының құрамында лейкоциттер 2,65-2,74% аз болды. Бұл торда өсіргенде</w:t>
      </w:r>
    </w:p>
    <w:p>
      <w:r>
        <w:t>иммуноқұзыретті торшалардың белсенді қозғалуына байланысты.</w:t>
        <w:br/>
        <w:t>Ақуыздың алмасу жағдайын қандағы жалпы ақуыз құрамынан және оның</w:t>
        <w:br/>
        <w:t>фракциялары бойынша анықтауға болады. Біздің зерттеулерде балапандарды</w:t>
        <w:br/>
        <w:t>торлы батареяларда өсіргенде, олардың отырғызу тығыздығы әртүрлі</w:t>
        <w:br/>
        <w:t>52</w:t>
        <w:br/>
        <w:t>БІЗлбжфибетобы</w:t>
        <w:br/>
        <w:t>Ш2лбжфибетобы</w:t>
        <w:br/>
        <w:t>Шшілбжфибетобы</w:t>
        <w:br/>
        <w:t>Сурет 10 - Бройлер-балапандардың ұшаларының сорттылығы</w:t>
        <w:br/>
        <w:t>Еттің сапасы. Құс еті - құнды тағамдық азық. Оның құрамында белоктар,</w:t>
        <w:br/>
        <w:t>ауыспайтын амин қышқылдары, майлар, макро- және микроэлементтер,</w:t>
        <w:br/>
        <w:t>витаминдер бар.</w:t>
        <w:br/>
        <w:t>Сұс бұлшық еті ұлпасындағы белоктық заттардың 85 %-ы толық</w:t>
        <w:br/>
        <w:t>белоктарға жатады.</w:t>
        <w:br/>
        <w:t>Олардың құрамында барлық ауыспайтын амин қышқылдары бар. Құс еті</w:t>
        <w:br/>
        <w:t>майында қанықпаған май қышқылдарының мол қоры бар, ол адам организмінде</w:t>
        <w:br/>
        <w:t>түзілмейді және адамның қоректенуінде маңызды рөл атқарады.</w:t>
        <w:br/>
        <w:t>Ет ұлпасының құрамында барлық дерлік суда еритін витаминдер кіреді,</w:t>
        <w:br/>
        <w:t>майда еритіндері аздау болады. Құс еті адам үшін витаминдердің қоры |143).</w:t>
        <w:br/>
        <w:t>Сұс шаруашылығы толыққанды жануар белогын ірі өндіруші болып</w:t>
        <w:br/>
        <w:t>табылады.</w:t>
        <w:br/>
        <w:t>Сұс шаруашылығының негізгі өнімдерінің - құс еті мен жұмыртқасының</w:t>
        <w:br/>
        <w:t>жоғарғы қоректік құндылығы мен дәмділік сапалары, сондай-ақ өндіру</w:t>
        <w:br/>
        <w:t>уақытының қысқалығы және материалдық ресурстар мен еңбек шығынының</w:t>
        <w:br/>
        <w:t>аздығы бұл саланы мал шаруашылығы ішіндегі жетекші салалардың біріне</w:t>
        <w:br/>
        <w:t>айналдырып отыр.</w:t>
        <w:br/>
        <w:t>Әлемдегі құс етін негізгі өндірушілер бройлер өсіруші кәсіпорындар</w:t>
        <w:br/>
        <w:t>болып саналады.</w:t>
        <w:br/>
        <w:t>62</w:t>
        <w:br/>
        <w:t>Кестеден көріп отырғанымыздай, өсірудің алғашқы аптасында</w:t>
        <w:br/>
        <w:t>салыстырмалы өсімнің ең төмен көрсеткіші І-ші топта (117,55%) - отырғызу</w:t>
        <w:br/>
        <w:t>тығыздығы 16 бас/м?, ал ең жоғарғысы П-ші топта тіркелген (121,01%) -</w:t>
        <w:br/>
        <w:t>отырғызу тығыздығы 20 бас/м?.</w:t>
        <w:br/>
        <w:t>Өсіру кезеңінің екінші аптасында да осы тенденция сақталған, яғни</w:t>
        <w:br/>
        <w:t>балапандардың тірілей салмағының салыстырмалы өсімінің ең жоғарғы</w:t>
        <w:br/>
        <w:t>көрсеткіші ІІ-ші топта (85,24%), ал ең төмеңгісі - П-ші топта тіркелген</w:t>
        <w:br/>
        <w:t>(84,26%).</w:t>
        <w:br/>
        <w:t>Үшінші аптасында Ш (16 бас/м?) - 58,26% және П (20 бас/м?) -57,15%</w:t>
        <w:br/>
        <w:t>топтардағы балапандардың тірілей салмағының салыстырмалы өсімі</w:t>
        <w:br/>
        <w:t>жоғарылады.</w:t>
        <w:br/>
        <w:t>Өсірудің төртінші аптасында балапандардың тірілей салмағының</w:t>
      </w:r>
    </w:p>
    <w:p>
      <w:r>
        <w:t>салыстырмалы өсімі ең жоғары І-ші топта болды (51,50 %).</w:t>
        <w:br/>
        <w:t>Қалған өсіру кезеңдеріндегі балапандардың тірілей салмағының</w:t>
        <w:br/>
        <w:t>салыстырмалы өсім көрсеткіштері ауыспалы болды және отырғызу</w:t>
        <w:br/>
        <w:t>тығыздығымен нақты заңдылық тұрғыда байланыста болған жоқ.</w:t>
        <w:br/>
        <w:t>«КО55-308» бройлер-балапандарын торлы батареяларда 42-күн өсіргенде</w:t>
        <w:br/>
        <w:t>алынған тірілей салмағы, абсолюттік, орташа тәуліктік және салыстырмалы</w:t>
        <w:br/>
        <w:t>өсім көрсеткіштерінің нәтижелерін қорыта келе, етті бағыттағы орташа типті</w:t>
        <w:br/>
        <w:t>балапандарды өсіргенде 1м? тор-клетка ауданына шаққандағы отырғызу</w:t>
        <w:br/>
        <w:t>тығыздығы 18 бас/м” аспауы керек.</w:t>
        <w:br/>
        <w:t>Сақталуы. «КО055-308» бройлер-балапандарының отырғызу тығыздығына</w:t>
        <w:br/>
        <w:t>байланысты, оларды 42 күн бойы КБУ-3 торлы батареяларда өсіргендегі</w:t>
        <w:br/>
        <w:t>сақталу нәтижелері 10 кестеде көрсетілген.</w:t>
        <w:br/>
        <w:t>Кесте 10 - Бройлер-балапандардың сақталуы, %</w:t>
        <w:br/>
        <w:t>Құстардың жасы, күн Топтар (п-100)</w:t>
        <w:br/>
        <w:t>І топ П топ ШІ топ</w:t>
        <w:br/>
        <w:t>(18 бас/м?) (20 бас/м?) (16 бас/м?)</w:t>
        <w:br/>
        <w:t>1-7 96 96 96</w:t>
        <w:br/>
        <w:t>7-14 96 96 96,2</w:t>
        <w:br/>
        <w:t>14-21 97 96 97</w:t>
        <w:br/>
        <w:t>21-28 97,3 97,1 97,2</w:t>
        <w:br/>
        <w:t>28-35 98 97,2 97,6</w:t>
        <w:br/>
        <w:t>35-42 98,9 97,9 97,6</w:t>
        <w:br/>
        <w:t>1-42 97,2 96,7 96,93</w:t>
        <w:br/>
        <w:t>Кестеде көрсетілгендей, өсіру кезенінің ең жоғарғы сақталуы І-топта (18</w:t>
        <w:br/>
        <w:t>бас/м?) байқалып, 97,2%-ды құрады. ШІ топта (16 бас/м?) бұл көрсеткіш 96,93%</w:t>
        <w:br/>
        <w:t>құрады.</w:t>
        <w:br/>
        <w:t>45</w:t>
        <w:br/>
        <w:t>Кесте 29 - Отырғызу тығыздығы әртүрлі болған «ЕО0585-308» кросс бройлер-балапандарын еденде өсіргендегі ет</w:t>
        <w:br/>
        <w:t>сапасы, %</w:t>
        <w:br/>
        <w:t>Көрсеткіштер Отырғызу тығыздығы, бас/м?</w:t>
        <w:br/>
        <w:t>Ітоп (23 бас/м?) П топ (21 бас/м?) ІШ топ (19 бас/м?)</w:t>
        <w:br/>
        <w:t>салмағы, г % салмағы, г % салмағы, г %</w:t>
        <w:br/>
        <w:t>Тірілей салмағы 1763 100 1920 100 1810 100</w:t>
        <w:br/>
        <w:t>Ішек-қарны, 111,4 6,31 124,1 6,4 125,2 6,91</w:t>
        <w:br/>
        <w:t>барлығы</w:t>
        <w:br/>
        <w:t>с.б. бауыр 48,0 2,7 52,0 27 51,3 2,83</w:t>
        <w:br/>
        <w:t>Жүрек 11,5 0,65 16,0 0,83 16,5 0,91</w:t>
        <w:br/>
        <w:t>асқазан 24,3 1,37 30,3 1,57 30,8 17</w:t>
        <w:br/>
        <w:t>Ішек-қарнынан 1362,2 71,2 1481,4 71,15 1392,4 76,92</w:t>
        <w:br/>
        <w:t>тазартылған</w:t>
        <w:br/>
        <w:t>(ұша</w:t>
        <w:br/>
        <w:t>Жеуге жарамды 1251,8 71 1437,3 74,85 1354,3 74,82%</w:t>
        <w:br/>
        <w:t>бөліктер, г</w:t>
        <w:br/>
        <w:t>Жеуге 231,8 13,1 243,6 12,68% 241,8 13,35%</w:t>
        <w:br/>
        <w:t>жарамсыз</w:t>
        <w:br/>
        <w:t>бөліктер, г</w:t>
        <w:br/>
        <w:t>Қатынасы 5,411 5,91 5,61</w:t>
        <w:br/>
        <w:t>65</w:t>
      </w:r>
    </w:p>
    <w:p>
      <w:r>
        <w:t>Кесте 19 - «Е055-308» кросс бройлер-балапандарына арналған жарық режимі</w:t>
        <w:br/>
        <w:t>Жасы, күн Ұзақтылығы, сағ</w:t>
        <w:br/>
        <w:t>жарықтылық Қараңғылық</w:t>
        <w:br/>
        <w:t>0 24 0</w:t>
        <w:br/>
        <w:t>1 23 1</w:t>
        <w:br/>
        <w:t>100-160 г салмаққа жеткенде 15 9</w:t>
        <w:br/>
        <w:t>22 16 8</w:t>
        <w:br/>
        <w:t>23 17 7</w:t>
        <w:br/>
        <w:t>24 18 6</w:t>
        <w:br/>
        <w:t>Сойысқа 5 күн қалғанда 19 5</w:t>
        <w:br/>
        <w:t>Сойысқа 4 күн қалғанда 20 4</w:t>
        <w:br/>
        <w:t>Сойысқа 3 күн қалғанда 21 3</w:t>
        <w:br/>
        <w:t>Сойысқа 5 күн қалғанда 22 2</w:t>
        <w:br/>
        <w:t>Сойысқа 1 күн қалғанда 23 1</w:t>
        <w:br/>
        <w:t>Азықтандыру, Толық рациондық құрама жемге қосылатын</w:t>
        <w:br/>
        <w:t>премикстардағы микроэлементтердің тұздары құсты қажетті биогендік</w:t>
        <w:br/>
        <w:t>микроэлементтермен (темір, мыс, мырыш, марганец, кобальт, иод) қамтамасыз</w:t>
        <w:br/>
        <w:t>етеді. Зат алмасуы жедел түрде жүретіндіктен, құс витаминдердің</w:t>
        <w:br/>
        <w:t>жетіспеушілігіне тез шалдыққыш келеді. Сондықтан құрама жем витамин</w:t>
        <w:br/>
        <w:t>қосындыларымен байытылады |142).</w:t>
        <w:br/>
        <w:t>Құрама жемнің құрылымы стандартқа сай құрастырылған, жемнің негізін</w:t>
        <w:br/>
        <w:t>құрайтын ингридиенттер - жүгері 35-40%, бидай -20%, арпа-12%, күнбағыс</w:t>
        <w:br/>
        <w:t>шроты 16-11%, жем ашытқысы -3%, балық ұны-1%, ет-сүйек ұны-7-5%-ды</w:t>
        <w:br/>
        <w:t>құрайды. 100 грамм құрама жемде: 1 кезеңде - алмасу энергиясы 282 ккал, шикі</w:t>
        <w:br/>
        <w:t>протеин 21,0 г, шикі клечатка 4,5 г, кальций 1,2 г, фосфор 0,7, натрий 0,4 г, 2</w:t>
        <w:br/>
        <w:t>кезеңде - алмасу энергиясы 292 ккал, шикі протеин 19,0 г, шикі клечатка 4,7 г,</w:t>
        <w:br/>
        <w:t>кальций 1,4 г, фосфор 0,7, натрий 0,4 г-ға тең болды.</w:t>
        <w:br/>
        <w:t>Кесте 20 - Құрама жемнің құрылымы</w:t>
        <w:br/>
        <w:t>Компоненттер, % Жасы, күні</w:t>
        <w:br/>
        <w:t>1-28 29-42</w:t>
        <w:br/>
        <w:t>1 2 3</w:t>
        <w:br/>
        <w:t>Жүгері 35,0 40</w:t>
        <w:br/>
        <w:t>Бидай 20 22</w:t>
        <w:br/>
        <w:t>Арпа 12 12,0</w:t>
        <w:br/>
        <w:t>Күнбағыс шроты 16,0 1</w:t>
        <w:br/>
        <w:t>Жем ашытқысы 3 3</w:t>
        <w:br/>
        <w:t>Балық ұны 1 1</w:t>
        <w:br/>
        <w:t>Ет-сүйек ұны 7 5</w:t>
        <w:br/>
        <w:t>55</w:t>
        <w:br/>
        <w:t>Құс етінің жалпы көрсеткішінде бройлерлердің үлесі 75%-дан асады, ал</w:t>
        <w:br/>
        <w:t>құстардың басқа түрлерінің өнімдері тек өнімнің түрлерін көбейтуге ғана</w:t>
        <w:br/>
        <w:t>қызмет жасайды.</w:t>
        <w:br/>
        <w:t>Бройлер еті толыққанды белоктардың, жануар майының, минералдық</w:t>
        <w:br/>
        <w:t>заттар мен витаминдердің көзі болып табылады.</w:t>
        <w:br/>
        <w:t>Бройлердің ақ етінде 20% толыққанды белок пен 1-2 % майдың болуы бұл</w:t>
        <w:br/>
        <w:t>өнімді диетикалық топқа жатқызады.</w:t>
        <w:br/>
        <w:t>Бройлер-балапандар етінің биологиялық құндылығы басқа</w:t>
        <w:br/>
        <w:t>ауылшаруашылығы жануарларының етіне қарағанда жоғары болып келеді.</w:t>
        <w:br/>
        <w:t>Бройлер-балапанның етінде ауыспайтын амин қышқылының саны 92 %, шошқа</w:t>
      </w:r>
    </w:p>
    <w:p>
      <w:r>
        <w:t>етінде бүл көрсеткіш 55, қой етінде 73, сиыр етінде 72%-ды құрайды.</w:t>
        <w:br/>
        <w:t>Сондай-ақ, құс етінде толыққанды емес коллаген, эластин 1,5 %, сиыр</w:t>
        <w:br/>
        <w:t>етінде 3, шошқа етінде 5 %-ды құрайды.</w:t>
        <w:br/>
        <w:t>Бройлер майының құндылығы сол, онда ауыспайтын май қышқылдары</w:t>
        <w:br/>
        <w:t>(линол, линолен, арахидон, пальмитин және т.б.) мөлшері мол.</w:t>
        <w:br/>
        <w:t>Бүгінгі күнде бройлер етін өндіру технологиясы етті балапандарды өсіру</w:t>
        <w:br/>
        <w:t>уақытын неғұрлым қысқартуға, өнім бірлігіне шаққанда еңбектің аз</w:t>
        <w:br/>
        <w:t>жұмсалуына негізделген.</w:t>
        <w:br/>
        <w:t>63</w:t>
        <w:br/>
        <w:t>Жүргізілген тәжірибеде бақылауға алынған бройлер-балапандарға арналған</w:t>
        <w:br/>
        <w:t>температура-ылғалдылылық режимін ұстап тұрды.</w:t>
        <w:br/>
        <w:t>12.</w:t>
        <w:br/>
        <w:t>Сурет 8- Бройлер - балапандарды еденде өсіру процесі</w:t>
        <w:br/>
        <w:t>Кесте 18 - Құс қорадағы температуралық режим мен салыстырмалы</w:t>
        <w:br/>
        <w:t>ылғалдылық</w:t>
        <w:br/>
        <w:t>Жасы, күн | Салыстырмалы ылғалдылық, % Тордағы Цельсия бойынша</w:t>
        <w:br/>
        <w:t>градус көрсеткіші, С</w:t>
        <w:br/>
        <w:t>1-3 күн 70 30-324</w:t>
        <w:br/>
        <w:t>4-7 күн 70 29-307</w:t>
        <w:br/>
        <w:t>8-14 күн 65 32-30!</w:t>
        <w:br/>
        <w:t>11-14 күн 65 25-26!</w:t>
        <w:br/>
        <w:t>15-24 күн 65 29-25!</w:t>
        <w:br/>
        <w:t>25-32 күн 60 25-227</w:t>
        <w:br/>
        <w:t>33-42 күн 60 220</w:t>
        <w:br/>
        <w:t>Құс қораларды жылыту үшін арнайы батарея-қондырғылары</w:t>
        <w:br/>
        <w:t>пайдаланылды. Қорадағы алғашқы күндегі ылғалдылық -70%, ал кейінгі</w:t>
        <w:br/>
        <w:t>күндері 50-70% -ды құрады. «КО55-308» кросс бройлер-балапандарына</w:t>
        <w:br/>
        <w:t>арналған жарық режимі 19 кестеде көрсетілген.</w:t>
        <w:br/>
        <w:t>54</w:t>
        <w:br/>
        <w:t>20 кестенің жалғасы</w:t>
        <w:br/>
        <w:t>1 2 3</w:t>
        <w:br/>
        <w:t>өп үгіндісі 3 3</w:t>
        <w:br/>
        <w:t>Сүйек ұны 1,0 0,7</w:t>
        <w:br/>
        <w:t>Ұлу қабыршағы 1,5 1,2</w:t>
        <w:br/>
        <w:t>ремикс 0,5 0,5</w:t>
      </w:r>
    </w:p>
    <w:p>
      <w:r>
        <w:t>Барлығы 100 100</w:t>
        <w:br/>
        <w:t>100г құрама жем құрамында</w:t>
        <w:br/>
        <w:t>Алмасу энергиясы, ккал 282 292</w:t>
        <w:br/>
        <w:t>икі протеин, г 21,0 19,0</w:t>
        <w:br/>
        <w:t>икі клетчатка, г 4,5 4,7</w:t>
        <w:br/>
        <w:t>альций, г 12 1,4</w:t>
        <w:br/>
        <w:t>осфор, г 0,7 0,7</w:t>
        <w:br/>
        <w:t>Натрий, г 0,4 0,4</w:t>
        <w:br/>
        <w:t>Тірілей салмағы. Тірілей салмағының динамикасына қарай бройлер-</w:t>
        <w:br/>
        <w:t>балапандарының өсіп-даму процесін анықтауға болады.</w:t>
        <w:br/>
        <w:t>Сондықтан сөткелік 28 және 42 күндік бройлер-балапандардың тірілей</w:t>
        <w:br/>
        <w:t>салмағын өлшеп тұрдық.</w:t>
        <w:br/>
        <w:t>Үш топтағы бройлер-балапандарының әр түрлі отырғызу тығыздығына</w:t>
        <w:br/>
        <w:t>байланысты тірілей салмақ нәтижелері 21 кестеде және 8 суретте көрсетілген.</w:t>
        <w:br/>
        <w:t>Кесте 21- «ЕО55-308» бройлер-балапандардың тірілей салмағы, г (М-нп)</w:t>
        <w:br/>
        <w:t>Құстардың Топтар</w:t>
        <w:br/>
        <w:t>жасы, күн Ітоп - 23 бас/м? П топ - 21 бас/м? Ш топ - 19 бас/м?</w:t>
        <w:br/>
        <w:t>алғашқы п Мен п Мет п Мет</w:t>
        <w:br/>
        <w:t>күндері</w:t>
        <w:br/>
        <w:t>1 50 42,0--0,2 50 42,0-0,2 50 42,0-0,2</w:t>
        <w:br/>
        <w:t>7 50 155,0-:0,2 50 163,5--0,4 50 158,1-0,3</w:t>
        <w:br/>
        <w:t>14 50 380,8 0,4 50 401,4 --0,4 50 390,2:-0,3</w:t>
        <w:br/>
        <w:t>21 50 614,3-0,3 50| 1701,3-50,3% 50 633,8--0,4</w:t>
        <w:br/>
        <w:t>28 50 746,8-:0,4 50 857,7--0,4% 50 810,4-0,4%</w:t>
        <w:br/>
        <w:t>42 50 1763--0,2 50 1920:-0,2% 50 1810--0,4%</w:t>
        <w:br/>
        <w:t>Ескерту: %- Р&gt;0,05 сенімділік</w:t>
        <w:br/>
        <w:t>Кестенің көрсеткіштері бойынша, 7-күндік П-ші топтағы балапандардың</w:t>
        <w:br/>
        <w:t>тірілей салмағы жақсы болды. Бұл балапандардың тірілей салмағы 163,5 г</w:t>
        <w:br/>
        <w:t>жетті.</w:t>
        <w:br/>
        <w:t>56</w:t>
        <w:br/>
        <w:t>ЕСИНЕЕСИЕСЕ</w:t>
        <w:br/>
        <w:t>! “|</w:t>
        <w:br/>
        <w:t>а Ітоп 3808 6143 |</w:t>
        <w:br/>
        <w:t>ІІтоп 401,4 7013</w:t>
        <w:br/>
        <w:t>аштө 42 | 1584 3902 :| 6338</w:t>
        <w:br/>
        <w:t>Сурет 9- Бройлер - балапандардың тірілей салмағының өзгеруі</w:t>
        <w:br/>
        <w:t>14 күндігінде П және Ш-ші топтардағы балапандардың салмағы жоғарырақ</w:t>
        <w:br/>
        <w:t>болды, олардың орташа тірілей салмағы 390,2 және 401,4 г. Кестенің берілген</w:t>
        <w:br/>
        <w:t>мәліметтеріне қарасақ, отырғызу тығыздығы 21 күндік жасынан бастап</w:t>
        <w:br/>
        <w:t>балапандардың орташа тірілей салмағына әсер ете бастаған. Сонымен, І-ші</w:t>
        <w:br/>
        <w:t>топтағы (23 бас/м?) және П-ші топтағы (21 бас/м?) балапандар өздерінің Ш-ші</w:t>
        <w:br/>
        <w:t>топтағы (19 бас/м?) тұстастарынан 9,62; 12,4% -ға жоғары болды.</w:t>
        <w:br/>
        <w:t>28 күндігінде топтардың арасында анық айырмашылықтар байқалды, І- топ</w:t>
        <w:br/>
        <w:t>ең төмен көрсеткіш көрсетті, П мен Ш-топтың арасындағы айырмашылық</w:t>
        <w:br/>
        <w:t>5,5%- ға тең болды.</w:t>
      </w:r>
    </w:p>
    <w:p>
      <w:r>
        <w:t>Өсірудің соңында (42 күн) П-ші топтағы бройлер-балапандардың тірілей</w:t>
        <w:br/>
        <w:t>салмағы І топпен салыстырғанда 8,1%-ға жоғары болды. Сонымен қатар ІП</w:t>
        <w:br/>
        <w:t>және П-ші топтардың арасында нақты айырмашылықтар байқалды (Р&gt;0,05).</w:t>
        <w:br/>
        <w:t>Сөйтіп, еденде толық 42-күн өсірілген бройлер-балапандардың тірілей</w:t>
        <w:br/>
        <w:t>салмағы отырғызу тығыздығына байланысты екені белгілі болды. Отырғызу</w:t>
        <w:br/>
        <w:t>тығыздығын арттырған сайын бройлер-балапандардың орташа тірілей салмағы</w:t>
        <w:br/>
        <w:t>төмендетілді. 21 күндік бройлер-балапандардың орташа тірілей салмағына</w:t>
        <w:br/>
        <w:t>отырғызу тығыздығы 23 бас/м” болғанда әсер ете бастаған. Бірақ та жоғары</w:t>
        <w:br/>
        <w:t>өнімді кросс бройлер-балапандарды еденде өсіргенде олардың тиімді отырғызу</w:t>
        <w:br/>
        <w:t>тығызыдығының тек орташа тірілей салмағының көрсеткіштеріне байланысты</w:t>
        <w:br/>
        <w:t>деп тұжырымдауға болмайды.</w:t>
        <w:br/>
        <w:t>Еденде өсіру технологиясында «КО55-308» бройлер-балапандардың тірі</w:t>
        <w:br/>
        <w:t>салмағының абсолюттік өсімінен өсу жылдамдығы мен қарқындылығының</w:t>
        <w:br/>
        <w:t>айырмашылықтарын белгілі шамамен анықтауға болады (кесте 22).</w:t>
        <w:br/>
        <w:t>57</w:t>
        <w:br/>
        <w:t>Кесте 25 - «КО55-308» кросс бройлер-балапандардың сақталуы, %</w:t>
        <w:br/>
        <w:t>Құстардың жасы, Топтар</w:t>
        <w:br/>
        <w:t>күн І топ - 23 бас/м” | ПІ топ - 21 бас/м? | ШІ топ - 19 бас/м?</w:t>
        <w:br/>
        <w:t>1-7 91,0 92,0 94,0</w:t>
        <w:br/>
        <w:t>1-14 91,0 93,0 92,0</w:t>
        <w:br/>
        <w:t>1-21 92,0 93,2 92,8</w:t>
        <w:br/>
        <w:t>1-28 91,0 94,0 91,2</w:t>
        <w:br/>
        <w:t>1-35 90,0 92,0 92,0</w:t>
        <w:br/>
        <w:t>1-42 91,0 93,2 92,0</w:t>
        <w:br/>
        <w:t>Өсіру кезенінің ең жоғарғы сақталуы П-топта (21 бас/м?) байқалып, 93,2%</w:t>
        <w:br/>
        <w:t>құрады. І-ші топта (23 бас/м?) ең төмеңгі сақталуы белгіленіп, 91,0% құрады.</w:t>
        <w:br/>
        <w:t>Барлық топтардағы балапандардың өлім-жітімі өсіру кезенінің әр апталарында</w:t>
        <w:br/>
        <w:t>байқалды.</w:t>
        <w:br/>
        <w:t>Азықтың жұмсалуы. Отырғызу тығызыдығы әртүрлі «Е0585-308» кросс</w:t>
        <w:br/>
        <w:t>бройлер-балапандарын 42 күндігіне дейін еденде өсіргендегі азықтың</w:t>
        <w:br/>
        <w:t>жұмсалуы 26 кестеде көрсетілген. Кестеде көрсетілген көрсеткіштерде,</w:t>
        <w:br/>
        <w:t>алғашқы аптадағы өсірген 1 бас- балапанға жұмсалған азық шығыны І-ші топта</w:t>
        <w:br/>
        <w:t>белгіленген (139,51 г), Ш-ші топпен салыстырғанда 1,69% -ға төмен болды.</w:t>
        <w:br/>
        <w:t>Кесте 26 - 1 бас балапанға жұмсалған азық, г</w:t>
        <w:br/>
        <w:t>Құстардың Топтар</w:t>
        <w:br/>
        <w:t>жасы, күн Ітоп (23 бас/м?) ІП топ (21 бас/м?) ІШ топ (19 бас/м? )</w:t>
        <w:br/>
        <w:t>1-7 139,51 140,51 141,92</w:t>
        <w:br/>
        <w:t>8-14 344,04 372,44 315,25</w:t>
        <w:br/>
        <w:t>1-14 484,05 511,95 457,17</w:t>
        <w:br/>
        <w:t>15-21 553,01 563,91 584,05</w:t>
        <w:br/>
        <w:t>1-21 1037,06 1075,86 1041,22</w:t>
        <w:br/>
        <w:t>22-28 898,01 848,14 1001,36</w:t>
        <w:br/>
        <w:t>1-28 1935,07 1924,00 2042,58</w:t>
        <w:br/>
        <w:t>29-35 768,97 788,26 798,57</w:t>
        <w:br/>
        <w:t>1-42 2794,04 2712,26 2841,15</w:t>
        <w:br/>
        <w:t>Барлық өсіру кезеңінде (42 күн) 1 бас балапанға жұмсалған азықтың ең аз</w:t>
        <w:br/>
        <w:t>мөлшері П-ші топта байқалды, 2712,26г.</w:t>
        <w:br/>
        <w:t>Отырғызу тығыздығы әртүрлі «ЮК055-308» кросс бройлер-балапандарын</w:t>
        <w:br/>
        <w:t>42 күндігіне дейін еденде өсіргендегі 1 кг тірілей салмағының өсіміне кеткен</w:t>
        <w:br/>
        <w:t>азық шығыны 27 кестеде көрсетілген.</w:t>
        <w:br/>
        <w:t>60</w:t>
      </w:r>
    </w:p>
    <w:p>
      <w:r>
        <w:t>Кестенің мәліметтері бойынша, 21 күндікке дейінгі бройлер-</w:t>
        <w:br/>
        <w:t>балапандардың тірілей салмағының орташа тәуліктік өсімі отырғызу</w:t>
        <w:br/>
        <w:t>тығыздығына әсерін тигізбеді. 21 күндік бройлер-балапандардың тірілей</w:t>
        <w:br/>
        <w:t>салмағының орташа тәуліктік өсімі бойынша ең тәуір көрсеткішті Ш-ші</w:t>
        <w:br/>
        <w:t>топтағы балапандар көрсетті. Оның тәуліктік орташа өсімі 47,97 г-ға тең, басқа</w:t>
        <w:br/>
        <w:t>топтармен салыстырғанда тиісінше 6,9 және 6,1% жоғары.</w:t>
        <w:br/>
        <w:t>23 кестедегі мәліметтерде барлық өсіру кезеңінде (42 күн) І және П</w:t>
        <w:br/>
        <w:t>топтардағы балапандардың орташа тәулік салмағы ШІ топпен салыстырғанда</w:t>
        <w:br/>
        <w:t>1,98; 2,1% жоғары болды.</w:t>
        <w:br/>
        <w:t>Барлық топтардағы балапандардың жалпы заңдылығы құстардың жасын</w:t>
        <w:br/>
        <w:t>арттырудағы орташа тәуліктік өсімін жоғарлату. Отырғызу тығыздығын</w:t>
        <w:br/>
        <w:t>есептеп 42 күндік бройлер-балапандарын өсіргендегі орташа тәуліктік өсімнің</w:t>
        <w:br/>
        <w:t>көрсеткіштерінің талдауы бойынша 1 м” еден ауданына есептеген құстардың</w:t>
        <w:br/>
        <w:t>санын көбейткенде осы көрсеткіштер төмендеуі заңды.</w:t>
        <w:br/>
        <w:t>Отырғызу тығыздығы әртүрлі болған «КО85-308» бройлер-балапандардың</w:t>
        <w:br/>
        <w:t>еденде өсіргенде тірілей салмағының салыстырмалы өсімнің көрсеткіштері 24</w:t>
        <w:br/>
        <w:t>кестеде көрсетілген.</w:t>
        <w:br/>
        <w:t>Кесте 24 - «КО55-308» бройлер-балапандардың тірілей салмағының</w:t>
        <w:br/>
        <w:t>салыстырмалы өсімі, %</w:t>
        <w:br/>
        <w:t>Құстардың Топтар</w:t>
        <w:br/>
        <w:t>жасы, күн Ітоп - 23 бас/м? П топ - 21 бас/м? | Ш топ - 19 бас/м?</w:t>
        <w:br/>
        <w:t>1-7 109,98 110,01 112,02</w:t>
        <w:br/>
        <w:t>8-14 85,01 86,95 81,99</w:t>
        <w:br/>
        <w:t>15-21 56,59 58,04 58,14</w:t>
        <w:br/>
        <w:t>22-28 52,05 53,64 53,27</w:t>
        <w:br/>
        <w:t>29-35 25,96 28,81 26,94</w:t>
        <w:br/>
        <w:t>35-42 25,14 26,51 24,98</w:t>
        <w:br/>
        <w:t>1-42 59,12 60,66 59,55</w:t>
        <w:br/>
        <w:t>Кестеде көрсетілгендей 22-ден 28-күндік балапандардың отырғызу</w:t>
        <w:br/>
        <w:t>тығыздығын төмендеткенде тірілей салмағының салыстырмалы өсімі</w:t>
        <w:br/>
        <w:t>жоғарлаған. Салыстырмалы өсімнің ШІ-ші топтағы көрсеткіші - 53,27%, ал ең</w:t>
        <w:br/>
        <w:t>жоғарғысы П-ші топта - 53,64%.</w:t>
        <w:br/>
        <w:t>Жалпы барлық өсіру кезеңдеріндегі салыстырмалы өсімнің ең жоғарғы</w:t>
        <w:br/>
        <w:t>көрсеткіші П-ші топта байқалған - 60,66%.</w:t>
        <w:br/>
        <w:t>Сонымен, бройлер-балапандардың абсолютті, орташа тәуліктік және</w:t>
        <w:br/>
        <w:t>салыстырмалы өсімнің тірілей салмақтарына жасалған талдаулар көрсеткендей,</w:t>
        <w:br/>
        <w:t>42 күндік бройлер- балапандардың өсу жылдамдығы отырғызу тығыздығы 21</w:t>
        <w:br/>
        <w:t>бас/м! болған еденде өсіру әдісінде жоғары болғанын көрсетті.</w:t>
        <w:br/>
        <w:t>Сақталуы. «КО55-308» кросс бройлер-балапандардың өсіру кезенінің</w:t>
        <w:br/>
        <w:t>сақталу көрсеткіштері 25 кестеде көрсетілген.</w:t>
        <w:br/>
        <w:t>59</w:t>
        <w:br/>
        <w:t>құрайды. Қалған топтарда бүл көрсеткіштер бойынша маңызды</w:t>
        <w:br/>
        <w:t>айырмашылықтар болған жоқ және 557,15; 561,00 г көлемінде болды.</w:t>
        <w:br/>
        <w:t>Өсірудің үшінші аптасында 1 бас балапанның азық шығыны ең төменгі</w:t>
        <w:br/>
        <w:t>көрсеткіштері І-ші топта белгіленген және 1137,06г құрайды, яғни басқа топтар</w:t>
        <w:br/>
        <w:t>тиісінше 2,6; 4,06% -ға төмен.</w:t>
      </w:r>
    </w:p>
    <w:p>
      <w:r>
        <w:t>Төртінші аптасында П және ІП-ші топтар азықты көп мөлшерде</w:t>
        <w:br/>
        <w:t>пайдаланған - 2154,15 және 2184,35г.</w:t>
        <w:br/>
        <w:t>Бесінші аптада ІІ-ші топқа жұмсалған азықтың шығыны артқаны</w:t>
        <w:br/>
        <w:t>байқалды - 3194,56г, ол басқа топтармен салыстырғанда тиісінше 0,93 және</w:t>
        <w:br/>
        <w:t>1,25 % -ға жоғары.</w:t>
        <w:br/>
        <w:t>Барлық өсіру кезеңінде 1 бас балапанға жұмсалған азық шығынының ең</w:t>
        <w:br/>
        <w:t>төменгі көрсеткіші І-ші топта байқалды - 4201,33г.</w:t>
        <w:br/>
        <w:t>1 бас балапанға жұмсалған азық шығынының көрсеткіштері бройлер-</w:t>
        <w:br/>
        <w:t>балапандардың тірілей салмағының өсім бірлігіне жұмсалған азықты анықтауға</w:t>
        <w:br/>
        <w:t>мүмкіндік береді (кесте 12).</w:t>
        <w:br/>
        <w:t>Кесте 12 - І кгтірілей салмағының өсіміне кететін азық шығыны, кг</w:t>
        <w:br/>
        <w:t>Құстардың жасы, күн Топтар</w:t>
        <w:br/>
        <w:t>Ітоп П топ ІП топ</w:t>
        <w:br/>
        <w:t>(18 бас/м?) (20 бас/м?) (16 бас/м?)</w:t>
        <w:br/>
        <w:t>1-7 27 1,28 1,26</w:t>
        <w:br/>
        <w:t>8-14 76 1,60 1,61</w:t>
        <w:br/>
        <w:t>15-21 549 1,77 1,78</w:t>
        <w:br/>
        <w:t>22-28 ,99 1,98 1,98</w:t>
        <w:br/>
        <w:t>29-35 2,10 2,04 1,98</w:t>
        <w:br/>
        <w:t>36-42 2,21 2,39 2,24</w:t>
        <w:br/>
        <w:t>1-42 98 1,99 1,97</w:t>
        <w:br/>
        <w:t>Өсіру кезенінің ең алғашқы аптасындағы азық шығынының ең төмеңгі</w:t>
        <w:br/>
        <w:t>көрсеткіші Ш-ші топта сипатталып, 1,26 кг-ды құрады, яғни І, П - топтардан</w:t>
        <w:br/>
        <w:t>0,78; 1,56%-ға төмен болды. Екінші аптасынан кейінгі азық шығынының ең</w:t>
        <w:br/>
        <w:t>төмеңгі көрсеткіші П-ші топта байқалды және 1,60 кг құрады.</w:t>
        <w:br/>
        <w:t>35-күндігінде ПІ-ші топтағы бройлер-балапандары жетекші орын алды.</w:t>
        <w:br/>
        <w:t>Бұл топта 1 кг тірілей салмағының өсіміне жұмсалғын азық шығыны ең төмен</w:t>
        <w:br/>
        <w:t>болды да, 1,98 кг-ды құрады. Бұл көрсеткіш І, П-ші топтарда жетекші орын</w:t>
        <w:br/>
        <w:t>алған топтан 5,7 және 2,85%-ға айтарлықтай басым болды. Өсірудің соңында ең</w:t>
        <w:br/>
        <w:t>тиімдісі ШІ топ болды, оның азық шығыны 1,97 кг-ды құрады. І, П-ші топтарда</w:t>
        <w:br/>
        <w:t>азық шығыны 1,0% және 0,5 %-ға ІП топпен салыстырғанда жоғары болды.</w:t>
        <w:br/>
        <w:t>Тірілей салмағының бірлік өсіміне шығындалған азық көрсеткіштерін қорыта</w:t>
        <w:br/>
        <w:t>келгенде, КБУ-3 торлы батареяларда 42- күндік «КО55-308» кросс бройлер-</w:t>
        <w:br/>
        <w:t>47</w:t>
        <w:br/>
        <w:t>тигізді. Отырғызу тығыздығын жоғарлатқан сайын 1 сорттағы ұшалар түсімі</w:t>
        <w:br/>
        <w:t>төмендейді.</w:t>
        <w:br/>
        <w:t>Алынған зоотехниялық көрсеткіштері бойынша тұжырымдасақ, «КО855-</w:t>
        <w:br/>
        <w:t>308» бройлер-балапандарын КБУ-3 торлы батареяларда 42- күн өсіргендегі</w:t>
        <w:br/>
        <w:t>тиімді отырғызу тығыздығы 18 бас/м? болды.</w:t>
        <w:br/>
        <w:t>Еттің сапасы. Отырғызу тығыздығы әртүрлі болған «КО55-308» кросс</w:t>
        <w:br/>
        <w:t>бройлер-балапандарын КБУ-3 торлы батареяларда өсіргенде олардың еттік</w:t>
        <w:br/>
        <w:t>сапасын анықтау үшін тәжірибенің соңында (42-ші күнінде) үш топта</w:t>
        <w:br/>
        <w:t>анатомиялық өңдеу жұмыстары жүргізілді, оларды өсіргендегі отырғызу</w:t>
        <w:br/>
        <w:t>тығыздығы 18; 20 және 16 бас/м? құрады.</w:t>
        <w:br/>
        <w:t>Анатомиялық талдаудың нәтижесі кестеде көрсетілгендей, отырғызу</w:t>
        <w:br/>
        <w:t>тығыздығы әртүрлі болған КБУ-3 торлы батареяларда 42 күн өсіргендегі</w:t>
        <w:br/>
        <w:t>орташа типті «КО55-308» кросс бройлер-балапандарының ет сапасы жоғары</w:t>
        <w:br/>
        <w:t>болғаны дәлелденді. Ішек-қарны тазартылған ұшаның түсімі 71,0-72,0 %-ды</w:t>
      </w:r>
    </w:p>
    <w:p>
      <w:r>
        <w:t>құрады және отырғызу тығыздығына тәуелді болған жоқ.</w:t>
        <w:br/>
        <w:t>Ұшаның көкірек бөлігінің түсімі жоғары болды және балапанның тірілей</w:t>
        <w:br/>
        <w:t>салмағынан 26,1% құрады, өсіру кезеңінде отырғызу тығыздығына тәуелді</w:t>
        <w:br/>
        <w:t>болған жоқ. Белдеме етінің түсімінде де айырмашылықтар белгіленбеген.</w:t>
        <w:br/>
        <w:t>Бройлер- балапандардың өсіру кезеңдеріндегі отырғызу тығыздығына қарай</w:t>
        <w:br/>
        <w:t>сандарында, жіліншіктерінде айрмашылықтар байқалмады. Барлық топтардағы</w:t>
        <w:br/>
        <w:t>балапандардың сан бөлігінің түсімі бірдей болды және бройлер- балапандардың</w:t>
        <w:br/>
        <w:t>тірілей салмағынан 10,7% құрады. Балапандардың тірілей салмағынан</w:t>
        <w:br/>
        <w:t>жіліншіктің түсімі 9,1% құрады.</w:t>
        <w:br/>
        <w:t>Балапандардың ұшалары жеуге жарамды бөліктерінің түсімі жоғары</w:t>
        <w:br/>
        <w:t>болуымен сипатталады, ол өсіру кезеңдегі отырғызу тығыздығына тәуелді</w:t>
        <w:br/>
        <w:t>болған жоқ және тірілей салмағының 66,7%-ын құрады. Ұшалардың жеуге</w:t>
        <w:br/>
        <w:t>жарамсыз бөліктері бірдей болды және ішек-қарны тазартылған ұшаның 16,02</w:t>
        <w:br/>
        <w:t>%-ын құрады. Жеуге жарамды бөліктер мен жарамсыз бөліктердің ара-</w:t>
        <w:br/>
        <w:t>қатынасы І-ші топта 5,91-ге тең болды және осы көрсеткіш балапандарды</w:t>
        <w:br/>
        <w:t>өсіргенде отырғызу тығыздығына тәуелді болды. Абсолюттік тұрғыда ұша</w:t>
        <w:br/>
        <w:t>түсімінің көрсеткіштері де әртүрлі болды және өсіру кезеңдерде балапандардың</w:t>
        <w:br/>
        <w:t>отырғызу тығыздығын төмендеткенде ұша түсімі жоғарлады: 1275,Іг (І-ші</w:t>
        <w:br/>
        <w:t>топта), 1166,0г (П-ші топта), 1238г (Ш-ші топта).</w:t>
        <w:br/>
        <w:t>49</w:t>
        <w:br/>
        <w:t>Кесте 27 - 1 кг тірілей салмақ өсіміне кеткен азық шығыны, кг</w:t>
        <w:br/>
        <w:t>Құстардың жасы, Топтар</w:t>
        <w:br/>
        <w:t>күн 1 топ - 23 бас/м? |Т топ - 21 бас/м? ГІШ топ - 19 бас/м?</w:t>
        <w:br/>
        <w:t>1-7 1,24 1,20 1,21</w:t>
        <w:br/>
        <w:t>8-21 1,76 1,76 1,74</w:t>
        <w:br/>
        <w:t>22-28 1,98 1,89 1,90</w:t>
        <w:br/>
        <w:t>29-42 2,12 2,02 2,10</w:t>
        <w:br/>
        <w:t>Өсіру кезенінің ең алғашқы аптасындағы азық шығынының ең төмеңгі</w:t>
        <w:br/>
        <w:t>көрсеткіш П-ші топта байқалды. Бұл жастаға көрстекіш 1,20 кг-ды құрады.</w:t>
        <w:br/>
        <w:t>Өсіру кезенінің екі аптасынан кейінгі азық шығынының ең жақсы</w:t>
        <w:br/>
        <w:t>көрсеткіші ІП-ші топта байқалды, 1,74 кг, ал І, П топ аралық орынды алды (1,76</w:t>
        <w:br/>
        <w:t>кг).</w:t>
        <w:br/>
        <w:t>Барлық өсіру кезең бойынша (42 күн) П-ші топ үздік болды, І және ІШ</w:t>
        <w:br/>
        <w:t>топтарда 1 кг тірілей салмағының өсіміне кететін азық шығынының</w:t>
        <w:br/>
        <w:t>көрсеткіштері 2,10 және 2,12 кг жетті.</w:t>
        <w:br/>
        <w:t>Сонымен, барлық өсіру кезеніне 1 кг тірілей салмағына кететін төменгі</w:t>
        <w:br/>
        <w:t>азық шығыны П-ші топта байқалды, оның отырғызу тығыздығы 21бас/м?.</w:t>
        <w:br/>
        <w:t>Егер отырғызу тығыздығын 1 м?еден ауданына 23 бас балапан болғанда І-</w:t>
        <w:br/>
        <w:t>ші топта азық шығыны 1,20 %-ға көбейеді.</w:t>
        <w:br/>
        <w:t>Ұшалардың сорттылығы. 42 күндік бройлер-балапандардың сойыстан</w:t>
        <w:br/>
        <w:t>кейінгі ұшалардың сорттылығы 28 кестеде көрсетілген.</w:t>
        <w:br/>
        <w:t>Кесте 28 - Ұшалардың сорттылығы, %</w:t>
        <w:br/>
        <w:t>Топта) І сорт П сорт</w:t>
        <w:br/>
        <w:t>І топ ( 23 бас/м?) 64,5 35,5</w:t>
        <w:br/>
        <w:t>П топ (21 бас/м?) 781 21,9</w:t>
        <w:br/>
        <w:t>ІШ топ (19 бас/м?) 80,5 19,5</w:t>
        <w:br/>
        <w:t>Кестеде көрсетілгендей, ұшалардың ең төмеңгі І сорт көрсеткіштері І-ші</w:t>
      </w:r>
    </w:p>
    <w:p>
      <w:r>
        <w:t>топта байқалды, яғни 64,5%-ті құрады, егер П, Ш-ші топтармен салыстырғанда</w:t>
        <w:br/>
        <w:t>тиісінше 17,1; 19,5%-ға төмен болды.</w:t>
        <w:br/>
        <w:t>Сонымен, еденде өсірген «КО55-308» кросс бройлер-балапандарының</w:t>
        <w:br/>
        <w:t>отырғызу тығызыдығы ұшалардың сорттылығына әсерін тигізетіні анық.</w:t>
        <w:br/>
        <w:t>Егер отырғызу тығыздығын 23 бас/м? жоғарлатсақ, онда ұшалардың</w:t>
        <w:br/>
        <w:t>сорттылығы төмендейді және П сорттағы ұша түсімі көбейеді.</w:t>
        <w:br/>
        <w:t>Алынған зоотехниялық көрсеткіштерін қорыта келгенде, «ЮО55-308»</w:t>
        <w:br/>
        <w:t>бройлер-балапандарын еденде өсіргендегі тиімді отырғызу тығыздығы 21</w:t>
        <w:br/>
        <w:t>бас/м? болуы керек.</w:t>
        <w:br/>
        <w:t>61</w:t>
        <w:br/>
        <w:t>Еттің химиялық құрамы. «К.О55-308» кросс бройлер-балапандар етінің</w:t>
        <w:br/>
        <w:t>химиялық құрамы 15-ші кестеде келтірілген.</w:t>
        <w:br/>
        <w:t>есте 15 - «КО55-308» кросс бройлер-балапандар етінің химиялық құрамы, %</w:t>
        <w:br/>
        <w:t>Көрсеткіштер,% Отырғызу тығыздығы, бас/м?</w:t>
        <w:br/>
        <w:t>І топ (18 бас/м?) П топ (20 бас/м?) ІШ топ (16 бас/м?)</w:t>
        <w:br/>
        <w:t>жамбас бұлшық еті</w:t>
        <w:br/>
        <w:t>Ылғал 74,80 74,69 74,85</w:t>
        <w:br/>
        <w:t>Ақуыз 18,75 18,90 18,79</w:t>
        <w:br/>
        <w:t>Май 5,20 5,31 5,26</w:t>
        <w:br/>
        <w:t>Күл 1,25 1,10 1,10</w:t>
        <w:br/>
        <w:t>Кестеде берілгендей, Ш-ші топтағы балапандардың жамбас бұлшық</w:t>
        <w:br/>
        <w:t>етіндегі ылғалдылық ең жоғары болды (74,85%), олардың отырғызу тығыздығы</w:t>
        <w:br/>
        <w:t>16бас/м. Отырғызу тығыздығын мүмкіншілігіне қарай 18 бас/м?</w:t>
        <w:br/>
        <w:t>төмеңдеткенде, ылғалдылықтың мөлшері 74,80%-ға қысқарады, ал ақуыздың</w:t>
        <w:br/>
        <w:t>мөлшері 18,75%-ды құрады.</w:t>
        <w:br/>
        <w:t>Қанның биохимиялық көрсеткіштері. Отырғызу тығыздығы әртүрлі</w:t>
        <w:br/>
        <w:t>«ЕКО55-308» кросс бройлер-балапандарын 42 күндігіне дейін КБУ-3 торлы</w:t>
        <w:br/>
        <w:t>батареяларда өсіргенде қанның биохимиялық және морфологиялық</w:t>
        <w:br/>
        <w:t>көрсеткіштері келесі кестеде көрсетілген (16 кесте және 6 сурет).</w:t>
        <w:br/>
        <w:t>Отырғызу тығыздығы әртүрлі «Е055-308» кросс бройлер-балапандарын</w:t>
        <w:br/>
        <w:t>торлы батареяларда өсіргенде қаннының биохимиялық құрамы зерттеп отырған</w:t>
        <w:br/>
        <w:t>көрсеткіштерге айтарлықтай ықпал тигізді. Торда өсірген балапандар қанының</w:t>
        <w:br/>
        <w:t>көрстекіштерін салыстырғанда, балапандардың гемоглобиннің құрамы І-ші</w:t>
        <w:br/>
        <w:t>топта 9,9% екендігі анықталды, яғни оларды торда өсіргендегі дем алуы, қан</w:t>
        <w:br/>
        <w:t>айналысы функциялары жақсы болған және зат алмасу мен энергиясының</w:t>
        <w:br/>
        <w:t>жоғары екенін дәлелдеді.</w:t>
        <w:br/>
        <w:t>Кесте 16 - Бройлер-балапандарының 42-күндегі қанының көрсеткіштері</w:t>
        <w:br/>
        <w:t>Көрсеткіштер Отырғызу тығыздығы, бас/м:</w:t>
        <w:br/>
        <w:t>Ітоп(18 бас/м?) П топ (20 бас/м?) ІП топ (16 бас/м?)</w:t>
        <w:br/>
        <w:t>Гемоглобин, г% 9,98--0,20 9,2-0,23 9,5-0,25</w:t>
        <w:br/>
        <w:t>Эритроциттер, млн 3,50-0,15 3,30-0,16 3,45-0,17</w:t>
        <w:br/>
        <w:t>Лейкоциттер, млн 4,3--2,9 4,142,9 4,2-3,0</w:t>
        <w:br/>
        <w:t>Жалпы ақуыз, г% 4,8-0,02 4,6-0,03 4,6-0,01</w:t>
        <w:br/>
        <w:t>Фосфор, мг% 5,65-:0,03 5,56-:0,02 5,20-:0,03</w:t>
        <w:br/>
        <w:t>Кальций, мг% 8,9-0,02 8,5-50,15 8,6-:0,05</w:t>
        <w:br/>
        <w:t>51</w:t>
      </w:r>
    </w:p>
    <w:p>
      <w:r>
        <w:t>болғанына байланысты осы көрсеткіштер бойынша ауытқулар анықталды.</w:t>
        <w:br/>
        <w:t>Торда өсірілген балапандар қанындағы сарысуында жалпы ақуыз құрамы І-ші</w:t>
        <w:br/>
        <w:t>топта (4,6%) П-ші топтартағыдан (4,2%) асып түсті.</w:t>
        <w:br/>
        <w:t>Балапандар қанындағы минералды заттардың алмасу жағдайын фосфор,</w:t>
        <w:br/>
        <w:t>кальций құрамы арқылы белгілеуге болады. Отырғызу тығыздығы әртүрлі</w:t>
        <w:br/>
        <w:t>болған балапандарды торда өсіргенде алдағы элементтердің құрамы іс-жүзінде</w:t>
        <w:br/>
        <w:t>бірдей болды. Балапандар қанының осы көрсеткіштердің салыстырмалы</w:t>
        <w:br/>
        <w:t>талдауында фосфор құрамы бойынша І топ П-ші топтан 2,6%-ға асып түсті,</w:t>
        <w:br/>
        <w:t>кальцийдің құрамы бойынша 4,7%-ға, яғни бұл бройлер-балапандарды торлы</w:t>
        <w:br/>
        <w:t>батареяларда өсіргенде минералды заттардың алмасуының қауырттылығын</w:t>
        <w:br/>
        <w:t>дәлелдейді.</w:t>
        <w:br/>
        <w:t>Алынған қан талдауының нәтижелерін қорыта келе, КБУ-3 торлы</w:t>
        <w:br/>
        <w:t>батареяларда өсірген «К055-308» кросс бройлер-балапандарының отырғызу</w:t>
        <w:br/>
        <w:t>тығыздығы қанның морфологиялық құрамына елеулі ықпал тигізеді. Өсіру</w:t>
        <w:br/>
        <w:t>әдістеріне тығыздығына байланысты көптеген көрсеткіштер бойынша</w:t>
        <w:br/>
        <w:t>өзгешеліктер анықталған, олар физиологиялық нормаға сәйкес болды.</w:t>
        <w:br/>
        <w:t>Экономикалық тиімділігі. Отырғызу тығыздығы әртүрлі ҠБУ-3 торлы</w:t>
        <w:br/>
        <w:t>батареяларда «КО55-308» кросс бройлер-балапандарын өсіргендегі нақты</w:t>
        <w:br/>
        <w:t>ұсынылған тиімділікті порциялы типті етті балапандардың өнімділік</w:t>
        <w:br/>
        <w:t>көрсеткіштері сипаттайды. Рационалды отырғызу тығыздығын анықтау</w:t>
        <w:br/>
        <w:t>мақсатымен «КО55-308» кросс бройлер- балапандарын торлы батареяларда</w:t>
        <w:br/>
        <w:t>өсіргендегі экономикалық тиімділіктің мінездемесін өнімнің өзіндік құнының</w:t>
        <w:br/>
        <w:t>есебін есептеу және бройлер етін өндіру рентабелділігінің деңгейін анықтау</w:t>
        <w:br/>
        <w:t>арқылы сипаттауға болады. Осыған байланысты, порциялы типті бройлердің 1</w:t>
        <w:br/>
        <w:t>кг етінің ең жоғарғы өзіндік құны І-ші топта белгіленген, оларды торлы</w:t>
        <w:br/>
        <w:t>батареяларда өсіргендегі отырғызу тығыздығы 18 бас/м? және 23492 теңгені</w:t>
        <w:br/>
        <w:t>құрады. 1 кг бройлер еттің ең төмеңгі өзіндік құны І-ші топта анықталды,</w:t>
        <w:br/>
        <w:t>отырғызу тығыздығы 16 бас/м? және 18844 теңгені құрады, ал екінші топ (20</w:t>
        <w:br/>
        <w:t>бас/м?) 18950 теңгені құрады. Топтардың арасындағы айырмашылық 4648; 4536</w:t>
        <w:br/>
        <w:t>теңгені құрады.</w:t>
        <w:br/>
        <w:t>2.2.2 «Е055-308» кросс бройлер-балапандарын еденде өсірудің тиімділігі.</w:t>
        <w:br/>
        <w:t>Тәуліктік будан балапандар жақсы тазартылып, дезинфекцияланған құс</w:t>
        <w:br/>
        <w:t>қорасына топтастыра орналастырылды. Балапандарды отырғызар алдында</w:t>
        <w:br/>
        <w:t>еденге қалыңдығы 10-15 см етіп, төсеніш ретінде сабан қиындылары, ал ересек</w:t>
        <w:br/>
        <w:t>тартқан кезде - ағаш ұнтақтарын пайдаландық. Екінші зерттеу жұмысында</w:t>
        <w:br/>
        <w:t>бройлер-балапандардың еденде өсіргендегі тиімді отырғызу тығыздығын</w:t>
        <w:br/>
        <w:t>анықтадық.</w:t>
        <w:br/>
        <w:t>Кесте 17 - Екінші зерттеу жұмысының құрылымы</w:t>
        <w:br/>
        <w:t>Топ Отырғызу тығыздығы</w:t>
        <w:br/>
        <w:t>І-топ 23 бас/м2.</w:t>
        <w:br/>
        <w:t>П-топ 21 бас/м2</w:t>
        <w:br/>
        <w:t>І-топ 19 бас/м2</w:t>
        <w:br/>
        <w:t>53</w:t>
        <w:br/>
        <w:t>Кесте 22 - Абсолюттік өсім, г</w:t>
        <w:br/>
        <w:t>Құстардың Топтар</w:t>
        <w:br/>
        <w:t>жасы, күн Ітоп - 23 бас/м” П топ - 21 бас/м? Ш топ - 19 бас/м?</w:t>
        <w:br/>
        <w:t>1-7 116,73 113,15 113,75</w:t>
        <w:br/>
        <w:t>8-14 235.22 231,70 248,30</w:t>
        <w:br/>
        <w:t>15-21 328,05 351,80 324,24</w:t>
        <w:br/>
        <w:t>22-28 329,91 440,74 404,12</w:t>
      </w:r>
    </w:p>
    <w:p>
      <w:r>
        <w:t>29-35 388,05 385,32 355,81</w:t>
        <w:br/>
        <w:t>35-42 365,04 397,29 363,78</w:t>
        <w:br/>
        <w:t>1-42 293,83 320 301,66</w:t>
        <w:br/>
        <w:t>Кестенің көрсеткіштері бойынша, абсолюттік өсім 7-күндік П-ші топтағы</w:t>
        <w:br/>
        <w:t>(216ас/м?) балапандарда ең жоғарғы болды, яғни 116,73 г, тиісінше, І; Ш-ші</w:t>
        <w:br/>
        <w:t>топтармен салыстырғанда 3,06, 2,55% -ға жоғары. 14-күндік бройлер-</w:t>
        <w:br/>
        <w:t>балапандардың абсолюттік өсімінің жоғары көрсеткіштері ІП топта байқалды</w:t>
        <w:br/>
        <w:t>және 248,3г тең, егер І және П топпен салыстырғанда тиісінше 5,2 және 6,6%-ға</w:t>
        <w:br/>
        <w:t>жоғары болды. Еденде өсіргенде 21 күндік балапандардың тірілей салмағының</w:t>
        <w:br/>
        <w:t>абсолюттік өсімі отырғызу тығыздығына байланысты болған жоқ. 28-күндік</w:t>
        <w:br/>
        <w:t>балапандарды өсіргенде І, П-ші топтардың арасында айырмашылықтар</w:t>
        <w:br/>
        <w:t>байқалды. І-ші топтағы бройлер-балапандары П, Ш-ші топтардағы</w:t>
        <w:br/>
        <w:t>балапандарынан 110,83; 74,21 г-ға сәйкесінше төмен болды. Өсіру процесінің</w:t>
        <w:br/>
        <w:t>соңында (42 күн) абсолюттік өсімнің көрсеткіштері бойынша ең үздік П-ші топ</w:t>
        <w:br/>
        <w:t>болып белгіленді, яғни І және ІП топтармен салыстырғанда 26,17,18,34 г-ға</w:t>
        <w:br/>
        <w:t>артық болды. Сонымен, П-ші топтағы (отырғызу тығыздығы 21 бас/м?)</w:t>
        <w:br/>
        <w:t>бройлер-балапандардың тірілей салмағының абсолюттік өсімі өзінің</w:t>
        <w:br/>
        <w:t>тұстастарымен салыстырғанда жоғары болды.</w:t>
        <w:br/>
        <w:t>Отырғызу тығыздығы әртүрлі болған «КО85-308» бройлер-балапандардың</w:t>
        <w:br/>
        <w:t>өсіру ерекшеліктерін толық, әрі дәл анықтау үшін тірілей салмағының тәуліктік</w:t>
        <w:br/>
        <w:t>өсімі есептелінді (кесте 23).</w:t>
        <w:br/>
        <w:t>Кесте 23 - Тірілей салмағының орташа тәуліктік өсімі, г</w:t>
        <w:br/>
        <w:t>Құстардың Топтар</w:t>
        <w:br/>
        <w:t>жасы, күн І топ - 23 бас/м? П топ - 21 бас/м? ІШ топ - 19 бас/м”</w:t>
        <w:br/>
        <w:t>1-7 46 56 48</w:t>
        <w:br/>
        <w:t>8-14 100 102 100</w:t>
        <w:br/>
        <w:t>15-21 148 152 150</w:t>
        <w:br/>
        <w:t>22-28 172 175 172</w:t>
        <w:br/>
        <w:t>29-35 200 210 208</w:t>
        <w:br/>
        <w:t>35-42 241 242 239</w:t>
        <w:br/>
        <w:t>1-42 153 156,1 152,8</w:t>
        <w:br/>
        <w:t>58</w:t>
        <w:br/>
        <w:t>Кесте 42- Отырғызу тығыздығы әртүрлі болған «Е055-308» кросс бройлер-балапандарының ет сапасы</w:t>
        <w:br/>
        <w:t>Көрсеткіштер Отырғызу тығыздығы</w:t>
        <w:br/>
        <w:t>І-топ (19 бас/м?) П-топ (21 бас/м?) ІП-топ (23 бас/м?)</w:t>
        <w:br/>
        <w:t>масса, г % масса, г % масса, г %</w:t>
        <w:br/>
        <w:t>Тірілей салмағы 1945 100 2014,0 100 1897 100</w:t>
        <w:br/>
        <w:t>Сойыс алдыңдағы т.с. 1849,6 95,9 1923,8 96 1821,1 96,0</w:t>
        <w:br/>
        <w:t>Ішек-қарны, барлығы 112,8 6,0 115,4 6,0 116,5 6,4</w:t>
        <w:br/>
        <w:t>с.қ. бауыр 44,7 2,3 50,1 2,5 421 2</w:t>
        <w:br/>
        <w:t>Жүрек 11,6 0,5 10,0 0,5 9,4 0,6</w:t>
        <w:br/>
        <w:t>Асқазан 25.2. 1,3 28,0 1,4 26,5 1,4</w:t>
        <w:br/>
        <w:t>Ішек-қарнынан тазартылған 1465,5 75,3 1624,5 81,0 1369,0 72,1</w:t>
        <w:br/>
        <w:t>(ұша</w:t>
        <w:br/>
        <w:t>Жеуге жарамды бөліктер, 1293,4 66,5 1326,6 66,2 1236,8 65,2</w:t>
        <w:br/>
        <w:t>барлығы</w:t>
        <w:br/>
        <w:t>Жеуге жарамсыз бөліктер 237,3 122 244,5 122 229,5 12,1</w:t>
        <w:br/>
        <w:t>Жеуге жарамды бөліктер мен 5,45 - 5,48 - 5,38 -</w:t>
        <w:br/>
        <w:t>жарамсыз бөліктердің қатынасы</w:t>
        <w:br/>
        <w:t>76</w:t>
      </w:r>
    </w:p>
    <w:p>
      <w:r>
        <w:t>50- кестенің жалғасы</w:t>
        <w:br/>
        <w:t>1 2 Ы) 4 5</w:t>
        <w:br/>
        <w:t>Өлім-жітімі деңгейі, % 6,3 10,1 9,2 7,6</w:t>
        <w:br/>
        <w:t>Сақталуы, % 93,7 89,9 91,1 95,8</w:t>
        <w:br/>
        <w:t>39 күндегі орташа 7. с. (кг) 1,450 1,500 1,450 1,455</w:t>
        <w:br/>
        <w:t>Ет өнімі (кг) м? 21,09 20,87 21,02 21,51</w:t>
        <w:br/>
        <w:t>Құсқананың өндіру көрсеткіші | 21087,35 | 20867,66 | 21467,55 | 21562,92</w:t>
        <w:br/>
        <w:t>(кг)</w:t>
        <w:br/>
        <w:t>Азық өлшемі 1,846 2,02 2,01 2,09</w:t>
        <w:br/>
        <w:t>Азықтандыру индексі 485,5 739,1 654,2 693,8</w:t>
        <w:br/>
        <w:t>Құс қораның тиімділік 1142 103,3 104,5 102,9</w:t>
        <w:br/>
        <w:t>көрсеткіші</w:t>
        <w:br/>
        <w:t>Өнімнің Европалық тиімділігі, % 188,7 107,4 175,5 170,4</w:t>
        <w:br/>
        <w:t>Басқа қүс қорадағы балапандармен салыстырғанда Х%1 құс қорадағы</w:t>
        <w:br/>
        <w:t>балапандар тиімді болды: азық өлшемі 1,846, өлім-жітімі 6,3%, ет өнімі 1 м</w:t>
        <w:br/>
        <w:t>21,90 кг, жалпы құс қораның ет өнімі 21087,35 кг.</w:t>
        <w:br/>
        <w:t>Сонымен қатар азықтандыру индексі 785,5, құс қораның тиімділігі 114,2%</w:t>
        <w:br/>
        <w:t>және өнімнің Европалық тиімділігі 188,7%-ға тең болды.</w:t>
        <w:br/>
        <w:t>83</w:t>
        <w:br/>
        <w:t>Кесте 41 - Бройлер-балапандар бұлшық етінің химиялық құрамы</w:t>
        <w:br/>
        <w:t>Көрсеткіштер,% Топтар</w:t>
        <w:br/>
        <w:t>І-топ (19 бас/м?) П-топ (21 бас/м?) ІШ-топ (23бас/м?)</w:t>
        <w:br/>
        <w:t>Ақуыздың мөлшері 227 22:77 22,66</w:t>
        <w:br/>
        <w:t>Майдың мөлшері 2,65 2,71 2,35</w:t>
        <w:br/>
        <w:t>Ылғалдылықтың 73,44 73,41 73,70</w:t>
        <w:br/>
        <w:t>мөлшері</w:t>
        <w:br/>
        <w:t>Күл мөлшері 1,21 1,21 1,12</w:t>
        <w:br/>
        <w:t>Балапандардың кеуде еттерінде ақуыз құрамында аса қатты</w:t>
        <w:br/>
        <w:t>айырмашылықтар байқалмады, бірақ 42-күндігінде П-топтағы (21 бас/м?)</w:t>
        <w:br/>
        <w:t>балапандардың бұлшық еттерінде жоғары болды -22,77, яғни ШІ-топпен (23</w:t>
        <w:br/>
        <w:t>бас/м?) салыстырғанда 0,7 %-ға көп. І-топтағы (19 бас/м?) балапандар етінде</w:t>
        <w:br/>
        <w:t>ылғалдылықтың мөлшері 0,1%-ға аз болды Ш-топпен салыстырғанда.</w:t>
        <w:br/>
        <w:t>Ал бройлер-балапандардың кеуде еттеріндегі ең аз май мөлшері Ш-топта</w:t>
        <w:br/>
        <w:t>(23 бас/м?) анықталды.</w:t>
        <w:br/>
        <w:t>Күлдің құрамы барлық топтарда бірдей болды.</w:t>
        <w:br/>
        <w:t>Еттің сапасы. Кестеде көрсетілгендей, анатомиялық талдаудың нәтижесі</w:t>
        <w:br/>
        <w:t>42 күн еденде өсіргендегі «Е055-308» бройлер-балапандар ұшаларының</w:t>
        <w:br/>
        <w:t>бұлшық етінің түсімі П-топта (21 бас/м?) жоғары, яғни 81,0 %-ды құрады, басқа</w:t>
        <w:br/>
        <w:t>топтармен салыстырғанда 5,7 және 8,9 %-ға артық болды.</w:t>
        <w:br/>
        <w:t>П-топтағы (21 бас/м?) балапандардың ұшаларындағы жеуге жарамды</w:t>
        <w:br/>
        <w:t>бөліктерінің түсімі жоғары болды.</w:t>
      </w:r>
    </w:p>
    <w:p>
      <w:r>
        <w:t>Ұшалардың жеуге жарамсыз бөліктері барлық топтарда бірдей болды.</w:t>
        <w:br/>
        <w:t>Оңтүстік-Шығыс Қазақтандағы жағдайда «КО855-308» кросс бройлер-</w:t>
        <w:br/>
        <w:t>балапандар бұлшық етінің қоректілігін бағалау арқылы тиімді отырғызу</w:t>
        <w:br/>
        <w:t>тығыздығы 21 бас/м? болғанын анықтадық.</w:t>
        <w:br/>
        <w:t>75</w:t>
        <w:br/>
        <w:t>Кесте 31- Еденде өсірілген бройлер-балапандардың экономикалық тиімділігі</w:t>
        <w:br/>
        <w:t>Көрсеткіштер Топтар</w:t>
        <w:br/>
        <w:t>І топ П топ ІІ топ</w:t>
        <w:br/>
        <w:t>(23 бас/м2) | (21 бас/м?) (19бас/м?)</w:t>
        <w:br/>
        <w:t>1 Сұсхананың жалпы көлемі 1728 1728 1728</w:t>
        <w:br/>
        <w:t>2 Отырғызу тығыздығы, 23 21 19</w:t>
        <w:br/>
        <w:t>бас/м?</w:t>
        <w:br/>
        <w:t>3 Бройлер-балапандардың 39744 36288 32832</w:t>
        <w:br/>
        <w:t>жалпы саны, бас</w:t>
        <w:br/>
        <w:t>4 Сақталуы, % 91,0 93,2 92,0</w:t>
        <w:br/>
        <w:t>5 Балапан саны, бас 36167 33820 33885</w:t>
        <w:br/>
        <w:t>6 Етке тапсыралатын 1763 1920 1810</w:t>
        <w:br/>
        <w:t>бройлер-балапандардың</w:t>
        <w:br/>
        <w:t>тірілей салмағы, г</w:t>
        <w:br/>
        <w:t>7 Жалпы тірілей салмағы, кг 63762 64934 61331</w:t>
        <w:br/>
        <w:t>8 кг салмағына кеткен азық 2,10 2,02 2-12</w:t>
        <w:br/>
        <w:t>шығыны</w:t>
        <w:br/>
        <w:t>9 еткен құрама жемнің 133795,2 131166,68 130021,72</w:t>
        <w:br/>
        <w:t>көлемі, ц</w:t>
        <w:br/>
        <w:t>10 кг құрама жемнің құны, 30 30 30</w:t>
        <w:br/>
        <w:t>тг</w:t>
        <w:br/>
        <w:t>Пп Сұрама жемге кеткен 4013856 3935000,4 3900651,6</w:t>
        <w:br/>
        <w:t>Шығын, ТГ</w:t>
        <w:br/>
        <w:t>12 кг бройлер-балапан 400 400 400</w:t>
        <w:br/>
        <w:t>етінің бағасы, тг</w:t>
        <w:br/>
        <w:t>13 Еттің жалпы құны, тг 25504800 25973600 24532400</w:t>
        <w:br/>
        <w:t>14 | Түскен пайда, тг 21490944 22038599,6 20631748,4</w:t>
        <w:br/>
        <w:t>15 | Айырмашылығы, % 97,5 100,0 93,6</w:t>
        <w:br/>
        <w:t>2.2.3 «ЕО55-308» кросс бройлер-балапандарын еденде өсіргендегі</w:t>
        <w:br/>
        <w:t>өнімдердің өзгеруі</w:t>
        <w:br/>
        <w:t>Отырғызу тығыздығына әсер ететін негізгі</w:t>
        <w:br/>
        <w:t>салмағы, жасы және жынысы, сонымен қатар, бі</w:t>
        <w:br/>
        <w:t>факторлар-құстардың тірілей</w:t>
        <w:br/>
        <w:t>ройлер-балапандарды өсірудің</w:t>
        <w:br/>
        <w:t>технологиялық әдістері. Сондықтан біз, отырғызу тығыздығын анықтау үшін</w:t>
        <w:br/>
        <w:t>мынандай көрсеткіштерді есепке алдық: 1 м? ауданынан алынған ет түсімі,</w:t>
        <w:br/>
        <w:t>сойыс кезіңдегі балапанның тірілей салмағы, құстардың сақталуы, 1 кг тірілей</w:t>
        <w:br/>
        <w:t>салмағы өсіміне жұмсалатын азық және ұша сапасы.</w:t>
        <w:br/>
        <w:t>бұл өндіріс</w:t>
        <w:br/>
        <w:t>Үшінші ғылыми жұмыс ЖШС «Алатау- Құс» құс фабрикасында жүргізілді,</w:t>
        <w:br/>
        <w:t>бройлер-балапандарының етін өндіруге мамандандырылған.</w:t>
        <w:br/>
        <w:t>Зерттеу материалдары ретінде 6 апта бойы (42 күн) «Е055-308» кросс бройлер-</w:t>
        <w:br/>
        <w:t>балапандары алынды.</w:t>
      </w:r>
    </w:p>
    <w:p>
      <w:r>
        <w:t>67</w:t>
        <w:br/>
        <w:t>«КО855-308» кросс балапандары компанияның негізгі</w:t>
        <w:br/>
        <w:t>кезеңіндегі азық (12-28 күн) және соңғы күндердегі азықтану (29-39 күн).</w:t>
        <w:br/>
        <w:t>Барлық құрама жемнің құрылымы 45-кестеде көрсетілген.</w:t>
        <w:br/>
        <w:t>есте 45- Құрама жемнің құрылымы</w:t>
        <w:br/>
        <w:t>ыршаноктер Алғашқы азықтандыру күндері</w:t>
        <w:br/>
        <w:t>1-3 4-11 12-28 29-39</w:t>
        <w:br/>
        <w:t>Жүгері (кг) 515 514 579 657</w:t>
        <w:br/>
        <w:t>Соя (кг) (48%) 370 370 317 536</w:t>
        <w:br/>
        <w:t>Ұлпа (кг) 70 60 40 40</w:t>
        <w:br/>
        <w:t>Май (кг) Пп 21 31 36</w:t>
        <w:br/>
        <w:t>Моно кальции (кг) 14 14 14 14</w:t>
        <w:br/>
        <w:t>збес тасы (кг) 7 8 7 7</w:t>
        <w:br/>
        <w:t>Премикс (кг) 4 4 4 4</w:t>
        <w:br/>
        <w:t>Натрий (кг) 3,4 34 3,5 34</w:t>
        <w:br/>
        <w:t>Метионин (кг) 2,3 2,3 1,4 1</w:t>
        <w:br/>
        <w:t>Лизин (кг) 2,3 2,3 2,6 11</w:t>
        <w:br/>
        <w:t>оксидозға қарсы дәрі 1 1 Н Е</w:t>
        <w:br/>
        <w:t>(кг)</w:t>
        <w:br/>
        <w:t>Биококс (кг) - - 0,5 0,5</w:t>
        <w:br/>
        <w:t>1000,0 1000,0 1000,0 1000,0</w:t>
        <w:br/>
        <w:t>00 гр құрама жемде:</w:t>
        <w:br/>
        <w:t>Алмасу энергиясы, ккал 285 285 285 285</w:t>
        <w:br/>
        <w:t>Шикі протеин (%) 25,45 25,72 23,28 20,29</w:t>
        <w:br/>
        <w:t>альции % 0,70 0,74 0,64 0,62</w:t>
        <w:br/>
        <w:t>Фосфор % 0,64 0,63 0,60 0,57</w:t>
        <w:br/>
        <w:t>Құс қораларындағы әртүрлі өсу кезеңіндегі (1, 7, 14, 21, 28, 35 және 39</w:t>
        <w:br/>
        <w:t>күндер) бройлер-балапандардың тірілей салмағы, өлім-жітім деңгейі және</w:t>
        <w:br/>
        <w:t>сақталуы 46-кестеде көрсетілген.</w:t>
        <w:br/>
        <w:t>Екінші құс қорадағы соңғы өсу кезеңіндегі (39 күн) балапандардың тірілей</w:t>
        <w:br/>
        <w:t>салмағы бірінші және үшінші құс қораның балапандарының салмағына</w:t>
        <w:br/>
        <w:t>қарағанда 0,43 г көп, балапандардың сақталуы үшінші құс қорамен</w:t>
        <w:br/>
        <w:t>салыстырғанда 2,1% және 5,9% жоғары болды, ал енді 1; 3 және 4 қүс</w:t>
        <w:br/>
        <w:t>қоралардағы балапандардың өлім-жітім деңгейі екінші құс қорадағы</w:t>
        <w:br/>
        <w:t>балапандарға қарағанда төмен болды.</w:t>
        <w:br/>
        <w:t>79</w:t>
        <w:br/>
        <w:t>отырғызу тығыздығына байланысты екені анықталды. Отырғызу тығыздығы</w:t>
        <w:br/>
        <w:t>балапандардың тірілей салмағының көрсеткішіне 21 күндігінде әсер ете</w:t>
        <w:br/>
        <w:t>бастады, бірақ жоғары өнімді кростағы бройлер-балапандарды өсіргендегі</w:t>
        <w:br/>
        <w:t>тірілей салмағының көрсеткіштері бойынша біржақты шешімге келу мүмкін</w:t>
        <w:br/>
        <w:t>емес.</w:t>
        <w:br/>
        <w:t>алРашРМы</w:t>
        <w:br/>
        <w:t>кіндері</w:t>
        <w:br/>
        <w:t>Сурет 12 - Бройлер - балапандардың тірілей салмағының өзгеруі</w:t>
        <w:br/>
        <w:t>Сақталуы. Құс шаруашылығындағы негізгі зоотехниялық</w:t>
        <w:br/>
        <w:t>көрсеткіштердің бірі құстардың сақталуы болып табылады. Күтіп-бағу</w:t>
      </w:r>
    </w:p>
    <w:p>
      <w:r>
        <w:t>технологиясы және толыққанды азықтандыру дұрыс жоспарланып, жүзеге</w:t>
        <w:br/>
        <w:t>асырылса, онда құстардың сақталуы жоғары болады. Жүргізген зерттеу</w:t>
        <w:br/>
        <w:t>жұмыстарымызда, біз зерттеген отырғызу тығыздығының мөлшерлері</w:t>
        <w:br/>
        <w:t>балапандардың сақталуына теріс әсерін тигізген жоқ (кесте 37).</w:t>
        <w:br/>
        <w:t>есте 37 - Отырғызу тығыздығы әртүрлі бройлер-балапандардың сақталуы, %</w:t>
        <w:br/>
        <w:t>Құстардың Отырғызу тығыздығы, бас/м?</w:t>
        <w:br/>
        <w:t>жасы (күн) |-119л19 бас/мМ) | Птоп(21 бас/м2) | ШІ топ (23 бас/м?)</w:t>
        <w:br/>
        <w:t>сақталуы (%) сақталуы (%) сақталуы (%)</w:t>
        <w:br/>
        <w:t>1 2 3 4</w:t>
        <w:br/>
        <w:t>1-7 95 96 95</w:t>
        <w:br/>
        <w:t>8-14 93 96 93</w:t>
        <w:br/>
        <w:t>15-21 94 95 94</w:t>
        <w:br/>
        <w:t>22-28 92 96 93</w:t>
        <w:br/>
        <w:t>72</w:t>
        <w:br/>
        <w:t>өнім берішілері болып табылады, бүл кросс инкубациялық жұмыртқаларды</w:t>
        <w:br/>
        <w:t>сатудың, ата-тегі линиясының және ата-аналық ұяның 60%-ын құрады. Жұмыс</w:t>
        <w:br/>
        <w:t>келесі құрылым бойынша жүргізілді ( 32 кесте).</w:t>
        <w:br/>
        <w:t>Кесте 32- Тәжірибе құрылымы (өндірістік тәжірибе)</w:t>
        <w:br/>
        <w:t>Топтар Құстар саны, бас Азықтандыру Бағып-күту</w:t>
        <w:br/>
        <w:t>кезеңі, тәулік жағдайлары</w:t>
        <w:br/>
        <w:t>І-топ 19 бас/м” 42 еденде өсіру</w:t>
        <w:br/>
        <w:t>П-топ 21 бас/м: 22</w:t>
        <w:br/>
        <w:t>Ш-топ 23 бас/м? 22</w:t>
        <w:br/>
        <w:t>Тәжірибеде келесі көрсеткіштер есепке алынды:</w:t>
        <w:br/>
        <w:t>Құрама жемнің қоректілігі.</w:t>
        <w:br/>
        <w:t>Клиникалық көрсеткіштер.</w:t>
        <w:br/>
        <w:t>Бройлер-балапандарының тірілей салмағы.</w:t>
        <w:br/>
        <w:t>Құстардың сақталуы.</w:t>
        <w:br/>
        <w:t>1 кг өсімге жұмсалатын азық мөлшері.</w:t>
        <w:br/>
        <w:t>Бройлер-балапандардың еттік сапасы.</w:t>
        <w:br/>
        <w:t>Бройлер-балапандар қанының химиялық құрамы.</w:t>
        <w:br/>
        <w:t>Зерттеу нәтижелері. Балапандар еденде «УПП Аргоһсһ» (Нидерланд)</w:t>
        <w:br/>
        <w:t>фирмасының құрал-жабдығымен жабдықталған құс қораларда өсірілді.</w:t>
        <w:br/>
        <w:t>Балапандар құрғақ құрама жеммен қоректенді, оларға үздіксіз азықтану</w:t>
        <w:br/>
        <w:t>мүмкіндігі берілген. Құстардың қазіргі замандағы жоғары өнімділігі, зат</w:t>
        <w:br/>
        <w:t>алмасуының күштілігімен және рационның дұрыс құрылуымен ерекшеленеді.</w:t>
        <w:br/>
        <w:t>Балапандардың ең жоғары өнімін ғылыми негізделген нормалар мен шығынды</w:t>
        <w:br/>
        <w:t>аз жұмсай отырып, ұтымды азықтандырғанда алуға болады, ол үшін азықтың</w:t>
        <w:br/>
        <w:t>құнарлығымен және рационды бағалау әдістерін білу қажет. Әр түрлі</w:t>
        <w:br/>
        <w:t>деңгейдегі құрама жемнің қоректілігі 33 кестеде көрсетілген.</w:t>
        <w:br/>
        <w:t>мольоме-</w:t>
        <w:br/>
        <w:t>Кесте 33 - Бройлер-балапандарға арналған құрама жем құрылымы</w:t>
      </w:r>
    </w:p>
    <w:p>
      <w:r>
        <w:t>Компоненттер,% Жасы, күні</w:t>
        <w:br/>
        <w:t>1-28 29-42</w:t>
        <w:br/>
        <w:t>1 2 3</w:t>
        <w:br/>
        <w:t>Жүгері 35,0 40</w:t>
        <w:br/>
        <w:t>Бидай 20 22</w:t>
        <w:br/>
        <w:t>Арпа 12 12,0</w:t>
        <w:br/>
        <w:t>Күнбағыс шроты 16,0 П</w:t>
        <w:br/>
        <w:t>Жем ашытқысы 3 3</w:t>
        <w:br/>
        <w:t>Балық ұны 1 1</w:t>
        <w:br/>
        <w:t>Ет-сүйек ұны 7 5</w:t>
        <w:br/>
        <w:t>68</w:t>
        <w:br/>
        <w:t>білдіреді. Бұл көрсеткіш өсу қуаты, өсу жеделдігі, өсу қарқыны деген үш</w:t>
        <w:br/>
        <w:t>терминмен немесе абсолюттік деген терминмен белгіленеді. Екінші көрсеткіш</w:t>
        <w:br/>
        <w:t>өсу қарқынына қатысты терминді білдіреді, ол аталмыш кезеңдегі құс</w:t>
        <w:br/>
        <w:t>салмағының одан бұрыңғы кезеңдегі салмағына пайыздық қатынасын</w:t>
        <w:br/>
        <w:t>сипаттайды.ауыл шаруашылығы құсының балапаны тез өседі. Тіршілігінің</w:t>
        <w:br/>
        <w:t>алғашқы 2-3 айында оның салмағы ондаған есе арта түседі (кесте 36).</w:t>
        <w:br/>
        <w:t>есте 36- Бройлер-балапандардың тірілей салмағының өзгеруі</w:t>
        <w:br/>
        <w:t>Құстардың Топтар</w:t>
        <w:br/>
        <w:t>жасы (күн)| Ітоп( Обас/м?) П топ (216ас/м?) ШІ топ (23 бас/м? )</w:t>
        <w:br/>
        <w:t>п М-т п Мет п Мет</w:t>
        <w:br/>
        <w:t>1 күн 50 46,2-- 0,3 50 46,2-- 0,3 50 46,2-- 0,3</w:t>
        <w:br/>
        <w:t>7 күн 50 164,7--0,4 50 156,4-- 0,4 50 158,2 --0,3</w:t>
        <w:br/>
        <w:t>14 күн 50 401,5--0,4 50 405,8 -- 0,4 50 405,7 - 0,4</w:t>
        <w:br/>
        <w:t>21 күн 50 | 716,6 0,4% | 50 735,7-- 0,4% 50 733,8 -0,4</w:t>
        <w:br/>
        <w:t>28 күн 50 | 1263,0--0,4% | 50 | 1264,4-0,4% |50 1239,7--0,4</w:t>
        <w:br/>
        <w:t>35 күн 50 | 1641,0--0,4% | 50 | 1797,8 50,4% |50 1749,6 -0,4</w:t>
        <w:br/>
        <w:t>42 күн |50 |1945,05-0,4% | 50| 2014,0-0,4% |50 1897,0 --0,4</w:t>
        <w:br/>
        <w:t>Ескерту: % - Р&gt;0,05 сенімділік</w:t>
        <w:br/>
        <w:t>Кестеде отырғызу тығыздығы әртүрлі бройлер-балапандардың орташа</w:t>
        <w:br/>
        <w:t>тірілей салмағы көрсетілген. 7-күндік бройлер-балапандардың көрсеткіштері ең</w:t>
        <w:br/>
        <w:t>жақсы тобы І-топ (19 бас/м?) болды. Бұл топтағы балапандардың орташа тірілей</w:t>
        <w:br/>
        <w:t>салмағы басқа топтарға қарағанда жоғары болды.</w:t>
        <w:br/>
        <w:t>14-күндік П-ші (21 бас/м)) және Ш-ші (23 бас/м?) топтардағы</w:t>
        <w:br/>
        <w:t>ройлерлердің тірілей салмағы жоғары. Олардың салмағы 405,7г және 405,8г-</w:t>
        <w:br/>
        <w:t>ды құрады, яғни І-ші топтан (19 бас/м?) сәйкесінше 1,05-2,76% және 1,0-2,79%-</w:t>
        <w:br/>
        <w:t>ға артық болды.</w:t>
        <w:br/>
        <w:t>Кестеде көрсетілгендей бройлер-балапандардың тірілей салмағына</w:t>
        <w:br/>
        <w:t>отырғызу тығыздығына тек қана 21 күндігінде әсер ете бастады. Сонымен, І</w:t>
        <w:br/>
        <w:t>(19бас/м?) және ШІ (23 бас/м?) топтардағы балапандары П-ші топтағы (21 бас/м?)</w:t>
        <w:br/>
        <w:t>балапандардан салмағы жағынан қалып отырды.</w:t>
        <w:br/>
        <w:t>28-күндік І-ші (19 бас/м?) және П-ші (21 бас/м?) топтардағы балапандардың</w:t>
        <w:br/>
        <w:t>расында нақты айырмашылық байқалмаған, ал ІШ-топ (23 бас/м?) 1,99%-ға</w:t>
        <w:br/>
        <w:t>ртықшылығымен ерекшеленді.</w:t>
        <w:br/>
        <w:t>35-күндігінде П-ші топтағы (21 ас/м?) балапандар тірілей салмағы бойынша</w:t>
        <w:br/>
        <w:t>І-топтан 9,55%, ал Ш-топтан 2,75%-ға асып түсті.</w:t>
        <w:br/>
        <w:t>Өсіру процесінің соңында (42 күн) П-ші топтағы (21ас/м?) бройлер-</w:t>
        <w:br/>
        <w:t>алапандардың тірілей салмағы басқа топтармен салыстырғанда жоғары болды.</w:t>
        <w:br/>
        <w:t>әтижесінде, еденде өсірілген бройлер-балапандардың тірілей салмағы</w:t>
      </w:r>
    </w:p>
    <w:p>
      <w:r>
        <w:t>71</w:t>
        <w:br/>
        <w:t>о</w:t>
        <w:br/>
        <w:t>е</w:t>
        <w:br/>
        <w:t>шо</w:t>
        <w:br/>
        <w:t>37- кестенің жалғасы</w:t>
        <w:br/>
        <w:t>1 2 3 4</w:t>
        <w:br/>
        <w:t>29-35 93 97 92</w:t>
        <w:br/>
        <w:t>36-42 91 96 91</w:t>
        <w:br/>
        <w:t>- 42 93 96 93</w:t>
        <w:br/>
        <w:t>естедегі мәліметтерден көріп отырғанымыздай, балапандардың сақталуы</w:t>
        <w:br/>
        <w:t>бойынша ең жақсы көрсеткішті П-топта (21бас/м?) болды, яғни І; ШІ топтармен</w:t>
        <w:br/>
        <w:t>салыстырғанда 3% -ға жоғары болды.</w:t>
        <w:br/>
        <w:t>постэмбрионалды аурулар, әлсіз балапандар, дистофия.</w:t>
        <w:br/>
        <w:t>-28 күндерінде балапандарды жоғалтудың негізгі себептерінің бірі</w:t>
        <w:br/>
        <w:t>Торға қарағанда еденде өсірілген балапандардың ортаңғы және соңғы</w:t>
        <w:br/>
        <w:t>өсіру кезеңдерінде балапандар көп мөлшерде кокцидиозға ұшарады.</w:t>
        <w:br/>
        <w:t>р-балапандардың өлім-жітімінің себептері 38 кестеде көрсетілген.</w:t>
        <w:br/>
        <w:t>Бройле</w:t>
        <w:br/>
        <w:t>Кесте 38 - Бройлер- балапандардың өлім-жітімінің себептері</w:t>
        <w:br/>
        <w:t>жарақаттануы, кокцидиоз</w:t>
        <w:br/>
        <w:t>Кезең, Өлім-жітімнің себептері</w:t>
        <w:br/>
        <w:t>күн</w:t>
        <w:br/>
        <w:t>1-7 еритониттер, постэмбрионалды аурулар, дистрофия, әлсіз</w:t>
        <w:br/>
        <w:t>балапандар</w:t>
        <w:br/>
        <w:t>8-28 ерикардит, перигепатит, перитонит, өкпенің ісінуі</w:t>
        <w:br/>
        <w:t>29-42 Нефрит, гепатит, перикардит, өкпенің ісінуі, құстардың</w:t>
        <w:br/>
        <w:t>Азықтандыру. Құс шаруашылығы саласында пайдаланылатын жем-азық</w:t>
        <w:br/>
        <w:t>қорының мәні өте зор.</w:t>
        <w:br/>
        <w:t>Өйткені, өндірілетін өнімдердің өзіндік құнының 65-70%-ын жем-азықтың</w:t>
        <w:br/>
        <w:t>бағалары құрайды.</w:t>
        <w:br/>
        <w:t>Кесте 39 - «КО55-308» кросс бройлер-балапандардың азықтануы</w:t>
        <w:br/>
        <w:t>Топтар Бройлер-балапандардың жасы, күн</w:t>
        <w:br/>
        <w:t>1-7 | 8-22 | 22-28 | 29-42 | Барлығы 1 кг өсімге</w:t>
        <w:br/>
        <w:t>жұмсалатын азық,</w:t>
        <w:br/>
        <w:t>кг</w:t>
        <w:br/>
        <w:t>І-топ (19 бас/м?) | 148 | 345 832 | 2998 4323 2,25</w:t>
        <w:br/>
        <w:t>П-топ (21 бас/м2) | 149 | 343 829 | 3009 4339 2,04</w:t>
        <w:br/>
        <w:t>Ш-топ (23 бас/м2) 146 | 335 814 | 2990 4285 2,26</w:t>
        <w:br/>
        <w:t>73</w:t>
      </w:r>
    </w:p>
    <w:p>
      <w:r>
        <w:t>Экономикалық тиімділігі</w:t>
        <w:br/>
        <w:t>есте 43 - Еденде өсірілген бройлер-балапандардың экономикалық тиімділігі</w:t>
        <w:br/>
        <w:t>Көрсеткіштер Топтар</w:t>
        <w:br/>
        <w:t>І-топ П-топ Ш-топ</w:t>
        <w:br/>
        <w:t>(19 бас/мМ2) | (21 бас/м2) | (23 бас/м?)</w:t>
        <w:br/>
        <w:t>Құсхананың жалпы көлемі 1728 1728 1728</w:t>
        <w:br/>
        <w:t>2 | Отырғызу тығыздығы, бас/м? 19 21 23</w:t>
        <w:br/>
        <w:t>3 | Бройлер-балапандардың 32832 36288 39744</w:t>
        <w:br/>
        <w:t>жалпы саны, бас</w:t>
        <w:br/>
        <w:t>4 | Сақталуы, % 93 96 93</w:t>
        <w:br/>
        <w:t>5 | Балапан саны, бас 30533 34836 36961</w:t>
        <w:br/>
        <w:t>6 | Етке тапсыралатын бройлер- 1945 2014 1897</w:t>
        <w:br/>
        <w:t>балапандардың тірілей</w:t>
        <w:br/>
        <w:t>салмағы, г</w:t>
        <w:br/>
        <w:t>7 | Жалпы бройлер- 593866 701597 701150</w:t>
        <w:br/>
        <w:t>балапандардың тірілей</w:t>
        <w:br/>
        <w:t>салмағы, кг</w:t>
        <w:br/>
        <w:t>8 кг салмағына кеткен азық 225 2,04 2,26</w:t>
        <w:br/>
        <w:t>шығыны</w:t>
        <w:br/>
        <w:t>9 еткен құрама жемнің 133619 143125 158459</w:t>
        <w:br/>
        <w:t>көлемі, ц</w:t>
        <w:br/>
        <w:t>10| 1 кг құрама жемнің құны, тг 30 30 30</w:t>
        <w:br/>
        <w:t>11 | Құрама жемге кеткен шығын, 4008570 4293750 4753770</w:t>
        <w:br/>
        <w:t>тг</w:t>
        <w:br/>
        <w:t>12 кг еттің бағасы, тг 400 400 400</w:t>
        <w:br/>
        <w:t>13 | Еттің жалпы құны, тг 23754640 28063880 28046000</w:t>
        <w:br/>
        <w:t>14 | Түскен пайда, тг 19746070 23770130 23292230</w:t>
        <w:br/>
        <w:t>15 | Айырмашылығы, % 83,07 100,0 97,9</w:t>
        <w:br/>
        <w:t>экономикалық тиімділігі</w:t>
        <w:br/>
        <w:t>Еденде өсіру технологиясы бойынша өсірілген бройлер-балапандардың</w:t>
        <w:br/>
        <w:t>П топта жақсы көрсеткіш көрсетті, отырғызу</w:t>
        <w:br/>
        <w:t>тығыздығы 21 бас/м? құрады. 1 кг салмағына кеткен азық шығыны 2,04 тең</w:t>
        <w:br/>
        <w:t>болды.</w:t>
        <w:br/>
        <w:t>2.2.4 Египет жағдайында өсірілген бройлер-балапандардың өнімдерінің</w:t>
        <w:br/>
        <w:t>өзгеруі</w:t>
        <w:br/>
        <w:t>Египеттегі ауа райының субтропикалық және ыстық болуына қарамастан</w:t>
        <w:br/>
        <w:t>құс шаруашылығы әр түрлі аймақтарда, әсіресе жаңа ауыл шаруашылық</w:t>
        <w:br/>
        <w:t>пайдаланатын жерлерде жабық жүйе технологиясы бойынша жақсы дамыған.</w:t>
        <w:br/>
        <w:t>БГеаюоп ТАУ. (1968) және т.б. зерттеу тәжирбелерінде құс шаруашылығында</w:t>
      </w:r>
    </w:p>
    <w:p>
      <w:r>
        <w:t>77</w:t>
        <w:br/>
        <w:t>Отырғызу тығыздығы әртүрлі болған «КО55-308» кросс бройлер-</w:t>
        <w:br/>
        <w:t>балапандарын еденде өсіргенде олардың ет сапасын анықтау үшін жүргізілді</w:t>
        <w:br/>
        <w:t>(29 кесте).</w:t>
        <w:br/>
        <w:t>Кестеде көрсетілгендей отырғызу тығыздығы әртүрлі 42 күндік бройлер-</w:t>
        <w:br/>
        <w:t>балапандарын еденде өсіргендегі анатомиялық талдаудың нәтижесі еттің</w:t>
        <w:br/>
        <w:t>сапасы жоғарғы болғанын дәлелдейді.</w:t>
        <w:br/>
        <w:t>І-ші топтағы ішек-қарны тазартылған ұшалардың шығымы 77,2%, ал Ш-ші</w:t>
        <w:br/>
        <w:t>топта осы көрсеткіш 76,92%-ға тең. Абсолюттік негізде І-ші топтағы</w:t>
        <w:br/>
        <w:t>балапандардың отырғызу тығыздығы 23 бас/м? және 1362,2 г құрады, бұл</w:t>
        <w:br/>
        <w:t>отырғызу тығыздығы 21 бас/м? болған топпен салыстырғанда 3,60%-ға төмен</w:t>
        <w:br/>
        <w:t>болды.</w:t>
        <w:br/>
        <w:t>Отырғызу тығыздығы 22 бас/м? бройлер-балапандарын еденде өсіргенде</w:t>
        <w:br/>
        <w:t>жеуге жарамды бөліктердің шығымы бірдей болды да, құстардың тірілей</w:t>
        <w:br/>
        <w:t>салмағынан 66,9% құрады. Отырғызу тығыздығы 23 бас/м? болғанда бұл</w:t>
        <w:br/>
        <w:t>көрсеткіш 1,2% төмен болды да, 65,2% құрады.</w:t>
        <w:br/>
        <w:t>Отырғызу тығыздығы әртүрлі болған бройлер-балапандарды еденде</w:t>
        <w:br/>
        <w:t>өсіргенде жеуге жарамсыз бөліктердің шығымы бірдей деңгейде болды да, 11,8-</w:t>
        <w:br/>
        <w:t>12,0% құрады.</w:t>
        <w:br/>
        <w:t>Отырғызу тығыздығы 23 бас/м? болған бройлер-балапандардың жеуге</w:t>
        <w:br/>
        <w:t>жарамды бөліктер мен жарамсыз бөліктердің қатынасы ең төмен болды (5,4г).</w:t>
        <w:br/>
        <w:t>Отырғызу тығыздығы 21 бас/м? болғанда бұл көрсеткіш сәйкесінше 5,9г</w:t>
        <w:br/>
        <w:t>құрады.</w:t>
        <w:br/>
        <w:t>Еттің химиялық құрамы. «К.О055-308» кросс бройлер-балапандар етінің</w:t>
        <w:br/>
        <w:t>химиялық құрамы 30 кестеде көрсетілген.</w:t>
        <w:br/>
        <w:t>Кесте 30 - «КО55-308» кросс бройлер-балапандар етінің химиялық құрамы</w:t>
        <w:br/>
        <w:t>Көрсеткіштер Отырғызу тығыздығы, бас/м?</w:t>
        <w:br/>
        <w:t>І топ - 23 бас/м: Птоп-21 бас/м: | ІШ топ - 19 бас/м?</w:t>
        <w:br/>
        <w:t>Ылғалдылығы 72,11 72,07 72,02</w:t>
        <w:br/>
        <w:t>Ақуыз 23,48 23,46 23,47</w:t>
        <w:br/>
        <w:t>Май 2,65 2,71 2,75</w:t>
        <w:br/>
        <w:t>Күл 1,76 1,76 1,76</w:t>
        <w:br/>
        <w:t>Бройлер-балапандардың бұлшық еттерінің химиялық құрамында аса</w:t>
        <w:br/>
        <w:t>маңызды айырмашылықтар байқалмады, тек қана отырғызу тығыздығы төмен</w:t>
        <w:br/>
        <w:t>болған топтардағы балапандардың бұлшық еттердің құрамында ақуыз бен</w:t>
        <w:br/>
        <w:t>майдың тенденциясы байқалды.</w:t>
        <w:br/>
        <w:t>Экономикалық тиімділігі. Тиімді отырғызу тығыздығын анықтау үшін</w:t>
        <w:br/>
        <w:t>«ЕО55-308» кросс бройлер-балапандарын еденде өсіргендегі экономикалық</w:t>
        <w:br/>
        <w:t>тиімділігін өнімнің өзіндік құнының есебін есептеу және бройлер етін өндіру</w:t>
        <w:br/>
        <w:t>рентабелділігінің деңгейін анықтау арқылы сипаттауға болады.</w:t>
        <w:br/>
        <w:t>66</w:t>
        <w:br/>
        <w:t>33 - кестенің жалғасы</w:t>
      </w:r>
    </w:p>
    <w:p>
      <w:r>
        <w:t>1 2 3</w:t>
        <w:br/>
        <w:t>өп үгіндісі 3 3</w:t>
        <w:br/>
        <w:t>Сүйек ұны 1,0 0,7</w:t>
        <w:br/>
        <w:t>Ұлу қабыршағы 1,5 42</w:t>
        <w:br/>
        <w:t>ремикс 0,5 0,5</w:t>
        <w:br/>
        <w:t>Барлығы 100 100</w:t>
        <w:br/>
        <w:t>100г ама жем құрамында</w:t>
        <w:br/>
        <w:t>Алмасу энергиясы, ккал 282 292</w:t>
        <w:br/>
        <w:t>икі протеин, г 21,0 19,0</w:t>
        <w:br/>
        <w:t>икі клетчатка, г 4,5 4,7</w:t>
        <w:br/>
        <w:t>альций, г 12 1,4</w:t>
        <w:br/>
        <w:t>осфор, г 0,7 0,7</w:t>
        <w:br/>
        <w:t>Натрий, г 0,4 0,4</w:t>
        <w:br/>
        <w:t>Еліміздің құс шаруашылықтарында азықты 100г құрғақ азық қоспасына</w:t>
        <w:br/>
        <w:t>нормалау әдісі кең тараған. Азық қоспасының нәрлігі барлық витаминдік және</w:t>
        <w:br/>
        <w:t>минералдық микроқоспалардың бәрін қосқандағы көрсеткіштермен бағаланады.</w:t>
        <w:br/>
        <w:t>Барлық құс қоралардағы күту жағдайлары бірдей және зоогигиеналық</w:t>
        <w:br/>
        <w:t>талаптарға сай болды. Өсірудегі зоотехникалық көрсеткіштер және денсаулық</w:t>
        <w:br/>
        <w:t>жағдайлары отырғызу тығыздығына үлкен әсер етеді. Егер отырғызу</w:t>
        <w:br/>
        <w:t>тығыздығын ауқымды мөлшерде жоғарлатсақ, онда құс қорадағы негізгі</w:t>
        <w:br/>
        <w:t>микроклимат көрсеткіштері де өзгереді, ол организмнің төзімділігін едәуір</w:t>
        <w:br/>
        <w:t>төмендетеді. Сондықтан бройлерге арналған қораларда оларды күту әдісі мен</w:t>
        <w:br/>
        <w:t>құрылыстың орналасу орнына қарамастан белгілі бір микроклимат сақталу</w:t>
        <w:br/>
        <w:t>қажет. Кестеде әр жастағы (1-42 күн) балапандардың отырғызу тығыздығына</w:t>
        <w:br/>
        <w:t>корпустағы ылғалдылық және аммиак концентрациясының әсер етуі бойынша</w:t>
        <w:br/>
        <w:t>мәліметтер келтірілген (34 кесте).Алынған мәліметтер бойынша тәжірибелік</w:t>
        <w:br/>
        <w:t>топтардағы клиникалық көрсеткіштер нормаға сай болды. Тамыр соғу жиілігі</w:t>
        <w:br/>
        <w:t>Ш-ші топта (23 бас/м?) 5 соққыға төмен болды, ал П-ші топта (21 бас/м?) тамыр</w:t>
        <w:br/>
        <w:t>соғу жиілігі 5 соққыға І-ші топпен (19 бас/м?) салыстырғанда жоғары болды.</w:t>
        <w:br/>
        <w:t>нснененсненыннғнғаға ілениининининниннн:</w:t>
        <w:br/>
        <w:t>в</w:t>
        <w:br/>
        <w:t>в &gt; і</w:t>
        <w:br/>
        <w:t>н, олы р -</w:t>
        <w:br/>
        <w:t>Ги ГЕ</w:t>
        <w:br/>
        <w:t>Ет. ен</w:t>
        <w:br/>
        <w:t>шн. 24</w:t>
        <w:br/>
        <w:t>ы %</w:t>
        <w:br/>
        <w:t>ші к</w:t>
        <w:br/>
        <w:t>1. 8% гв</w:t>
        <w:br/>
        <w:t>олы н</w:t>
        <w:br/>
        <w:t>ы Байайдй кіді ал айды, кіна Ннвнниннинннннн</w:t>
        <w:br/>
        <w:t>Сурет 11- УШІ,Аргоеесһ құрал- жабдықтары</w:t>
        <w:br/>
        <w:t>69</w:t>
        <w:br/>
        <w:t>48- кестенің жалғасы</w:t>
        <w:br/>
        <w:t>1</w:t>
        <w:br/>
        <w:t>2</w:t>
        <w:br/>
        <w:t>3. Жеуге жарамды бөліктер (жүрек, бауыр, өкпе)</w:t>
        <w:br/>
        <w:t>74,8 гр</w:t>
      </w:r>
    </w:p>
    <w:p>
      <w:r>
        <w:t>4. Ұша -“- жеуге жарамды бөліктер</w:t>
        <w:br/>
        <w:t>1312,5 гр (75 %)</w:t>
        <w:br/>
        <w:t>5. Ұшаның химиялық құрамы:</w:t>
        <w:br/>
        <w:t>а. ылғалдылық 12,6 %</w:t>
        <w:br/>
        <w:t>Һ. құрғақ зат 8%</w:t>
        <w:br/>
        <w:t>с. ақуыз 16,5%</w:t>
        <w:br/>
        <w:t>4. күл 35,67 %</w:t>
        <w:br/>
        <w:t>е. май 5,4%</w:t>
        <w:br/>
        <w:t>Қанның биологиялық көрсеткіштері келесі кестеде көрсетілген. Қанның</w:t>
        <w:br/>
        <w:t>құрамындағы ақ және қызыл түйіршіктер нормаға сай болды. Гемоглобиннің</w:t>
        <w:br/>
        <w:t>(НВ) мөлшері 11,6г/% тең болды.</w:t>
        <w:br/>
        <w:t>есте 49- Бройлердің қанының химиялық құрамы (отырғызу тығыздығы</w:t>
        <w:br/>
        <w:t>4,4бас/м? және азық өлшемі 1,94 құраған топ балапандарының)</w:t>
        <w:br/>
        <w:t>Көрсеткіштер Мәні</w:t>
        <w:br/>
        <w:t>Гемоглобин (НВ) г/ % 11,6</w:t>
        <w:br/>
        <w:t>Эритроциттер (ЕВС5), млн 1,54</w:t>
        <w:br/>
        <w:t>Лейкоциттер ((УВСӨ), млн 3,6</w:t>
        <w:br/>
        <w:t>Жалпы ақуыз, г/ % 3,8</w:t>
        <w:br/>
        <w:t>Глюкоза, г/ % 225</w:t>
        <w:br/>
        <w:t>Холестирин, г/ % 101</w:t>
        <w:br/>
        <w:t>Вегетациялық кезеңнен бастап маркетингке дейінгі уақытта (1-39 күн)</w:t>
        <w:br/>
        <w:t>азық конверсиясы және өлім-жітімінің пайызы ет өніміне үлкен әсерін тигізді.</w:t>
        <w:br/>
        <w:t>есте 50- Египеттегі «КАРА» құс шаруашылығындағы төрт құс қорадағы</w:t>
        <w:br/>
        <w:t>бройлер-балапандардың өсіп-жетілуін салыстыру, 2012 жылы</w:t>
        <w:br/>
        <w:t>82</w:t>
        <w:br/>
        <w:t>Көрсеткіштер 10 16 14 19</w:t>
        <w:br/>
        <w:t>1 2 2) 4 5</w:t>
        <w:br/>
        <w:t>Құс қораның ауданы (м? 1000 1000 1000 1000</w:t>
        <w:br/>
        <w:t>Бастапқы уақыттағы бройлер | 15522 15500 15543 15525</w:t>
        <w:br/>
        <w:t>саны (1 күн)</w:t>
        <w:br/>
        <w:t>Тәжірибенің аяғындағы қүс саны | 14543 13977 14335 14,8 / м</w:t>
        <w:br/>
        <w:t>(39 күн)</w:t>
        <w:br/>
        <w:t>Отырғызу тығыздығы 14,0 13,9 14 15</w:t>
        <w:br/>
        <w:t>балапан/м?</w:t>
        <w:br/>
        <w:t>Кесте 46 - Құс қораларындағы бройлер-балапандардың тірілей салмағы, өлім-</w:t>
        <w:br/>
        <w:t>жітім деңгейі, сақталуы</w:t>
        <w:br/>
        <w:t>Өлім-жітім деңгейі</w:t>
        <w:br/>
        <w:t>Жасы Тірілей салмақ (г) Сақталуы (%) (%)</w:t>
        <w:br/>
        <w:t>Құс қора Құс қора Құс қора</w:t>
        <w:br/>
        <w:t>Күндер 1 2 3 4 1 2 3 4 1 2 3 4</w:t>
        <w:br/>
        <w:t>1 күн 40 45 40 |40 100 100 | 100 | 100 | - - - -</w:t>
        <w:br/>
        <w:t>7 күн 150 | 110 150 |150 96,6 | 91,0 | 97,6 | 93,5 | 0,4 | 0,5 | 0,4 | 0,5</w:t>
        <w:br/>
        <w:t>14 күн |280 | 286 | 329 |280 | 896 89,5 |968 |931 |04| 0,3 |0,2 |0,2</w:t>
      </w:r>
    </w:p>
    <w:p>
      <w:r>
        <w:t>21күн |319 | 439 | 430 |431 | 93,2 |88,7 |9520 |927 |01 | 0,3 | 0,2 | 0,3</w:t>
        <w:br/>
        <w:t>28 күн | 990| 936 | 900 |900 | 918 |871 | 89,0 | 91, |02 | 12 |1, |0,2</w:t>
        <w:br/>
        <w:t>35 күн |1350 |1320 |1350 |1330 | 91,5 880 |97,5 |892|51|52 |2,5|5,2</w:t>
        <w:br/>
        <w:t>39 күн |1450 |1493 |1450 |1455 | 930 85,0 |947 |86,5 |00|24 |01 |2,</w:t>
        <w:br/>
        <w:t>Барлығы | | - - - о37 | 89,2 | 958 | 922 | 62|101|421|52</w:t>
        <w:br/>
        <w:t>1-39 күн</w:t>
        <w:br/>
        <w:t>Балапандардың өсім қарқындылығының жоғарлауы бастапқы кезеңдерде</w:t>
        <w:br/>
        <w:t>байқалғаны 47 кестеде көрсетіледі, бірақ бройлер-балапандарының өсу</w:t>
        <w:br/>
        <w:t>кезеңдерінде төрт құс қорасында да маңызды айырмашылықтар табылмады.</w:t>
        <w:br/>
        <w:t>Жаса й 1</w:t>
        <w:br/>
        <w:t>%</w:t>
        <w:br/>
        <w:t>Сурет 13 - Египет елінде зерттеу жұмыстарын орындау процесінде</w:t>
        <w:br/>
        <w:t>80</w:t>
        <w:br/>
        <w:t>желдету жүйесі, қалыпты температура, құстарды отырғызу тығыздығы,</w:t>
        <w:br/>
        <w:t>азықтың өзгеруі және т.б. мәселелер жергілікті климатқа және бройлер</w:t>
        <w:br/>
        <w:t>тұқымдарына сәйкес болатынын дәлелдеген |1441.</w:t>
        <w:br/>
        <w:t>Көптеген дамыған елдерде, мысалы Египет сияқты, бройлер-</w:t>
        <w:br/>
        <w:t>балапандарының 1 кг еті экономикалық тиімділікке үлкен әсер етеді. Соңғы</w:t>
        <w:br/>
        <w:t>уақытта жаңа кростағы бройлер-балапандарын өсу қарқындылығы үнемі өсіп</w:t>
        <w:br/>
        <w:t>келеді, ал өзіндік құны сол деңгейде қалуда . Ғалымдардың пікірі бойынша</w:t>
        <w:br/>
        <w:t>жаңа кростағы бройлерлердің өсу жылдамдығы 4-6 есеге көбейген |1451.</w:t>
        <w:br/>
        <w:t>Нахепяісіп С.В. (2003) тұжырымы бойынша біріншіден, балапандардың</w:t>
        <w:br/>
        <w:t>өсу жылдамдығының салдары қоршаған ортаға және азықтың құндылығына,</w:t>
        <w:br/>
        <w:t>екіншіден, әртүрлі жастағы балапандардың отырғызу тығыздығы мен өлім-</w:t>
        <w:br/>
        <w:t>жітіміне байланысты болды (|1461.</w:t>
        <w:br/>
        <w:t>Зерттеу әдісі мен материалдары. Зерттеу жұмыстары «КАРА» қүс</w:t>
        <w:br/>
        <w:t>шаруашылығында 2012 жылдың мамыр-маусым айларында жүргізілді. Зерттеу</w:t>
        <w:br/>
        <w:t>нысаны бройлер-балапандары болды. Балапандар 39 тәулік бойы еденде өсіру</w:t>
        <w:br/>
        <w:t>технологиясы бойынша бағып-күтілді. Күндізгі температура, ылғалдылық және</w:t>
        <w:br/>
        <w:t>жарық жүйесі анықталып, тәжірибе соңына дейін бақылауда болды. 1-3</w:t>
        <w:br/>
        <w:t>күндердегі тиісті температура 342 С, 4-7 күндерде 32,5% С, 8-20 күндерде 31% С,</w:t>
        <w:br/>
        <w:t>21-30 күндерде 326-219 С, ал 31-39 күндер аралығында 26-21% С болды. Төрт</w:t>
        <w:br/>
        <w:t>құс қорада бірдей 1-10 күндерде 24 сағат бойы, 11-16 күндерде 23 сағат бойы,</w:t>
        <w:br/>
        <w:t>17-39 күндерде 21 сағат бойы жарық жүйесімен қамтамасыз етілді, әр құс</w:t>
        <w:br/>
        <w:t>қорада 50 жарық көзі (лампа) жұмыс істеді.</w:t>
        <w:br/>
        <w:t>Күнделікті алынған көрсеткіштер (балапандарды азықтандырылуы және</w:t>
        <w:br/>
        <w:t>сақталуы) үнемі бақылауда болды.</w:t>
        <w:br/>
        <w:t>Кесте 44 - Зерттеу жұмысының құрылымы</w:t>
        <w:br/>
        <w:t>Отырғызу тығыздығы (бас/м?)</w:t>
        <w:br/>
        <w:t>Теіпер 10 16 14 19</w:t>
        <w:br/>
        <w:t>І топ 8,86 8,37 8,32 8,24</w:t>
        <w:br/>
        <w:t>П топ 9,06 8,55 8,50 8,42</w:t>
        <w:br/>
        <w:t>ШІ топ 9,26 8,74 8,69 8,61</w:t>
        <w:br/>
        <w:t>ГУ топ 9,93 9,38 9,32 9:29</w:t>
        <w:br/>
        <w:t>44-кестеде көрсетілгендей, балапандардың отырғызу тығыздығы жоғары</w:t>
      </w:r>
    </w:p>
    <w:p>
      <w:r>
        <w:t>болғанда бройлер етінің бағасы төмендеген, сонымен қатар өлім-жітімі</w:t>
        <w:br/>
        <w:t>деңгейінің төмендеуі ет өнімін өндіру шығынын төмендетеді.</w:t>
        <w:br/>
        <w:t>Зерттеу нәтижелері.</w:t>
        <w:br/>
        <w:t>Зерттеу барысындағы тәжірибелер төрт құс қораларында жүргізілді,</w:t>
        <w:br/>
        <w:t>бройлер-балапандар 39 күнге дейін өсірілді және 4 коммерциялық құрама жем</w:t>
        <w:br/>
        <w:t>бойынша азықтандырылды: супер азық (1-3 күн), бастапқы азық (4 күн), өсу</w:t>
        <w:br/>
        <w:t>78</w:t>
        <w:br/>
        <w:t>есте 47 - Бройлер-балапандардың өсім қарқындылығының интервалы (1-7, 7-</w:t>
        <w:br/>
        <w:t>14, 14-28, 28-35 және 35-39 кезеңдер)</w:t>
        <w:br/>
        <w:t>Өсім интервалы, %</w:t>
        <w:br/>
        <w:t>Жасы</w:t>
        <w:br/>
        <w:t>1 құс қора 2 құс қора 3 құс қора 4 құс қора</w:t>
        <w:br/>
        <w:t>1-7 қүн 115,6а 83,05 1158а 1158а</w:t>
        <w:br/>
        <w:t>7-14 күн 60,55 88,02 74/7а 732а</w:t>
        <w:br/>
        <w:t>14-21 күн 13,0с 422а 26,6% 20,6%</w:t>
        <w:br/>
        <w:t>21-28 күн 70,5а 713а 70,7а 70,5а</w:t>
        <w:br/>
        <w:t>28- 35 күн 415а 34,25 400а 390а</w:t>
        <w:br/>
        <w:t>35 - 39 күн 12,0а І25а 7415 80%</w:t>
        <w:br/>
        <w:t>Ескерту - а,һ, с индекс айырмашылығы әрбір шикізатта байқалады, Р &lt; 0,05</w:t>
        <w:br/>
        <w:t>боШЙап, М. 1992, Маһвош 5.М. (2000), ЕІ Чепу, В.А.М. (2003) және Веввеі</w:t>
        <w:br/>
        <w:t>ХУ. (2006) бұл тенденция құс қораның ұқсас құбылыстардың генетикалық</w:t>
        <w:br/>
        <w:t>жағдайлары бақылануы мүмкін деген тұжырымға келген | 147-150).</w:t>
        <w:br/>
        <w:t>МеШгег формулалары бойынша есептелінген |134 |:</w:t>
        <w:br/>
        <w:t>Азықтандыру индексі</w:t>
        <w:br/>
        <w:t>5 5,26 : : 1м 1зтенімі</w:t>
        <w:br/>
        <w:t>Құс қораның тиімділік көрсеткіші ------""-х10</w:t>
        <w:br/>
        <w:t>алық хонтерсиясы</w:t>
        <w:br/>
        <w:t>әртшпатірісалиағы (г)х сақталу</w:t>
        <w:br/>
        <w:t>Өнімнің Европалық тиімділігі-</w:t>
        <w:br/>
        <w:t>азык конверсиясы х әсіру жасыны маркетингі</w:t>
        <w:br/>
        <w:t>Зерттеу жұмысының нәтижесінде бақылауға алынған құс қораларындағы</w:t>
        <w:br/>
        <w:t>бройлер-балапандарының отырғызу тығыздығы алынған өнімнің өзгеруіне</w:t>
        <w:br/>
        <w:t>әсерін тигізетіндігі анықталды. Себебі экономикалық жағынан тиімді отырғызу</w:t>
        <w:br/>
        <w:t>тығыздығы 14м? болғандағы ет өнімі 1 м? 21,90 кг, жалпы құс қораның ет өнімі</w:t>
        <w:br/>
        <w:t>21087,35 кг.</w:t>
        <w:br/>
        <w:t>Кестеде бройлер ұшасынан алынған еттің химиялық құрамы зерттелген.</w:t>
        <w:br/>
        <w:t>Зерттеу нәтижелеріндежеуге жарамды бөліктер 1312г құрады, яғни 75%-ға тең</w:t>
        <w:br/>
        <w:t>болды.</w:t>
        <w:br/>
        <w:t>Кесте 48 - Бройлер етінің химиялық құрамы (отырғызу тығыздығы 14,4бас/м?</w:t>
        <w:br/>
        <w:t>және азық өлшемі 1,94 құраған топ балапандарының)</w:t>
        <w:br/>
        <w:t>Көрсеткіштер Мәні</w:t>
        <w:br/>
        <w:t>1 2.</w:t>
        <w:br/>
        <w:t>1. 39 күндігіндегі тірілей салмағы, гр 1750</w:t>
        <w:br/>
        <w:t>2. Толық тазаланған ұша салмағы, гр 1237,7</w:t>
      </w:r>
    </w:p>
    <w:p>
      <w:r>
        <w:t>81</w:t>
        <w:br/>
        <w:t>Құрама жемнің нәрлі болмауы (әсіресе, ақуыз жетіспеуі), оның амин</w:t>
        <w:br/>
        <w:t>қышқылдары мен алмасу қуаты бойынша өз мөлшері деңгейінде болмауы құс</w:t>
        <w:br/>
        <w:t>шаруашылығына әжептәуір шығын әкеледі.</w:t>
        <w:br/>
        <w:t>Өйткені, бір килограмм ет өндіру үшін ондай құрама жем ғылыми</w:t>
        <w:br/>
        <w:t>дәлелденген мөлшерден 1,5-2,0 есе көп жұмсалады, яғни өнімнің өзіндік құны</w:t>
        <w:br/>
        <w:t>өсіп, құстың генетикалық әлеуеттілігі толық жүзеге аспайды.</w:t>
        <w:br/>
        <w:t>Алғашқы аптасында өсірілген П-топтағы (21 бас/м?) балапандар 149 грамм</w:t>
        <w:br/>
        <w:t>құрама жемді тұтынды, ол Ш-топтан (23 бас/м?) 2,1%-ға артық, ал 8-21</w:t>
        <w:br/>
        <w:t>күндерде азықты 343 граммға дейін қажет етті- 2,4%-ға арттық, 22-28 күндерде</w:t>
        <w:br/>
        <w:t>-829 грамм- 1,9%-ке, 36-39 күндерде -648 грамм - Ш-топтан (23 бас/м?) 5,4%-ға</w:t>
        <w:br/>
        <w:t>артық. 29-42 күндік өсіру кезеңдерінде еденде өсірілген бройлер-</w:t>
        <w:br/>
        <w:t>балапандардың белсенді қозғалуына байланысты азықтың тұтынуы 2990-3009</w:t>
        <w:br/>
        <w:t>грамды құрады. Өсім бірлігіне азықтың пайдалану тиімділігін бағалағанда,</w:t>
        <w:br/>
        <w:t>азықты ең үнемді пайдаланған отырғызу тығыздығы 21 бас/м? болған</w:t>
        <w:br/>
        <w:t>балапандар (2,04 кг) болды (ТП топ).</w:t>
        <w:br/>
        <w:t>Ұшаларының сорттылығы. Бірінші категориядағы ұша шығымы П-топ</w:t>
        <w:br/>
        <w:t>(21 бас/м2) балапандарда жоғары болды, олар 42-күндігінде 80,25 % жетті, яғни</w:t>
        <w:br/>
        <w:t>ІШІ-топтағы ұшалармен салыстырғанда 3,0 %-ға жоғары.</w:t>
        <w:br/>
        <w:t>Бройлер-балапандардың ұшаларын органолептикалық тексеруден</w:t>
        <w:br/>
        <w:t>өткізгенде, біз І-топтағы (19 бас/м?) 100 балапан ұшаларынан 69-ын бірінші</w:t>
        <w:br/>
        <w:t>категорияға (78,5%), екінші категорияға 31 ұша (18,5%); П-топтағы (21 бас/м?)</w:t>
        <w:br/>
        <w:t>балапандар ұшаларынан бірінші категорияға 73 ұша (80,25%), екінші</w:t>
        <w:br/>
        <w:t>категорияға 27 ұша (17,2%); Ш-топтағы (23 бас/м?) балапан ұшаларының.</w:t>
        <w:br/>
        <w:t>Кесте 40 - Бройлер-балапандар ұшаларының категорияға бөлінуі</w:t>
        <w:br/>
        <w:t>Топтар Барлығы | 1 категория 2 категория Стандартқа</w:t>
        <w:br/>
        <w:t>сәйкес емес</w:t>
        <w:br/>
        <w:t>Бас % бас % Бас %</w:t>
        <w:br/>
        <w:t>І-топ (19 бас/м?) 100 69 78,5 31 18,5 12 3,0</w:t>
        <w:br/>
        <w:t>П-топ (21 бас/м?) 100 73 80,25 27 17,2 10 2,5</w:t>
        <w:br/>
        <w:t>Ш-топ (23 бас/м?) 100 64 71,5 36 19,5 12 3,0</w:t>
        <w:br/>
        <w:t>Бірінші категориясына 64 ұша (77,5%), екінші категорияға 36 ұша (19,5%)</w:t>
        <w:br/>
        <w:t>жатқыздық. Сонымен, 42 күндік балапандардың сойыс шығымының</w:t>
        <w:br/>
        <w:t>көрсеткіштері отырғызу тығыздығы 21 бас/м? болғанда жақсы нәтиже көрсетті.</w:t>
        <w:br/>
        <w:t>Сойыс көрсеткіштер бойынша П-топ барлық топтардан асып түсті.</w:t>
        <w:br/>
        <w:t>Етінің химиялық құрамы.</w:t>
        <w:br/>
        <w:t>Бройлер- балапандардың бұлшық етінің қоректілігін бағалағанда үш</w:t>
        <w:br/>
        <w:t>топтың да келесі көрсеткіштері тексерілді: жалпы ақуыз саны, май, күл және</w:t>
        <w:br/>
        <w:t>бұлшық еттегі ылғалдылық мөлшері.</w:t>
        <w:br/>
        <w:t>74</w:t>
        <w:br/>
        <w:t>Кесте 34 - Әр жастағы бройлер-балапандардың отырғызу тығыздығына</w:t>
        <w:br/>
        <w:t>ылғалдылық және аммиак концентрациясы құрамының әсер етуі</w:t>
      </w:r>
    </w:p>
    <w:p>
      <w:r>
        <w:t>Құстардың жасы Ылғалдылық, % Аммиак мг/м.куб</w:t>
        <w:br/>
        <w:t>(күн) І-топ | П- топ | Ш- топ Істоп П- топ Ш- топ</w:t>
        <w:br/>
        <w:t>1-7 39 40 39 - - -</w:t>
        <w:br/>
        <w:t>8-14 58 70 65 - - -</w:t>
        <w:br/>
        <w:t>15-21 65 68 70 7 5 10</w:t>
        <w:br/>
        <w:t>22-28 70 70 70 8 6 13</w:t>
        <w:br/>
        <w:t>29-35 70 72 71 10 8 16</w:t>
        <w:br/>
        <w:t>36-42 75 75 25 13 12 17</w:t>
        <w:br/>
        <w:t>Бройлер-балапандардың клиникалық көрсеткіштері. Дене</w:t>
        <w:br/>
        <w:t>температурасы, тамыр соғу жиілігі және тыныс алу жиілігі құс организмнің</w:t>
        <w:br/>
        <w:t>денсаулығынан хабар береді. Балапандардың орташа дене температурасы 40-</w:t>
        <w:br/>
        <w:t>42,5% С, тамыр соғу жиілігі минутына 180-200 соққы, тыныс алу жиілігі</w:t>
        <w:br/>
        <w:t>минутына 30-35 қозғалысқа дейін жетеді (35 кесте).</w:t>
        <w:br/>
        <w:t>Кесте 35 - Бройлер-балапандарының кейбір клиникалық көрсеткіштері</w:t>
        <w:br/>
        <w:t>Топтар Температура, Тамыр соғу жиілігі, | Тыныс алу жиілігі,</w:t>
        <w:br/>
        <w:t>е соққы/мин қозғалыс/мин</w:t>
        <w:br/>
        <w:t>Ітоп (19 бас/м?) 41,0-0,24 195-510,2 34:-1,3</w:t>
        <w:br/>
        <w:t>П топ (21 бас/м?) 40,9-:0,09 190--11,3 33::1,2</w:t>
        <w:br/>
        <w:t>ІШ топ (23 бас/м?) 40,9-:0,19 190--8,9 33::1,6</w:t>
        <w:br/>
        <w:t>Тыныс алу жиілігі І-топпен (19 бас/м?) салыстырғанда П-ші (21 бас/м?)</w:t>
        <w:br/>
        <w:t>және ІП-ші (23 бас/м?) топтарда төмен болды.Алынған клиникалық</w:t>
        <w:br/>
        <w:t>көрсеткіштердің нәтижесі бойынша П- және ШІ-ші топтардағы балапандар</w:t>
        <w:br/>
        <w:t>өсірудің барлық кезеңінде жайбарақат болды.Балапандарды күнделікті</w:t>
        <w:br/>
        <w:t>тексерген кезде тәбетінен, қимыл-қозғалысынан және мінез-құлқынан</w:t>
        <w:br/>
        <w:t>ешқандай жағымсыз құбылыстар байқалмады.Алдарындағы азық тарататын</w:t>
        <w:br/>
        <w:t>науаға қарай шапшаң қозғалыс жасамады !-ші топтағы (19 бас/м?)</w:t>
        <w:br/>
        <w:t>балапандардың қауырсындары күңгірттеу, ал П-ші (21 бас/м?) және Ш-ші (23</w:t>
        <w:br/>
        <w:t>бас/м?) топтардағы балапандардың қауырсындары таза,жылтыр және тегіс</w:t>
        <w:br/>
        <w:t>болды.Қорыта келгенде,бройлер-балапандардың отырғызу Тығыздығы</w:t>
        <w:br/>
        <w:t>клиникалық көрсеткіштерге ешқандай жағымсыз әсер етпеді,балапандардың</w:t>
        <w:br/>
        <w:t>барлығы жақсы қоректеніп, жай-күйі жақсы болып шықты.Тірілей салмағы.</w:t>
        <w:br/>
        <w:t>Тірілей салмақ, балапанның өсу қарқыны, қауырсындану жылдамдығы және</w:t>
        <w:br/>
        <w:t>төс етінің жетілуібелгідері болып табылады.Балапан өсуін сипаттау үшін құс</w:t>
        <w:br/>
        <w:t>шаруашылығында екі көрсеткіш қолданылады.Алғашқы тәуліктік тіршілігіндегі</w:t>
        <w:br/>
        <w:t>салмаққа қатысты есею кезіндегі құстың тірілей салмағының абсолютті артуын</w:t>
        <w:br/>
        <w:t>70</w:t>
        <w:br/>
        <w:t>3 ЗЕРТТЕУ НӘТИЖЕЛЕРІН ТАЛҚЫЛАУ</w:t>
        <w:br/>
        <w:t>Зерттеу. жұмысымыздың мақсаты «КО55-308 кросс бройлер-</w:t>
        <w:br/>
        <w:t>балапандардың отырғызу тығыздығына байланысты өнімдердің өзгеруінің</w:t>
        <w:br/>
        <w:t>экономикалық тиімділігін бағалау, дайын өнім мен еттің өнімділігін, сапалық</w:t>
        <w:br/>
        <w:t>көрсеткіштерін, сондай-ақ отырғызу тығыздығына байланысты торда және</w:t>
        <w:br/>
        <w:t>еденде өсіру әдістерінің тиімділігін, өнім сапасы мен экономикалық</w:t>
        <w:br/>
        <w:t>ұтымдылығына әсерін зерттеу, Осы | факторлардың барлығы қүс</w:t>
        <w:br/>
        <w:t>шаруашылығының негізі болып табылады. Жетістіктерге жету үшін, ең</w:t>
        <w:br/>
        <w:t>бастысы, отырғызу тығыздығын тиімді анықтап, күтіп-бағу технологиясын</w:t>
        <w:br/>
        <w:t>дұрыс ұйымдастыру.</w:t>
        <w:br/>
        <w:t>Құс шаруашылығының өнімдері қай кезеңде де болмасын үлкен сұранысқа</w:t>
        <w:br/>
        <w:t>ие екені бесенеден белгілі. Қайта құру кезеңіне дейін елімізде құс жұмыртқасы</w:t>
        <w:br/>
        <w:t>мен етін өндіру және олардан алынған құнарлы өнімдермен тұтынушыларды</w:t>
        <w:br/>
        <w:t>қамтамасыз ету толығымен құс шаруашылықтары арқылы жүзеге асырылатын.</w:t>
        <w:br/>
        <w:t>Сонымен қатар өндірілген өнімнің біраз бөлігі шетелдерге жөнелтілетін еді.</w:t>
        <w:br/>
        <w:t>Бүгінгі таңда еліміздегі құс шаруашылығы өнеркәсіптік негізде қарқынды</w:t>
        <w:br/>
        <w:t>дамып, жұмыртқа, ет өндіру бағыттарындағы құс фабрикалары мен</w:t>
        <w:br/>
        <w:t>асылтұқымды зауыттар ашылып, репродукторлы шаруашылықтар мен</w:t>
      </w:r>
    </w:p>
    <w:p>
      <w:r>
        <w:t>инкубатор станциялары ұйымдастырылды. Тиімді технологияларды қолдану</w:t>
        <w:br/>
        <w:t>мен білікті мамандардың еңбегінің нәтижесінде бұл сала көп жылдар бойы</w:t>
        <w:br/>
        <w:t>еліміздегі мал шаруашылығының алдыңғы қатарында болды.</w:t>
        <w:br/>
        <w:t>Қазіргі уақытта еліміздің құс шаруашылығы өз шешімін күтіп отырған</w:t>
        <w:br/>
        <w:t>басты мәселелердің бірі - отандық құс кросстарының жоқтығы. Осының</w:t>
        <w:br/>
        <w:t>негізінде елімізге жыл сайын шетелдік кростардың асылтұқымды арғы тектік</w:t>
        <w:br/>
        <w:t>және аналық түрлері, инкубациялық жұмыртқалары 7-7,2 миллион доллар</w:t>
        <w:br/>
        <w:t>шамасындағы қаржыға сатып алынады. Бұл мәселенің шешілуіне тиісті іріктеп-</w:t>
        <w:br/>
        <w:t>сұрыптау және ғылыми-зерттеу жұмыстарының деңгейінің төмендігі басты</w:t>
        <w:br/>
        <w:t>кедергі болып отыр. Осы олқылықтар Отанымыздағы құстардың тектік қорын</w:t>
        <w:br/>
        <w:t>жоғалтуға және тауар өндірушілеріміздің шетелдік асылтұқымды өнім</w:t>
        <w:br/>
        <w:t>өндірушілерге тәуелді болып қалуына себеп. Әлемдік және отандық генотиптер</w:t>
        <w:br/>
        <w:t>негізінде елімізде жоғары өнімді құстардың асылтұқымды жүйесін құру үшін</w:t>
        <w:br/>
        <w:t>асылдандыру жұмыстарын ұйымдастыруды жоғары деңгейге көтеріп,</w:t>
        <w:br/>
        <w:t>селекциялық-тектік орталықтар мен асылтұқымды зауыттардың ашылуы</w:t>
        <w:br/>
        <w:t>нәтижесінде бәсекелестікке тұрақты құс желілері мен кросстарын шығару</w:t>
        <w:br/>
        <w:t>қажет. Бұл мәселенің шешілуі шетелдерден келетін құс өнімдерінің көлемінің</w:t>
        <w:br/>
        <w:t>қысқарып, отандық тауар өндірушілердің жұмысына және биоазықтық</w:t>
        <w:br/>
        <w:t>қауіпсіздігіне оң әсер береді, құстар инфекцияларының өтуіне шектеу қойылып,</w:t>
        <w:br/>
        <w:t>құс шаруашылығы өнімдерінің өзіндік құнының анағұрлым төмендеуіне</w:t>
        <w:br/>
        <w:t>әкеледі.</w:t>
        <w:br/>
        <w:t>Соңғы жылдары құс саны мен олардан алынатын өнімдер өндіру</w:t>
        <w:br/>
        <w:t>деңгейінің елеулі өсуі еліміздегі құс шаруашылықтарының тұрақты дамып келе</w:t>
        <w:br/>
        <w:t>жатқанын білдіреді. Бұл дегеніміз - қазіргі заман ағымына сай көпсалалы</w:t>
        <w:br/>
        <w:t>84</w:t>
        <w:br/>
        <w:t>нарықтық экономика кезінде республикадағы осы саланың қарқынды дамып,</w:t>
        <w:br/>
        <w:t>еліміздің азық-түлік қорын толықтыру мүмкіндігіне қомақты үлес қосады деген</w:t>
        <w:br/>
        <w:t>сөз. Осыған орай еліміздегі тұтынушылардың сұраныстарының өсуіне</w:t>
        <w:br/>
        <w:t>байланысты құс өсірушілердің алдына Үкімет тарапынан үлкен мақсаттар</w:t>
        <w:br/>
        <w:t>қойылуда. Медициналық мөлшер есебі бойынша еліміздегі әр жанға шаққанда</w:t>
        <w:br/>
        <w:t>жылына 14 киллограмм құс еті, 290 дана жұмыртқа өндірілуі қажет екен.</w:t>
        <w:br/>
        <w:t>Республика халқын бұл өнімдермен осы мөлшерге сай толықтай қамтамасыз</w:t>
        <w:br/>
        <w:t>ету үшін жылына 180 мың тоннаға жуық құс еті және 3,5 миллиард дана</w:t>
        <w:br/>
        <w:t>шамасында жұмыртқа өндіру мүмкіндігіне жету керек.</w:t>
        <w:br/>
        <w:t>Қазіргі уақытта азық-түлік қауіпсіздігі мемлекетіміздің ұстанып отырған</w:t>
        <w:br/>
        <w:t>саясатының негізгі мәселесі болып табылады. Өткен жылы халқымыздың жан</w:t>
        <w:br/>
        <w:t>басына шаққандағы жұмыртқа тұтыну көлемі 172 дана болса, құс етін тұтынуы</w:t>
        <w:br/>
        <w:t>12,2 килограмм деңгейінде болды. Ал бұл көрсеткіш Қытай, АҚШ және Батыс,</w:t>
        <w:br/>
        <w:t>Шығыс Еуропа елдерін айтпағанның өзінде, көршілес Ресейдегі деңгейден 32%</w:t>
        <w:br/>
        <w:t>кем болып отыр.</w:t>
        <w:br/>
        <w:t>Еліміздегі осы саланың одан әрі қарқындап дамуына Қазақстан нарығының</w:t>
        <w:br/>
        <w:t>шетел өнімдерімен толып кету мүмкіндігі айтарлықтай кедергі тудыруы</w:t>
        <w:br/>
        <w:t>мүмкін. Жыл сайын жұмыртқаның 15-20%, құс етінің 60-65%-ы шетелдерден</w:t>
        <w:br/>
        <w:t>әкелінеді.</w:t>
        <w:br/>
        <w:t>Осыған байланысты біз «КО585-308» кросс бройлер-балапандарының</w:t>
        <w:br/>
        <w:t>отырғызу тығыздығына байланысты экономикалық тиімділігін бағалау,</w:t>
        <w:br/>
        <w:t>өнімділігі мен еттің сапалық көрсеткіштерін, сондай-ақ торда және еденде өсіру</w:t>
        <w:br/>
        <w:t>әдістерінің тиімділігін, оның өнім сапасы мен экономикалық ұтымдылығына</w:t>
        <w:br/>
        <w:t>әсерін зерттеуді мақсат еттік.</w:t>
        <w:br/>
        <w:t>Бұл мақсатқа жету үшін келесі тапсырмаларды жүзеге асырдық:</w:t>
        <w:br/>
        <w:t>- «ЕО55-308» кросс бройлер-балапандарының өнімділігі, сойыс өнімдері</w:t>
        <w:br/>
        <w:t>мен ет сапасын зерттелінді;</w:t>
      </w:r>
    </w:p>
    <w:p>
      <w:r>
        <w:t>- Екі өсіру әдісінде де балапандарды әртүрлі тығыздықта орналастырудың</w:t>
        <w:br/>
        <w:t>«ЕЮО55-308» кросының сапалық және өнімділік көрсеткіштеріне әсерін</w:t>
        <w:br/>
        <w:t>анықтадық.</w:t>
        <w:br/>
        <w:t>- «КО55-308» кросс бройлер-балапандарының етін өндіруді экономикалық</w:t>
        <w:br/>
        <w:t>тұрғыдан бағаладық.</w:t>
        <w:br/>
        <w:t>Алға қойылған мақсаттарға сәйкес зерттеу жұмыстары 2010-2011 жж.</w:t>
        <w:br/>
        <w:t>ЖШС «Алатау-Құс» шаруашылығында және 2012 жылы Египет елінде</w:t>
        <w:br/>
        <w:t>жүргізілді. Зерттеу нысаны ретінде «КО585-308» кросс бройлер-балапандары</w:t>
        <w:br/>
        <w:t>алынды.</w:t>
        <w:br/>
        <w:t>Ғылыми жұмысты орындау барысында жүргізген тәжірибелерімізде жасы</w:t>
        <w:br/>
        <w:t>бірдей «КО55-308» кросс бройлер-балапандарынан бақылау топтары құрылды.</w:t>
        <w:br/>
        <w:t>Сонымен қатар бройлер-балапандарды екі технология бойынша өсіріп-бақтық:</w:t>
        <w:br/>
        <w:t>торда және еденде. Зерттеу жұмыстарында келесі көрсеткіштерді анықтауды</w:t>
        <w:br/>
        <w:t>мақсат тұттық:</w:t>
        <w:br/>
        <w:t>- жоғары өнімді кросс бройлер-балапандардың рационалды отырғызу</w:t>
        <w:br/>
        <w:t>тығыздығын анықтау;</w:t>
        <w:br/>
        <w:t>85</w:t>
        <w:br/>
        <w:t>ӨНДІРІСКЕ ҰСЫНЫС</w:t>
        <w:br/>
        <w:t>Жүргізілген зерттеулер негізінде бройлер-балапандарды еденде және тор</w:t>
        <w:br/>
        <w:t>батареяларда өсіру кезінде олардың сою кезіндегі жоспарлаған тірі салмағына</w:t>
        <w:br/>
        <w:t>байланысты отырғызу тығыздығының келесідей нормативтерін ұсынуға болады</w:t>
        <w:br/>
        <w:t>деп есептейміз:</w:t>
        <w:br/>
        <w:t>Отырғызу 1м: ауданына | Сою кезіндегі балапанның тірі</w:t>
        <w:br/>
        <w:t>тығыздығы балапан саны, | салмағы, г(42 күн)</w:t>
        <w:br/>
        <w:t>бас/м?</w:t>
        <w:br/>
        <w:t>Тор батареяда өсіру</w:t>
        <w:br/>
        <w:t>технологиясы 18 1932</w:t>
        <w:br/>
        <w:t>Еденде өсіру</w:t>
        <w:br/>
        <w:t>технологиясы 21 2014</w:t>
        <w:br/>
        <w:t>96</w:t>
        <w:br/>
        <w:t>әсерін тигізетіндігі анықталды. Себебі экономикалық жағынан тиімді отырғызу</w:t>
        <w:br/>
        <w:t>тығыздығы Вегетациялық кезеңнен бастап маркетингке дейінгі уақытта (1-39</w:t>
        <w:br/>
        <w:t>күн) азық конверсиясы және өлім-жітімінің пайызы ет өніміне үлкен әсерін</w:t>
        <w:br/>
        <w:t>тигізді, яғни басқа құс қорадағы балапандармен салыстырғанда Х%1 қүс</w:t>
        <w:br/>
        <w:t>қорадағы балапандар тиімді болды: азық өлшемі 1,846, өлім-жітімі 6,3%, ет</w:t>
        <w:br/>
        <w:t>өнімі 1 м? 21,90 кг, жалпы құс қораның ет өнімі 21087,35 кг. Сонымен қатар</w:t>
        <w:br/>
        <w:t>азықтандыру индексі 785,5, құс қораның тиімділігі 114,2% және өнімнің</w:t>
        <w:br/>
        <w:t>Европалық тиімділігі 188,7%-ға тең болды. Соңғы үш көрсеткішті МеЙ?ег</w:t>
        <w:br/>
        <w:t>формуласы бойынша есептеп шығардық.</w:t>
        <w:br/>
        <w:t>Барлық алынған ғылыми нәтижелерді қорыта келгенде, «КО55-308» кросс</w:t>
        <w:br/>
        <w:t>бройлер-балапандарын көп қабатты торда және еденде өсіру әдістерімен күтіп-</w:t>
        <w:br/>
        <w:t>баққанда олардың сақталуына, өнімділігі мен өнімдерінің сапасы, өсімдерінің</w:t>
        <w:br/>
        <w:t>абсолюттік көрсеткіші, азықтың жұмсалуы, әр килограмм өнімге шаққандығы</w:t>
        <w:br/>
        <w:t>азық шығынына және түптеп келгенде осы көрсеткіштерден туындайтын</w:t>
        <w:br/>
        <w:t>өндірістің экономикалық тиімділігі мен рентабелділігіне әсер ететін маңызды</w:t>
      </w:r>
    </w:p>
    <w:p>
      <w:r>
        <w:t>факторлардың бірі-бройлер-балапандарды отырғызу тығыздығы.</w:t>
        <w:br/>
        <w:t>Біздің жүргізген зерттеулеріміздің нәтижелері бойынша көп қабатты торда</w:t>
        <w:br/>
        <w:t>өсіру әдісі үшін тиімді отырғызу тығыздығы 18 бас/м?, еденде өсіру әдісі үшін</w:t>
        <w:br/>
        <w:t>бұл көрсеткіш 21 бас/м? құрайды.</w:t>
        <w:br/>
        <w:t>94</w:t>
        <w:br/>
        <w:t>- дұрыс азықтандыруды ұйымдастыру, 1 кг тірілей салмаққа кеткен азық</w:t>
        <w:br/>
        <w:t>шығының есептеу;</w:t>
        <w:br/>
        <w:t>- бройлер-балапандарының тірілей салмағының өзгеруін (28 және 42 күн)</w:t>
        <w:br/>
        <w:t>бақылау;</w:t>
        <w:br/>
        <w:t>- бақылау кезіңдегі құстардың сақталуын қадағалау (42 күн);</w:t>
        <w:br/>
        <w:t>- 42 күндегі бақылау сойысының нәтижесін қадағалау (ұшалардың</w:t>
        <w:br/>
        <w:t>категорияларға бөлінуін);</w:t>
        <w:br/>
        <w:t>- ет құрамындағы химиялық көрсеткіштерін және қандағы эритроцит пен</w:t>
        <w:br/>
        <w:t>гемоглобин мөлшерін зерттеу;</w:t>
        <w:br/>
        <w:t>- отырғызу тығыздығының экономикалық тиімділігін есептеу.</w:t>
        <w:br/>
        <w:t>Зерттеу тәжірибелерді жүргізген кезде әрдайым балапандардың жалпы</w:t>
        <w:br/>
        <w:t>тіршілігін үнемі бақыладық, азықтандыру процесіне, жүріс-тұрысына, мінез-</w:t>
        <w:br/>
        <w:t>құлқына көңіл бөлдік.</w:t>
        <w:br/>
        <w:t>Біздің тәжірибемізде бройлер - балапандар КБУ-3 торлы батареяларда</w:t>
        <w:br/>
        <w:t>өсірілді. Температуралық режимді балапандардың жасына қарай өзгертіп</w:t>
        <w:br/>
        <w:t>отырдық. Қорадағы ауа ылғалдылығы 70-75% жетті. Алғашқы зерттеу</w:t>
        <w:br/>
        <w:t>жұмысымызда торлы батареяларда салмағы орташа бройлер-балапандардың</w:t>
        <w:br/>
        <w:t>тиімді (рационалды) отырғызу тығыздығын анықтадық. Ол үшін оларды 3</w:t>
        <w:br/>
        <w:t>топқа бөлдік. І-топта отырғызу тығыздығы 18 бас/м&gt; П-топта 20 бас/м? ал, ІІ-</w:t>
        <w:br/>
        <w:t>топта 16 бас/м? болды. «Е055-308» кросс бройлер-балапандарын КБУ-3 торлы</w:t>
        <w:br/>
        <w:t>батареяда 42 тәулік бойы өсірдік.</w:t>
        <w:br/>
        <w:t>14-күндік бройлер-балапандардың ең жоғарғы тірілей салмағы П-ші топта</w:t>
        <w:br/>
        <w:t>байқалды.</w:t>
        <w:br/>
        <w:t>28-күндік бройлер-балапандардың тірілей салмағы бойынша І-ші топ (16</w:t>
        <w:br/>
        <w:t>бас/м?) ерекшеленді.</w:t>
        <w:br/>
        <w:t>Өсірудің соңғы кезеңінде (42 күн) балапандардың тірілей салмағы</w:t>
        <w:br/>
        <w:t>жағынан ең жақсы топ І-ші топ (18 бас/м?) екендігі анықталды.</w:t>
        <w:br/>
        <w:t>Сонымен, 42 күндік «ЮО55-308» кросс бройлер-балапандарын торлы</w:t>
        <w:br/>
        <w:t>батареяларда өсіргенде, отырғызу тығыздын 20 бас/м” дейін жоғарлатқан сайын</w:t>
        <w:br/>
        <w:t>олардың орташа тірілей салмағы төмендегені байқалды. Бұл көрстекіш</w:t>
        <w:br/>
        <w:t>бойынша балапандардың артта қалуы 14 күндігінде басталған және әсіресе</w:t>
        <w:br/>
        <w:t>өсіру кезеніңде отырғызу тығыздығы 16 бас/м? (Ш-ші топ) болған 42 күндік</w:t>
        <w:br/>
        <w:t>балапандардың орташа салмағы айрықша төмендеген.</w:t>
        <w:br/>
        <w:t>Келесіде, отырғызу тығыздығы әртүрлі болған торлы батареяларда</w:t>
        <w:br/>
        <w:t>өсірілген «КО55-308» бройлер-балапандардың тірі салмағының абсолюттік</w:t>
        <w:br/>
        <w:t>өсімін анықтадық.</w:t>
        <w:br/>
        <w:t>Алғашқы аптада өсірілген балапандардың тірілей салмағының абсолюттік</w:t>
        <w:br/>
        <w:t>өсімі Ш-ші топта (16 бас/м”) төмен болды, 15-21 күндігінде І-ші топтағы (18</w:t>
        <w:br/>
        <w:t>бас/м”) бройлер-балапандардың тірілей салмағының абсолюттік өсімі</w:t>
        <w:br/>
        <w:t>жоғарылады. Төртінші аптада да өсу тенденциясы сақталған. Ең жоғарғы</w:t>
      </w:r>
    </w:p>
    <w:p>
      <w:r>
        <w:t>тірілей салмағының абсолюттік өсімі І-ші топта (18 бас/м?), ал ең төмені П топ</w:t>
        <w:br/>
        <w:t>(20 бас/м?) топта байқалды. Барлық өсіру кезеңіндегі (42 күн) бройлер-</w:t>
        <w:br/>
        <w:t>балапандарының тірілей салмағының абсолюттік өсімі ең жоғары І-ші топта (18</w:t>
        <w:br/>
        <w:t>86</w:t>
        <w:br/>
        <w:t>ҚОРЫТЫНДЫ</w:t>
        <w:br/>
        <w:t>1. Отырғызу тығыздығына байланысты бройлер-балапандарын тор</w:t>
        <w:br/>
        <w:t>батареяларда және еденде өсіру технологиялары бойынша тірілей салмағының</w:t>
        <w:br/>
        <w:t>жоғарлауының тиімділігі анықталды.</w:t>
        <w:br/>
        <w:t>2. Тор батареяларда өсіру технологиясы балапандардың отырғызу</w:t>
        <w:br/>
        <w:t>тығыздығының сыналған көлемін 16-дан 29 бас/м? дейін жоғарлатып, бройлер-</w:t>
        <w:br/>
        <w:t>балапандардың тиімді тірілей салмағын анықтадық. Өсіру кезінде тиімді тірілей</w:t>
        <w:br/>
        <w:t>салмаққа жеткен соң құстардың ет мөлшері ұлғайған.</w:t>
        <w:br/>
        <w:t>3. Тірілей салмағының бірлік өсіміне шығындалған азық көрсеткіштерін</w:t>
        <w:br/>
        <w:t>қорыта келгенде, КБУ-3 торлы батареяларда 42- күндік «ЕО585-308» кросс</w:t>
        <w:br/>
        <w:t>бройлер-балапандарын өсіргенде олардың отырғызу тығыздығы 18 бас/м?- тан</w:t>
        <w:br/>
        <w:t>аспауы керек. Өсірудің 42-күнінде балапандардың тірілей салмағы жағынан ең</w:t>
        <w:br/>
        <w:t>жақсы топ І-ші топ (18 бас/м?) болып бекітілді. Топтағы осы көрсеткіш 1932,2г</w:t>
        <w:br/>
        <w:t>тең, басқа топтардан 3,89; 9,5% жоғары болды. 1 кг салмаққа жұмсалған азық</w:t>
        <w:br/>
        <w:t>шығыны 1,98 кг-ды құрады.</w:t>
        <w:br/>
        <w:t>4. Еденде өсіргендегі өсім бірлігіне азықтың пайдалану тиімділігін</w:t>
        <w:br/>
        <w:t>бағалағанда, азықты ең үнемді пайдаланған отырғызу тығыздығы 21 бас/м?</w:t>
        <w:br/>
        <w:t>болған балапандар (2,01 кг) болды.</w:t>
        <w:br/>
        <w:t>5. Анатомиялық талдаудың нәтижесі бойынша еттік сапасын екінші</w:t>
        <w:br/>
        <w:t>тәжірибеде анықтағанда, 42 күн еденде өсіргендегі «КО55-308» кросс бройлер-</w:t>
        <w:br/>
        <w:t>балапандар ұшаларының бұлшық етінің түсімі П-топта (21 бас/м?) жоғары, яғни</w:t>
        <w:br/>
        <w:t>81,0 %-ды құрады, басқа топтармен салыстырғанда 5,7 және 8,29 %-ға артық</w:t>
        <w:br/>
        <w:t>болды.</w:t>
        <w:br/>
        <w:t>6. Еденде өсіру технологиясында бройлер-балапандардың орташа тірілей</w:t>
        <w:br/>
        <w:t>салмағы 1,89 кг жеткендегі отырғызу тығыздығы 18 бас/м? экономикалық</w:t>
        <w:br/>
        <w:t>тұрғыдан маңызды өсіруді қамтамасыз етті.</w:t>
        <w:br/>
        <w:t>7. Египетте жүргізілген зерттеу жұмысының нәтижесінде бақылауға</w:t>
        <w:br/>
        <w:t>алынған құс қораларындағы бройлер-балапандарының отырғызу тығыздығы</w:t>
        <w:br/>
        <w:t>алынған өнімнің өзгеруіне әсерін тигізетіндігі анықталды, ет өнімі 1 м?21,90 кг,</w:t>
        <w:br/>
        <w:t>жалпы құс қораның ет өнімі 21087,35 кг.</w:t>
        <w:br/>
        <w:t>8. Біздің жүргізген зерттеулеріміздің нәтижелері бойынша көп қабатты</w:t>
        <w:br/>
        <w:t>торда өсіру технологиясы үшін тиімді отырғызу тығыздығы 18 бас/м?, еденде</w:t>
        <w:br/>
        <w:t>өсіру технологиясы үшін бұл көрсеткіш 21бас/м? тең. Египет Республикасы</w:t>
        <w:br/>
        <w:t>жағдайында бұл көрсеткіш 16 бас/м? құрады.</w:t>
        <w:br/>
        <w:t>95</w:t>
        <w:br/>
        <w:t>4</w:t>
        <w:br/>
        <w:t>депвйу</w:t>
        <w:br/>
        <w:t>4</w:t>
        <w:br/>
        <w:t>4 Беаюп 7.У., Кеесе Е.Х. апа Уагдаатап Т.Н. Тһе еНесі о Четпрегайшге апа</w:t>
      </w:r>
    </w:p>
    <w:p>
      <w:r>
        <w:t>оп ӘтоПетв регогтапсе // РошЕ. 8сі. - 1968. - Хә47. - Р. 293-300.</w:t>
        <w:br/>
        <w:t>5 Кепета К.А., Кивіз4 М.Е. апа Ковпвоп Ғ.Е. Пәрісайопв оҒ сһапрев (о</w:t>
        <w:br/>
        <w:t>соттегсіз! ӘгоПег апа ӘтоПег теедег Воду угеіріШ (згсеів оуег (һе резі 30 уеагв //</w:t>
        <w:br/>
        <w:t>ХҮоПа8 Роші. ӛсі. /.-2007.- Уо1 63. -Р. 427-473.</w:t>
        <w:br/>
        <w:t>4</w:t>
        <w:br/>
        <w:t>СопЕ -</w:t>
        <w:br/>
        <w:t>4</w:t>
        <w:br/>
        <w:t>сгоуАҺ</w:t>
        <w:br/>
        <w:t>Үс. 17.</w:t>
        <w:br/>
        <w:t>4</w:t>
        <w:br/>
        <w:t>6 МеНгег А., Бепве Әтоодіпе ала теагіпр оҒ ӘгоШетв // Ешгореап Рошіту</w:t>
        <w:br/>
        <w:t>Натһше; Уез Сегшалу, 1980. - Уо!. 4. -Р. 8-16.</w:t>
        <w:br/>
        <w:t>7 бойап М. ЕНесі оҒ Пе тесіше Сепобуре ішегасбоп оп Боду уезі,</w:t>
        <w:br/>
        <w:t>та(е5 а4 Іегепі асев іп ӘгоПог сһісКепв // МіпоВуа 7. Аргіс. Кез. - 1992. -</w:t>
        <w:br/>
        <w:t>-Р. 527-536.</w:t>
        <w:br/>
        <w:t>8 Маһсошь 6. 5ішіу оҒвотше епутоптеліа! Ғасігө аНесііпе регоппапсе іп</w:t>
        <w:br/>
        <w:t>сҺісКепв. Мӛ.с. Тһевіз, Перагі. о: Рошну ӛсі., Ғасаһу оҒ Аргіс. - Ерурі: МіпоВуа</w:t>
        <w:br/>
        <w:t>Ілу.</w:t>
        <w:br/>
        <w:t>4</w:t>
        <w:br/>
        <w:t>2000. -Р. 123.</w:t>
        <w:br/>
        <w:t>9 ЕІ Мепу В.АМ. ЕНесі оҒ Пр тесішев апа Геес4 Несмепсіев оп ӘтоШПег</w:t>
        <w:br/>
        <w:t>регогтапсе ипдег Ерурйап сопаіопв: РА)... Іһезів. - Ерурі: МіпоВуа Т/піу.,</w:t>
        <w:br/>
        <w:t>2003.</w:t>
        <w:br/>
        <w:t>- Уі.</w:t>
        <w:br/>
        <w:t>ал осу!</w:t>
        <w:br/>
        <w:t>1979.-</w:t>
        <w:br/>
        <w:t>2)</w:t>
        <w:br/>
        <w:t>Р. 54-59.</w:t>
        <w:br/>
        <w:t>0 Веввеі УУ., ҮҮе аге оҒ ӘгоПетв : а теуіеу // ХҮог188 РошІгу 5сі. Л. - 2006.</w:t>
        <w:br/>
        <w:t>2. - Р.455-466.</w:t>
        <w:br/>
        <w:t>Георгиевский В.И. и др. Минеральное питание животных.- М.: Колос,</w:t>
        <w:br/>
        <w:t>471 с.</w:t>
        <w:br/>
        <w:t>2 Бае Х.М., ЕШег НІ, Ай шуШйу оҒ ігие шейаһой2а Ме епегеу уаІшезав</w:t>
        <w:br/>
        <w:t>теавшей уй тоовісіз, ӘгоПег сһіске апа рошПв // Рошіну ӛсі.-1980. - Уо!. 59,</w:t>
        <w:br/>
        <w:t>Х28.-</w:t>
        <w:br/>
        <w:t>2)</w:t>
        <w:br/>
        <w:t>Р. 1941-1942.</w:t>
        <w:br/>
        <w:t>3 Аппапфо 5. Тавзівіо, Бауі4 Е. Кіззеі апа РагвһаП В. Вивһ. 5райа1</w:t>
        <w:br/>
        <w:t>Уапаһ Шу оҒ ВгоПег ІЛНег СотровШНоп іп а Сһіскеп Ноцве // РошИту Ке. - ӛргіпе,</w:t>
      </w:r>
    </w:p>
    <w:p>
      <w:r>
        <w:t>2004. -</w:t>
        <w:br/>
        <w:t>уо. 13. - Р.29-43.</w:t>
        <w:br/>
        <w:t>54 Вуегіу Х.С. Еооа ІшаКе Кесшайоп іп Рошінву. - Вг. Роші. 8сі1Л4, 1979.</w:t>
        <w:br/>
        <w:t>-Р. 327-363.</w:t>
        <w:br/>
        <w:t>55 Саше В., Мірпоп-бтазісаш 5. апа Лип Н. Втеейіпе ог Гсед еНесіепсу апа</w:t>
        <w:br/>
        <w:t>адаріабоп о Теедй іп рошШту // ХУоПаРошту ӛсіепсе Тошта!. - 2008, зеріетіег. -</w:t>
        <w:br/>
        <w:t>Үо1.64.</w:t>
        <w:br/>
        <w:t>-Р. 377-381.</w:t>
        <w:br/>
        <w:t>56 Напв-УЛІІһеіт УҮіпаһогві. Тһе іше-зрайа! Әупатісв оҒ р1оВа! рошіту</w:t>
        <w:br/>
        <w:t>теай ргодисбоп Веймееп 1970 апа 2006 апа регвресіуев Гог 2016. 2ообеһіса. -</w:t>
        <w:br/>
        <w:t>2008. -</w:t>
        <w:br/>
        <w:t>Р. 16-22.</w:t>
        <w:br/>
        <w:t>105</w:t>
        <w:br/>
        <w:t>ПАЙДАЛАНЫЛҒАН ӘДЕБИЕТТЕР ТІЗІМІ</w:t>
        <w:br/>
        <w:t>1 Попов И.М. Экономическая стратегия птицеводства в России //</w:t>
        <w:br/>
        <w:t>Сборник научных трудов ВНИТИП. - 1992г. Т. 75.- С. 275-280.</w:t>
        <w:br/>
        <w:t>2 ҚКарюкина К.И. Витон Э.М. Волков Д.Т. и др.Экономика</w:t>
        <w:br/>
        <w:t>промышленного птицеводства. - М.: Агропромиздат, 1990. - 271 с.</w:t>
        <w:br/>
        <w:t>3 Галыуин И., Спичкин В. Клеточное содержание мясных кроссов //</w:t>
        <w:br/>
        <w:t>Птицеводство. - 2009.- Хо6. - С. 22.</w:t>
        <w:br/>
        <w:t>4 Ахмедьяров Е.А. Проблемы и состояние развития производства</w:t>
        <w:br/>
        <w:t>продукции птицеводства в Казахстане. - Кокшетауский государственный</w:t>
        <w:br/>
        <w:t>университет им. Ш. Уалиханова, 2010г. - С. 17.</w:t>
        <w:br/>
        <w:t>5 Буяров В.С. Технологические и экономические аспекты производства</w:t>
        <w:br/>
        <w:t>мяса бройлеров // Птицефабрика. - 2005. - Хе1. - С.9-11.</w:t>
        <w:br/>
        <w:t>6 Писарев Ю., Батов В. Откорм птицы при напольном содержании.-</w:t>
        <w:br/>
        <w:t>Птицеводство. - 2003. - Хо5. - С. 34-37.</w:t>
        <w:br/>
        <w:t>7 Чарыев А. Раздельное вырашивание бройлеров // Птицеводство. -</w:t>
        <w:br/>
        <w:t>2011.- Х2.- С.-59-60.</w:t>
        <w:br/>
        <w:t>8 исинин В.И., Тардатьян Г.А. Промышленное птицеводство. - М..:</w:t>
        <w:br/>
        <w:t>Агропромиздат, 1985. - 219 с.</w:t>
        <w:br/>
        <w:t>9 Николаева Г. Клетки зеленого цвета-для несушек, молодняка и</w:t>
        <w:br/>
        <w:t>бройлеров. Техника, оборудование. - 2009. - С. 19.</w:t>
        <w:br/>
        <w:t>0 исинин В., Кагарашвили А. Наука и практика за клеточную</w:t>
        <w:br/>
        <w:t>технологию Клеточное содержание цыплят-бройлеров // Животноводство</w:t>
        <w:br/>
        <w:t>России. - 2009. - Х21-С. 17-18.</w:t>
        <w:br/>
        <w:t>1 исинин В.И. Отечественная продукция все болыше вытесняет</w:t>
        <w:br/>
        <w:t>импортную // Животповодство России. - 2009. - Хә2.- С. 2-3.</w:t>
        <w:br/>
        <w:t>2 Фуисинин В.И. Настояшее и будушее отрасли // Птицеводство. - 2010.</w:t>
        <w:br/>
        <w:t>-ХӘ2.- С.5-8.</w:t>
        <w:br/>
        <w:t>3 Харитонова Д. Бройлеры в клетках: за и против // Агробизнес. -2006.-</w:t>
        <w:br/>
        <w:t>Х96. - С. 15-18.</w:t>
        <w:br/>
        <w:t>4 ВАСХНИЛ Оценка и нормирование кормов ДЛЯ</w:t>
        <w:br/>
        <w:t>сельскохозяйственной птицы в показателях обменной энергии. - М., 1995. - 25</w:t>
      </w:r>
    </w:p>
    <w:p>
      <w:r>
        <w:t>с;</w:t>
        <w:br/>
        <w:t>5 Егоров И., Топорков В. Нетрадиционные корма в птицеводстве //</w:t>
        <w:br/>
        <w:t>Кормление с.-х. животных и кормопроизводство. - 2006. - “92. - С. 43-45.</w:t>
        <w:br/>
        <w:t>6 Околелова Т. Актуальные вопросы в кормлении птицы.</w:t>
        <w:br/>
        <w:t>Животноводство России. - 2009. - С. 23-27.</w:t>
        <w:br/>
        <w:t>7 ВНИТИП Биологически активныне и кормовые добавки Вв</w:t>
        <w:br/>
        <w:t>птицеводстве. Методические рекомендации.- Сергиев Посад, 2009. -С.21.</w:t>
        <w:br/>
        <w:t>8 Омаркожаулы Н., Ниязбеков Н. Применение ферментных препаратов</w:t>
        <w:br/>
        <w:t>в кормлении птицы // Вестник с.-х. науки Казахстана. 1997г.- С. 4.</w:t>
        <w:br/>
        <w:t>9 Денисов Н.И. Использование новых кормов в производстве</w:t>
        <w:br/>
        <w:t>комбикормов. - М.: Колос, 1964. - 220 с.</w:t>
        <w:br/>
        <w:t>97</w:t>
        <w:br/>
        <w:t>70 Накһв Тесі іпшпобиюсев Наеһ Вгоод а//|УІУ /</w:t>
        <w:br/>
        <w:t>һар/Лтогарошіпу пе/пеу/һаісМесһ-ілітодисез-һйеі (оой-ай-уіу-144559.һіт1</w:t>
        <w:br/>
        <w:t>(дата обрашения: 17.10.2009).</w:t>
        <w:br/>
        <w:t>71 Горнеев А.А. Разработка нормативов плотности посадки бройлеров в</w:t>
        <w:br/>
        <w:t>зависимости от планируемой конечной живой массы: дис. .. канд. с.-х. наук.</w:t>
        <w:br/>
        <w:t>- М., 2000. - 183 с.</w:t>
        <w:br/>
        <w:t>72 Столляр Т. Технологические нормативы производства бройлеров //</w:t>
        <w:br/>
        <w:t>Зоотехния. - 2003. - Х97. - С.33-36.</w:t>
        <w:br/>
        <w:t>73 Тучемский Л.И. Научно-производственная система «Смена» //</w:t>
        <w:br/>
        <w:t>тицеводство. - 2005.- Хо4. - С.12-18.</w:t>
        <w:br/>
        <w:t>74 Буяров В. Откорм бройлеров: разные сроки и параметры //</w:t>
        <w:br/>
        <w:t>тицеводство. - 2004. - Хә11.-С. 2-4.</w:t>
        <w:br/>
        <w:t>75 Буяров В.С. Продуктивность бройлеров и сроки их откорма //</w:t>
        <w:br/>
        <w:t>ивотноводство России. - 2005, февраль - С. 22-23.</w:t>
        <w:br/>
        <w:t>76 Буяров В.С., Буяров Е.А. Бородин В.А. Технологические и</w:t>
        <w:br/>
        <w:t>экологические аспекты производства мяса бройлеров // Птица и</w:t>
        <w:br/>
        <w:t>птицепродуҡты. - 2004. - Х91.-С. 11-13.</w:t>
        <w:br/>
        <w:t>77 Буяров В.С. Ресурсосберегаюшая технология вырашивания</w:t>
        <w:br/>
        <w:t>бройлеров // Ветеринария. - 2003. - Хә4. - С. 43-46.</w:t>
        <w:br/>
        <w:t>78 Буяров В.С. Ресурсосберегаюшие технологические приемы</w:t>
        <w:br/>
        <w:t>производства бройлеров: дис. .. докт. с.-х. наук. - М., 2005. - 409 с.</w:t>
        <w:br/>
        <w:t>79 Буяров В.С. Как в рекордные сроки вырастить супербройлера //</w:t>
        <w:br/>
        <w:t>Животноводство. - 2005. - Хә 5. - С. 19-20.</w:t>
        <w:br/>
        <w:t>80 Стоміпе ВгоПетв іп Савев // РошШтгу Іпегпайіопаі. - 1993, поуетег. -Р.</w:t>
        <w:br/>
        <w:t>8.</w:t>
        <w:br/>
        <w:t>81 Іле 7, Тоһһ М., Сбегепбгі Б. Ровв1Ь118ев оҒ һеабйпр епегрізауіпев іп</w:t>
        <w:br/>
        <w:t>верагаіе вех ӘтоШег тезгіпе һоивев // ХУП ХҮогі85 РошИгу Сопртевв. - Неізіпкі:</w:t>
        <w:br/>
        <w:t>Ешіапа, 1984.-Р. 492.</w:t>
        <w:br/>
        <w:t>82 Миіепі В.Т, Мерһауге К.А., Мезатушпі А.Е. апа Вепуі К. Тһе іпПшелсе</w:t>
        <w:br/>
        <w:t>оҒ вюсКіпе, 4епвйу оп Боду жеірім, ере угешеіМ, апа Теей іліаКе оҒ абай ӘтоПег</w:t>
      </w:r>
    </w:p>
    <w:p>
      <w:r>
        <w:t>Мгеедег һепв // РошШту ӛсіепсе. - 2007. - Уо!. 86. - Р. 1615-1619.</w:t>
        <w:br/>
        <w:t>83 5чеппеп, 7. Виуве, апа Е. Бесчуреге // Рошту ӛсіепсе. - 2007. - Уоі.</w:t>
        <w:br/>
        <w:t>86. -Р. 1414-1423.</w:t>
        <w:br/>
        <w:t>84 Сатгерһі С., Топа К., ОпарБевап О. апа аП. Тһе еНесіз оҒ (һе өргеад оҒ</w:t>
        <w:br/>
        <w:t>һаісһ апа ішегаспоп уһ д4сІауед сей ассезө аВег һаісһ оп ӘтоПег регоппапсе</w:t>
        <w:br/>
        <w:t>шлй1 веуеп дау оҒаре // Рош ту ӛсіепсе. - 2005. - Уо!. 84. -Р. 1314-1320.</w:t>
        <w:br/>
        <w:t>85 Ти, АІһегі У. Стоугіле ігоПетв іп сарев // РоаИгу ӛсіепсе. - 1978. -</w:t>
        <w:br/>
        <w:t>уо1і. 41,Х92. -Р. 12-21.</w:t>
        <w:br/>
        <w:t>86 Эйриян С.К, Черникова Е.В., Матушкин Д.Р. Новые возможности</w:t>
        <w:br/>
        <w:t>повышения продуктивных показателей при вырашивании птицы // Био. -2002.-</w:t>
        <w:br/>
        <w:t>Х99.- С. 34-35.</w:t>
        <w:br/>
        <w:t>87 Османян А., Горнеев А., Борисова Е. Плотность посадки бройлеров Вв</w:t>
        <w:br/>
        <w:t>клетках в зависимости от планируемой живой массы // Передовой научн.-</w:t>
        <w:br/>
        <w:t>101</w:t>
        <w:br/>
        <w:t>бройлер-балапандары алынды. «КО585-308» кросс балапандары компанияның</w:t>
        <w:br/>
        <w:t>негізгі өнім берушілері болып табылады, бұл кросс инкубациялық</w:t>
        <w:br/>
        <w:t>жұмыртқаларды сатудың, ата-тегі линиясының және ата-аналық ұяның 60%-ын</w:t>
        <w:br/>
        <w:t>құрады.</w:t>
        <w:br/>
        <w:t>Тәжірибеге алынған бройлер-балапандар үш топқа бөлінді, бірінші топта</w:t>
        <w:br/>
        <w:t>отырғызу тығыздығы 1 м“ алаңға шаққанда 19 бас, екінші топта - 21, ал үшінші</w:t>
        <w:br/>
        <w:t>топта 23 басты құрады.</w:t>
        <w:br/>
        <w:t>Балапандар еденде «УІ Автоюесһ» (Нидерланд) фирмасының құрал-</w:t>
        <w:br/>
        <w:t>жабдығымен жабдықталған құс қораларда өсірілді. Балапандар құрғақ құрама</w:t>
        <w:br/>
        <w:t>жеммен қоректендірілді, оларға үздіксіз азықтану мүмкіндігі берілген. Барлық</w:t>
        <w:br/>
        <w:t>құс қоралардағы күту жағдайлары бірдей және зоогигиеналық талаптарға сай</w:t>
        <w:br/>
        <w:t>болды. Дене температурасы, тамыр соғу жиілігі және тыныс алу жиілігі құс</w:t>
        <w:br/>
        <w:t>организмнің денсаулығынан хабар береді. Балапандардың орташа дене</w:t>
        <w:br/>
        <w:t>температурасы 40-42,59 С, тамыр соғу жиілігі минутына 180-200 соққы, тыныс</w:t>
        <w:br/>
        <w:t>алу жиілігі минутына 30-35 қозғалысқа дейін жетті. Тыныс алу жиілігі І-топпен</w:t>
        <w:br/>
        <w:t>(19 бас/м?) салыстырғанда П-ші (21 бас/м”) және Ш-ші (23 бас/м”) топтарда</w:t>
        <w:br/>
        <w:t>төмен болды. Алынған клиникалық көрсеткіштердің нәтижесі бойынша П- және</w:t>
        <w:br/>
        <w:t>ІП-ші топтардағы балапандар өсірудің барлық кезеңінде жайбарақат болды.</w:t>
        <w:br/>
        <w:t>Алдарындағы азық тарататын науаға қарай шапшаң қозғалыс жасамады, І-ші</w:t>
        <w:br/>
        <w:t>топтағы (19 бас/м?) балапандардың қауырсындары күңгірттеу, ал П-ші (21</w:t>
        <w:br/>
        <w:t>бас/м?) және Ш-ші (23 бас/м?) топтардағы балапандардың қауырсындары таза,</w:t>
        <w:br/>
        <w:t>жылтыр және тегіс болды</w:t>
        <w:br/>
        <w:t>Қорыта келгенде, бройлер-балапандардың отырғызу тығыздығы</w:t>
        <w:br/>
        <w:t>клиникалық көрсеткіштерге ешқандай жағымсыз әсер етпеді, балапандардың</w:t>
        <w:br/>
        <w:t>барлығы жақсы қоректеніп, жай-күйі жақсы болып шықты.</w:t>
        <w:br/>
        <w:t>Балапандардың тірілей салмағына отырғызу тығыздығы тек қана 21</w:t>
        <w:br/>
        <w:t>күндігінден бастап әсер ете бастады. Байқағанымыздай, І (19бас/м?) және Ш (23</w:t>
        <w:br/>
        <w:t>бас/м?) топтардағы балапандары П-ші топтағы (21 бас/м”) балапандардан</w:t>
        <w:br/>
        <w:t>салмағы жағынан қалып отырды.</w:t>
        <w:br/>
        <w:t>35-күндігінде П-ші топтағы (21 ас/м?) балапандар тірілей салмағы бойынша</w:t>
        <w:br/>
        <w:t>І-топтан 9,55%, ал Ш-топтан 2,75%-ға асып түсті.</w:t>
        <w:br/>
        <w:t>Нәтижесінде, еденде өсірілген бройлер-балапандардың тірілей салмағы</w:t>
        <w:br/>
        <w:t>отырғызу тығыздығына байланысты екені анықталды. Осындай ұқсас</w:t>
      </w:r>
    </w:p>
    <w:p>
      <w:r>
        <w:t>зерттеулер В.Саг”те, 65.Мірпоп-бтавіесай апа Н.Лип |155| жұмыстарында</w:t>
        <w:br/>
        <w:t>байқалған. Алайда, жоғары өнімді кросс бройлер-балапандарды өсіргендегі</w:t>
        <w:br/>
        <w:t>тірілей салмағының көрсеткіштері бойынша біржақты шешімге келу мүмкін</w:t>
        <w:br/>
        <w:t>емес екенін де айта кету керек.</w:t>
        <w:br/>
        <w:t>Қүс шаруашылығындағы негізгі зоотехниялық көрсеткіштердің бірі</w:t>
        <w:br/>
        <w:t>құстардың сақталуы болып табылады. Жүргізген зерттеу жұмыстарымызда, біз</w:t>
        <w:br/>
        <w:t>зерттеген отырғызу тығыздығының мөлшерлері балапандардың сақталуына</w:t>
        <w:br/>
        <w:t>теріс әсерін тигізген жоқ. 1-28 күндерінде балапандарды жоғалтудың негізгі</w:t>
        <w:br/>
        <w:t>себептерінің бірі постэмбрионалды аурулар, әлсіз балапандар, дистофия. Торға</w:t>
        <w:br/>
        <w:t>қарағанда еденде өсірілген балапандардың ортаңғы және соңғы өсіру</w:t>
        <w:br/>
        <w:t>91</w:t>
        <w:br/>
        <w:t>бұлшық етінің түсімі П-топта (21 бас/м?) жоғары, яғни 81,0 %-ды құрады, басқа</w:t>
        <w:br/>
        <w:t>топтармен салыстырғанда 5,7 және 8,9 %-ға артық болды.</w:t>
        <w:br/>
        <w:t>П-топтағы (21 бас/м?) балапандардың ұшаларындағы жеуге жарамды</w:t>
        <w:br/>
        <w:t>бөліктерінің түсімі жоғары болды, ал жеуге жарамсыз бөліктері І және ІП</w:t>
        <w:br/>
        <w:t>топтарда бірдей болмады.</w:t>
        <w:br/>
        <w:t>Жоғарыда атап өткеніміздей, ғылыми жұмыс жоспарына сәйкес, біздің</w:t>
        <w:br/>
        <w:t>жұмысымыздың бір бөлігі Египет жағдайында өсірілген бройлер-</w:t>
        <w:br/>
        <w:t>балапандардың өнімдерінің өзгеруін зерттеу болды. Египеттегі ауа райының</w:t>
        <w:br/>
        <w:t>субтропикалық және ыстық болуына қарамастан құс шаруашылығы әр түрлі</w:t>
        <w:br/>
        <w:t>аймақтарда, әсіресе жаңа ауыл шаруашылық пайдаланатын жерлерде жабық</w:t>
        <w:br/>
        <w:t>жүйе технологиясы бойынша жақсы дамыған.</w:t>
        <w:br/>
        <w:t>Зерттеу жұмыстары «КАРА» құс шаруашылығында 2012 жылдың мамыр-</w:t>
        <w:br/>
        <w:t>маусым айларында жүргізілді. Балапандар 39 тәулік бойы еденде өсіру</w:t>
        <w:br/>
        <w:t>технологиясы бойынша бағып-күтілді. Күндізгі температура, ылғалдылық және</w:t>
        <w:br/>
        <w:t>жарық жүйесі анықталып, тәжірибе соңына дейін бақылауда болды. 1-3</w:t>
        <w:br/>
        <w:t>күндердегі тиісті температура 34% С, 4-7 күндерде 32,5% С, 8-20 күндерде 319</w:t>
        <w:br/>
        <w:t>С, 21-30 күндерде 326-212 С, ал 31-39 күндер аралығында 26-21% С болды. Төрт</w:t>
        <w:br/>
        <w:t>құс қорада бірдей 1-10 күндерде 24 сағат бойы, 11-16 күндерде 23 сағат бойы,</w:t>
        <w:br/>
        <w:t>17-39 күндерде 21 сағат бойы жарық жүйесімен қамтамасыз етілді, әр құс</w:t>
        <w:br/>
        <w:t>қорада 50 жарық көзі (лампа) жұмыс істеді.</w:t>
        <w:br/>
        <w:t>Күнделікті алынған көрсеткіштер (балапандарды азықтандырылуы және</w:t>
        <w:br/>
        <w:t>сақталуы) үнемі бақылауда болды.</w:t>
        <w:br/>
        <w:t>Отырғызу тығыздығына байланысты барлығы төрт топ құрылды. Әр топта</w:t>
        <w:br/>
        <w:t>1 м? алаңға шаққанда 10 (Т), 16 (Ш), 14 (ІШ) және 19 (ТУ топ) бас балапан болды,</w:t>
        <w:br/>
        <w:t>бұлар тиісінше, бөлек 4 құс қорада ұсталынды.</w:t>
        <w:br/>
        <w:t>Зерттеу барысындағы тәжірибелер төрт құс қораларында жүргізілді,</w:t>
        <w:br/>
        <w:t>бройлер-балапандар 39 күнге дейін өсірілді және 4 коммерциялық құрама жем</w:t>
        <w:br/>
        <w:t>бойынша азықтандырылды: супер азық (1-3 күн), бастапқы азық (4 күн), өсу</w:t>
        <w:br/>
        <w:t>кезеңіндегі азық (12-28 күн) және соңғы күндердегі азықтану (29-39 күн).</w:t>
        <w:br/>
        <w:t>Құс қораларындағы әртүрлі өсу кезеңіндегі (1, 7, 14, 21, 28, 35 және 39</w:t>
        <w:br/>
        <w:t>күндер) бройлер-балапандардың тірілей салмағы, өлім-жітім деңгейі және</w:t>
        <w:br/>
        <w:t>сақталуы бақылауға алынды. Екінші құс қорадағы соңғы өсу кезеңіндегі (39</w:t>
        <w:br/>
        <w:t>күн) балапандардың тірілей салмағы бірінші және үшінші құс қораның</w:t>
        <w:br/>
        <w:t>балапандарының салмағына қарағанда 0,43 г көп, балапандардың сақталуы</w:t>
        <w:br/>
        <w:t>үшінші құс қорамен салыстырғанда 2,1% және 5,9% жоғары болды, ал енді 1; 3</w:t>
        <w:br/>
        <w:t>және 4 құс қоралардағы балапандардың өлім-жітім деңгейі екінші, құс</w:t>
        <w:br/>
        <w:t>қорадағы балапандарға қарағанда төмен болды.</w:t>
        <w:br/>
        <w:t>Отырғызу тығыздығының өсім қарқындылығына әсерін зерттеген кезде,</w:t>
        <w:br/>
        <w:t>оның жоғарлауы бастапқы кезеңдерде байқалған, бірақ бройлер-</w:t>
      </w:r>
    </w:p>
    <w:p>
      <w:r>
        <w:t>балапандарының өсу кезеңдерінде төрт құс қорасында да маңызды</w:t>
        <w:br/>
        <w:t>айырмашылықтар табылмады.</w:t>
        <w:br/>
        <w:t>Зерттеу жұмысының нәтижесінде бақылауға алынған құс қораларындағы</w:t>
        <w:br/>
        <w:t>бройлер-балапандарының отырғызу тығыздығы алынған өнімнің өзгеруіне</w:t>
        <w:br/>
        <w:t>93</w:t>
        <w:br/>
        <w:t>ҚОСЫМШАА</w:t>
        <w:br/>
        <w:t>«ЕО55-308» кросс бройлер-балапандарын тор батареяларда өсіру кезіндегі</w:t>
        <w:br/>
        <w:t>бақылау журналы. Х21 тәжірибе. Қазақстан</w:t>
        <w:br/>
        <w:t>Баланан І топ (18 бас/м?)</w:t>
        <w:br/>
        <w:t>саны алғ. күн | 14күн| 21 күн 28 күн 35 күн 42 күн</w:t>
        <w:br/>
        <w:t>1 43 413 829 242 614 932</w:t>
        <w:br/>
        <w:t>2 43 413 829 242 614 932</w:t>
        <w:br/>
        <w:t>3 43 413 829 242 614 932</w:t>
        <w:br/>
        <w:t>4 43 413 829 242 614 932</w:t>
        <w:br/>
        <w:t>5 43 413 829 242 614 932</w:t>
        <w:br/>
        <w:t>6 43 413 829 242 614 932</w:t>
        <w:br/>
        <w:t>7 43 416 832 242 624 932</w:t>
        <w:br/>
        <w:t>8 43 410 826 243 615 933</w:t>
        <w:br/>
        <w:t>9 43 417 833 243 615 933</w:t>
        <w:br/>
        <w:t>0 43 410 826 243 615 933</w:t>
        <w:br/>
        <w:t>1 43 414 830 243 615 933</w:t>
        <w:br/>
        <w:t>2 43 414 830 243 615 933</w:t>
        <w:br/>
        <w:t>3 43 414 830 243 615 933</w:t>
        <w:br/>
        <w:t>4 43 414 830 243 615 933</w:t>
        <w:br/>
        <w:t>5 43 414 830 243 615 933</w:t>
        <w:br/>
        <w:t>6 43 414 830 243 615 933</w:t>
        <w:br/>
        <w:t>7 43 418 834 243 615 933</w:t>
        <w:br/>
        <w:t>8 43 410 826 242 614 932</w:t>
        <w:br/>
        <w:t>9 43 416 832 242 614 932</w:t>
        <w:br/>
        <w:t>20 43 412 828 242 614 932</w:t>
        <w:br/>
        <w:t>21 44 415 83 242 614 932</w:t>
        <w:br/>
        <w:t>22 44 415 83 242 614 932</w:t>
        <w:br/>
        <w:t>23 44 415 83 242 614 932</w:t>
        <w:br/>
        <w:t>24 44 415 83 242 614 932</w:t>
        <w:br/>
        <w:t>25 44 415 83 242 614 932</w:t>
        <w:br/>
        <w:t>26 44 415 83 242 614 932</w:t>
        <w:br/>
        <w:t>27 44 420 836 242 614 932</w:t>
        <w:br/>
        <w:t>28 44 410 826 244 616 934</w:t>
        <w:br/>
        <w:t>29 44 417 833 244 616 934</w:t>
        <w:br/>
        <w:t>30 44 413 829 244 616 934</w:t>
        <w:br/>
        <w:t>31 4 412 828 244 616 934</w:t>
        <w:br/>
        <w:t>32 4 412 828 244 616 934</w:t>
        <w:br/>
        <w:t>33 4 412 828 244 616 934</w:t>
        <w:br/>
        <w:t>34 4 412 828 244 616 934</w:t>
        <w:br/>
        <w:t>106</w:t>
        <w:br/>
        <w:t>Тірілей салмағының бірлік өсіміне шығындалған азық көрсеткіштерін</w:t>
        <w:br/>
        <w:t>қорыта келгенде, КБУ-3 торлы батареяларда 42- күндік «КО58-308» кросс</w:t>
        <w:br/>
        <w:t>бройлер-балапандарын өсіргенде олардың отырғызу тығыздығы 18 бас/м?- тан</w:t>
        <w:br/>
        <w:t>аспауы керек.</w:t>
      </w:r>
    </w:p>
    <w:p>
      <w:r>
        <w:t>Жұмысымыздың келесі сатысында біз 42 күндік бройлер-балапандардың</w:t>
        <w:br/>
        <w:t>сойыстан кейінгі ұшаларының сорттылығын анықтадық. Ұшалардың ең төмеңгі</w:t>
        <w:br/>
        <w:t>І сорт көрсеткіштері П-ші топта байқалды, олардың отырғызу тығыздығы 20</w:t>
        <w:br/>
        <w:t>бас/м?-тан тұрады және 81,0%-ті құрады. Отырғызу тығыздығын төмендеткен</w:t>
        <w:br/>
        <w:t>сайын 1 сорттағы ұша түсімі өскен. Осы көрсеткіш бойынша ең жақсы І-ші</w:t>
        <w:br/>
        <w:t>топтағы балапандар болды, олардың отырғызу тығыздығы 18 бас/м?. П,ІШ</w:t>
        <w:br/>
        <w:t>тәжірибелік топтар І-ші топтан 1,2% және 1,4%-ға қалып отырды.</w:t>
        <w:br/>
        <w:t>Алынған зоотехниялық көрсеткіштері бойынша тұжырымдасақ, «КО8585-</w:t>
        <w:br/>
        <w:t>308» бройлер-балапандарын КБУ-3 торлы батареяларда 42 күн өсіргендегі</w:t>
        <w:br/>
        <w:t>тиімді отырғызу тығыздығы 18 бас/м? болды.</w:t>
        <w:br/>
        <w:t>Отырғызу тығыздығы әртүрлі болған «КО55-308» кросс бройлер-</w:t>
        <w:br/>
        <w:t>балапандарын КБУ-3 торлы батареяларда өсіргенде олардың ет сапасын</w:t>
        <w:br/>
        <w:t>анықтадық. Анатомиялық талдаудың нәтижесі отырғызу тығыздығы әртүрлі</w:t>
        <w:br/>
        <w:t>болған КБУ-3 торлы батареяларда 42 күн өсіргендегі орташа типті «К058-308»</w:t>
        <w:br/>
        <w:t>кросс бройлер-балапандарының еттік сапасы жоғары болғаны дәлелденді. Ішек-</w:t>
        <w:br/>
        <w:t>қарны тазартылған ұшаның түсімі 71,0-72,0% құрайды және отырғызу</w:t>
        <w:br/>
        <w:t>тығыздығына тәуелді болған жоқ.</w:t>
        <w:br/>
        <w:t>«КО855-308» кросс бройлер-балапандар етінің химиялық құрамын</w:t>
        <w:br/>
        <w:t>зерттедік. Бұл көрсеткішке отырғызу тығыздығының әсер етпегендігін айта</w:t>
        <w:br/>
        <w:t>кетуіміз керек.</w:t>
        <w:br/>
        <w:t>Ары қарай біз отырғызу тығыздығының қанның биохимиялық және</w:t>
        <w:br/>
        <w:t>морфологиялық көрсеткіштеріне әсерін зерттедік. Бұл көрсеткіштер бойынша</w:t>
        <w:br/>
        <w:t>үш топтың арасында айырмашылықтар байқалды, атап айтқанда, І-ші топтағы</w:t>
        <w:br/>
        <w:t>(18 бас/м?) балапандың қанында гемоглобин, эритроцит, лейкоциттер, ақуыз,</w:t>
        <w:br/>
        <w:t>фосфор және кальций мөлшерлері қалған екі топпен салыстырғанда жоғары</w:t>
        <w:br/>
        <w:t>екендігін анықтадық, яғни, дем алуы қан айналысы функциялары жақсы болған</w:t>
        <w:br/>
        <w:t>және зат алмасу мен энергиясының жоғары екенін дәлелдеді.</w:t>
        <w:br/>
        <w:t>Алынған қан талдауының нәтижелерін қорыта келе, КБУ-3 торлы</w:t>
        <w:br/>
        <w:t>батареяларда өсірген «КО55-308» кросс бройлер-балапандарының отырғызу</w:t>
        <w:br/>
        <w:t>тығыздығы қанның морфологиялық құрамына елеулі ықпал тигізеді.</w:t>
        <w:br/>
        <w:t>Тиімді отырғызу тығыздығын анықтау мақсатымен «ЕЮО055-308» кросс</w:t>
        <w:br/>
        <w:t>бройлер-балапандарын торлы батареяларда өсіргендегі экономикалық</w:t>
        <w:br/>
        <w:t>тиімділіктің мінездемесін өнімнің өзіндік құнының есебін есептеу және</w:t>
        <w:br/>
        <w:t>бройлер етін өндіру рентабелділігінің деңгейін анықтау арқылы сипаттауға</w:t>
        <w:br/>
        <w:t>болады. Осыған байланысты, порциялы типті бройлердің 1 кг етінің ең жоғарғы</w:t>
        <w:br/>
        <w:t>өзіндік құны І-ші топта белгіленген, оларды торлы батареяларда өсіргендегі</w:t>
        <w:br/>
        <w:t>отырғызу тығыздығы 18 бас/м? және 23492 теңгені құрады. 1 кг бройлер еттің</w:t>
        <w:br/>
        <w:t>ең төмеңгі өзіндік құны Ш-ші топта анықталды, отырғызу тығыздығы 16 бас/м?</w:t>
        <w:br/>
        <w:t>және 18844 теңгені құрады, ал бірінші топпен салыстырғанда екінші топ (20</w:t>
        <w:br/>
        <w:t>88</w:t>
        <w:br/>
        <w:t>бас/м?) болды, ал ең төмен көрсеткіш П-ші топта (20 бас/м?) байқалды.</w:t>
        <w:br/>
        <w:t>Сонымен, 42 күндік «КО55-308» кросс бройлер-балапандарын торлы</w:t>
        <w:br/>
        <w:t>батареяларда өсіргенде, олардың тірілей салмағының абсолюттік өсімінің</w:t>
        <w:br/>
        <w:t>көрсеткіштері үшінші аптадан бастап отырғызу тығыздына тәуелді. Тордың 1</w:t>
        <w:br/>
        <w:t>ауданына балапандардың санын көбейткен сайын, тірілей салмағының</w:t>
        <w:br/>
        <w:t>абсолюттік өсімі төмендеген. Осындай заңдылық отырғызу тығыздығын</w:t>
        <w:br/>
        <w:t>төмендеткенде де (16 бас/м?) байқалды.</w:t>
        <w:br/>
        <w:t>Сонымен, торлы батареяларда «КО55-308» бройлер-балапандарын</w:t>
        <w:br/>
        <w:t>өсіргендегі отырғызу тығыздығын жоғарлатқан сайын, олардың тірілей</w:t>
        <w:br/>
        <w:t>салмағының тәуліктік өсімі 21 күндік жасынан бастап төмендейді, деген</w:t>
      </w:r>
    </w:p>
    <w:p>
      <w:r>
        <w:t>тұжырымға келдік.</w:t>
        <w:br/>
        <w:t>Отырғызу тығыздығы әртүрлі болатын торлы батареяларда өсірілген</w:t>
        <w:br/>
        <w:t>«ЕО55-308» бройлер-балапандарының тірілей салмағының салыстырмалы өсім</w:t>
        <w:br/>
        <w:t>көрсеткіштері арқылы біз балапандардың өсімталдығын зерттедік.</w:t>
        <w:br/>
        <w:t>Нәтижесінде барлық өсіру кезеңдеріндегі балапандардың тірілей</w:t>
        <w:br/>
        <w:t>салмағының салыстырмалы өсім көрсеткіштері өзгермелі болды және отырғызу</w:t>
        <w:br/>
        <w:t>тығыздығымен нақты заңдылықты тұрғыда байланыста болған жоқ.</w:t>
        <w:br/>
        <w:t>«КО55-308» бройлер-балапандарын торлы батареяларда 42-күн өсіргенде</w:t>
        <w:br/>
        <w:t>алынған тірілей салмағы, абсолюттік, орташа тәуліктік және салыстырмалы</w:t>
        <w:br/>
        <w:t>өсім көрсеткіштерінің нәтижелерін қорыта келгенде, етті бағыттағы орташа</w:t>
        <w:br/>
        <w:t>типті балапандарды өсіргенде оларды отырғызу тығыздығы тордың Ім”</w:t>
        <w:br/>
        <w:t>ауданына шаққанда 18 бас/м?-тан аспауы керек.</w:t>
        <w:br/>
        <w:t>«КО55-308» бройлер-балапандарының отырғызу тығыздығы әртүрлі</w:t>
        <w:br/>
        <w:t>болғанда, оларды 42-күн КБУ-3 торлы батареяларда өсіргендегі сақталу</w:t>
        <w:br/>
        <w:t>нәтижелері бойынша өсіру кезенінің ең жоғарғы сақталуы І топта (18 бас/м?)</w:t>
        <w:br/>
        <w:t>байқалып, 97,2% -ды құрады. П-ші топта (20 бас/м?) ең төмеңгі сақталуы</w:t>
        <w:br/>
        <w:t>белгіленіп, 96,7% -ды құрады, яғни біз зерттеген отырғызу тығыздығы</w:t>
        <w:br/>
        <w:t>деңгейлері балапандардың сақталуына айтарлықтай әсер еткен жоқ.</w:t>
        <w:br/>
        <w:t>Отырғызу тығыздығы әртүрлі «Е055-308» кросс бройлер-балапандарын</w:t>
        <w:br/>
        <w:t>42 күндігіне дейін КБУ-3 торлы батареяларда өсіргенде 1 бас балапандарға</w:t>
        <w:br/>
        <w:t>кететін азықтың шығынын есептедік. Георгиевский В.И. және т.б. |1511</w:t>
        <w:br/>
        <w:t>тұжырымдағандай, өсімталдығының жылдамдығы жоғары болу үшін, толық</w:t>
        <w:br/>
        <w:t>құнды азыкпен қатар күтіп бағу технологиясына ерекше назар аудару керек.</w:t>
        <w:br/>
        <w:t>Азық шығынының деңгейі балапандардың жасына байланысты әр топта</w:t>
        <w:br/>
        <w:t>әртүрлі болып өзгеріп отырғандығын айта кету керек, дегенмен, барлық өсіру</w:t>
        <w:br/>
        <w:t>кезеңінде 1 бас балапанға жұмсалған азық шығынының ең төменгі көрсеткіші</w:t>
        <w:br/>
        <w:t>ІШ-ші топта байқалды.</w:t>
        <w:br/>
        <w:t>1 бас балапанның азық шығынының көрсеткіштері бройлер-</w:t>
        <w:br/>
        <w:t>балапандардың тірілей салмағының өсім бірлігіне жұмсалған азықты анықтауға</w:t>
        <w:br/>
        <w:t>мүмкіндік береді. Өсірудің соңында ең тиімдісі П-ші топ болды, оның 1 кг</w:t>
        <w:br/>
        <w:t>салмаққа жұмсалған азық шығыны 1,98 кг-ды құрады. Өсірудің соңында ең</w:t>
        <w:br/>
        <w:t>тиімдісі ШІ топ болды, оның азық шығыны 1,97 кг-ды құрады. І, П-ші топтарда</w:t>
        <w:br/>
        <w:t>азық шығыны 1,0% және 0,5 %-ға Ш топпен салыстырғанда жоғары болды.</w:t>
        <w:br/>
        <w:t>87</w:t>
        <w:br/>
        <w:t>20 Сметнев СИ., Лобин Н.В., Григорьев Н.Г., Каравашенко В.Ф.Итоги и</w:t>
        <w:br/>
        <w:t>перспективы научных исследований по сбалансированному кормлению</w:t>
        <w:br/>
        <w:t>сельскохозяйственной птицы // В сб. Тезисы докладов и сообшений</w:t>
        <w:br/>
        <w:t>ВНИИФБИП. - Боровек, 1973. - С. 3-7.</w:t>
        <w:br/>
        <w:t>21 Сметнев С.И., Григорьев Н.Г., Лобин Н.В., Каравашенко В.Ф.</w:t>
        <w:br/>
        <w:t>Научные основы нормированного кормления сельскохозяйственной птицы //</w:t>
        <w:br/>
        <w:t>Вестник сельскохозяйственной науки. - 1977.- Хо4.- С. 36-46.</w:t>
        <w:br/>
        <w:t>22 Сметнев С.И. Птицеводство. - М.:Колос, 1978. - 304 с.</w:t>
        <w:br/>
        <w:t>23 Дьяков В.Н., Голубенцева Ю.В. Комбинирование кормовых рационов</w:t>
        <w:br/>
        <w:t>в отношении минерального питания. - М.: Сельхозгиз, 1934. - 132 с.</w:t>
        <w:br/>
        <w:t>24 Солнцев К.М. Научные основы комбинированного применения</w:t>
        <w:br/>
        <w:t>комплекса биологически активных вешеств в кормлении сельскохозяйственных</w:t>
        <w:br/>
        <w:t>животных // В сб.: Комплексное использование биологически активных</w:t>
      </w:r>
    </w:p>
    <w:p>
      <w:r>
        <w:t>вешеств кормлений с.-х. животных. - Горки, 1994. - С. 14-25.</w:t>
        <w:br/>
        <w:t>25 Фисинин В.И. Развитие птицеводства: наука и практика //</w:t>
        <w:br/>
        <w:t>тицеводство. - 1998. - Х01. - С. 10-13.</w:t>
        <w:br/>
        <w:t>26 Георгиевский В.И. Минеральное питание сельскохозяйственных.</w:t>
        <w:br/>
        <w:t>птицы. - М.: Колос, 1970.- 327 с.</w:t>
        <w:br/>
        <w:t>27 Архипов А. Эффективнев использовать местные корма /</w:t>
        <w:br/>
        <w:t>тицеводство. - 1986. - Х92.- С.13-18.</w:t>
        <w:br/>
        <w:t>28 Романов М.П. Изучение кормосмесей с ячменем для бройлеров //</w:t>
        <w:br/>
        <w:t>Научные труды Омского СХИ. - 2005. - Вып. 128.- С. 55-58.</w:t>
        <w:br/>
        <w:t>29 Кушак Р.М. Озол АЯ., Буйке А.А., Развитие ферментативной</w:t>
        <w:br/>
        <w:t>активности тонкой кишки цыплят // В кн: Физиология пицеварения.</w:t>
        <w:br/>
        <w:t>Тез.доклІХ конференции, посвяш. 50-летию БВеликой СОктябрьской</w:t>
        <w:br/>
        <w:t>социалистической революции. - Одесса, 1987. - Вып. 1.-С. 172-173.</w:t>
        <w:br/>
        <w:t>30 Езерская//| А.В. Ферментативная доступностья эффективность</w:t>
        <w:br/>
        <w:t>использования углеводов корма цыплятами-бройлерами: автореф. .. канд. с.-</w:t>
        <w:br/>
        <w:t>х наук. - Загорск, 2001.- С. 23.</w:t>
        <w:br/>
        <w:t>31 МШег ХУ). Хеу/ деуеіортелівіп илдегяапбіпе һо гштіпапів адарас</w:t>
        <w:br/>
        <w:t>ҺМӨҺІУ, уапаМе шілега! апа ішсе еІетепі солепі о? Ніі5 // Еседбзішпегі. - 1975. -</w:t>
        <w:br/>
        <w:t>үс. 477, Х987. - 5. 40-41.</w:t>
        <w:br/>
        <w:t>32 Таранов М.Т. Биохимия и продуктивность животных. - М.: КОЛОС,</w:t>
        <w:br/>
        <w:t>1976. - 450 с.</w:t>
        <w:br/>
        <w:t>33 Езерская А.В. Углеводный состав некоторых кормовых средств и</w:t>
        <w:br/>
        <w:t>комбикормов, применявмых в кормлении птицы // Экспресс-информация</w:t>
        <w:br/>
        <w:t>ВНИТИП. - М.: Загорск, 1975 - Т.42. - С. 51-56.</w:t>
        <w:br/>
        <w:t>34 Завгородняя М.П., Бондаренко В.В. Увеличение плотности посадки</w:t>
        <w:br/>
        <w:t>при интенсификации производства мяса бройлеров // Биол. основы Ии технолог,</w:t>
        <w:br/>
        <w:t>методы интенсификации птицеводства: сб. науч. тр. ТСХА. - М., 1988.- С. 81-</w:t>
        <w:br/>
        <w:t>84.</w:t>
        <w:br/>
        <w:t>98</w:t>
        <w:br/>
        <w:t>бас/м?) 23380 теңгені құрады. Топтардың арасындағы айырмашылық 4648; 4536</w:t>
        <w:br/>
        <w:t>теңгені құрады.</w:t>
        <w:br/>
        <w:t>Жоғарыда айтып өткеніміздей, елімізде бройлер-балапандарды өсірудің</w:t>
        <w:br/>
        <w:t>екі әдісі қолданылады, олар көп қабатты торда өсіру және еденде өсіру. Біздің</w:t>
        <w:br/>
        <w:t>мақсатымыз екі әдісте де бройлер-балапандарды тиімді отырғызу тығыздығын</w:t>
        <w:br/>
        <w:t>анықтау және өндіріске ұсыну болғандықтан жұмысымыздың келесі кезеңін біз</w:t>
        <w:br/>
        <w:t>еденде өсіру әдісі бойынша отырғызу тиімділігін анықтау бағытында</w:t>
        <w:br/>
        <w:t>жалғастырдық.</w:t>
        <w:br/>
        <w:t>«КО55-308» кросс бройлер-балапандарынын еденде өсірудің тиімділігін</w:t>
        <w:br/>
        <w:t>анықтау үшін тәуліктк (будан балапандар жақсы тазартылып,</w:t>
        <w:br/>
        <w:t>дезинфекцияланған құс қорасына топтастыра орналастырылды. Балапандарды</w:t>
        <w:br/>
        <w:t>отырғызар алдында еденге қалыңдығы 10-15 см етіп, төсеніш ретінде сабан</w:t>
        <w:br/>
        <w:t>қиындылары, ал ересек тартқан кезде - ағаш ұнтақтарын пайдаландық. Осы</w:t>
        <w:br/>
        <w:t>бағыттағы зерттеу жұмысында бройлер-балапандардың еденде өсіргендегі</w:t>
        <w:br/>
        <w:t>тиімді отырғызу тығыздығын анықтадық. Ол үшін үш топ құрадық. Бірінші</w:t>
        <w:br/>
        <w:t>топта отырғызу тығыздығы 23 бас/м?, екінші топта 21 бас/м?, үшінші топта 19</w:t>
        <w:br/>
        <w:t>бас/м? балапан алынды.</w:t>
      </w:r>
    </w:p>
    <w:p>
      <w:r>
        <w:t>Тірілей салмағының динамикасына қарай бройлер-балапандарының өсіп-</w:t>
        <w:br/>
        <w:t>даму процесін анықтауға болады. Сондықтан сөткелік, 28 және 42 күндік</w:t>
        <w:br/>
        <w:t>бройлер-балапандардың тірілей салмағын өлшеп тұрдық. Нәтижесінде, еденде</w:t>
        <w:br/>
        <w:t>толық 42-күн өсірілген бройлер-балапандардың тірілей салмағы отырғызу</w:t>
        <w:br/>
        <w:t>тығыздығына байланысты екені белгілі болды. Отырғызу тығыздығын</w:t>
        <w:br/>
        <w:t>арттырған сайын бройлер-балапандардың орташа тірілей салмағы төмендейтіні</w:t>
        <w:br/>
        <w:t>белгілі болды. 21 күндік бройлер-балапандардың орташа тірілей салмағына</w:t>
        <w:br/>
        <w:t>отырғызу тығыздығы 23 бас/м? болғанда әсер ете бастаған. Бірақ та жоғары</w:t>
        <w:br/>
        <w:t>өнімді кросс бройлер-балапандарды еденде өсіргенде олардың тиімді отырғызу</w:t>
        <w:br/>
        <w:t>тығыздығының тек орташа тірілей салмағының көрсеткіштеріне байланысты</w:t>
        <w:br/>
        <w:t>деп тұжырымдауға болмайды.</w:t>
        <w:br/>
        <w:t>Гае Х.М., ЕШПег НІ, |152| ғалымдардың зерттеулерінде еденде өсіру</w:t>
        <w:br/>
        <w:t>технологиясында бройлер-балапандардың тірі салмағының абсолюттік өсімінен</w:t>
        <w:br/>
        <w:t>өсу жылдамдығы мен қарқындылығының айырмашылықтарын белгілі шамамен</w:t>
        <w:br/>
        <w:t>анықтауға болады деп тұжырымдаған, біздің де зерттеу нәтижемізде П-ші</w:t>
        <w:br/>
        <w:t>топтағы 21 бас/м?) бройлер-балапандардың тірілей салмағының абсолюттік</w:t>
        <w:br/>
        <w:t>өсімі өзінің тұстастарымен салыстырғанда жоғары болатындығы белгілі болды.</w:t>
        <w:br/>
        <w:t>Отырғызу тығыздығы әртүрлі болған «КО85-308» бройлер-балапандардың</w:t>
        <w:br/>
        <w:t>өсіру ерекшеліктерін толық, әрі дәл анықтау үшін тірілей салмағының тәуліктік</w:t>
        <w:br/>
        <w:t>өсімі есептелінді. 21 күндік бройлер-балапандардың тірілей салмағының</w:t>
        <w:br/>
        <w:t>орташа тәуліктік өсімі бойынша ең тәуір көрсеткішті П-ші топтағы балапандар</w:t>
        <w:br/>
        <w:t>көрсетті. Оның тәуліктік орташа өсімі 32,74 г-ға тең, басқа топтармен</w:t>
        <w:br/>
        <w:t>салыстырғанда тиісінше 2,98 және 0,74% -ға жоғары, әрине, 1 м? еден</w:t>
        <w:br/>
        <w:t>ауданындағы құстардың санын көбейткенде осы көрсеткіштің төмендеуі заңды.</w:t>
        <w:br/>
        <w:t>89</w:t>
        <w:br/>
        <w:t>кезеңдерінде балапандар көп мөлшерде кокцидиозға ұшарады. Сондай-ақ,</w:t>
        <w:br/>
        <w:t>нефрит, гепатит, перикардит, өкпенің ісінуі, құстардың жарақаттануы сияқты</w:t>
        <w:br/>
        <w:t>аурулар да құстардың өлім-жітіміне себепші болады екен.</w:t>
        <w:br/>
        <w:t>Құс шаруашылығы саласында пайдаланылатын жем-азық қорының мәні</w:t>
        <w:br/>
        <w:t>өте зор. Өйткені, өндірілетін өнімдердің өзіндік құнының 65-70%-ын жем-</w:t>
        <w:br/>
        <w:t>азықтың бағалары құрайды. Құрама жемнің нәрлі болмауы (әсіресе, ақуыз</w:t>
        <w:br/>
        <w:t>жетіспеуі), оның амин қышқылдары мен алмасу қуаты бойынша өз мөлшері</w:t>
        <w:br/>
        <w:t>деңгейінде болмауы құс шаруашылығына әжептәуір шығын әкеледі. Өйткені,</w:t>
        <w:br/>
        <w:t>бір килограмм ет өндіру үшін ондай құрама жем ғылыми дәлелденген</w:t>
        <w:br/>
        <w:t>мөлшерден 1,5-2,0 есе көп жұмсалады, яғни өнімнің өзіндік құны өсіп, құстың</w:t>
        <w:br/>
        <w:t>генетикалық әлеуеттілігі толық жүзеге аспайды.</w:t>
        <w:br/>
        <w:t>Напв-УУІһейп УҮпаһогві |/156| пікірі бойынша генетикалық іріктеп-</w:t>
        <w:br/>
        <w:t>сұрыптау және құс шаруашылығының ғылыми-тәжірибе орталықтарын</w:t>
        <w:br/>
        <w:t>ұйымдастыру бағдарламасында жоғары деңгейдегі асылдандыру және ауыл</w:t>
        <w:br/>
        <w:t>шаруашылығы құстарының жоғары өнімді желілері мен кростарын шығару</w:t>
        <w:br/>
        <w:t>керек. Сонымен қатар бағдарламада ғылыми дәлелденген жолмен күтіп-бағу</w:t>
        <w:br/>
        <w:t>негіздерін және азықтандыру мөлшерлерін анықтау зерттеулері терең</w:t>
        <w:br/>
        <w:t>қарастырылған жөн. Біздің зерттеу жұмысымыздағы барлық өсіру кезеңдерінде</w:t>
        <w:br/>
        <w:t>еденде өсірілген бройлер-балапандардың белсенді қозғалуына байланысты</w:t>
        <w:br/>
        <w:t>азықтың тұтынуы 3576 грамды құрады. Өсім бірлігіне азықтың пайдалану</w:t>
        <w:br/>
        <w:t>тиімділігін бағалағанда, азықты ең үнемді пайдаланған отырғызу тығыздығы 21</w:t>
        <w:br/>
        <w:t>бас/м” болған балапандар (2,01 кг) болды (П топ).</w:t>
        <w:br/>
        <w:t>Жұмысымызда отырғызу тығыздығының ұшаның сорттылығына әсерін</w:t>
        <w:br/>
        <w:t>зерттедік. Бройлер-балапандардың ұшаларын органолептикалық тексеруден</w:t>
        <w:br/>
        <w:t>өткізгенде, біз І-топтағы (19 бас/м?) 100 балапан ұшаларынан 69-ын бірінші</w:t>
        <w:br/>
        <w:t>категорияға (78,5%), екінші категорияға 31 ұша (18,5%); П-топтағы (21 бас/м?)</w:t>
        <w:br/>
        <w:t>балапандар ұшаларынан бірінші категорияға 73 ұша (80,25%), екінші</w:t>
        <w:br/>
        <w:t>категорияға 27 ұша (17,2%); Ш-топтағы (23 бас/м”) балапан ұшаларының</w:t>
        <w:br/>
        <w:t>бірінші категориясына 64 ұша (77,5%), екінші категорияға 36 ұша (19,5%)</w:t>
      </w:r>
    </w:p>
    <w:p>
      <w:r>
        <w:t>жатқыздық. Сонымен, 42 күндік балапандардың сойыс шығымының</w:t>
        <w:br/>
        <w:t>көрсеткіштері отырғызу тығыздығы 21 бас/м? болғанда жақсы нәтиже көрсетті.</w:t>
        <w:br/>
        <w:t>Сойыс көрсеткіштер бойынша П-топ барлық топтардан асып түсті.</w:t>
        <w:br/>
        <w:t>Бройлер-балапандардың бұлшық етінің химиялық құрамын бағалағанда үш</w:t>
        <w:br/>
        <w:t>топтың да келесі көрсеткіштері тексерілді: жалпы ақуыз саны, май, күл және</w:t>
        <w:br/>
        <w:t>бұлшық еттегі ылғалдылық мөлшері. Балапандардың кеуде еттерінде ақуыз</w:t>
        <w:br/>
        <w:t>құрамында аса қатты айырмашылықтар байқалмады, бірақ 42-күндігінде П-</w:t>
        <w:br/>
        <w:t>топтағы (21 бас/м?) балапандардың бұлшық еттерінде ақ уыз мөлшері жоғары</w:t>
        <w:br/>
        <w:t>болды -22,77, яғни Ш-топпен (23 бас/м?) салыстырғанда 0,7 %-ға көп. Ал,</w:t>
        <w:br/>
        <w:t>бройлер-балапандардың кеуде еттеріндегі ең аз май мөлшері ІП-топта (23</w:t>
        <w:br/>
        <w:t>бас/м?) анықталды. Күлдің құрамы барлық топтарда бірдей болды.</w:t>
        <w:br/>
        <w:t>Анатомиялық талдаудың нәтижесі бойынша еттің сапасын анықтағанда, 42</w:t>
        <w:br/>
        <w:t>күн еденде өсіргендегі «КО55-308» кросс бройлер-балапандар ұшаларының</w:t>
        <w:br/>
        <w:t>92</w:t>
        <w:br/>
        <w:t>53 Віюкіһшів Н.Т, Уап 4Аег Нааг ТҮУ. Тһе еНесі оҒ һе зюсКіпе 4епв йу оп (һе</w:t>
        <w:br/>
        <w:t>реһауіошг оҒ гоПетв // Агсһ. СсеЙшее|К. - 1990. - Т. 54, Хе2.-Р. 74-77.</w:t>
        <w:br/>
        <w:t>54 ВцешШ 5.Е. Рошпушеаі ргосевзіпр апа татКейіпе - у/һай 4оев (һе Әішге</w:t>
        <w:br/>
        <w:t>һо147// Рошіну Іліетпайолаі. - 2002. - Хә9. -Р. 12-22.</w:t>
        <w:br/>
        <w:t>55 Втіскей К.Е., Баһіуа ТР., Сіззвеп НІ, Іп мепсе оҒ Піейагу Мийтіеті</w:t>
        <w:br/>
        <w:t>БепвШу. Ғееа Еог, апа Ілеһапв оп Сточ(һ апа Меай Үзе14 оҒ ВгоПег СһісКепв //</w:t>
        <w:br/>
        <w:t>РошНу ӛсіепсе. - 2007. - Уо!. 86. -Р. 2172-2181.</w:t>
        <w:br/>
        <w:t>56 Сабсев Кг ӘгоШегв// Рошгу Іпегпайогаі. - 1994, Гебгиагу. - Р. 50-52.</w:t>
        <w:br/>
        <w:t>57 Колесова Л. Вырашивание бройлеров при изменяюшейся плотности</w:t>
        <w:br/>
        <w:t>посадки // Передовой научн.-проипзв. опыт в птицеводстве: Экспресс-информ.</w:t>
        <w:br/>
        <w:t>ВНИИТЭИагропром. ВНИТИП. - 1986. - Х7.-С.1-4.</w:t>
        <w:br/>
        <w:t>58 Ешіпе Н., Воегвша УУ. 7. А., Сотпе!ізвеп 7. В. ХУ. 7. Тһе ЕНесі оҒ Гом/-</w:t>
        <w:br/>
        <w:t>БепвШйу ВгоПег Втеейег Біе(в оп РегҒогтапсе апа Птітипе 545 оҒ һеш ОНӨргіпе</w:t>
        <w:br/>
        <w:t>// Рошву ӛсіепсе. - 2007. - Уо!. 86. -Р. 282-290.</w:t>
        <w:br/>
        <w:t>59 Ацдат Е., Агепв Р., Гатшһоо) Е. Ғасіоів іпЙшепсіпе ӛтізев апа</w:t>
        <w:br/>
        <w:t>топайбу оҒ ӘгоПетв Өшгіпе саісііпе, ітапврогі, апа Іагаре // Рошту ӛсіепсе. - 2004.</w:t>
        <w:br/>
        <w:t>- Уо1. 83. -Р. 1610-1615.</w:t>
        <w:br/>
        <w:t>60 Райісі І. Тһе теабопв оҒ оссштепсе оҒ (егесі ай ітоПегв // Рошіту</w:t>
        <w:br/>
        <w:t>ӛсіепсе. - 1975. - Уо1. 23, Х91.-Р. 24-30.</w:t>
        <w:br/>
        <w:t>61 Тесһпіса! ілЮппаһоп оҒ Ніһо Втеейегв. - Енгіһгій, 1998. - 48 р.</w:t>
        <w:br/>
        <w:t>62 ВтсКкей К.Е. Баһуа ТР., Сіззеп Н. І., Аппей С. В. Тһе Ппрасб оҒ</w:t>
        <w:br/>
        <w:t>Хшіпет Бепвіу, Ғееа4 Ғопп, апа Рһоюрегод оп (һе У/а1Кіпе АҺШШу апа 5Кке!ейгі1</w:t>
        <w:br/>
        <w:t>ОлаШшу оҒ ВгоПег СіісКепв // Рошту ӛсіелсе. - 2007. - Үо1. 86. -Р. 2117-2125.</w:t>
        <w:br/>
        <w:t>63 Ма4жес І., баһБатовй Т, СаШашпеу О. Аге Тһігу-Еіуе Баув Епоцеһ (о</w:t>
        <w:br/>
        <w:t>Оввегуе (һе 5ітезз-Кедисілпе ЕНесі оҒ а бешіосһетіса! Апа)іорие оп СһісКепв</w:t>
        <w:br/>
        <w:t>Ноцвей І/лдег Нірһ бепв у? // Рош гу ӛсіепсе. - 2008. - Уо!. 87. -Р. 222-225.</w:t>
        <w:br/>
        <w:t>64 Епіпе Н., Кішір Т. М., Уегвзесеп М. ХУ. А. Тһе ЕНесі оҒ І.оу/-Бепө іу</w:t>
        <w:br/>
        <w:t>Біеіө оп ВгоПег Втеейег РегГогтапсе Әшгіпе, (һе Г.ауіпе Регов апа оп Етімуоліс</w:t>
        <w:br/>
        <w:t>Геуеіортелі оҒ һеш ОНвргіпо; // РошШву ӛсіепсе. - 2007. - Уо!. 86. -Р. 850-856.</w:t>
        <w:br/>
        <w:t>65 Сап А., Кігік91 К., Оейп О., багір М. Тһе ЕНесі оҒ Әіюскіпе, беп іу</w:t>
        <w:br/>
        <w:t>оп Стоу/һ РегҒогпапсе апа Ауегаре Совб іп Рагітідре Кезгіпе // Рошту ӛсіепсе. -</w:t>
      </w:r>
    </w:p>
    <w:p>
      <w:r>
        <w:t>2007. - Уі. 86. -Р. 1800-1804.</w:t>
        <w:br/>
        <w:t>66 Анохин А., Шутова Н., Водопьянова Н. Продуктивность бройлеров</w:t>
        <w:br/>
        <w:t>кросса «Росс-308» // Птицеводство. - 2007. - 293. - С.6.</w:t>
        <w:br/>
        <w:t>67 Беде Е., ӛмеппеп О., Виуве 7, апа бесчуреге Е. Тһе Е есі оҒ Ғеей</w:t>
        <w:br/>
        <w:t>Ууаһағауға| апа Стайпе БепвШЙу іп Ттапв” оп МейюаһоШйвт апа Меа( ОпйаШу оҒ</w:t>
        <w:br/>
        <w:t>ВтоПетв ай бізше Мег ХҮеірімі // Рошту ӛсіепсе. - 2007. - Хе 86. -Р. 1414-1423.</w:t>
        <w:br/>
        <w:t>68 Теопе Е.Н., Езеуе? І. Есопотіс апа ҮҮе!Ғаге ВепеН/в оҒ Епуітоптеліа1</w:t>
        <w:br/>
        <w:t>Епгісітелі Ғог ВгоПег Втгеейетв // Рошу ӛсіепсе. - 2008. - Уо1. 87. -Р. 1421.</w:t>
        <w:br/>
        <w:t>69 баіһгаг А. Аге уой УШле (о рау Ғог һе созі оҒ Шеһ-сшаШу сһісКв? Ог</w:t>
        <w:br/>
        <w:t>до уов ргеТег 1һе тшоге ехрепвіу аЮегпайу? // Рош Шу Іпегпаһйолаі. - 2003. - Уә2. -Р.</w:t>
        <w:br/>
        <w:t>16-19.</w:t>
        <w:br/>
        <w:t>100</w:t>
        <w:br/>
        <w:t>27 Тучемский Л.И. Результаты испытаний бройлеров «Росс-508» и</w:t>
        <w:br/>
        <w:t>«Смена-2» // Птицеводство.- 1998.- Х93. - С.20-24.</w:t>
        <w:br/>
        <w:t>28 Столляр Т.А, Салеева А.Ш. Буяров В.С. Необходимо шире</w:t>
        <w:br/>
        <w:t>использовать клеточную технологию вырашивания бройлеров // Птица и</w:t>
        <w:br/>
        <w:t>птицепродукты. - 2007. - Х91.- С. 29-31.</w:t>
        <w:br/>
        <w:t>29 Писарев Ю. Система микроклиматаот фирмы «Биг Дачмен» //</w:t>
        <w:br/>
        <w:t>Птицеводство. - 2003. - Хо2. - С. 29-30.</w:t>
        <w:br/>
        <w:t>30 Алексей Владимирович Скляр, кандидат сельскохозяйственных наук,</w:t>
        <w:br/>
        <w:t>менеджер отдела птицеводства ООО «Биг Дачмен» // Аграрное обозрение. -</w:t>
        <w:br/>
        <w:t>2011. - ХУ. - С. 5-7.</w:t>
        <w:br/>
        <w:t>31 Писарев Ю., Батов В. Откорм птицы при напольном содержании //</w:t>
        <w:br/>
        <w:t>Птицеводство. - 2003.- Хө5. - С. 12-17.</w:t>
        <w:br/>
        <w:t>32 Столляр Т.А. Дальнейшев развитие производства бройлеров.</w:t>
        <w:br/>
        <w:t>Ресурсосберегаюшая технология производства бройлеров ВНИТИП. - 1999. -</w:t>
        <w:br/>
        <w:t>171 с.</w:t>
        <w:br/>
        <w:t>33 Ладогин В., Селянский В.Теплообмен у цыплят яйценоских и мясных</w:t>
        <w:br/>
        <w:t>линий // Актуальные проблемы развития птицеводства. - Загорск, 1973. -</w:t>
        <w:br/>
        <w:t>Вып.6. - С. 225-230.</w:t>
        <w:br/>
        <w:t>34 Ладогин В. Возрастная динамика, газоэнергетического обмена у</w:t>
        <w:br/>
        <w:t>цыплят яйценоских и мясных линий // Материалы всесоюзных научных</w:t>
        <w:br/>
        <w:t>совешаний и конференций. - М., 1972. - Вып.5.- С. 397-403.</w:t>
        <w:br/>
        <w:t>35 Ресурсосберегаюшая технология производства мяса бройлеров //</w:t>
        <w:br/>
        <w:t>Методические рекомендации. - Сергиев Посад, 2000.- 170 с.</w:t>
        <w:br/>
        <w:t>36 Аіташвб // Тоштпа! Хигійол, - 1947. - Уо1. 34, Хе5. -Р. 543-563.</w:t>
        <w:br/>
        <w:t>37 Ресурсосберегаюшая технология производства бройлеров.</w:t>
        <w:br/>
        <w:t>Методические рекомендации. - Сергиев посад, 1990.-172 с.</w:t>
        <w:br/>
        <w:t>38 Столляр Т.А. Ресурсосберегаютая технология производства</w:t>
        <w:br/>
        <w:t>бройлеров ВНИТИП. - 1999.-171 с.</w:t>
        <w:br/>
        <w:t>39 Методика определения экономической эффективности использования</w:t>
        <w:br/>
        <w:t>в сельском хозяйствв результатов научно-исследовательских и опытно-</w:t>
        <w:br/>
        <w:t>конструкторских работ // Тр. ВАСХНИЛ.- М., 1980.- С.110-112.</w:t>
      </w:r>
    </w:p>
    <w:p>
      <w:r>
        <w:t>40 Фелтвелл Р., Фокс С. Практическое кормление птицы.- М.: Колос,</w:t>
        <w:br/>
        <w:t>1983.-270с.</w:t>
        <w:br/>
        <w:t>41 Нахепвісіп С.В., Еегке( Р.Е. апа Ошгевһі М.А., бтоу/іһ, Пуаһ Шу, апа</w:t>
        <w:br/>
        <w:t>Гееа сопуегвіоп оҒ 1957 уегвив 2001 ӘтоПегв чһеп Гей гергезепіайуе 1957 апа 2001</w:t>
        <w:br/>
        <w:t>КтоШег Ше // Ро. ӛсі. - 2003. - Х982.-Р. 1500-1508.</w:t>
        <w:br/>
        <w:t>42 Омарқожаев Н. Мал азықтандыру: оқу құралы. - Алматы: Қайнар</w:t>
        <w:br/>
        <w:t>баспасы, 1997. -Б. 176-177.</w:t>
        <w:br/>
        <w:t>43 Тишенков А., Столляр Т., Шевяков А. Вырашивание крупных мясных</w:t>
        <w:br/>
        <w:t>цыплят при различном фронте кормления. Передовой научно-</w:t>
        <w:br/>
        <w:t>производственный опыт в птицеводстве: Экспресс информ. - Сергиев Посад,</w:t>
        <w:br/>
        <w:t>1993.- С.28-31.</w:t>
        <w:br/>
        <w:t>104</w:t>
        <w:br/>
        <w:t>производственный опыт в птицеводстве: Экспресс-информ. ВНИТИП. - 1999. -</w:t>
        <w:br/>
        <w:t>Х92.- С.20-22.</w:t>
        <w:br/>
        <w:t>88 Столляр Т.А. Мясное птицеводство.- М.: Россельхозиздат, 1981.- 270</w:t>
        <w:br/>
        <w:t>с.</w:t>
        <w:br/>
        <w:t>89 Колесова Л. Вырашивание бройлеров при изменяюшейся плотности</w:t>
        <w:br/>
        <w:t>посадки // Передовой научн.-проипзв. опыт в птицеводстве: Экспресс-информ.</w:t>
        <w:br/>
        <w:t>ВНИИТЭИ агропром. ВНИТИП. - 1986.-297.-С. 1-4.</w:t>
        <w:br/>
        <w:t>90 Болоцков А.В. Эффективность вырашивания бройлеров с</w:t>
        <w:br/>
        <w:t>повозрастными пересадками: дис. .. канд. с.-х. наук. - Загорск, 1989. - 150 с.</w:t>
        <w:br/>
        <w:t>91 Столляр Т.А.,, Тучемский Л.И., Каиров А.Н. Мясные качества</w:t>
        <w:br/>
        <w:t>бройлеров аутосексного кросса «Смена-7» // Птица и птицепродукты. - 2007. -</w:t>
        <w:br/>
        <w:t>Х94. - С.36-37.</w:t>
        <w:br/>
        <w:t>92 Колесоа Л.Г. Двухфазовве вырашивание бройлеров с</w:t>
        <w:br/>
        <w:t>дифференцированной плотностью посадки: дис. .. канд. с.х. наук. - Загорск,</w:t>
        <w:br/>
        <w:t>987.- 145 с.</w:t>
        <w:br/>
        <w:t>93 Давыдов В.М. Повышение эффективности производства яиц и мяса</w:t>
        <w:br/>
        <w:t>птицы высокопродуктивных кроссов: дис. .. докт. с.-х. наук - Сергиев</w:t>
        <w:br/>
        <w:t>осад, 2002. - 397 с.</w:t>
        <w:br/>
        <w:t>94 ратков руководство по содержанию бройлеров «Коб6 500».</w:t>
        <w:br/>
        <w:t>ерераб. изд. - 2002. -27с.</w:t>
        <w:br/>
        <w:t>95 Үазввіп Н., УеШһшіз А. б. 7, Воегап М.ала аП. Ніе14 5ішіу оп ВтгоПег</w:t>
        <w:br/>
        <w:t>Есов На(сһаһҺ1ву // Рошу ӛсіепсе. - 2008. - Үо1. 87. -Р. 2408-2417.</w:t>
        <w:br/>
        <w:t>96 Рошігу тезі уіе145 // Ков5 Вгеедегв ілҒогтайоп, - 1990. -Р.3.</w:t>
        <w:br/>
        <w:t>97 Нірһег депвіНев Ғог огвапіс рошшту Ғагтегв СиатШап // Топӛгід4бе. -</w:t>
        <w:br/>
        <w:t>2004, веріетРег, - 2924. -Р.2.</w:t>
        <w:br/>
        <w:t>98 Антипова Л., Бердников В., Петров О. Влияние способа содержания</w:t>
        <w:br/>
        <w:t>цыплят-бройлеров на качество мяса // Птицеводство. - 2005. - Х92.-С.22</w:t>
        <w:br/>
        <w:t>99 Батовв Ц. Одна из биологическик основ интенсификации</w:t>
        <w:br/>
        <w:t>птицеводства // Птицеводство. - 1992. - ХУ. - С.11-12.</w:t>
        <w:br/>
        <w:t>00 Неферов В., Бобровник В., Хлусова 3. Наш опыт работы</w:t>
        <w:br/>
        <w:t>с кроссом «Бройлер-б» // Птицеводство. - 1980. - Х811. - С. 20-22.</w:t>
        <w:br/>
        <w:t>01 Дымков А. Сибирский НИИ птицеводства. Оценка мясных кур по</w:t>
        <w:br/>
        <w:t>скорости роста в раннем возрасте // Птицеводство. - 2004. - Х210. - С. 34.</w:t>
      </w:r>
    </w:p>
    <w:p>
      <w:r>
        <w:t>02 Иоцюс Г.П. Птицеводство. - М.: Колос, 1987.- 154 с.</w:t>
        <w:br/>
        <w:t>03 Гальперн И. Новые принципы создания отечественных кроссов кур //</w:t>
        <w:br/>
        <w:t>Птицеводство. - 2002.- Х91.- С.10-13.</w:t>
        <w:br/>
        <w:t>04 Нигоев О.А. Влияние режима кормления на процесс жироотложения</w:t>
        <w:br/>
        <w:t>тушек цыплят-бройлеров // Птица и ее переработка. - 1999. - Хә23.- С. 49-52.</w:t>
        <w:br/>
        <w:t>05 Елизаров В., Манукян Е.В., Карпенко Л., Холодов В. ГУП ПІЗ</w:t>
        <w:br/>
        <w:t>«Конкурсный» Мясной кросс кур «Конкурент-3» // Птицеводство. - 2003. - Хәб.-</w:t>
        <w:br/>
        <w:t>С. 19-20.</w:t>
        <w:br/>
        <w:t>06 Никитин Б.И. Справочник | технолога перерабатываюшей</w:t>
        <w:br/>
        <w:t>промышленности. - М.: Пишевая промышленность, 1981.- 320 с.</w:t>
        <w:br/>
        <w:t>102</w:t>
        <w:br/>
        <w:t>07 Карпелевхич Ф.И., Садовский А.Е. Элементы линейной алгебры и</w:t>
        <w:br/>
        <w:t>линейного программирования. - М.: Наука, 1967. - 256 с.</w:t>
        <w:br/>
        <w:t>08 Гауровиц Ф. Химия и функции белков. - М.; Минек, 1965. - 530 с.</w:t>
        <w:br/>
        <w:t>09 Киселев Л.Ю., Фатев В.Н. Породы, линии и кроссы</w:t>
        <w:br/>
        <w:t>сельскохозяйственной птицы. - М.: Колос, 1983. - 160 с.</w:t>
        <w:br/>
        <w:t>0 Коробкина Г. Научное обоснование качества мяса бройлеров // Сб.</w:t>
        <w:br/>
        <w:t>науч. тр. - М.,1975. - С. 23-26.</w:t>
        <w:br/>
        <w:t>1 Николаев Б.А. Изменение структурно-механических свойств пицевых</w:t>
        <w:br/>
        <w:t>продуктов. - М.:Экономика, 1964. - 223 с.</w:t>
        <w:br/>
        <w:t>2 Влияние различных факторов на рост, выход и качество мяса</w:t>
        <w:br/>
        <w:t>бройлеров // Материалы 14-ого Европейского симпозиума по качеству мяса</w:t>
        <w:br/>
        <w:t>бройлеров г. Балонья. - Италия, 1999. - 19с.</w:t>
        <w:br/>
        <w:t>3 Ладогин В., Селянский В. Теплообмен у цыплят яйценоских и мясных</w:t>
        <w:br/>
        <w:t>линий // Актуальные проблемы развития птицеводства. - Загорск, 1973. -</w:t>
        <w:br/>
        <w:t>Вып.6. - С. 225-230.</w:t>
        <w:br/>
        <w:t>4 Стивен Лиссон. Питательность корма и качество тушек бройлеров //</w:t>
        <w:br/>
        <w:t>Птицеводство. - 1996.- Хо6. - С.33-34.</w:t>
        <w:br/>
        <w:t>5 Мишенко Е.П., Гольдман Е.И. Производство колбасных изделий. -</w:t>
        <w:br/>
        <w:t>М.: Пицевая промышленность, 1976. -212с.</w:t>
        <w:br/>
        <w:t>6 Ресурсосберегаюшая технология производства бройлеров //</w:t>
        <w:br/>
        <w:t>Методические рекомендации. - Сергиев Посад, 1990. - 172 с.</w:t>
        <w:br/>
        <w:t>7 Басе Т.Е, Тһе сһешіса! союшровоп оҒ Вопе. Іп Мюсһетп15і НапаБооКв /</w:t>
        <w:br/>
        <w:t>ед. С.Гопо, Уап Ховітала. - М.Ұ: Ргіпсе(іоп, 1961. -Р. 715.</w:t>
        <w:br/>
        <w:t>8 Мысик А.Т., Белова С.М., Фомичева Ю.П. и др. Справочник по</w:t>
        <w:br/>
        <w:t>качеству продукции животноводства. - М.: Агропромиздат, 1985.- 239 с.</w:t>
        <w:br/>
        <w:t>9 ТасКвоп 8., Әбшпіпеге 7. Г., Геввоп 5. ЕНесі оҒ Шейагу ргоісіп апа епегеу</w:t>
        <w:br/>
        <w:t>оп ӘтоПег сагсазө сопровіПоп ала еНІсіепеу оҒ пшітепі ш112аШбоп // Рошау 5с1,. -</w:t>
        <w:br/>
        <w:t>1982. - Уо1. 61. -Р. 2224-2231.</w:t>
        <w:br/>
        <w:t>20 Фисини В.И, Столляяр Т.А, Тартатян Г.А. и др.</w:t>
        <w:br/>
        <w:t>Мясное пгицеводство. - Росагропромиздат, 1988. - 300 с.</w:t>
        <w:br/>
        <w:t>21 Тучемский Л.И. Мясной кросс «Смена 4» // Птицеводство. - 2003.-</w:t>
        <w:br/>
        <w:t>Хм. -С.45.</w:t>
      </w:r>
    </w:p>
    <w:p>
      <w:r>
        <w:t>22 Гоноцкий В.А, Федина Л.П., Дубровская В.И., Гоноцкая В.А,</w:t>
        <w:br/>
        <w:t>Глубокая переработка мяса и субпродуктов птицы // Птица и ее переработка,</w:t>
        <w:br/>
        <w:t>ВНИТИП. - 1999.- Х01. - С. 33-38.</w:t>
        <w:br/>
        <w:t>23 Владимиров Ю.А., Арчаков А.И. Перекисное окисление липидов и</w:t>
        <w:br/>
        <w:t>биологических мембран. - М.: Наука, 1972. -252с.</w:t>
        <w:br/>
        <w:t>24 Лакин Г.Ф. Биометрия. - М.: Высшая школа, 1990.- 342 с.</w:t>
        <w:br/>
        <w:t>25 Елизаров Е. Мясной кросс кур «Конкурент-3» // ГУП «Конкурсный»</w:t>
        <w:br/>
        <w:t>Птицеводство. - 2005. - Хә1.- С. 28-29.</w:t>
        <w:br/>
        <w:t>26 Владимиров Ю.А., Арчаков А.И. Перекисное окисление липидов и</w:t>
        <w:br/>
        <w:t>биологических мембран. - М.: Наука, 1972.- 252 с.</w:t>
        <w:br/>
        <w:t>103</w:t>
        <w:br/>
        <w:t>35 4 412 828 244 616 934</w:t>
        <w:br/>
        <w:t>36 4 412 828 244 616 934</w:t>
        <w:br/>
        <w:t>37 4 416 832 244 616 934</w:t>
        <w:br/>
        <w:t>38 4 408 824 244 616 934</w:t>
        <w:br/>
        <w:t>39 4 410 826 248 620 938</w:t>
        <w:br/>
        <w:t>40 4 414 830 236 608 926</w:t>
        <w:br/>
        <w:t>41 4 414 830 240 612 930</w:t>
        <w:br/>
        <w:t>42 4 414 830 240 612 930</w:t>
        <w:br/>
        <w:t>43 4 414 830 240 612 930</w:t>
        <w:br/>
        <w:t>44 4 414 830 240 612 930</w:t>
        <w:br/>
        <w:t>45 4 414 830 240 612 930</w:t>
        <w:br/>
        <w:t>46 4 414 830 240 612 930</w:t>
        <w:br/>
        <w:t>47 4 420 836 240 612 930</w:t>
        <w:br/>
        <w:t>48 4 408 824 240 612 930</w:t>
        <w:br/>
        <w:t>49 4 418 834 235 607 925</w:t>
        <w:br/>
        <w:t>50 410 826 245 617 935</w:t>
        <w:br/>
        <w:t>50 50 50 50 50</w:t>
        <w:br/>
        <w:t>413,6 829,6 1242,2 ; 1932,2</w:t>
        <w:br/>
        <w:t>П топ (20 бас/м”)</w:t>
        <w:br/>
        <w:t>Балапан</w:t>
        <w:br/>
        <w:t>саны 4 кү 21күн 28күн 42 күн</w:t>
        <w:br/>
        <w:t>1 43 416 834 250 645 747</w:t>
        <w:br/>
        <w:t>2 43 416 834 250 645 747</w:t>
        <w:br/>
        <w:t>3 43 416 834 250 645 747</w:t>
        <w:br/>
        <w:t>4 43 416 834 250 645 747</w:t>
        <w:br/>
        <w:t>5 43 416 834 250 645 747</w:t>
        <w:br/>
        <w:t>6 43 416 834 255 645 747</w:t>
        <w:br/>
        <w:t>7 43 416 837 250 655 750</w:t>
        <w:br/>
        <w:t>8 43 416 83 251 636 744</w:t>
        <w:br/>
        <w:t>9 43 419 838 251 646 751</w:t>
        <w:br/>
        <w:t>0 43 413 83 251 646 744</w:t>
        <w:br/>
        <w:t>1 43 417 835 251 636 748</w:t>
        <w:br/>
        <w:t>2 43 417 835 251 646 748</w:t>
        <w:br/>
        <w:t>3 43 417 835 251 646 748</w:t>
        <w:br/>
        <w:t>4 43 417 835 251 646 748</w:t>
        <w:br/>
        <w:t>5 43 417 835 251 646 753</w:t>
        <w:br/>
        <w:t>6 43 417 835 251 646 748</w:t>
        <w:br/>
        <w:t>7 43 417 839 255 646 752</w:t>
        <w:br/>
        <w:t>8 43 417 831 250 645 744</w:t>
        <w:br/>
        <w:t>9 43 424 837 250 645 750</w:t>
        <w:br/>
        <w:t>20 43 410 833 250 645 746</w:t>
      </w:r>
    </w:p>
    <w:p>
      <w:r>
        <w:t>107</w:t>
        <w:br/>
        <w:t>35 Езерская А.В. Состав и переваримость углеводов зерновых кормов,</w:t>
        <w:br/>
        <w:t>используемых в птицеводстве // Труды ВНИТИП. Научные методы повышения</w:t>
        <w:br/>
        <w:t>продуктивности с-х. птицы- М., 1976. - Т. 42. - С.51-56.</w:t>
        <w:br/>
        <w:t>36 Боярский Л.Г. Производство высококачественных кормов. - М., 2002.</w:t>
        <w:br/>
        <w:t>-317с.</w:t>
        <w:br/>
        <w:t>37 исинин В., ЛепковаТ., УдаловаЭ., Бравова Г. Многокомпонентные</w:t>
        <w:br/>
        <w:t>ферментные препараты // Птицеводство. - 2004. - Хә4. - С. 24-27.</w:t>
        <w:br/>
        <w:t>38 Лойко А.Ф. О пицеварительных адаптациях и метаболических связях</w:t>
        <w:br/>
        <w:t>в раннем онтогенезе кур // Материалы ҮП Всесоюз.конф.по физиол.и биохим.</w:t>
        <w:br/>
        <w:t>Основам повышения продуктивности с-х животных. - Боровск, 1990. - С. 247-</w:t>
        <w:br/>
        <w:t>248.</w:t>
        <w:br/>
        <w:t>39 Шипилов В.И. «Фелуцен» - хорошая добавка к рациону свиней.</w:t>
        <w:br/>
        <w:t>Животноводство для всех. - 2003.- 63 с.</w:t>
        <w:br/>
        <w:t>40 о данным ОЮЛ «Союз птицеводов Казахстана».</w:t>
        <w:br/>
        <w:t>41 Родная Земля // ҺИр//му/у/ то42ет-К2/.</w:t>
        <w:br/>
        <w:t>42 Бажов А.Г. Плотность посадки бройлеров в клеточных батареях в</w:t>
        <w:br/>
        <w:t>зависимости от возраста убоя: автореф. .. канд. с.-х. наук. - Загорск, 1989. -</w:t>
        <w:br/>
        <w:t>24 с.</w:t>
        <w:br/>
        <w:t>43 Горнеев А.А. Разработка нормативов плотности посадки бройлеров в</w:t>
        <w:br/>
        <w:t>зависимости от планируемой конечной живой массы: дис. .. канд. с.-х. наук.</w:t>
        <w:br/>
        <w:t>- М., 2000. - 183 с.</w:t>
        <w:br/>
        <w:t>44 Калашников А.П., Мымрин Н.А. Предисловие. Совершенствование</w:t>
        <w:br/>
        <w:t>технологии производства мяса бройлеров // Сб. науч. тр. ВАСХНИЛ. - М.,</w:t>
        <w:br/>
        <w:t>1985.- С. 3-8.</w:t>
        <w:br/>
        <w:t>45 Колесоа Л.Г. Двухфазововве вырашивание бройлеров с</w:t>
        <w:br/>
        <w:t>дифференцированной плотностью посадки: дис. .. канд. с.-х. наук. - Загорск,</w:t>
        <w:br/>
        <w:t>1987.-145 с.</w:t>
        <w:br/>
        <w:t>46 Лукьянов В. Выбираем клеточные батареи // Птицеводство. - 2007.- Хе</w:t>
        <w:br/>
        <w:t>7.- С.29-32.</w:t>
        <w:br/>
        <w:t>47 Салеева И.П., Гусев В.А., Офицеров В.А. и др. Рациональное</w:t>
        <w:br/>
        <w:t>использование производственной плошади при вырашивании цыпПлят-</w:t>
        <w:br/>
        <w:t>бройлеров высокопродуктивных кроссов // Сб. научн. тр. ВНИТИП. - Сергиев</w:t>
        <w:br/>
        <w:t>Посад, 2007. -Т.82. -С.50-55.</w:t>
        <w:br/>
        <w:t>48 Столляр Т., Буяров В. Ресурсосберегаюшие технологии производства</w:t>
        <w:br/>
        <w:t>мяса бройлеров // Птицеводство. - 2007. - Хә10.- С.9-10.</w:t>
        <w:br/>
        <w:t>49 Столляр Т., Бажов А. Плотность посадки бройлеров кросса «Гиб-ро-</w:t>
        <w:br/>
        <w:t>6» // Птицеводство. - 1989. - Х911.-С. 33-36.</w:t>
        <w:br/>
        <w:t>50 Шербатов В.И., Андреев В.С. Способы вырашивания бройлеров //</w:t>
        <w:br/>
        <w:t>Труды КубГАУ. - 2009. - Т. 1, Х917. - С. 193-196.</w:t>
        <w:br/>
        <w:t>51 Ғапоиу К.С. Еуошпоп оҒ Сарве Гіоог Зузетш (ог Ргодиспоп оҒ</w:t>
        <w:br/>
        <w:t>Соптпессіг! ВгоПегв // РошИту 5с. - 1992. - Үсі. 71,Х22. -Р. 274-280.</w:t>
        <w:br/>
        <w:t>52 Соһб ікоПег шапасетелі ашае. СоБЫь 500. Тһе СоБ Әтездіпе сотрапу</w:t>
        <w:br/>
        <w:t>Іл4. - ІЛйей НаппілеНе18, 2006. - 26 р.</w:t>
        <w:br/>
        <w:t>99</w:t>
      </w:r>
    </w:p>
    <w:p>
      <w:r>
        <w:t>Отырғызу тығыздығы әртүрлі болған «КО55-308» бройлер-балапандардың</w:t>
        <w:br/>
        <w:t>еденде өсіргенде тірілей салмағының салыстырмалы өсімнің көрсеткіштері</w:t>
        <w:br/>
        <w:t>бойынша өсімнің ең жоғарғы көрсеткіші Ш-ші топта байқалған - 189,00%.</w:t>
        <w:br/>
        <w:t>Сонымен, бройлер-балапандардың абсолютті, орташа тәуліктік және</w:t>
        <w:br/>
        <w:t>салыстырмалы өсімнің тірілей салмақтарына жасалған талдаулар көрсеткендей,</w:t>
        <w:br/>
        <w:t>42 күндік бройлер-балапандардың өсу жылдамдығы отырғызу тығыздығы 21</w:t>
        <w:br/>
        <w:t>бас/м? болған еденде өсіру әдісінде жоғары болғанын көрсетті.</w:t>
        <w:br/>
        <w:t>Балапандарды отырғызу тығыздығының тиімділігін анықтау үшін</w:t>
        <w:br/>
        <w:t>қолданылатын көрсеткіштердің бірі - олардың сақталуы. Зерттеу нәтижесі</w:t>
        <w:br/>
        <w:t>бойынша балапандардың ең жоғарғы сақталуы П-топта (21 бас/м?) байқалып,</w:t>
        <w:br/>
        <w:t>93,2%-ды құрады.</w:t>
        <w:br/>
        <w:t>Осы топтарға, азықтың жұмсалу мөлшерін анықтағанда, алғашқы аптада</w:t>
        <w:br/>
        <w:t>өсірген 1 бас балапанға жұмсалған азық шығыны І-ші топта аз болғанымен,</w:t>
        <w:br/>
        <w:t>тәжірибенің қалған кезеңінде (42 күн) 1 бас балапанға жұмсалған азықтың ең аз</w:t>
        <w:br/>
        <w:t>мөлшері П-ші топта байқалды.</w:t>
        <w:br/>
        <w:t>Отырғызу тығыздығы әртүрлі «Е055-308» кросс бройлер-балапандарын</w:t>
        <w:br/>
        <w:t>42 күндігіне дейін еденде өсіргендегі 1 кг тірілей салмағының өсімінің азық</w:t>
        <w:br/>
        <w:t>шығыны бойынша төмен көрсеткіш П, ІШ-ші топтарда байқалды, олардың</w:t>
        <w:br/>
        <w:t>отырғызу тығыздығы 21, 19 бас/м?. Егер отырғызу тығыздығын 1 м? еден</w:t>
        <w:br/>
        <w:t>ауданына 23 бас балапан болғанда І-ші топта азық шығыны 1,20 %-ға көбейеді.</w:t>
        <w:br/>
        <w:t>42 күндік бройлер-балапандардың сойыстан кейінгі ұшалардың</w:t>
        <w:br/>
        <w:t>сорттылығы бойынша жоғары көрсеткіш П-ші топ балапандарының</w:t>
        <w:br/>
        <w:t>ұшаларында байқалды.</w:t>
        <w:br/>
        <w:t>Алынған мәліметтерге сүйене отырып және басқа авторлардың пікірлері</w:t>
        <w:br/>
        <w:t>бойынша (Аппапдфо 5. Тазізіго, Пау14 Е. Кіззе!, апа РагвһаП В. Вивһ|153|, Вуейу</w:t>
        <w:br/>
        <w:t>Х.С. П154|)) еденде өсірген бройлер-балапандарының отырғызу тығыздығы</w:t>
        <w:br/>
        <w:t>ұшалардың сорттылығына әсерін тигізетіні анық болды. Егер отырғызу</w:t>
        <w:br/>
        <w:t>тығыздығын 23 бас/м? жоғарлатсақ, онда ұшалардың сорттылығы төмендейді</w:t>
        <w:br/>
        <w:t>және П сорттағы ұша түсімі жоғарылайды.</w:t>
        <w:br/>
        <w:t>Жоғарыда жүргізілген тәжірибелерді қорыта келгенде «КО55-308»</w:t>
        <w:br/>
        <w:t>бройлер-балапандарын еденде өсіргендегі тиімді отырғызу тығыздығы 21</w:t>
        <w:br/>
        <w:t>бас/м? болуы керек.</w:t>
        <w:br/>
        <w:t>Осыдан кейін біз «КО55-308» кросс бройлер-балапандарын еденде өсірдік,</w:t>
        <w:br/>
        <w:t>оның өнімдердің өзгеруіне әсерін анықтадық.</w:t>
        <w:br/>
        <w:t>Отырғызу тығыздығына әсер ететін негізгі факторлар - құстардың тірілей</w:t>
        <w:br/>
        <w:t>салмағы, жасы және жынысы, сонымен қатар, бройлер-балапандарды өсірудің</w:t>
        <w:br/>
        <w:t>технологиялық әдістері. Сондықтан біз, отырғызу тығыздығын анықтау үшін</w:t>
        <w:br/>
        <w:t>мынандай көрсеткіштерді есепке алдық: 1 м” ауданынан алынған ет түсімі,</w:t>
        <w:br/>
        <w:t>сойыс кезіңдегі балапанның тірілей салмағы, құстардың сақталуы, 1 кг тірілей</w:t>
        <w:br/>
        <w:t>салмағы өсіміне жұмсалатын азық және ұша сапасы.</w:t>
        <w:br/>
        <w:t>Ғылыми жұмыс ЖШС «Алатау-Құс» құс фабрикасында жүргізілді, бұл</w:t>
        <w:br/>
        <w:t>өндіріс бройлер-балапандарының етін өндіруге мамандандырылған. Зерттеу</w:t>
        <w:br/>
        <w:t>материалдары ретінде 6 апта бойы өсірілген (42 күн) «КО585-308» кросс</w:t>
        <w:br/>
        <w:t>90</w:t>
        <w:br/>
        <w:t>46,2</w:t>
      </w:r>
    </w:p>
    <w:p>
      <w:r>
        <w:t>158,2</w:t>
        <w:br/>
        <w:t>405,7</w:t>
        <w:br/>
        <w:t>733,8</w:t>
        <w:br/>
        <w:t>1239,7</w:t>
        <w:br/>
        <w:t>1749,6</w:t>
        <w:br/>
        <w:t>1897,0</w:t>
        <w:br/>
        <w:t>120</w:t>
        <w:br/>
        <w:t>48 41 407 845 1260 1673 1855</w:t>
        <w:br/>
        <w:t>49 41 417 855 1255 1683 1850</w:t>
        <w:br/>
        <w:t>50 41 409 847 1265 1675 1860</w:t>
        <w:br/>
        <w:t>п 50 50 50 50 50 50</w:t>
        <w:br/>
        <w:t>521 42,4 412,8 850,7 1262,8 1678,6 1857,0</w:t>
        <w:br/>
        <w:t>10</w:t>
        <w:br/>
        <w:t>43 41 413 851 1260 1679 1855</w:t>
        <w:br/>
        <w:t>44 41 413 851 1260 1679 1855</w:t>
        <w:br/>
        <w:t>45 41 413 851 1260 1679 1855</w:t>
        <w:br/>
        <w:t>46 41 413 851 1260 1679 1855</w:t>
        <w:br/>
        <w:t>47 41 419 857 1260 1685 1855</w:t>
        <w:br/>
        <w:t>48 41 407 845 1260 1673 1855</w:t>
        <w:br/>
        <w:t>49 41 417 855 1255 1683 1850</w:t>
        <w:br/>
        <w:t>50 41 409 847 1265 1675 1860</w:t>
        <w:br/>
        <w:t>п 50 50 50 50 50 50</w:t>
        <w:br/>
        <w:t>521 42,4 412,8 850,7 1262,8 1678,6 | 1857,0</w:t>
        <w:br/>
        <w:t>ҚОСЫМШАВ</w:t>
        <w:br/>
        <w:t>«КО55-308» бройлер-балапандарын еденде өсіру кезіндегі бақылау</w:t>
        <w:br/>
        <w:t>журналы. Х93 тәжірибе. Қазақстан</w:t>
        <w:br/>
        <w:t>115</w:t>
        <w:br/>
        <w:t>ПРИЛОЖЕНИЕ Б</w:t>
        <w:br/>
        <w:t>«КО55-308» бройлер-балапандарын еденде өсіру кезіндегі бақылау</w:t>
        <w:br/>
        <w:t>журналы. Х92 тәжірибе. Қазақстан</w:t>
        <w:br/>
        <w:t>І топ (23 бас/м”</w:t>
        <w:br/>
        <w:t>Балапан</w:t>
        <w:br/>
        <w:t>саны алғ. күн | 14 күн| 21 күн 28 күн 35 күн | 42 күн</w:t>
        <w:br/>
        <w:t>1 43 413 829 242 614 932</w:t>
        <w:br/>
        <w:t>2 43 413 829 242 614 932</w:t>
        <w:br/>
        <w:t>3 43 413 829 242 614 932</w:t>
      </w:r>
    </w:p>
    <w:p>
      <w:r>
        <w:t>4 43 413 829 242 614 932</w:t>
        <w:br/>
        <w:t>5 43 413 829 242 614 932</w:t>
        <w:br/>
        <w:t>6 43 413 829 242 614 932</w:t>
        <w:br/>
        <w:t>7 43 416 832 242 624 932</w:t>
        <w:br/>
        <w:t>8 43 410 826 243 615 933</w:t>
        <w:br/>
        <w:t>9 43 417 833 243 615 933</w:t>
        <w:br/>
        <w:t>0 43 410 826 243 615 933</w:t>
        <w:br/>
        <w:t>1 43 414 830 243 615 933</w:t>
        <w:br/>
        <w:t>2 43 414 830 243 615 933</w:t>
        <w:br/>
        <w:t>3 43 414 830 243 615 933</w:t>
        <w:br/>
        <w:t>4 43 414 830 243 615 933</w:t>
        <w:br/>
        <w:t>5 43 414 830 243 615 933</w:t>
        <w:br/>
        <w:t>6 43 414 830 243 615 933</w:t>
        <w:br/>
        <w:t>7. 43 418 834 243 615 933</w:t>
        <w:br/>
        <w:t>8 43 410 826 242 614 932</w:t>
        <w:br/>
        <w:t>9 43 416 832 242 614 932</w:t>
        <w:br/>
        <w:t>20 43 412 828 242 614 932</w:t>
        <w:br/>
        <w:t>21 44 415 83 242 614 932</w:t>
        <w:br/>
        <w:t>22 44 415 83 242 614 932</w:t>
        <w:br/>
        <w:t>23 44 415 83 242 614 932</w:t>
        <w:br/>
        <w:t>24 44 415 83 242 614 932</w:t>
        <w:br/>
        <w:t>25 44 415 83 242 614 932</w:t>
        <w:br/>
        <w:t>26 44 415 83 242 614 932</w:t>
        <w:br/>
        <w:t>27 44 420 836 242 614 932</w:t>
        <w:br/>
        <w:t>28 44 410 826 244 616 934</w:t>
        <w:br/>
        <w:t>29 44 417 833 244 616 934</w:t>
        <w:br/>
        <w:t>30 44 413 829 244 616 934</w:t>
        <w:br/>
        <w:t>31 4 412 828 244 616 934</w:t>
        <w:br/>
        <w:t>11</w:t>
        <w:br/>
        <w:t>7 43 415 853 262 681 867</w:t>
        <w:br/>
        <w:t>8 43 409 847 263 675 848</w:t>
        <w:br/>
        <w:t>9 43 416 854 263 682 858</w:t>
        <w:br/>
        <w:t>0 43 409 847 263 675 858</w:t>
        <w:br/>
        <w:t>1 43 413 851 263 679 848</w:t>
        <w:br/>
        <w:t>2 43 413 851 263 679 858</w:t>
        <w:br/>
        <w:t>3 43 413 851 263 679 858</w:t>
        <w:br/>
        <w:t>4 43 413 851 263 679 858</w:t>
        <w:br/>
        <w:t>Ӛ 43 413 851 263 679 858</w:t>
        <w:br/>
        <w:t>6 43 413 851 263 679 858</w:t>
        <w:br/>
        <w:t>7 43 417 850 267 683 858</w:t>
        <w:br/>
        <w:t>8 43 409 847 262 675 857</w:t>
        <w:br/>
        <w:t>9 43 415 853 262 681 857</w:t>
        <w:br/>
        <w:t>20 43 411 849 262 677 857</w:t>
        <w:br/>
        <w:t>21 44 414 852 262 680 857</w:t>
        <w:br/>
        <w:t>22 44 414 852 262 680 857</w:t>
        <w:br/>
        <w:t>23 44 414 852 262 680 857</w:t>
        <w:br/>
        <w:t>24 44 414 852 262 680 857</w:t>
        <w:br/>
        <w:t>25 44 414 852 262 680 857</w:t>
        <w:br/>
        <w:t>26 44 414 852 272 680 857</w:t>
        <w:br/>
        <w:t>27 44 419 857 252 685 857</w:t>
        <w:br/>
        <w:t>28 44 409 847 264 675 859</w:t>
        <w:br/>
        <w:t>29 44 416 854 274 682 859</w:t>
        <w:br/>
        <w:t>30 44 412 850 254 678 859</w:t>
        <w:br/>
        <w:t>31 4 412 850 264 677 859</w:t>
        <w:br/>
        <w:t>32 4 411 849 274 677 859</w:t>
        <w:br/>
        <w:t>33 4 411 849 264 677 859</w:t>
        <w:br/>
        <w:t>34 4 411 849 264 677 859</w:t>
        <w:br/>
        <w:t>35 4 411 849 264 677 859</w:t>
        <w:br/>
        <w:t>36 4 411 849 264 677 859</w:t>
      </w:r>
    </w:p>
    <w:p>
      <w:r>
        <w:t>37 4 415 853 264 681 859</w:t>
        <w:br/>
        <w:t>38 4 407 845 264 673 859</w:t>
        <w:br/>
        <w:t>39 4 409 847 268 675 863</w:t>
        <w:br/>
        <w:t>40 4 413 851 256 679 851</w:t>
        <w:br/>
        <w:t>41 4 413 851 260 679 855</w:t>
        <w:br/>
        <w:t>42 4 413 851 260 679 855</w:t>
        <w:br/>
        <w:t>43 4 413 851 260 679 855</w:t>
        <w:br/>
        <w:t>44 4 413 851 260 679 855</w:t>
        <w:br/>
        <w:t>45 4 413 851 260 679 855</w:t>
        <w:br/>
        <w:t>46 4 413 851 260 679 855</w:t>
        <w:br/>
        <w:t>47 4 419 857 260 685 855</w:t>
        <w:br/>
        <w:t>109</w:t>
        <w:br/>
        <w:t>2 43 413 85 262 678 857</w:t>
        <w:br/>
        <w:t>3 43 413 85 262 678 857</w:t>
        <w:br/>
        <w:t>4 43 413 85 262 678 857</w:t>
        <w:br/>
        <w:t>5 43 413 85 272 678 857</w:t>
        <w:br/>
        <w:t>6 43 413 85 267 678 857</w:t>
        <w:br/>
        <w:t>7 43 415 853 262 681 867</w:t>
        <w:br/>
        <w:t>8 43 409 847 263 675 848</w:t>
        <w:br/>
        <w:t>9 43 416 854 263 682 858</w:t>
        <w:br/>
        <w:t>0 43 409 847 263 675 858</w:t>
        <w:br/>
        <w:t>1 43 413 85 263 679 848</w:t>
        <w:br/>
        <w:t>2 43 413 85 263 679 858</w:t>
        <w:br/>
        <w:t>3 43 413 85 263 679 858</w:t>
        <w:br/>
        <w:t>4 43 413 85 263 679 858</w:t>
        <w:br/>
        <w:t>5 43 413 85 263 679 858</w:t>
        <w:br/>
        <w:t>6 43 413 85 263 679 858</w:t>
        <w:br/>
        <w:t>7 43 417 850 267 683 858</w:t>
        <w:br/>
        <w:t>8 43 409 847 262 675 857</w:t>
        <w:br/>
        <w:t>9 43 415 853 262 681 857</w:t>
        <w:br/>
        <w:t>20 43 411 849 262 677 857</w:t>
        <w:br/>
        <w:t>21 44 414 852 262 680 857</w:t>
        <w:br/>
        <w:t>22 44 414 852 262 680 857</w:t>
        <w:br/>
        <w:t>23 44 414 852 262 680 857</w:t>
        <w:br/>
        <w:t>24 44 414 852 262 680 857</w:t>
        <w:br/>
        <w:t>25 44 414 852 262 680 857</w:t>
        <w:br/>
        <w:t>26 44 414 852 272 680 857</w:t>
        <w:br/>
        <w:t>27 44 419 857 252 685 857</w:t>
        <w:br/>
        <w:t>28 44 409 847 264 675 859</w:t>
        <w:br/>
        <w:t>29 44 416 854 274 682 859</w:t>
        <w:br/>
        <w:t>30 44 412 850 254 678 859</w:t>
        <w:br/>
        <w:t>31 4 412 850 264 677 859</w:t>
        <w:br/>
        <w:t>32 4 411 849 274 677 859</w:t>
        <w:br/>
        <w:t>33 4 411 849 264 677 859</w:t>
        <w:br/>
        <w:t>34 4 411 849 264 677 859</w:t>
        <w:br/>
        <w:t>35 4 411 849 264 677 859</w:t>
        <w:br/>
        <w:t>36 4 411 849 264 677 859</w:t>
        <w:br/>
        <w:t>37 4 415 853 264 681 859</w:t>
        <w:br/>
        <w:t>38 4 407 845 264 673 859</w:t>
        <w:br/>
        <w:t>39 4 409 847 268 675 863</w:t>
        <w:br/>
        <w:t>40 4 413 851 256 679 851</w:t>
        <w:br/>
        <w:t>41 4 413 851 260 679 855</w:t>
        <w:br/>
        <w:t>42 4 413 851 260 679 855</w:t>
        <w:br/>
        <w:t>114</w:t>
      </w:r>
    </w:p>
    <w:p>
      <w:r>
        <w:t>32 4 412 828 244 616 934</w:t>
        <w:br/>
        <w:t>33 4 412 828 244 616 934</w:t>
        <w:br/>
        <w:t>34 4 412 828 244 616 934</w:t>
        <w:br/>
        <w:t>35 4 412 828 244 616 934</w:t>
        <w:br/>
        <w:t>36 4 412 828 244 616 934</w:t>
        <w:br/>
        <w:t>37 4 416 832 244 616 934</w:t>
        <w:br/>
        <w:t>38 4 408 824 244 616 934</w:t>
        <w:br/>
        <w:t>39 4 410 826 248 620 938</w:t>
        <w:br/>
        <w:t>40 4 414 830 236 608 926</w:t>
        <w:br/>
        <w:t>41 4 414 830 240 612 930</w:t>
        <w:br/>
        <w:t>42 4 414 830 240 612 930</w:t>
        <w:br/>
        <w:t>43 4 414 830 240 612 930</w:t>
        <w:br/>
        <w:t>44 4 414 830 240 612 930</w:t>
        <w:br/>
        <w:t>45 4 414 830 240 612 930</w:t>
        <w:br/>
        <w:t>46 4 414 830 240 612 930</w:t>
        <w:br/>
        <w:t>47 4 420 836 240 612 930</w:t>
        <w:br/>
        <w:t>48 4 408 824 240 612 930</w:t>
        <w:br/>
        <w:t>49 4 418 834 235 607 925</w:t>
        <w:br/>
        <w:t>50 410 826 245 617 935</w:t>
        <w:br/>
        <w:t>50 50 50 50 50</w:t>
        <w:br/>
        <w:t>413,6 829,6 1242,2 1614,4 | 1932,2</w:t>
        <w:br/>
        <w:t>П топ (21 бас/м”)</w:t>
        <w:br/>
        <w:t>Балапан</w:t>
        <w:br/>
        <w:t>саны 4 күн| 21күн 28күн 35 күн | 42 күн</w:t>
        <w:br/>
        <w:t>1 43 416 834 250 645 747</w:t>
        <w:br/>
        <w:t>2 43 416 834 250 645 747</w:t>
        <w:br/>
        <w:t>3 43 416 834 250 645 747</w:t>
        <w:br/>
        <w:t>4 43 416 834 250 645 747</w:t>
        <w:br/>
        <w:t>5 43 416 834 250 645 747</w:t>
        <w:br/>
        <w:t>6 43 416 834 255 645 747</w:t>
        <w:br/>
        <w:t>7 43 416 837 250 655 750</w:t>
        <w:br/>
        <w:t>8 43 416 83 251 636 744</w:t>
        <w:br/>
        <w:t>9 43 419 838 251 646 751</w:t>
        <w:br/>
        <w:t>10 43 413 83 251 646 744</w:t>
        <w:br/>
        <w:t>П 43 417 835 251 636 748</w:t>
        <w:br/>
        <w:t>12 43 417 835 251 646 748</w:t>
        <w:br/>
        <w:t>13 43 417 835 251 646 748</w:t>
        <w:br/>
        <w:t>14 43 417 835 251 646 748</w:t>
        <w:br/>
        <w:t>15 43 417 835 251 646 753</w:t>
        <w:br/>
        <w:t>16 43 417 835 251 646 748</w:t>
        <w:br/>
        <w:t>17 43 417 839 255 646 7152</w:t>
        <w:br/>
        <w:t>112</w:t>
        <w:br/>
        <w:t>18 43 417 831 250 645 744</w:t>
        <w:br/>
        <w:t>19 43 424 837 250 645 750</w:t>
        <w:br/>
        <w:t>20 43 410 833 250 645 746</w:t>
        <w:br/>
        <w:t>21 44 415 836 250 645 749</w:t>
        <w:br/>
        <w:t>22 44 415 836 250 645 749</w:t>
        <w:br/>
        <w:t>23 44 415 836 250 645 749</w:t>
        <w:br/>
        <w:t>24 44 415 836 250 645 749</w:t>
        <w:br/>
        <w:t>25 44 415 836 250 645 749</w:t>
        <w:br/>
        <w:t>26 44 415 836 260 645 749</w:t>
        <w:br/>
        <w:t>27 44 415 841 240 645 754</w:t>
        <w:br/>
        <w:t>28 44 415 831 252 647 744</w:t>
      </w:r>
    </w:p>
    <w:p>
      <w:r>
        <w:t>29 44 424 838 262 647 751</w:t>
        <w:br/>
        <w:t>30 44 406 834 242 647 747</w:t>
        <w:br/>
        <w:t>31 4 417 833 252 647 746</w:t>
        <w:br/>
        <w:t>32 4 417 833 252 647 746</w:t>
        <w:br/>
        <w:t>33 4 417 833 252 647 746</w:t>
        <w:br/>
        <w:t>34 4 417 833 252 647 746</w:t>
        <w:br/>
        <w:t>35 4 417 833 252 647 746</w:t>
        <w:br/>
        <w:t>36 4 417 833 252 647 746</w:t>
        <w:br/>
        <w:t>37 4 417 837 252 647 750</w:t>
        <w:br/>
        <w:t>38 4 417 829 252 647 742</w:t>
        <w:br/>
        <w:t>39 4 424 831 256 651 744</w:t>
        <w:br/>
        <w:t>40 4 410 835 244 639 748</w:t>
        <w:br/>
        <w:t>41 4 415 830 248 643 748</w:t>
        <w:br/>
        <w:t>42 4 415 835 248 643 748</w:t>
        <w:br/>
        <w:t>43 4 415 835 248 643 748</w:t>
        <w:br/>
        <w:t>44 4 415 835 248 643 748</w:t>
        <w:br/>
        <w:t>45 4 415 835 248 643 748</w:t>
        <w:br/>
        <w:t>46 4 415 835 248 643 748</w:t>
        <w:br/>
        <w:t>47 4 415 841 248 643 754</w:t>
        <w:br/>
        <w:t>48 4 415 829 248 643 742</w:t>
        <w:br/>
        <w:t>49 4 420 839 243 638 752</w:t>
        <w:br/>
        <w:t>50 4 410 831 253 648 744</w:t>
        <w:br/>
        <w:t>п 50 50 50 50 50 50</w:t>
        <w:br/>
        <w:t>Һ74 42,4 416,0 834,5 1250,4 1645,0 | 1747,7</w:t>
        <w:br/>
        <w:t>ШІ топ (22бас/м?)</w:t>
        <w:br/>
        <w:t>Балапан</w:t>
        <w:br/>
        <w:t>саны алғ. күн | 14 күн) 21 күн 28 күн 35 күн | 42 күн</w:t>
        <w:br/>
        <w:t>1 43 413 851 1262 1678 1857</w:t>
        <w:br/>
        <w:t>113</w:t>
        <w:br/>
        <w:t>І-топ (19 бас/м?)</w:t>
        <w:br/>
        <w:t>Балапан</w:t>
        <w:br/>
        <w:t>саны алғккүн | Ткүн | 14 күн | 21күн | 28 күн | 35 күн | 42 күн</w:t>
        <w:br/>
        <w:t>1 46 64 401 716 263 641 945</w:t>
        <w:br/>
        <w:t>2 46 64 401 716 263 641 945</w:t>
        <w:br/>
        <w:t>3 46 64 401 716 263 641 945</w:t>
        <w:br/>
        <w:t>4 46 64 401 716 263 641 945</w:t>
        <w:br/>
        <w:t>5 46 64 401 716 263 641 945</w:t>
        <w:br/>
        <w:t>6 46 64 401 716 263 641 945</w:t>
        <w:br/>
        <w:t>7 46 67 404 719 273 651 955</w:t>
        <w:br/>
        <w:t>8 47 6 398 713 254 632 936</w:t>
        <w:br/>
        <w:t>9 47 68 405 720 264 642 946</w:t>
        <w:br/>
        <w:t>0 47 6 398 713 264 642 946</w:t>
        <w:br/>
        <w:t>1 47 65 402 717 254 632 936</w:t>
        <w:br/>
        <w:t>2 47 65 402 717 264 642 946</w:t>
        <w:br/>
        <w:t>3 47 65 402 717 264 642 946</w:t>
        <w:br/>
        <w:t>4 47 65 402 717 264 642 946</w:t>
        <w:br/>
        <w:t>5 47 70 402 717 264 642 946</w:t>
        <w:br/>
        <w:t>6 47 65 402 717 264 642 946</w:t>
        <w:br/>
        <w:t>7 47 69 406 721 264 642 946</w:t>
        <w:br/>
        <w:t>8 46 61 398 713 263 64 945</w:t>
        <w:br/>
        <w:t>9 46 67 404 719 263 64 945</w:t>
        <w:br/>
        <w:t>20 46 63 400 715 263 64 945</w:t>
        <w:br/>
        <w:t>21 46 66 403 718 263 64 945</w:t>
        <w:br/>
        <w:t>22 46 66 403 718 263 64 945</w:t>
      </w:r>
    </w:p>
    <w:p>
      <w:r>
        <w:t>23 46 66 403 718 263 64 945</w:t>
        <w:br/>
        <w:t>24 46 66 403 718 263 64 945</w:t>
        <w:br/>
        <w:t>25 46 66 403 718 263 64 945</w:t>
        <w:br/>
        <w:t>26 46 66 403 718 263 64 945</w:t>
        <w:br/>
        <w:t>27 46 71 408 723 263 64 945</w:t>
        <w:br/>
        <w:t>28 48 61 398 713 265 643 947</w:t>
        <w:br/>
        <w:t>29 48 68 405 720 265 643 947</w:t>
        <w:br/>
        <w:t>30 48 64 401 716 265 643 947</w:t>
        <w:br/>
        <w:t>31 48 63 400 715 265 643 947</w:t>
        <w:br/>
        <w:t>32 48 63 400 715 265 643 947</w:t>
        <w:br/>
        <w:t>33 48 63 400 715 265 643 947</w:t>
        <w:br/>
        <w:t>34 48 63 400 715 265 643 947</w:t>
        <w:br/>
        <w:t>35 48 63 400 715 265 643 947</w:t>
        <w:br/>
        <w:t>36 48 63 400 715 265 643 947</w:t>
        <w:br/>
        <w:t>37 48 67 404 719 265 643 947</w:t>
        <w:br/>
        <w:t>38 48 59 396 711 265 643 947</w:t>
        <w:br/>
        <w:t>16</w:t>
        <w:br/>
        <w:t>25 46 415 56 737 264 799 2014</w:t>
        <w:br/>
        <w:t>26 46 415 66 737 274 799 2014</w:t>
        <w:br/>
        <w:t>27 46 415 46 742 254 804 2014</w:t>
        <w:br/>
        <w:t>28 48 415 58 732 266 794 2016</w:t>
        <w:br/>
        <w:t>29 48 424 68 739 276 801 2016</w:t>
        <w:br/>
        <w:t>30 48 406 48 735 256 797 2016</w:t>
        <w:br/>
        <w:t>31 48 417 58 734 266 796 2016</w:t>
        <w:br/>
        <w:t>32 48 417 58 734 266 796 2016</w:t>
        <w:br/>
        <w:t>33 48 417 58 734 266 796 2016</w:t>
        <w:br/>
        <w:t>34 48 417 58 734 266 796 2016</w:t>
        <w:br/>
        <w:t>35 48 417 58 734 266 796 2016</w:t>
        <w:br/>
        <w:t>36 48 417 58 734 266 796 2016</w:t>
        <w:br/>
        <w:t>37 48 417 58 738 266 800 2016</w:t>
        <w:br/>
        <w:t>38 48 417 58 730 266 792 2016</w:t>
        <w:br/>
        <w:t>39 52 424 62 732 270 799 2020</w:t>
        <w:br/>
        <w:t>40 40 410 50 736 258 798 2008</w:t>
        <w:br/>
        <w:t>41 44 415 54 736 262 798 2012</w:t>
        <w:br/>
        <w:t>42 44 415 54 736 262 798 2012</w:t>
        <w:br/>
        <w:t>43 44 415 54 736 262 798 2012</w:t>
        <w:br/>
        <w:t>44 44 415 54 736 262 798 2012</w:t>
        <w:br/>
        <w:t>45 44 415 54 736 262 798 2012</w:t>
        <w:br/>
        <w:t>46 44 415 54 736 262 798 2012</w:t>
        <w:br/>
        <w:t>47 44 415 54 742 262 804 2012</w:t>
        <w:br/>
        <w:t>48 44 415 54 730 262 792 2012</w:t>
        <w:br/>
        <w:t>49 39 420 49 740 257 802 2007</w:t>
        <w:br/>
        <w:t>50 49 410 59 732 267 794 2017</w:t>
        <w:br/>
        <w:t>п 50 50 50 50 50 50 50</w:t>
        <w:br/>
        <w:t>м 46,2| 416,0 56,4 | 735,7 | 1264,4 1797,8| 2014,0</w:t>
        <w:br/>
        <w:t>ІП-топ (23 бас/м?)</w:t>
        <w:br/>
        <w:t>Балапан</w:t>
        <w:br/>
        <w:t>саны алғ. күн | 7күн | 14 күн | 21күн | 28 күн | 35 күн | 42 күн</w:t>
        <w:br/>
        <w:t>1 46 58 406 733 240 749 897</w:t>
        <w:br/>
        <w:t>2 46 58 406 733 240 749 897</w:t>
        <w:br/>
        <w:t>3 46 58 406 733 240 749 897</w:t>
        <w:br/>
        <w:t>4 46 58 406 733 240 749 897</w:t>
        <w:br/>
        <w:t>5 46 58 406 733 240 749 897</w:t>
        <w:br/>
        <w:t>6 46 58 406 733 240 749 897</w:t>
        <w:br/>
        <w:t>7 46 58 408 736 242 752 907</w:t>
        <w:br/>
        <w:t>8 47 59 402 730 236 746 888</w:t>
        <w:br/>
        <w:t>9 47 59 409 737 243 753 898</w:t>
      </w:r>
    </w:p>
    <w:p>
      <w:r>
        <w:t>10 47 59 402 730 236 746 898</w:t>
        <w:br/>
        <w:t>118</w:t>
        <w:br/>
        <w:t>39 52 61 398 713 269 647 951</w:t>
        <w:br/>
        <w:t>40 40 65 402 717 257 635 939</w:t>
        <w:br/>
        <w:t>41 44 65 397 717 261 639 943</w:t>
        <w:br/>
        <w:t>42 44 65 402 717 261 639 943</w:t>
        <w:br/>
        <w:t>43 44 65 402 717 261 639 943</w:t>
        <w:br/>
        <w:t>44 44 65 402 717 261 639 943</w:t>
        <w:br/>
        <w:t>45 44 65 402 717 261 639 943</w:t>
        <w:br/>
        <w:t>46 44 65 402 717 261 639 943</w:t>
        <w:br/>
        <w:t>47 44 71 408 723 261 639 943</w:t>
        <w:br/>
        <w:t>48 44 59 396 711 261 639 943</w:t>
        <w:br/>
        <w:t>49 39 69 406 721 256 634 938</w:t>
        <w:br/>
        <w:t>50 49 61 398 713 266 644 948</w:t>
        <w:br/>
        <w:t>п 50 50 50 50 50 50 50</w:t>
        <w:br/>
        <w:t>м 46,2 164,7 | 401,5 | 716,6 | 1263,0 | 1641,0 1945,0</w:t>
        <w:br/>
        <w:t>П-топ (21 бас/м?)</w:t>
        <w:br/>
        <w:t>Балапан</w:t>
        <w:br/>
        <w:t>саны алғ. күн | 7күн | 14 күн | 21күн | 28 күн | 35 күн | 42 күн</w:t>
        <w:br/>
        <w:t>1 46 416 56 735 264 797 2014</w:t>
        <w:br/>
        <w:t>2 46 416 56 735 264 797 2014</w:t>
        <w:br/>
        <w:t>3 46 416 56 735 264 797 2014</w:t>
        <w:br/>
        <w:t>4 46 416 56 735 264 797 2014</w:t>
        <w:br/>
        <w:t>8 46 416 56 735 264 797 2014</w:t>
        <w:br/>
        <w:t>6 46 416 61 735 269 797 2014</w:t>
        <w:br/>
        <w:t>7 46 416 56 738 264 800 2024</w:t>
        <w:br/>
        <w:t>8 47 416 57 732 265 794 2005</w:t>
        <w:br/>
        <w:t>9 47 419 57 739 265 801 2015</w:t>
        <w:br/>
        <w:t>0 47 413 57 732 265 794 2015</w:t>
        <w:br/>
        <w:t>1 47 417 57 736 265 798 2005</w:t>
        <w:br/>
        <w:t>2 47 417 57 736 265 798 2015</w:t>
        <w:br/>
        <w:t>3 47 417 5 736 265 798 2015</w:t>
        <w:br/>
        <w:t>4 47 417 57 736 265 798 2015</w:t>
        <w:br/>
        <w:t>5 47 417 57 741 265 803 2015</w:t>
        <w:br/>
        <w:t>6 47 417 57 736 265 798 2015</w:t>
        <w:br/>
        <w:t>7 47 417 61 740 269 802 2015</w:t>
        <w:br/>
        <w:t>8 46 417 56 732 264 794 2014</w:t>
        <w:br/>
        <w:t>9 46 424 56 738 264 800 2014</w:t>
        <w:br/>
        <w:t>20 46 410 56 734 264 796 2014</w:t>
        <w:br/>
        <w:t>21 46 415 56 737 264 799 2014</w:t>
        <w:br/>
        <w:t>22 46 415 56 737 264 799 2014</w:t>
        <w:br/>
        <w:t>23 46 415 56 737 264 799 2014</w:t>
        <w:br/>
        <w:t>24 46 415 56 737 264 799 2014</w:t>
        <w:br/>
        <w:t>117</w:t>
        <w:br/>
        <w:t>21 44 415 836 250 645 749</w:t>
        <w:br/>
        <w:t>22 44 415 836 250 645 749</w:t>
        <w:br/>
        <w:t>23 44 415 836 250 645 749</w:t>
        <w:br/>
        <w:t>24 44 415 836 250 645 749</w:t>
        <w:br/>
        <w:t>25 44 415 836 250 645 749</w:t>
        <w:br/>
        <w:t>26 44 415 836 260 645 749</w:t>
      </w:r>
    </w:p>
    <w:p>
      <w:r>
        <w:t>27 44 415 841 240 645 754</w:t>
        <w:br/>
        <w:t>28 44 415 831 252 647 744</w:t>
        <w:br/>
        <w:t>29 44 424 838 262 647 751</w:t>
        <w:br/>
        <w:t>30 44 406 834 242 647 747</w:t>
        <w:br/>
        <w:t>31 4 417 833 252 647 746</w:t>
        <w:br/>
        <w:t>32 4 417 833 252 647 746</w:t>
        <w:br/>
        <w:t>33 4 417 833 252 647 746</w:t>
        <w:br/>
        <w:t>34 4 417 833 252 647 746</w:t>
        <w:br/>
        <w:t>35 4 417 833 252 647 746</w:t>
        <w:br/>
        <w:t>36 4 417 833 252 647 746</w:t>
        <w:br/>
        <w:t>37 4 417 837 252 647 750</w:t>
        <w:br/>
        <w:t>38 4 417 829 252 647 742</w:t>
        <w:br/>
        <w:t>39 4 424 831 256 651 744</w:t>
        <w:br/>
        <w:t>40 4 410 835 244 639 748</w:t>
        <w:br/>
        <w:t>41 4 415 830 248 643 748</w:t>
        <w:br/>
        <w:t>42 4 415 835 248 643 748</w:t>
        <w:br/>
        <w:t>43 4 415 835 248 643 748</w:t>
        <w:br/>
        <w:t>44 4 415 835 248 643 748</w:t>
        <w:br/>
        <w:t>45 4 415 835 248 643 748</w:t>
        <w:br/>
        <w:t>46 4 415 835 248 643 748</w:t>
        <w:br/>
        <w:t>47 4 415 841 248 643 754</w:t>
        <w:br/>
        <w:t>48 4 415 829 248 643 742</w:t>
        <w:br/>
        <w:t>49 4 420 839 243 638 752</w:t>
        <w:br/>
        <w:t>50 4 410 831 253 648 744</w:t>
        <w:br/>
        <w:t>50 50 50 50 50 50</w:t>
        <w:br/>
        <w:t>42,4 416,0 834,5 1250,4 1645,0 1747,7</w:t>
        <w:br/>
        <w:t>ІП топ (16 бас/м?)</w:t>
        <w:br/>
        <w:t>Балапан</w:t>
        <w:br/>
        <w:t>саны алғ күн | 14 күн| 21 күн 28 күн 35 күн 42 күн</w:t>
        <w:br/>
        <w:t>1 43 413 851 1262 1678 1857</w:t>
        <w:br/>
        <w:t>2 43 413 851 1262 1678 1857</w:t>
        <w:br/>
        <w:t>3 43 413 851 1262 1678 1857</w:t>
        <w:br/>
        <w:t>4 43 413 851 1262 1678 1857</w:t>
        <w:br/>
        <w:t>5 43 413 851 1272 1678 1857</w:t>
        <w:br/>
        <w:t>6 43 413 851 1267 1678 1857</w:t>
        <w:br/>
        <w:t>108</w:t>
        <w:br/>
        <w:t>1 47 59 406 734 240 750 888</w:t>
        <w:br/>
        <w:t>12 47 59 406 734 240 750 898</w:t>
        <w:br/>
        <w:t>13 47 59 406 734 240 750 898</w:t>
        <w:br/>
        <w:t>14 47 59 406 734 240 750 898</w:t>
        <w:br/>
        <w:t>15 47 59 406 739 240 750 898</w:t>
        <w:br/>
        <w:t>16 47 59 406 734 240 750 898</w:t>
        <w:br/>
        <w:t>17 47 59 405 738 239 754 898</w:t>
        <w:br/>
        <w:t>18 46 58 402 730 236 746 897</w:t>
        <w:br/>
        <w:t>19 46 58 408 736 242 752 897</w:t>
        <w:br/>
        <w:t>20 46 58 404 732 238 748 897</w:t>
        <w:br/>
        <w:t>21 46 58 407 735 241 75 897</w:t>
        <w:br/>
        <w:t>22 46 58 407 735 241 75 897</w:t>
        <w:br/>
        <w:t>23 46 58 407 735 241 75 897</w:t>
        <w:br/>
        <w:t>24 46 58 407 735 241 75 897</w:t>
        <w:br/>
        <w:t>25 46 58 407 735 241 75 897</w:t>
        <w:br/>
        <w:t>26 46 58 407 735 241 75 897</w:t>
        <w:br/>
        <w:t>27 46 58 412 740 246 756 897</w:t>
        <w:br/>
        <w:t>28 48 60 402 730 236 746 899</w:t>
        <w:br/>
        <w:t>29 48 60 409 737 243 753 899</w:t>
      </w:r>
    </w:p>
    <w:p>
      <w:r>
        <w:t>30 48 60 405 733 239 749 899</w:t>
        <w:br/>
        <w:t>31 48 60 405 732 239 748 899</w:t>
        <w:br/>
        <w:t>32 48 60 404 732 238 748 899</w:t>
        <w:br/>
        <w:t>33 48 60 404 732 238 748 899</w:t>
        <w:br/>
        <w:t>34 48 60 404 732 238 748 899</w:t>
        <w:br/>
        <w:t>35 48 60 404 732 238 748 899</w:t>
        <w:br/>
        <w:t>36 48 60 404 732 238 748 899</w:t>
        <w:br/>
        <w:t>37 48 60 408 736 242 752 899</w:t>
        <w:br/>
        <w:t>38 48 60 400 728 234 744 899</w:t>
        <w:br/>
        <w:t>39 52 64 402 735 236 746 903</w:t>
        <w:br/>
        <w:t>40 40 52 406 734 240 750 891</w:t>
        <w:br/>
        <w:t>41 44 56 406 734 240 750 895</w:t>
        <w:br/>
        <w:t>42 44 56 406 734 240 750 895</w:t>
        <w:br/>
        <w:t>43 44 56 406 734 240 750 895</w:t>
        <w:br/>
        <w:t>44 44 56 406 734 240 750 895</w:t>
        <w:br/>
        <w:t>45 44 56 406 734 240 750 895</w:t>
        <w:br/>
        <w:t>46 44 56 406 734 240 750 895</w:t>
        <w:br/>
        <w:t>47 44 56 412 740 246 756 895</w:t>
        <w:br/>
        <w:t>48 44 56 400 728 234 744 895</w:t>
        <w:br/>
        <w:t>49 39 51 410 738 244 754 890</w:t>
        <w:br/>
        <w:t>50 49 61 402 730 236 746 900</w:t>
        <w:br/>
        <w:t>50 50 50 50 50 50 50</w:t>
        <w:br/>
        <w:t>119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
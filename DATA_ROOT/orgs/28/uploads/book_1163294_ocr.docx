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Болатбек Төлепберген</w:t>
        <w:br/>
        <w:t>КӨШКЕН</w:t>
        <w:br/>
        <w:t>ЕСҮНЕНІН!</w:t>
        <w:br/>
        <w:t>Астана - 2004</w:t>
        <w:br/>
        <w:t>Атам Төлепбергеннің, апам Бәтиманың,</w:t>
        <w:br/>
        <w:t>әкем Корпебайдың рухтарына арнаймын.</w:t>
        <w:br/>
        <w:t>ББК 84 Қаз7</w:t>
        <w:br/>
        <w:t>Т 65</w:t>
        <w:br/>
        <w:t>Төлепберген Болатбек.</w:t>
        <w:br/>
        <w:t>Көшкен күннің бояуы. Лублицистикалық толғаулар мен</w:t>
        <w:br/>
        <w:t>Т65 мақалалар.</w:t>
        <w:br/>
        <w:t>Астана: Елорда, 2004. -- 200 бет.</w:t>
        <w:br/>
        <w:t>18ВМ 9965-06-369-9</w:t>
        <w:br/>
        <w:t>“Көшкен күннің бояуы” -- Болатбек Төлепбергеннің тырнақалды</w:t>
        <w:br/>
        <w:t>туындысы. Бұл жинаққа автордың әр жылдарда жазған публицистикалық</w:t>
        <w:br/>
        <w:t>пайымдары мен өзіндік ой-нірімдері еніп отыр. Бұл кітабында ол</w:t>
        <w:br/>
        <w:t>тәуелсіздіктің талмауыр уақытынан бергі енді еңсе тіктеген аралықтың аңсар-</w:t>
        <w:br/>
        <w:t>арқауы мен бағыт-бағдарына барлау жасайды. Байқағаны мен көргенін, түйгені</w:t>
        <w:br/>
        <w:t>мен сезінгенін, құштарлық зердемен ізгілікке іңкәрлігін журналистика</w:t>
        <w:br/>
        <w:t>жанрларында барынша байқатуға тырысқан. Автордың қаузаған тақырыптары</w:t>
        <w:br/>
        <w:t>дасан алуан. й</w:t>
        <w:br/>
        <w:t>Жалпы алғанда бұл жинақтан автордың қоғамда туындап отырған өзекті</w:t>
        <w:br/>
        <w:t>мәселелерге жауап іздеп, оқырманға зәру деген тың тақырыптарды тауып</w:t>
        <w:br/>
        <w:t>қаузайды. Сондықтан да бұл кітаптағы автордың өзіндік ізденістері мен батыл</w:t>
        <w:br/>
        <w:t>сараптамалары оқырмандарына жол табады деген ойдамыз.</w:t>
        <w:br/>
        <w:t>41702250204 - 305</w:t>
        <w:br/>
        <w:t>7 “450(05)-04 ” ББК 84 Қаз7</w:t>
        <w:br/>
        <w:t>Ө “Елорда” баспасы, 2004</w:t>
        <w:br/>
        <w:t>18ВМ 9965-06-369-9 О Тәлепберген Б., 2004</w:t>
        <w:br/>
        <w:t>Же” я</w:t>
        <w:br/>
        <w:t>қола</w:t>
        <w:br/>
        <w:t>КӨШКЕН КҮННІҢ БОЯУЫ</w:t>
        <w:br/>
        <w:t>І. АЯҚТАЛҒАН АҢЫЗ</w:t>
      </w:r>
    </w:p>
    <w:p>
      <w:r>
        <w:t>Есейіп келеміз. Әркім өзінше етек жабумен әуре. Алдағы</w:t>
        <w:br/>
        <w:t>күн алаңдатады бәрімізді. Артымызға қарайлауға шама</w:t>
        <w:br/>
        <w:t>жоқ. Кейде, кейде кейиміз де, өткен күнімізге өкінеміз. Бұл</w:t>
        <w:br/>
        <w:t>күніңнен қорынғанда, қораш сезінесің өзіңді. Сонда</w:t>
        <w:br/>
        <w:t>бауырына тартып, басыңнан сипайды әлдене. Тәніңде діріл,</w:t>
        <w:br/>
        <w:t>жаныңда үрей атой салады. Санаңды бейдауа сауал</w:t>
        <w:br/>
        <w:t>шарпиды.</w:t>
        <w:br/>
        <w:t>Қайдан келдік, қайда кетіп барамыз? Сонда балалық</w:t>
        <w:br/>
        <w:t>бұлдыр шағың көз алдыңа келеді, көңілде қалып қойған</w:t>
        <w:br/>
        <w:t>әлдебір дүние көкірегіңде дамыл табады.</w:t>
        <w:br/>
        <w:t>Қайбір жылдың қыстың қаһарына мініп келе жатқан</w:t>
        <w:br/>
        <w:t>шағы. Кешкі асты алдымызға ала бергенде теледидар да,</w:t>
        <w:br/>
        <w:t>радио да күнделікті жаңалықтардың бірінде тосындау</w:t>
        <w:br/>
        <w:t>хабарды жария етті білем. Үйдегі үлкендердің жүздеріне</w:t>
        <w:br/>
        <w:t>жылу жүгіріп, мәре-сәре қауқылдасты да қалды. “Баяғыдан</w:t>
        <w:br/>
        <w:t>бері өстетін иттер ғой!” -- деді, жамбастаған жастығын</w:t>
        <w:br/>
        <w:t>ысырып, тіктеле отырған көкем. Сөйткенше, әншейінде</w:t>
        <w:br/>
        <w:t>таяғын тастамай сырбаз сүйеніп, асықпай жүретін көрші</w:t>
        <w:br/>
        <w:t>шал Кемелбек те ширақ басып, кіріп келді. Көкеммен күн-</w:t>
        <w:br/>
        <w:t>дегідей әңгіме-дүкен құру үшін емес, әлдененің желігімен</w:t>
        <w:br/>
        <w:t>келгендей әсер бар. Бірдеңелерді даурығыса айтысып, құт-</w:t>
        <w:br/>
        <w:t>тықтасып жатты.</w:t>
        <w:br/>
        <w:t>Самаурын қайта қайнап, дастарқан мерекедегідей</w:t>
        <w:br/>
        <w:t>жайылды. Осы сәтте ойынға тоймайтын кластас достар Сә-</w:t>
        <w:br/>
        <w:t>мен мен Ерлан “сабаққа бірге дайындалуға” келе қалды.</w:t>
        <w:br/>
        <w:t>Үлкендердің әрі-беріден әңгіме сапырғаны жалықтыра</w:t>
        <w:br/>
        <w:t>6</w:t>
        <w:br/>
        <w:t>бастады. Біз бір-екі пиала шайды ішер-ішпестен қарба-</w:t>
        <w:br/>
        <w:t>ластың сәтімен тысқа сытылып шықтық.</w:t>
        <w:br/>
        <w:t>Сол кеште ауа-райы да ерекше еді. Жапалақ қар қылау-</w:t>
        <w:br/>
        <w:t>лаған тұңғиық аспан тап-таза әрі тұнық. Айнала аппақ</w:t>
        <w:br/>
        <w:t>әлем. Сыбырлап сөйлесең де даусың сыңғырлай ауылдың</w:t>
        <w:br/>
        <w:t>о шетімен бұ шетіне жететіндей.</w:t>
        <w:br/>
        <w:t>-- Мұндай түнде үйде отыруға болмайды. Жүр, шана</w:t>
        <w:br/>
        <w:t>тебеміз, -- деді Ерлан.</w:t>
        <w:br/>
        <w:t>-- Қой, түн ортасында қайдағы ойын! -- дейді Сәмен.</w:t>
        <w:br/>
        <w:t>-- Ойнағанда қандай! Мұндай айлы түнде шанаға сиқыр</w:t>
        <w:br/>
        <w:t>бітеді, -- деп, Ерлан ауладағы шананы ала жүгірді. Сәлден</w:t>
        <w:br/>
        <w:t>кейін ауыл көшкендей ғып жұлдыздай аққан ол жерді</w:t>
        <w:br/>
        <w:t>солқылдата зулап төмен қарай гүрілдеп келе жатты. Біздің</w:t>
        <w:br/>
        <w:t>үй іргесіндегі төмпешіктен таяқ тастам жерге бір-ақ</w:t>
        <w:br/>
        <w:t>ырғыды да, табанынан от жарқ етіп өте шықты.</w:t>
        <w:br/>
        <w:t>-- Ура! -- деп айқай салып, қолын көтерді ол.</w:t>
        <w:br/>
        <w:t>Шынында да шанаға сиқырлы қанат бітті ме, әйтеуір</w:t>
        <w:br/>
        <w:t>түн әлденебір құпия сырын ашқандай көрінді. Үлкендер</w:t>
        <w:br/>
        <w:t>де үйге сыймай, далаға шығып, дабырласа бастады. Бір-</w:t>
        <w:br/>
        <w:t>бірін жаңа көргендей қол алысып, құшақ түйістіріп қояды.</w:t>
        <w:br/>
        <w:t>Қарқылдап күліп, әндетіп те жіберетінін қайтерсің.</w:t>
      </w:r>
    </w:p>
    <w:p>
      <w:r>
        <w:t>Міне, ғажап! Енді ауылдың әр-әр жерінен мөлдір аспан</w:t>
        <w:br/>
        <w:t>төріне тарс-тұрс салют атқылай бастады.</w:t>
        <w:br/>
        <w:t>Бұл-- 1991 жыл, 16 желтоқсан, кешкі сағат 7-лер шама-</w:t>
        <w:br/>
        <w:t>сы. Дәл осы жыл, дәл осы күн, дәл осы уақыт бар саңалы</w:t>
        <w:br/>
        <w:t>қазақ шаңырағына сәуле шашты. Ол сәуле -- тәуелсіздік</w:t>
        <w:br/>
        <w:t>ұғымы, мемлекеттік телерадио толқындары арқылы мың-</w:t>
        <w:br/>
        <w:t>миллион шаршы алқап, сан тарапты нұрландырып, тарап</w:t>
        <w:br/>
        <w:t>жатты.</w:t>
        <w:br/>
        <w:t>Тосырқадық, толқыдық, тәуба дестік. Көңіл шіркіннің</w:t>
        <w:br/>
        <w:t>көк дөненіне міністік. Үлкендеріміз көзіне жас алды. Кіші-</w:t>
        <w:br/>
        <w:t>леріміз асыр салып, ойнақтадық. Ақ түйенің қарны жа-</w:t>
        <w:br/>
        <w:t>рылды!</w:t>
        <w:br/>
        <w:t>Сол күн, сол кеш әлем қазақ еліне назарың тіктеді.</w:t>
        <w:br/>
        <w:t>Арада санаулы минөттер өтпей-ақ Қазақ республикасының</w:t>
        <w:br/>
        <w:t>тәуелсіздігін ең жақын, ет жақынымыз Түркия бастап тани</w:t>
        <w:br/>
        <w:t>7</w:t>
        <w:br/>
        <w:t>Біздің сорымыз да сол, зиялыларымыздың билікке бәсе-</w:t>
        <w:br/>
        <w:t>келесе алмауының сыры -- бір кезде Президентке конст-</w:t>
        <w:br/>
        <w:t>руктивтік оппозицияға шығып, ақырында Италияға елші-</w:t>
        <w:br/>
        <w:t>лікке аттанған Олжас Сүлейменовтен күні кешегі айқын</w:t>
        <w:br/>
        <w:t>ұстанған бағытын бажайлай алмай тұра Президенттікке</w:t>
        <w:br/>
        <w:t>үміткерлікке түскен Энгельс Баббасовқа дейінгі зиялыла-</w:t>
        <w:br/>
        <w:t>рымыз үлкен саясаттың адамдары еместігін, әмсе рухани</w:t>
        <w:br/>
        <w:t>әкелік қана емес, қарапайым қазақы кісілік зиялылықтың</w:t>
        <w:br/>
        <w:t>нышанын байқата алмайтындықтарында емес пе екен?</w:t>
        <w:br/>
        <w:t>Жаратқан бізге, бір әке қарыз...</w:t>
        <w:br/>
        <w:t>2000 жыл.</w:t>
        <w:br/>
        <w:t>САЯСИ КҮШТЕРГЕ ҰЛТТЫҚ СИПАТ</w:t>
        <w:br/>
        <w:t>НЕ ҮШІН ҚАЖЕТ?</w:t>
        <w:br/>
        <w:t>Екі мыңыншы жылдардың қара күздері тоқсаныншы</w:t>
        <w:br/>
        <w:t>жылдардағыдай бұрқасынды емес, бірде бұйығыңқы, бірде</w:t>
        <w:br/>
        <w:t>жылы шырай. Әдеттегіше, ауыс-түйістен ада болмайтын</w:t>
        <w:br/>
        <w:t>саясатыңыз да сапырылыстан аулақ. Тек саяси күштердің</w:t>
        <w:br/>
        <w:t>ғана белсенділігі артып, біртоға қан қысымын жоғары-</w:t>
        <w:br/>
        <w:t>латқысы келгендей кейіп байқатады.</w:t>
        <w:br/>
        <w:t>Не керек, үлкені бар, кішісі бар саяси күштеріміз сай-</w:t>
        <w:br/>
        <w:t>ланып, бір-бірінен қалып қоймайын дегендей, білек сыбана</w:t>
        <w:br/>
        <w:t>кірісулеріне қарағанда құдды бір саясатымыздың қара қа-</w:t>
        <w:br/>
        <w:t>заны міне-міне бүрқ-сарқ қайнайтындай әсер береді. Әй-</w:t>
        <w:br/>
        <w:t>теуір, бұл біз үшін жаңа бір кезеңнің басталғанының бсл-</w:t>
        <w:br/>
        <w:t>гісіндей көрінгені рас. Олай деуімізге негіз -- жаңа жәнс</w:t>
        <w:br/>
        <w:t>ескі көзқарастан құтыла қоймаса да, снді жаңа көзқарасқа</w:t>
        <w:br/>
        <w:t>үйренісуге көндігуде. Жақсысынан үйреніп, жаманынан</w:t>
        <w:br/>
        <w:t>жиренуге күш салуда. Көппартиялылықтың не беретінін</w:t>
        <w:br/>
        <w:t>көріп-біліп, өткен уақытта адамды мемлекет асыраса, енді</w:t>
        <w:br/>
        <w:t>мемлекетті адам, адам болғанда оның ақылы, күші мен</w:t>
        <w:br/>
        <w:t>жігері асырайтындығын мойындай бастады. Яғни, халық-</w:t>
        <w:br/>
        <w:t>тың әлеуметтік зердесі ғана емес, саяси санасы да сақаятын</w:t>
        <w:br/>
        <w:t>сыңай танытты.</w:t>
        <w:br/>
        <w:t>“Саяси күштер: сапта бар, санатта жоқ” деген сөз</w:t>
      </w:r>
    </w:p>
    <w:p>
      <w:r>
        <w:t>көп айтылады. Бұлай деуге еліміз еркіндігін алған уақыттан</w:t>
        <w:br/>
        <w:t>бергі кездегі олардың стихиялы әрі науқаншылдыққа толы</w:t>
        <w:br/>
        <w:t>14</w:t>
        <w:br/>
        <w:t>айтып жатқанымыз ағаттық. Сондықтан анық саяси бәсеке-</w:t>
        <w:br/>
        <w:t>лестікті таңдап алған екенсіз, аянбай тер төгуге тура келеді.</w:t>
        <w:br/>
        <w:t>Өйткені, әр қозғалыс, партияның артында халық тұр. Басты</w:t>
        <w:br/>
        <w:t>мәселе -- соны ерте білуде. Тобыр аңғалақтау болғанымен,</w:t>
        <w:br/>
        <w:t>халық ақылсыз емес. Тәуелсіздік алғалы бері талай нәрсенің</w:t>
        <w:br/>
        <w:t>дәмін татып білді. Ненің не екенін түсініп, айыра бастады.</w:t>
        <w:br/>
        <w:t>Қазір “қандай саяси күш несімен ерекше, маған не береді”</w:t>
        <w:br/>
        <w:t>деп, мәселенің мәніне үңіле бастаған кез. Алаңға шығып</w:t>
        <w:br/>
        <w:t>айқай-сүрең салу, аштық жариялау немесе бас қосып алып</w:t>
        <w:br/>
        <w:t>бос сөзді боздата берудің берері шамалы екенін халық аң-</w:t>
        <w:br/>
        <w:t>ғарды. Жеке басының тағдырын қандай да бір саяси күшке</w:t>
        <w:br/>
        <w:t>телу үшін он ойланып, жүз толғанатын жағдайға жетті.</w:t>
        <w:br/>
        <w:t>Біздіңшс, мейлі билікке болсын, мейлі басқа бәсекелес-</w:t>
        <w:br/>
        <w:t>теріне болсын, шынайы оппозицияға шығу үшін, басты</w:t>
        <w:br/>
        <w:t>сынақ -- халықтың сенімінен сүрінбей өту -- саяси күш-</w:t>
        <w:br/>
        <w:t>теріміз бағындыра алмай жүрген биіктік. Мұны біздегі пар-</w:t>
        <w:br/>
        <w:t>тиялар мен қозғалыстарға ортақ сипат деп бағаласақ еш</w:t>
        <w:br/>
        <w:t>сәкеттік жоқ. Айталық, бір кездердегі “Азат”, “Алаш”,</w:t>
        <w:br/>
        <w:t>“Желтоқсан” секілді қайбір партия, бірлестіктердің құрғақ</w:t>
        <w:br/>
        <w:t>аттандаулары ақыры іштей ауызбірліктің жоқтығынан</w:t>
        <w:br/>
        <w:t>өзара ыдырауға апарып соқты. Бір кездегі “Халық кон-</w:t>
        <w:br/>
        <w:t>гресі” сынды партиялар өздерінің конструктивтік оппози-</w:t>
        <w:br/>
        <w:t>цияға шыққаның жариялап жар салғанымен, науқандық</w:t>
        <w:br/>
        <w:t>деңгейден аса алмағанын аңғартты. Ал, сонау бір жылдары</w:t>
        <w:br/>
        <w:t>қалталылар құрған “Жаңа буын” қозғалысы қаржыларын</w:t>
        <w:br/>
        <w:t>өз мүдделерінен, әсіресс, өздерін жарнамалаудан аямай-</w:t>
        <w:br/>
        <w:t>ақ жұмсағанымен, жалаңдыққа бой ұрды. Тізімге ерік бер-</w:t>
        <w:br/>
        <w:t>сек, малтығып қаларымыз хақ.</w:t>
        <w:br/>
        <w:t>Бұдан кейін де осы сүрлеу-соқпақ жалғаса берсе, саяси</w:t>
        <w:br/>
        <w:t>күштеріміз жеңіске жетпек тұрмақ, сауыға алмасы аңық.</w:t>
        <w:br/>
        <w:t>Сондықтан да, аталған жайттардың алдын-алуға “Саяси</w:t>
        <w:br/>
        <w:t>партиялар туралы” жаңа заң көптеген саяси партия атын</w:t>
        <w:br/>
        <w:t>жамылып жүргендердің тағдырын шешіп беруге септесер</w:t>
        <w:br/>
        <w:t>деген сенімдеміз. Әзірше, саяси күштеріміз сапта болған-</w:t>
        <w:br/>
        <w:t>мен санатта жоқ.</w:t>
        <w:br/>
        <w:t>Ұлттық партия не үшін қажет? Жалпы партия сөзі</w:t>
        <w:br/>
        <w:t>гректің Рагіо атауынан шыққан, “топ” деген мағынаны</w:t>
        <w:br/>
        <w:t>16</w:t>
        <w:br/>
        <w:t>ҚОҢЫРАУЛЫ ҚАЛАМ</w:t>
        <w:br/>
        <w:t>Журналистика үнемі ізденіс үстінде жүретін мамандық. Егер</w:t>
        <w:br/>
        <w:t>өнер деп қарасақ, соның ең ұшқыры санатында тұратындығы</w:t>
        <w:br/>
        <w:t>даусыз. Оған мына қым-қуыт уақытта және көзіміз жете түсті.</w:t>
        <w:br/>
        <w:t>Дейтұрғанмен кейде қазақ тілді журналистер турасында</w:t>
        <w:br/>
        <w:t>сыңаржақ пікірлер тарап жатады. Шын мәнінде мәселе басқа-</w:t>
        <w:br/>
        <w:t>ша. Біріншіден, қазақ тілді журналистер отаншыл мемлекетшіл</w:t>
        <w:br/>
        <w:t>дер едім. Екіншіден, олар тек бір ғана тілді біліп қоймай, керек</w:t>
        <w:br/>
        <w:t>жағдайда екі-үш тілде қалам тарта алады. Бұл жағынан бізден</w:t>
      </w:r>
    </w:p>
    <w:p>
      <w:r>
        <w:t>кейінгі буын бірнеше тілді білетіндігімен әрі шартараптан</w:t>
        <w:br/>
        <w:t>шаңыраққа сыни тұрғыда қарай алатындығымен ерекшеле-</w:t>
        <w:br/>
        <w:t>нетіндігі қуантады. Бастысы-- өзінің тақырып аумағында шек-</w:t>
        <w:br/>
        <w:t>теліп қалмай, жан-жақты болуға тырысушылықты байқаймын.</w:t>
        <w:br/>
        <w:t>Сонда кешегі шешендік өнері өркен жайған қазақтың бүгінгі</w:t>
        <w:br/>
        <w:t>публицистикасы тіптен осал болмауға тиіс деген ой санада толық</w:t>
        <w:br/>
        <w:t>беки түседі. Дәл мұндай байлам жасауға өзімізден кейін келе</w:t>
        <w:br/>
        <w:t>жатқан толқын өкілдерінің де үлесі барлығына іштейриза боласың.</w:t>
        <w:br/>
        <w:t>Болатбек Төлепберген есімді қаламгер ініміз тырнақалды</w:t>
        <w:br/>
        <w:t>дүниелерімен жылы әсер қалдырып, алғашқы талпыныс-</w:t>
        <w:br/>
        <w:t>тарымен өзіндік қолтаңбасын айшықтауға деген ұмтылысына</w:t>
        <w:br/>
        <w:t>қуана риза болғанылмыз бар. Содан бері де үнемі ізденіп, қаламын</w:t>
        <w:br/>
        <w:t>суытпай өндіре еңбектеніп келеді. Болатбек университет</w:t>
        <w:br/>
        <w:t>қабырғасында оқып жүрген алғашқы курстардан-ақ беделді</w:t>
        <w:br/>
        <w:t>басылым беттерінде көріне бастады. Әрі бірнешеуінде еңбек</w:t>
        <w:br/>
        <w:t>жолын бастап, сол студент кезінің өзінде екі бірдей журнал</w:t>
        <w:br/>
        <w:t>бас редакторының орынбасары қызметін атқарып үлгерді. Енді</w:t>
        <w:br/>
        <w:t>бүгін қарасақ, бұл бір жағынан оның қаламгерлігімен бірге</w:t>
        <w:br/>
        <w:t>іскерлігіне білдірілген әділ сенімдей әсер қалдырады. Әрине, ең</w:t>
        <w:br/>
        <w:t>бастысы, сол кезден өзіне жақын тақырыптарды терең тал-</w:t>
        <w:br/>
        <w:t>дауға ден қойған оның шеберлігін ұдайы шыңдауға деген ыжда-</w:t>
        <w:br/>
        <w:t>ғатты ықыласы да жеміссіз болмады.</w:t>
        <w:br/>
        <w:t>4</w:t>
        <w:br/>
        <w:t>Құдайсыз тобырды қорқытып басқаруға болатындығын”</w:t>
        <w:br/>
        <w:t>бізден гөрі сезініп өскен аға буын жақсы біледі. Халықтың”</w:t>
        <w:br/>
        <w:t>сенімін ұрлап алып қойып, қойша қыра беруге болатын-</w:t>
        <w:br/>
        <w:t>дығын көзбен көрген ұрпаққа тәуелсіздік аса бағалы.</w:t>
        <w:br/>
        <w:t>Он үш жыл болды... Оны қалай жоғалтып алмаймыз деп,</w:t>
        <w:br/>
        <w:t>қалай баянды ете түсеміз деп, бас қатқалы да он үш жыл. Әй-</w:t>
        <w:br/>
        <w:t>теуір, бәрімізге ортақ тәуелсіздікті оңынан шештік. Енді әр-</w:t>
        <w:br/>
        <w:t>кім өз ішкі тәуелсіздігімен әуре боп кеткен. Жұдырықтай жұ-</w:t>
        <w:br/>
        <w:t>мылу, біріғу кемшін түсе беретіні несі? Ұрланған сенімді қа-</w:t>
        <w:br/>
        <w:t>лай қайтарамыз, қалай қайта оятамыз? Неге жүгінеміз? Өт-:</w:t>
        <w:br/>
        <w:t>кен ғасыр басында құдайға құлшылық күшейді де бәсеңсі-&gt;</w:t>
        <w:br/>
        <w:t>ді, енді аяғында қайта қау берді. Осыны медет тұтамыз ба?.</w:t>
        <w:br/>
        <w:t>Діннің қазақ топырағында қанат жаюы қатпарлы тарих,”</w:t>
        <w:br/>
        <w:t>қасиетті таным, әрі тәлкекті тағдыр. Осыдан он жыл бұрын</w:t>
        <w:br/>
        <w:t>ғана мұсылмандық елімізде өтпелі дәстүр сынды еді. Міне;</w:t>
        <w:br/>
        <w:t>заман өзгерді, ел дініне ден қойды.Тіпті сусап қалған ынта-:</w:t>
        <w:br/>
        <w:t>ның пәрменді толқыны кешегі басқыншы жүйені өкінішпен</w:t>
        <w:br/>
        <w:t>еске алады. Осылайша ішкі тәуелсіздігімізді жеңе аЛоақн</w:t>
        <w:br/>
        <w:t>ортақ тәуелсіздігімізді орнықтыру қиын соқпас.</w:t>
        <w:br/>
        <w:t>Бүгінгі ұрпаққа мол-мол сын айтылады. Бәрі орынды;</w:t>
        <w:br/>
        <w:t>Әр уақыттың өз салмағы, дерті бар. Мәселе соны асқын-</w:t>
        <w:br/>
        <w:t>дырмауда -- емдеуде. :</w:t>
        <w:br/>
        <w:t>2004 жыл.”</w:t>
        <w:br/>
        <w:t>ТАҢДАУ УАҚЫТЫ: “КӨПТЕ АҚЫЛ ЖОҚ ПА?”</w:t>
        <w:br/>
        <w:t>Иә, Абай айтты: “көпте ақыл жоқ” деп. Қалғанымыз соны</w:t>
        <w:br/>
        <w:t>орындаушы емеспіз бе? Бірақ, ол кез бен бұл кезді салыстыру</w:t>
        <w:br/>
        <w:t>қиын. Бүған дейін “қалың елі, қазағы, қайран жұрты” талай</w:t>
        <w:br/>
        <w:t>қуанышты, қайғыны, аштықты, махаббатты, зорлықты бә-</w:t>
        <w:br/>
        <w:t>рін-бәрін бастан өткерді. Көрді де көңіл көзі оянды. “Шығы-</w:t>
      </w:r>
    </w:p>
    <w:p>
      <w:r>
        <w:t>сы -- батыс, батысы -- шығыс болып” оқыды-тоқыды сосын</w:t>
        <w:br/>
        <w:t>тағдыр тартуымен танылды да! Ендігісі -- таңдау уақыты!</w:t>
        <w:br/>
        <w:t>Бәрін таңдап жатырмыз: не керек, не қажет, тіпті -- кім</w:t>
        <w:br/>
        <w:t>мықты?</w:t>
        <w:br/>
        <w:t>Сол тағдырымызға таңдау жасалғалы он үш жыл. Ұзақ</w:t>
        <w:br/>
        <w:t>уақыт, ұзақ жол. Бар тапқанымыз, табысымыз, тәубе</w:t>
        <w:br/>
        <w:t>9</w:t>
        <w:br/>
        <w:t>бастады. Еуропаға есік ашылды, Америка қолын созды,</w:t>
        <w:br/>
        <w:t>Біріккен Ұлттар Ұйымы да құшағын ашты.</w:t>
        <w:br/>
        <w:t>Әлі есімізде, бұл оқиға мектеп қабырғасында білім алып</w:t>
        <w:br/>
        <w:t>жүрген біздерге де ерекше әсер еткен. Ертесіне үлкен үзі-</w:t>
        <w:br/>
        <w:t>лісті күтпей-ақ, сабағымызды бастамас бұрын мүғалімге</w:t>
        <w:br/>
        <w:t>де, алты жасар оқушыға да ортақ кезектен тыс жиналыс</w:t>
        <w:br/>
        <w:t>өтті. Оған сол кездегі мектеп директоры, жазушы Пер-</w:t>
        <w:br/>
        <w:t>небай Дүйсенбиннің өзі келіп, өзі бастады. Байқаймыз,</w:t>
        <w:br/>
        <w:t>жиылыстың мәні тым өзгеше. Тәртіп бұзған шәкірт ортаға</w:t>
        <w:br/>
        <w:t>шықпады. Үлгерімі нашар оқушылар сөгіс алған жоқ. Тек</w:t>
        <w:br/>
        <w:t>директор әргі-бергі тарихты қозғап қоймай, оқушылар мен</w:t>
        <w:br/>
        <w:t>ұстаздар қауымын алғашқы тәуелсіздіктің арайлы таңымен</w:t>
        <w:br/>
        <w:t>құттықтай келіп, ойын түйіндеген:</w:t>
        <w:br/>
        <w:t>Ұлыстың ұлы күні деген осы! Көңілінде толғаныс,</w:t>
        <w:br/>
        <w:t>үнінде тебіреніс бары байқалды. Содан ба, әлде сезімге</w:t>
        <w:br/>
        <w:t>бай жазушы болған соң ба, жанарына жас кілкігенін жасыра</w:t>
        <w:br/>
        <w:t>алмаған. Сонда ғана әлі тәуелсіздік ұғымының түрін түстеп,</w:t>
        <w:br/>
        <w:t>парқын бағамдай қоймаған біз -- балаң буын осы құбы-</w:t>
        <w:br/>
        <w:t>лыстың қазақ үшін тым қымбат екенін ұғына түскенбіз.</w:t>
        <w:br/>
        <w:t>Не құдіретінің барын қайдам, осы жиылыс мектептегі</w:t>
        <w:br/>
        <w:t>бар игі шаралардың ішіндегі әсерлісі болып жадымызға</w:t>
        <w:br/>
        <w:t>жатталды. Көзімізге жас келмесе де, көңілімізді бір толқу</w:t>
        <w:br/>
        <w:t>шарпып өткен. Неден екені белгісіз, директордың барша-</w:t>
        <w:br/>
        <w:t>мыздың әр қайсымызға ғана құпия нәзік перделерді дөп</w:t>
        <w:br/>
        <w:t>басқан тапқыр да ұтқыр сөздерінен бе, әлде...</w:t>
        <w:br/>
        <w:t>Әйтеуір, бұдан кейін мектебімізде күрт өзгеріс байқалды.</w:t>
        <w:br/>
        <w:t>Бір-бірімен кірігіп біте қайнасып кеткен екі ауылға ортақ</w:t>
        <w:br/>
        <w:t>оқу ордасы жаңалықтың ортасына айналған. Көзге ұрғаны</w:t>
        <w:br/>
        <w:t>-- оқу бағдарламасы қайта, жаңаша түзіле бастағаны.</w:t>
        <w:br/>
        <w:t>Дәл сол мезетте осыншалық бірінен соң біріне жалғас-</w:t>
        <w:br/>
        <w:t>қан жаңалықтың астарына тереңдеп бойлап бара алмап-</w:t>
        <w:br/>
        <w:t>пыз... Кейін есейе келе бажайласақ, әр кезде әрқалай естіп,</w:t>
        <w:br/>
        <w:t>оқып қалатындай -- үш ғасыр емес, екі ғасыр емес, тіпті</w:t>
        <w:br/>
        <w:t>жүз елу жыл да емес, тура жүз қырық төрт жыл бұғаудан</w:t>
        <w:br/>
        <w:t>соң ғана еркіндігін алған ел мектеп партасынан мемлекет</w:t>
        <w:br/>
        <w:t>басқаруға дейінгі барлық механизмді қайта қарау, өзгеше</w:t>
        <w:br/>
        <w:t>құру қажет қана емес, міндет екең,</w:t>
        <w:br/>
        <w:t>8</w:t>
        <w:br/>
        <w:t>білдіреді. Ресей саясаттанушылары “саяси партия дегеніміз</w:t>
        <w:br/>
        <w:t>-- барлық индивидумдарға ортақ мүдделер мен идея-</w:t>
      </w:r>
    </w:p>
    <w:p>
      <w:r>
        <w:t>лардың негізінде бірлесе саяси іс-әрекет жасау үшін құқық-</w:t>
        <w:br/>
        <w:t>тық мемлекеттің ішінде құрылатын еркін қоғамдық топ-</w:t>
        <w:br/>
        <w:t>тар” деп анықтама береді. Мұндағы “ортақ мүдделер мен</w:t>
        <w:br/>
        <w:t>идеялардың негізінде бірлесу” ұғымы “Қай, қандай мүдде</w:t>
        <w:br/>
        <w:t>мен идея?” деген сауалды туғызады. Сонда, өткен он жылда</w:t>
        <w:br/>
        <w:t>партияларымыз қандай бағыт-бағдарды ұстанды, бола-</w:t>
        <w:br/>
        <w:t>шақта қалай болмақ?</w:t>
        <w:br/>
        <w:t>Партиялар мен саяси қозғалыстардың құжаттарына қа-</w:t>
        <w:br/>
        <w:t>расаңыз-ақ, олардың бет-бейнесі айқындалады. Әлбетте,</w:t>
        <w:br/>
        <w:t>көпшілігінің бағдарламаларында мемлекетті және оның</w:t>
        <w:br/>
        <w:t>қоғамдық үрдістерді басқарудағы рөлін нығайту міндеті</w:t>
        <w:br/>
        <w:t>қойылғанын айтқан жөн. Алайда, аталған міндет қайсы-</w:t>
        <w:br/>
        <w:t>бірінде бұлыңғыр, түсініксіз баяндалады, “құқықтық мем-</w:t>
        <w:br/>
        <w:t>лекет туралы” ойлар жиі қолданылғанымен, оның мәнін</w:t>
        <w:br/>
        <w:t>әркім өзінше таратады. Сонау 1989 жылдың басынан 1991</w:t>
        <w:br/>
        <w:t>жылдың аяқ шеніне дейін көпұлтты және бір ұлтты партия-</w:t>
        <w:br/>
        <w:t>лардың, қозғалыстар мен ұйымдардың құрылып, негізі қа-</w:t>
        <w:br/>
        <w:t>ланғанымен, саясаттағы ұлттық концепцияларын бас құ-</w:t>
        <w:br/>
        <w:t>жаттарында баса көрсете алмады. Мақсат-мұраты анық</w:t>
        <w:br/>
        <w:t>айқындалмаған осындай стихиялы бастаудың аяғы кәбі-</w:t>
        <w:br/>
        <w:t>сінің ауа жайылуына алып келді. Содан да шығар, тоқса-</w:t>
        <w:br/>
        <w:t>ныншы жылдары дүниеге келген “Желтоқсан” ұлттық-де-</w:t>
        <w:br/>
        <w:t>мократиялық партиясы мен “Алаш” ұлттық тәуелсіздік</w:t>
        <w:br/>
        <w:t>партиясы бірден-бір ұлттық бағдар ұстанушылар тобын</w:t>
        <w:br/>
        <w:t>бастап шыққанымен, жүйелі жұмыс жүргізе білмеді.</w:t>
        <w:br/>
        <w:t>Ақиқат салыстыру арқылы айқындалып жатады. Айта-</w:t>
        <w:br/>
        <w:t>лық, Ресей бұл жағынан бізден әлдеқашан көш ілгері алға</w:t>
        <w:br/>
        <w:t>озып кетті. Оның үстіне орыс ұлты өз жерінде басымдық</w:t>
        <w:br/>
        <w:t>танытып, “орыс мәселесі” сұрағы мазалап жатпаса да сая-</w:t>
        <w:br/>
        <w:t>сатында ресейлік үстем ой бір бәсеңдемегені бүгінде ай-</w:t>
        <w:br/>
        <w:t>дай әлемге аян. Ресейлік партиялардың бағдарламалық құ-</w:t>
        <w:br/>
        <w:t>жаттарындағы алға қойған басты мақсаттарындағы үш</w:t>
        <w:br/>
        <w:t>негізгі бағыттың бірі -- ұлттық (славяндық, орыстық) сана-</w:t>
        <w:br/>
        <w:t>сезімді түлету, күшті (әрқилы нұсқаудағы: демократиялық,</w:t>
        <w:br/>
        <w:t>монархиялық, пәрменді президенттік билігі бар) мемле-</w:t>
        <w:br/>
        <w:t>2-2493</w:t>
        <w:br/>
        <w:t>В 17</w:t>
        <w:br/>
        <w:t>әрекеттері дәлел. Осы мезгілге дейін халқымыз “Бәлен</w:t>
        <w:br/>
        <w:t>партия экономиканы ілгерілететін тетікке қол жеткізіпті</w:t>
        <w:br/>
        <w:t>немесе әлеуметтік мәселені шешудің тиімді жолын ұсы-</w:t>
        <w:br/>
        <w:t>ныпты” дегенді ести алмай-ақ келеді. Мұның себеп-сал-</w:t>
        <w:br/>
        <w:t>дары сан тарау емес пе? Жаштай саясат соққыштық қасиет-</w:t>
        <w:br/>
        <w:t>ке әлеумет болып бой алдырған сонау тоқсаныншы жыл-</w:t>
        <w:br/>
        <w:t>дары өркениетті елдерде саясатпен халықтың он пайызға</w:t>
        <w:br/>
        <w:t>жуығы ғана айналысатындығымен (оның өзінде қызметі</w:t>
        <w:br/>
        <w:t>соған тікелей байланыстылары) санаса бермедік білем.</w:t>
        <w:br/>
        <w:t>Нәтижесі белгілі болды. Қаптаған партия мен түр-түсін та-</w:t>
        <w:br/>
        <w:t>нып болмайтын қоғамдық берлестіктер аяқ аттатып жүр-</w:t>
        <w:br/>
        <w:t>гізбей қойды. Шын саясаткер мен саяси партияның бет-</w:t>
        <w:br/>
        <w:t>бейнесін бедерлеу бүгінгі күннің үлесіне қалыпты.</w:t>
        <w:br/>
        <w:t>Елдегі саяси партиялар қайта тіркеуден өтті. Бұрнағы</w:t>
        <w:br/>
        <w:t>өмір сүріп келген он тоғыз партиядан оншақтысы қалды.</w:t>
        <w:br/>
        <w:t>Бұл саяси күштеріміздің қаншалықты салмақты-салмақсыз</w:t>
        <w:br/>
        <w:t>екенінің таразысы іспеттес. Олай дейтініміз, бесеу емес,</w:t>
        <w:br/>
        <w:t>он емес, жиырмаға тарта партия тіркеуде тұрғанмен, бел-</w:t>
        <w:br/>
        <w:t>сеңділігі төмен, беделі де жоқ болуы -- соншалықты көпті-</w:t>
      </w:r>
    </w:p>
    <w:p>
      <w:r>
        <w:t>гінен-ақ партиялық жүйесіздікті туғызды. Кәпсандылық</w:t>
        <w:br/>
        <w:t>сапалалыққа өтпеді. Себебіне үңіліп көрейік. Батыс сая-</w:t>
        <w:br/>
        <w:t>саттанушыларының айтуынша, қандай да елдің саяси жүйе-</w:t>
        <w:br/>
        <w:t>сінде партиялар әлсіз болса, онда оларға ықпалды топтар</w:t>
        <w:br/>
        <w:t>бар көрінеді. Осы көзге көрінбейтін топтар барлық саяси</w:t>
        <w:br/>
        <w:t>қойылымдарда, әсіресе, науқан кездерінде басты рөлдерде</w:t>
        <w:br/>
        <w:t>ойнайды. Мұндай жағдайда партия туралы заңды құнттап</w:t>
        <w:br/>
        <w:t>қоймай, оларға ықпалды күштердің әуселесін байқайтын</w:t>
        <w:br/>
        <w:t>тәртіп-ережені бектітіп қою қажеттігі туындайды. Сонда</w:t>
        <w:br/>
        <w:t>жұмбақ кейіпкерлердің, кімнің кім екені анықталып, елдегі</w:t>
        <w:br/>
        <w:t>партиялар ауа райын сол партиялардың өздері жасап жүр-</w:t>
        <w:br/>
        <w:t>гендігі, не ықпалды күштер басқарып отырғандығы белгілі</w:t>
        <w:br/>
        <w:t>болар еді.</w:t>
        <w:br/>
        <w:t>Қалай дегенмен де, әлі балаң демократияны бастан</w:t>
        <w:br/>
        <w:t>кешіріп жатқанымыздың көрінісіндей халықтың белгілі</w:t>
        <w:br/>
        <w:t>бөлігін артына ертпек түгілі, әлі жете танылып үлгере</w:t>
        <w:br/>
        <w:t>алмаушылық саяси күштерімізге ортақ сипат береді. Бұл</w:t>
        <w:br/>
        <w:t>ретте кейбір партияның науқан кезіндегі пәрменділігін</w:t>
        <w:br/>
        <w:t>58</w:t>
        <w:br/>
        <w:t>бағытта екен. Қараңыз, жалғыз солшыл күш -- “Адам құ-</w:t>
        <w:br/>
        <w:t>қығы мен Латвия бірлігі үшін” саяси блогы сайлауда екін-</w:t>
        <w:br/>
        <w:t>ші орын алғанмен (100 мандаттың 24-ін иеленген) келесі</w:t>
        <w:br/>
        <w:t>жылы орыс мектептерінің жаппай латын тілі оқуына көшірі-</w:t>
        <w:br/>
        <w:t>летіндігіне қарсы тұра алмады. Азшылық көпшілік дауысқа</w:t>
        <w:br/>
        <w:t>амалсыз бағынады. Ендігі мұндай мектеп деңгейіндегі</w:t>
        <w:br/>
        <w:t>мәселелер ғана емес, әлгі оңшыл партиялардан сайланған</w:t>
        <w:br/>
        <w:t>депутаттар қолында Прибалтика республикасының үкіме-</w:t>
        <w:br/>
        <w:t>тінен бастап барлық билік тұтқалары тұр деген сөз.</w:t>
        <w:br/>
        <w:t>Өкінішке орай, біздегі бірде-бір партия ұлттық бағытты</w:t>
        <w:br/>
        <w:t>батыл ұстанып отырған жоқ. Оған бағдарламаларына қара-</w:t>
        <w:br/>
        <w:t>май-ақ, бүгінгі бет-бейнесінен-ақ біле аласыз. Олардың</w:t>
        <w:br/>
        <w:t>әзірше бағыты: космополиттік, жалпы адамзаттық құнды-</w:t>
        <w:br/>
        <w:t>лықтар, демократия!</w:t>
        <w:br/>
        <w:t>Президент Нұрсұлтан Назарбаев қоғамымызды одан әрі</w:t>
        <w:br/>
        <w:t>демократияландыру, дамыту тұрғысында пікір тоғыстыратын</w:t>
        <w:br/>
        <w:t>Тұрақты кеңес туралы өкімге қол қойған. Оның жұмысына</w:t>
        <w:br/>
        <w:t>депутаттар, үкімет мүшелері, президент әкімшілігі мен басқа</w:t>
        <w:br/>
        <w:t>да мемлекеттік ұйымдардың, сондай-ақ саяси партиялар мен</w:t>
        <w:br/>
        <w:t>әр түрлі қозғалыстардың да өкілдері тартылды. Ұлт мүддесін</w:t>
        <w:br/>
        <w:t>қорғайтын қозғалыс керектігі осындайда көрінсе керек. Басқа</w:t>
        <w:br/>
        <w:t>партиялар ұлттың сөзін сөйлемейді деп айтпаймыз, бірақ</w:t>
        <w:br/>
        <w:t>қазіргілерінің жарытпайтыны анық.</w:t>
        <w:br/>
        <w:t>2004 жыл.</w:t>
        <w:br/>
        <w:t>БОЛАШАҚ БҰЛДЫР ЕМЕС</w:t>
        <w:br/>
        <w:t>Қазақстан -- көп ұлтты республика. Мұнымен мақтанып</w:t>
        <w:br/>
        <w:t>келгеніміз рас. Бүгін сақтанып жатқанымыз және жасырын</w:t>
        <w:br/>
        <w:t>емес. Соның көрінісіндей бір кезде республикамызда Ұлт</w:t>
        <w:br/>
        <w:t>саясаты жөнінде мемлекеттік комитет құрылып, жұмыс та</w:t>
        <w:br/>
        <w:t>істеген. Бір қарағанда бәрі орнында. Ақсаған экономика</w:t>
        <w:br/>
        <w:t>ахуалың айтпағанда, саясат салмақты. Кейбір ішкі-сыртқы</w:t>
        <w:br/>
        <w:t>кикілжіңдердің өзі от ала алмай, бықсып, тұншығып тыну-</w:t>
        <w:br/>
        <w:t>да. Мұның бәрі бір жағынан қалыпты жайтқа бой үйрете</w:t>
        <w:br/>
        <w:t>бастағаннан ба дейсің. Айталық, бодандықтан босаған уа-</w:t>
      </w:r>
    </w:p>
    <w:p>
      <w:r>
        <w:t>қыттан бері есеңгіреген есімізді жиюмен жүргендігіміз</w:t>
        <w:br/>
        <w:t>29</w:t>
        <w:br/>
        <w:t>кетті қайта құру -- қай-қайсысының да жарғысынан жас-</w:t>
        <w:br/>
        <w:t>қаншақтамай-ақ ойып орын алған. Кешегі кеңестік импе-</w:t>
        <w:br/>
        <w:t>рияның бас дирижері ретінде жетпіс жылдың ішінде жүзге</w:t>
        <w:br/>
        <w:t>тарта ұлт пен ұлысты мидай араластырып, жер бетінен мүл-</w:t>
        <w:br/>
        <w:t>де жойып, орыстандырып жіберген Ресей бүгінде ұлттық</w:t>
        <w:br/>
        <w:t>бағытты саясатында бағдаршам етіп алғанда, бізге не жо-</w:t>
        <w:br/>
        <w:t>рық?</w:t>
        <w:br/>
        <w:t>Бұдан шығатыны, кеңестік коммунистік партияның бас-</w:t>
        <w:br/>
        <w:t>ты мақсаты -- орысшыл, ұлтшыл елге айналу екеңі ешкімге</w:t>
        <w:br/>
        <w:t>жасырын емес. Әлгінде айтқандай аталған орыс мүддесі</w:t>
        <w:br/>
        <w:t>қазір де үстем түспесе, кем соғып жатқан жоқ. Оған өз ал-</w:t>
        <w:br/>
        <w:t>дына мемлекеттігін жариялаған тоқсаныншы жылдардың</w:t>
        <w:br/>
        <w:t>басында-ақ берік іргетас қаланған. Сол кездегі Ресей сая-</w:t>
        <w:br/>
        <w:t>саттанушыларының анықтауынша шартты түрде төрт топ-</w:t>
        <w:br/>
        <w:t>қа бөлінген анағұрлым ықпалды партиялар мен қозғалыс-</w:t>
        <w:br/>
        <w:t>тардың басында ұлт жанашырлары тұр. Осы топтың ұзын</w:t>
        <w:br/>
        <w:t>саны да орасан: Ресей Ұлттық-республикалық партиясы,</w:t>
        <w:br/>
        <w:t>бүкілресейлік “Отчизна” патриоттық қозғалысы, Ресей қай-</w:t>
        <w:br/>
        <w:t>та өрлеу одағы, Халықаралық славян соборы, Ресейлік</w:t>
        <w:br/>
        <w:t>халық жиналысы мен ұлттық-патриоттық бағдар ұстанған</w:t>
        <w:br/>
        <w:t>партиялар мен қозғалыстар. Бүгінде бұл тізім уақыт өткен</w:t>
        <w:br/>
        <w:t>сайын талапқа сай жаңғырған, жаңаланған, бастысы, ізденіс</w:t>
        <w:br/>
        <w:t>үстінде жетіле түскен. Сөйтіп, орыс демократиясы осы</w:t>
        <w:br/>
        <w:t>жолмен бара жатыр. Өркениетті Еуропа елдеріндегі пар-</w:t>
        <w:br/>
        <w:t>тиялардың статусы мен қызметі әркелкі, бірінде -- заңмен,</w:t>
        <w:br/>
        <w:t>келесісінде конституциялық нормалармен айқындалғаны-</w:t>
        <w:br/>
        <w:t>мен, олардың қай-қайсысын алып қарасаңыз да тұрғы-</w:t>
        <w:br/>
        <w:t>лықты ұлттың мүддесі бірінші орында. Жаһандастыруға</w:t>
        <w:br/>
        <w:t>жанын салып қарсылық білдіріп жататыны содан. Тіпті</w:t>
        <w:br/>
        <w:t>Ұлыбританияда, Швецияда және Канадада, тағы басқа ел-</w:t>
        <w:br/>
        <w:t>дерде партиялар туралы арнаулы заңдар болмағанымен,</w:t>
        <w:br/>
        <w:t>олардың ұстанымы жергілікті халыққа қарай орайлас-</w:t>
        <w:br/>
        <w:t>тырылған.</w:t>
        <w:br/>
        <w:t>Әдепкі сұрағымызға қайта оралайық. Ұлттық партияның</w:t>
        <w:br/>
        <w:t>біз сияқты жас мемлекетке не үшін қажет екенін Латвия-</w:t>
        <w:br/>
        <w:t>дағы жағдайлар көрсетіп берді. Сегізінші Сеймге (Парла-</w:t>
        <w:br/>
        <w:t>ментке) өткен алты партияның бесеуі оңшыл, ұлтшыл</w:t>
        <w:br/>
        <w:t>18</w:t>
        <w:br/>
        <w:t>Бұл дағдарыс -- қай дағдарыс? Бастауы қайда? Байыр-</w:t>
        <w:br/>
        <w:t>қалайтын тұсы қайсы? Басы ашық ақиқат қазақтың қазіргі</w:t>
        <w:br/>
        <w:t>зиялысы өзінің осалдығын сонау 86 жылғы сын сәтте</w:t>
        <w:br/>
        <w:t>байқатты. Естуімізше, қанды оқиғадан кейін алдымен</w:t>
        <w:br/>
        <w:t>халыққа да, билікке де сөзі жететін емес, айтқаны өтетін</w:t>
        <w:br/>
        <w:t>зиялылармен тіл табысып алғысы келген әккі Колбин</w:t>
        <w:br/>
        <w:t>Жазушылар одағына келеді. Әрі қателеспепті де, зиялымыз</w:t>
        <w:br/>
        <w:t>“халықты құтқарушыға” алғысын жаудырып, арқасынан</w:t>
        <w:br/>
        <w:t>қағып, өбек күй кешіп, өлердегі сөзін арнапты деседі.</w:t>
        <w:br/>
        <w:t>Не үшін? Неге? Ол жағын өздері де аңдамаса керек (сасып</w:t>
        <w:br/>
        <w:t>қалған ғой). Кезінде Ахандарды айдатып, асып, аттырған</w:t>
      </w:r>
    </w:p>
    <w:p>
      <w:r>
        <w:t>сондай сатқындар еді. Шүкір, сол кеште қазақ ұлтының үзік-</w:t>
        <w:br/>
        <w:t>жұлық намысын қорған саусақпен санарлық ер төбе көрсете</w:t>
        <w:br/>
        <w:t>алыпты. Өкініштісі сол, олар қазір де ілуде-біреу!</w:t>
        <w:br/>
        <w:t>Зиялымыздың анау айтқандай дүр сілкініске әзір емес-</w:t>
        <w:br/>
        <w:t>тігіне рухының жаншылып, әбден жасып қалғандығы айғақ.</w:t>
        <w:br/>
        <w:t>Жетпіс жыл бойы кеңестік репрессиялық жүйенің жұды-</w:t>
        <w:br/>
        <w:t>рығын көріп, төмпешіне көніп өскен зиялыдан басқаны кү-</w:t>
        <w:br/>
        <w:t>ту де сөкет. Ендеше, арқа еті арша, борбай еті борша қара-</w:t>
        <w:br/>
        <w:t>пайым халық үлесінде.</w:t>
        <w:br/>
        <w:t>Қысқасы, шынайы демократиялық дәстүр қалыптас-</w:t>
        <w:br/>
        <w:t>пайынша зиялының қоғам өмірінде елеулі рухани және сая-</w:t>
        <w:br/>
        <w:t>си күшке айналуы өте қиын әрі тіптен мүмкін емес көрінеді.</w:t>
        <w:br/>
        <w:t>Сол демократиялық дәстүрді бізге кім қалыптастрып бе-</w:t>
        <w:br/>
        <w:t>реді. Батыс па, басқа ма?</w:t>
        <w:br/>
        <w:t>Ұлтын сату қанша тұрады? Біз осылай зиялыла-</w:t>
        <w:br/>
        <w:t>рымызды ұлт алдында ұсақталып кетті, халық алдында</w:t>
        <w:br/>
        <w:t>қамсыз деп сөге жамандамасақ та, қара қазан өкпеміз өңс-</w:t>
        <w:br/>
        <w:t>шімізге тіреліп жүргенде профессор Ерасыл Әбілқасымов</w:t>
        <w:br/>
        <w:t>“Билік басындағы ұлтшылдар” (“НП”. 11.06.99) деген</w:t>
        <w:br/>
        <w:t>мақаласымен айды аспанға бір-ақ шығарды. Зиялыларымыз</w:t>
        <w:br/>
        <w:t>әсіресе, билік басындағы азаматтарымыз аталған мақалада</w:t>
        <w:br/>
        <w:t>айтылғандай ұлтшылдық қайрат көрсетіп жатса біз қуанар</w:t>
        <w:br/>
        <w:t>едік-ау! Өкінішті. Кезінде “Казахстан становится казах-</w:t>
        <w:br/>
        <w:t>ским” (“Аргументы и факты”. Хо45. 94 ж. К.Орезков) деген</w:t>
        <w:br/>
        <w:t>іспетті сойқан мақалалар болған. Бұдан әрі де бола беретін</w:t>
        <w:br/>
        <w:t>түрі бар. Бұл іштен тынып, үндемей қала беретін билік</w:t>
        <w:br/>
        <w:t>12</w:t>
        <w:br/>
        <w:t>бұған биліктегілер ғана бас қатырып қоймай, дүрдараз</w:t>
        <w:br/>
        <w:t>оппозиция, он-сан зиялы, мың-миллион халық қатысуы</w:t>
        <w:br/>
        <w:t>батпан міндет!</w:t>
        <w:br/>
        <w:t>2004 жыл</w:t>
        <w:br/>
        <w:t>ХАЛЫҚ...ЗИЯЛЫ... БИЛІК...ҮМІТСІЗ</w:t>
        <w:br/>
        <w:t>ЫМЫРАШЫЛДЫҚТЫҢ ҮШТАҒАНЫ</w:t>
        <w:br/>
        <w:t>Демократияның қағидасында орналасу тәртібі: Халық...</w:t>
        <w:br/>
        <w:t>Зиялы... Билік... Қазақша қисындасақ, ошақтың үш бұты</w:t>
        <w:br/>
        <w:t>іспетті. Бір-бірінсіз ошақтың оты сөнеді, қазан қотарылып</w:t>
        <w:br/>
        <w:t>түседі. Бүгінгі күйіміздің салдарын сол үшеуінен іздесек,</w:t>
        <w:br/>
        <w:t>бір қарағанда бәрі қалыпты. Халық қайранда, билік қолы-</w:t>
        <w:br/>
        <w:t>нан келгенін қармануда-ақ, әттең... Осы екеуін үйлестіретін</w:t>
        <w:br/>
        <w:t>зиялы үлесінде -- үнсіздік! Содан ба, ғасыр басындағы</w:t>
        <w:br/>
        <w:t>алыптар шоғырына аңсарымыз әбден ауған. Сағыныштан</w:t>
        <w:br/>
        <w:t>емес, сары уайымға салынғаннан. “Қайран, Ахаңдар, қайда-</w:t>
        <w:br/>
        <w:t>сыңдар?” деп, қазақ даласы өкіріп-күркіреп ақыры көз жасы</w:t>
        <w:br/>
        <w:t>сая таппай, сай-саланы сағалап барып, зым-зия жоғалып</w:t>
        <w:br/>
        <w:t>жатқандай. “Тым құрыса солардың сарқытының да сарқы-</w:t>
        <w:br/>
        <w:t>лып тынғаны ма?” деген сұрқай сауал шиырлайды сананы.</w:t>
        <w:br/>
        <w:t>Қауінті дағдарыс -- сана... саналылар дағдарысы.</w:t>
        <w:br/>
        <w:t>Тоқ етері -- бар кілтипан билік пен халықтың ара жігін</w:t>
        <w:br/>
        <w:t>жалғастыратын алтын көпір-зиялылардың сайда саны,</w:t>
        <w:br/>
        <w:t>құмда ізі байқала бермеуінде. Біздің билік тәуекелшіл-ақ,</w:t>
        <w:br/>
        <w:t>тәуелсіздік алғалы не бір қадамдарға аяқ басты. Қарық</w:t>
        <w:br/>
        <w:t>болған халық жоқ, аң-таң. Зиялымызға келсек, көкейінде</w:t>
      </w:r>
    </w:p>
    <w:p>
      <w:r>
        <w:t>сәулесі жоқ көрермен секілді, міз бақпайды. Бұл жерде</w:t>
        <w:br/>
        <w:t>билік пен халық қаржысып та қату-тату. Зиялымыз үшін</w:t>
        <w:br/>
        <w:t>бәріне бас шұлғу қанына сіңген әдет сынды. Ау, бұған</w:t>
        <w:br/>
        <w:t>дейін қалай еді? Бұхар жырау әділін айтып ханға жақпады.</w:t>
        <w:br/>
        <w:t>Абай халқына қарны ашып, есесіне басынан соққы алды.</w:t>
        <w:br/>
        <w:t>Кешегі Ахаңдар шоғыры сол халықты да, билікті де тезге</w:t>
        <w:br/>
        <w:t>салып, түзеуге тырыспады ма? Бүгін ше? Бұдан шығатыңы:</w:t>
        <w:br/>
        <w:t>біздегі экономика, экология және рухани дағдарыстардың</w:t>
        <w:br/>
        <w:t>ұшар басы, ушыққан нүктесі әрі қауіптісі -- сана... сана-</w:t>
        <w:br/>
        <w:t>дылар дағдарысы. ) )</w:t>
        <w:br/>
        <w:t>П</w:t>
        <w:br/>
        <w:t>“Көшкен күннің бояуы” -- Болатбек Төлепбергеннің тырна-</w:t>
        <w:br/>
        <w:t>қалды туындысы. Бұл жинаққа автордың әр жылдарда жазған</w:t>
        <w:br/>
        <w:t>публицистикалық пайымдары мен өзіндік ой-иірімдері еніп</w:t>
        <w:br/>
        <w:t>отыр. Бұл кітабында ол тәуелсіздіктің талмауыр уақытынан</w:t>
        <w:br/>
        <w:t>бергі енді еңсе тіктеген аралықтың аңсар-арқауы мен бағыт-</w:t>
        <w:br/>
        <w:t>бағдарына барлау жасайды. Байқағаны мен көргенін, түйгені</w:t>
        <w:br/>
        <w:t>мен сезінгенін, құштарлық зердемен ізгілікке іңкәрлігін жсурна-</w:t>
        <w:br/>
        <w:t>листика жанрларында барынша байқатуға тырысқан. Автор-</w:t>
        <w:br/>
        <w:t>дың қаузаған тақырыптары да сан-алуан. Олар -- елдегі түрлі</w:t>
        <w:br/>
        <w:t>қалыптасу деңгейлерін өткеріп келе жатқан саяси үрдістерге</w:t>
        <w:br/>
        <w:t>үн қосып қоймай, байыпты саралау, өнердің ішіндегі ең ұшқыры</w:t>
        <w:br/>
        <w:t>әрі әлеуметтік қуаты зор кино өнері болғанымен бізде оның</w:t>
        <w:br/>
        <w:t>кенже қалу себептеріне үңілу, тәуелсіздік алғаннан кейінгі</w:t>
        <w:br/>
        <w:t>жылдардағы әдебиеттегі іркіліс пен серпіліс сырларына бойлау</w:t>
        <w:br/>
        <w:t>және де жас мемлекетіміздің іргетасын қалап жатқан бірден-</w:t>
        <w:br/>
        <w:t>бір күш-- жас буын, жаңа ұрпақтың арман-аңсарынан бастап,</w:t>
        <w:br/>
        <w:t>сандаған қордаланған проблемаларына сараптама жасау.</w:t>
        <w:br/>
        <w:t>Жалпы алғанда бұл жинақтан автордың осы аталған мәселелер</w:t>
        <w:br/>
        <w:t>тұрғысындағы қоғамда туындап отырған өзекті мәселелерге</w:t>
        <w:br/>
        <w:t>жауап іздеп, оқырманға зәру дегеп тың тақырыптарды тауып</w:t>
        <w:br/>
        <w:t>қаузайды. Сондықтан да бұл кітаптағы автордың өзіндік</w:t>
        <w:br/>
        <w:t>ізденістері мен батыл сараптамалары оқырмандарына жол</w:t>
        <w:br/>
        <w:t>табады деген ойдамыз.</w:t>
        <w:br/>
        <w:t>Жалпы қандай істе болмасын “Арық айтып, семіз шыққанды”</w:t>
        <w:br/>
        <w:t>қалайтын халықпыз ғой. Осы тұрғыдан келгенде қаламгер ініміз</w:t>
        <w:br/>
        <w:t>Болатбек Төлепбергеннің “Көшкен күннің бояуы” кітабы</w:t>
        <w:br/>
        <w:t>турасындағы сөз осы. Сынапша сырғып өтіп бара жатқан мына</w:t>
        <w:br/>
        <w:t>зымыран уақыттың Болатбек байқаған сан түрлі бояуларының</w:t>
        <w:br/>
        <w:t>сыры мен сыны енді оқырманның еншісінде. Ал біз осы жас</w:t>
        <w:br/>
        <w:t>қаламгердің қаламынан төгілген әсем дүниелердің оқушы қауымы</w:t>
        <w:br/>
        <w:t>зердесіне қоңыраулы қалам сыңғырын жеткізеріне сенімдіміз.</w:t>
        <w:br/>
        <w:t>Мереке ҚҰЛКЕНОВ,</w:t>
        <w:br/>
        <w:t>Жазушы, “Ана тілі” ғазетінің бас редакторы,</w:t>
        <w:br/>
        <w:t>Қазақстан Республикасы Президентінің</w:t>
        <w:br/>
        <w:t>бұқаралық ақпарат құралдары саласындағы</w:t>
        <w:br/>
        <w:t>Президент сыйлығының иегері,</w:t>
        <w:br/>
        <w:t>басындағылар мен қазақ зиялыларын басыну ма, әлде әл-</w:t>
        <w:br/>
        <w:t>гіндей сипаттағы мақалалар қаламақысының қомақтылығы;</w:t>
        <w:br/>
        <w:t>ма? Білмедік. Білетініміз, Қазақстанның тағдырына сырт-;</w:t>
        <w:br/>
        <w:t>тай тон пішіп, шешіп беретін көсемдер шыққалы олардың,</w:t>
        <w:br/>
        <w:t>ойын қолдаушылар өз ішімізден өре көтерілді. Бір қарағанда:</w:t>
      </w:r>
    </w:p>
    <w:p>
      <w:r>
        <w:t>бұл оқ-дәрінің үстіне отырып, от жағу. Бұған, он бес мил-</w:t>
        <w:br/>
        <w:t>лион адам тағдырына пысқырып та қарамай, жалған “орыс)</w:t>
        <w:br/>
        <w:t>мәселесін” желеу етушілердің ниеті көзге ұрады.</w:t>
        <w:br/>
        <w:t>Бір кезде “Халық конгресі” партиясының серкесі болып!</w:t>
        <w:br/>
        <w:t>тұрғанда Олжас Сүлейменов жапон газетінің тілшісімен</w:t>
        <w:br/>
        <w:t>сұхбатында: “1993 жылы қабылданған Конституция респуб-</w:t>
        <w:br/>
        <w:t>лика халқының елу сегіз процентін разы етпей отыр (Бұл</w:t>
        <w:br/>
        <w:t>Қазақстандағы қазақтан басқа халықтың саны). Мұның өзі</w:t>
        <w:br/>
        <w:t>қазақ ұлтының жайбарақат өсіп-өнуіне кесірін тигізуі мүм-.</w:t>
        <w:br/>
        <w:t>кін. “Бірыңғай Қазақстан Республикасы -- өзін-өзі билейтін</w:t>
        <w:br/>
        <w:t>қазақ ұлтының мемлекеттік формасы. Негізгі заңның осы</w:t>
        <w:br/>
        <w:t>құжатымен Қазақстан халқының қалған жұрты келісе ала:</w:t>
        <w:br/>
        <w:t>ма? Бұл қырық екі проценттің ғана Конституциясы” деп</w:t>
        <w:br/>
        <w:t>қателескені бар. Кемшілік дер кезінде жөнделсе бір жөн.</w:t>
        <w:br/>
        <w:t>Бізде бәрі осылай аңдамай айтылғандай жайбарақат қабыл-</w:t>
        <w:br/>
        <w:t>данып қала береді. Нарық заманында не нәрсенің де баға-</w:t>
        <w:br/>
        <w:t>сын анықтай аласыз. Ал, ұлтын сату қанша тұратындығын</w:t>
        <w:br/>
        <w:t>білуге бола ма екен?</w:t>
        <w:br/>
        <w:t>Рухани әке, қайдасың? Қазақ халқы өзінің жүріп келе</w:t>
        <w:br/>
        <w:t>жатқан араби қылыш жүзіндей қауіпті әрі тайғақ</w:t>
        <w:br/>
        <w:t>тарихында дәл қазіргідей тығырыққа тіреліп көрмеген</w:t>
        <w:br/>
        <w:t>шығар. Бұған мана айтып кеткендей ұлтты ұлығылай-</w:t>
        <w:br/>
        <w:t>тын тұлғалардың тосырқап, тоң-теріс қалуы басты се-</w:t>
        <w:br/>
        <w:t>беп сынды. Салдары сан тарау. Жетім ұлтқа кім тізесін</w:t>
        <w:br/>
        <w:t>батырмайды, тезіне салмайды.</w:t>
        <w:br/>
        <w:t>Рухани әке, Прометей оты, қайдасың? Неге үнің әлсіз,</w:t>
        <w:br/>
        <w:t>қарекетің сылбыр? Бүгінгі жетпістің хаты кешегі бесеудің</w:t>
        <w:br/>
        <w:t>хатына неге татымайды? Ендеше, хат аз, айтып қана қою-</w:t>
        <w:br/>
        <w:t>мен шектелу аз. Белді бекем бу. Баста алаңға, арманғалаңына!</w:t>
        <w:br/>
        <w:t>Біз үшін тас-құлып, емен есіктерді аш. Ақиқаттан тайсақтамай</w:t>
        <w:br/>
        <w:t>турасын айт, әділ төрелігіңді білдір. Есті сана, істер қол</w:t>
        <w:br/>
        <w:t>табылатын шығар. Бастысы -- кім кінәлі? Жазасын алсын!</w:t>
        <w:br/>
        <w:t>13</w:t>
        <w:br/>
        <w:t>етеріміз де-- тәуелсіздік! Ендігі күрес оның баянды болуы.</w:t>
        <w:br/>
        <w:t>Қалай, қайтіп? -- сынды сауал әлі соңымыздан қалған жоқ.</w:t>
        <w:br/>
        <w:t>Шындығында жеткеніміз шамалы, жетіскеніміз жоқ. Оған</w:t>
        <w:br/>
        <w:t>ара-тұра теңгеміз тағы бір “теңселіп” кеткенде көзіміз жет-</w:t>
        <w:br/>
        <w:t>ті, көңіліміз алабұртты.</w:t>
        <w:br/>
        <w:t>Бұл не? Халықтың билік басындағыларды таңдауының</w:t>
        <w:br/>
        <w:t>бұрыс бола беретіндігі ме, әлде, шынында “көпте ақыл</w:t>
        <w:br/>
        <w:t>жоқ” деп қисындайтынында емес пе!? Әйтпесе, тізгініміз</w:t>
        <w:br/>
        <w:t>қолға тигелі қанша үкімет ауыстырдық немесе енді қан-</w:t>
        <w:br/>
        <w:t>шасы қалды? Созылмалы дертіміздің дауасы демократия</w:t>
        <w:br/>
        <w:t>механизмінің бұрыстығына қарай бұрыла беретіндігінде</w:t>
        <w:br/>
        <w:t>ме деп қаласың. Қарапайым түсінікте демократия -- халық</w:t>
        <w:br/>
        <w:t>билігі деп, қайырсақ, бар кілтипан осы жерден шығады.</w:t>
        <w:br/>
        <w:t>Алғы елдердің қалыптасқан дәстүрінде билік халықтың</w:t>
        <w:br/>
        <w:t>қырағы бақылауында. Айталық, Америка өзінің әкімшілік-</w:t>
        <w:br/>
        <w:t>территориялық басқару жүйесіне дән риза. Оны бұзып 50</w:t>
        <w:br/>
        <w:t>штаттың орнына (біздегідей) 10 супер штатты (облысты)</w:t>
        <w:br/>
        <w:t>ешқашан жасай алмайды. Өйткені, әрбір қарапайым аме-</w:t>
        <w:br/>
        <w:t>рикандық өз билік иелерің -- президентін ғана емес, губер-</w:t>
        <w:br/>
        <w:t>наторларын да назардан тыс қалдырғысы жоқ.</w:t>
      </w:r>
    </w:p>
    <w:p>
      <w:r>
        <w:t>Міне, демократия дегеніңіз. Біздің бұқара сенгіш, сосын</w:t>
        <w:br/>
        <w:t>айтқанға көнгіш пе деп қаласың. Бұлай болуға кешегі</w:t>
        <w:br/>
        <w:t>“айналайын өкімет өзі өлтірмейді” деген түсінік те түрткі.</w:t>
        <w:br/>
        <w:t>Қайткенде одан арылатын уақыт келді. Қалаңыз, қаламаңыз</w:t>
        <w:br/>
        <w:t>билікті қатаң қадағалау халықтың өзі үшін қажет.</w:t>
        <w:br/>
        <w:t>Енді қанша саясат соққанмен, елдігімізді ойлап өбек-</w:t>
        <w:br/>
        <w:t>тегенмен тәуелсіздігіміздің баянды болуының бірден-бір</w:t>
        <w:br/>
        <w:t>емі -- экономиканың сауығуы екеніне анық көз жетті. Ол</w:t>
        <w:br/>
        <w:t>үшін қоғамның ақиқатқа деген ауадай қат сұранысы қым-</w:t>
        <w:br/>
        <w:t>бат. Журналиссің бе, шындықты жаз, заңгерсің бе, әділ</w:t>
        <w:br/>
        <w:t>төрешілігін айт, экономиссің бе, реформа жасауға тырыс.</w:t>
        <w:br/>
        <w:t>Осының бәрі орнымен болса, озық елдердегідей бізде де</w:t>
        <w:br/>
        <w:t>демократия механизмі сарт-сұрт істеп тұрмас па?</w:t>
        <w:br/>
        <w:t>Қысқасы, “ортақ үйімізде татулық пен бірлік қана емес”,</w:t>
        <w:br/>
        <w:t>жеткілікті дәулет болуы үшін де өзін ғана емес, отанын</w:t>
        <w:br/>
        <w:t>ойлаған әрбір азамат одан тысқары қалмауы тиіс. Тіпті</w:t>
        <w:br/>
        <w:t>10</w:t>
        <w:br/>
        <w:t>Бастысы -- рух орталанса, кімге, неге болса да тез</w:t>
        <w:br/>
        <w:t>отарлану ғажап емес.</w:t>
        <w:br/>
        <w:t>Жоғарыда сөз еткен ұлы жүктің ара салмағын әлі айыра</w:t>
        <w:br/>
        <w:t>алмай жатырмыз. Қазақ халқының қылша тағдыры жас</w:t>
        <w:br/>
        <w:t>ұрпақтың мойнында, яғни, “тар жол, тайғақ кешумен” бүгінге</w:t>
        <w:br/>
        <w:t>демігіп жетіп, демін басқан халық жер бетінен жойылып кете</w:t>
        <w:br/>
        <w:t>қоймас. Жан қалар-ау. Үзіп-жұлынып, қиқаланумен ілдәлда-</w:t>
        <w:br/>
        <w:t>лап келе жатқан рух өшіп, көш керуенге ілесе алмаса -- сын.</w:t>
        <w:br/>
        <w:t>Қоғам өміріндегі әлеуметтік-экономикалық құлдырау</w:t>
        <w:br/>
        <w:t>кезеңі мәдени-рухани өрлеудің (ренессанс) себепшісі</w:t>
        <w:br/>
        <w:t>десек, енді аздан соң бұл құбылыс заңдылыққа айналу тиіс.</w:t>
        <w:br/>
        <w:t>Және солай болып та жатыр. Яғни, бізге дейінгі еш ұрпақ-</w:t>
        <w:br/>
        <w:t>тың пешенесіне жазылмаған бақ пен ауыртпалық арқа-</w:t>
        <w:br/>
        <w:t>сында тарих толғағы арамыздан алып тумысты таланттар</w:t>
        <w:br/>
        <w:t>шоғырын шығарарына күмән тумас. Сол “Алыптар тобы”</w:t>
        <w:br/>
        <w:t>адамзат алдындағы қазақ халқының тұтас болмысын ай-</w:t>
        <w:br/>
        <w:t>қындап беруі керек. Еңсесін түсіріп, есі кеткен бар асылын</w:t>
        <w:br/>
        <w:t>қайтарып алуы қажет. Дейтүрсақ та, сорақысы -- сыртқы</w:t>
        <w:br/>
        <w:t>сұлбаның сиқына деген сұраныс артты. Тіршілігімізде өтке-</w:t>
        <w:br/>
        <w:t>німізден бетер аста төк алдамшы қызық, әбүйір әпермей-</w:t>
        <w:br/>
        <w:t>тін әпербақандық, тәубаңа түсірмейтін тойымсыздық, оңай</w:t>
        <w:br/>
        <w:t>опынтатын ойсыздықтардың шетсіз-шексіз желісі</w:t>
        <w:br/>
        <w:t>жалғасуда. Қапа болғаң Бальзактың “Бүгінде оқыған адам</w:t>
        <w:br/>
        <w:t>бар ма? Барлығы сәнді киім ілгіштер ғой” деген сөзі ойға</w:t>
        <w:br/>
        <w:t>оралады осындайда.</w:t>
        <w:br/>
        <w:t>1998 жыл.</w:t>
        <w:br/>
        <w:t>ӨРКЕНИЕТТІҢ ҮЛГІСІ МЕН ХАНДЫҚ БИЛІКТІҢ</w:t>
        <w:br/>
        <w:t>ТАРИХИ ЖАЛҒАСЫ</w:t>
        <w:br/>
        <w:t>Саясатта кімде-кім үстем түспесе, қалыс қалып, қағажу</w:t>
        <w:br/>
        <w:t>көрінгісі келмейді. Дейтұрғанмен не артық, не кем</w:t>
        <w:br/>
        <w:t>белсенділік зиянға шығады. Оның үстіне бұл кездегі билікті</w:t>
        <w:br/>
        <w:t>тұлға бекітетіндігін білместік не санасқысы келмегендік</w:t>
        <w:br/>
        <w:t>белгісіндей әсер береді.</w:t>
        <w:br/>
        <w:t>Тұлға деп отырғанымыз түсінікті болар, ол -- Прези-</w:t>
      </w:r>
    </w:p>
    <w:p>
      <w:r>
        <w:t>дент. Елдегі басты билік жүйесі де -- Президенттік инсти-</w:t>
        <w:br/>
        <w:t>28</w:t>
        <w:br/>
        <w:t>Қазақстан тарихындағы номенклатура бірте-бірте</w:t>
        <w:br/>
        <w:t>қалыптасып, оқтын-оқтын жаңғырып отырды. Өткеніне те-</w:t>
        <w:br/>
        <w:t>рең бармай-ақ, тек бергі тарихына тоқталсақ, мына жайт-</w:t>
        <w:br/>
        <w:t>тарды айналып өте алмаймыз. Брежнев дүние салғаннан</w:t>
        <w:br/>
        <w:t>кейін Қазақстан билеушілер тобының арасында өзара кү-</w:t>
        <w:br/>
        <w:t>рес, теке-тірес, бақталастық күшейе бастады. Бұл күресті</w:t>
        <w:br/>
        <w:t>екі лагерыге бөліп қарастырған жөн. Ең алдымен орыс-қазақ</w:t>
        <w:br/>
        <w:t>номенклатурасы ішіндегі орыс номенклатурасы жеке-дара</w:t>
        <w:br/>
        <w:t>билікке таласты. Орыс номенклатурасы ішінде жергілікті</w:t>
        <w:br/>
        <w:t>тамырланып үлгірген билеушілер тұрғылықты қазақ</w:t>
        <w:br/>
        <w:t>шенеуніктерімен ынтымақты еді. Бұл билік бөлінісінде</w:t>
        <w:br/>
        <w:t>билеудің негізгі тізгіні орыс жетегінде-тін...</w:t>
        <w:br/>
        <w:t>Клан, фамилия, клиентелла -- дамушы елдердің сорына</w:t>
        <w:br/>
        <w:t>қалыптасқан институттар. Оны тек құқықтық мемлекет пен</w:t>
        <w:br/>
        <w:t>нарықтық экономика күші ғана жеңеді.</w:t>
        <w:br/>
        <w:t>Түп-төркініне айналған ауылдан қазіргі шақта да қа-</w:t>
        <w:br/>
        <w:t>зақты ажырата алмаспыз. Бұдан қала бәрін қарық қылып,</w:t>
        <w:br/>
        <w:t>қатырады деген ұғым туа қоймауы тиіс. Алайда, урбаниза-</w:t>
        <w:br/>
        <w:t>ция -- мәдениеттің даму деңгейінің көрсеткіші. Осындай</w:t>
        <w:br/>
        <w:t>жағдайларда, талмауыр тұс -- этникалық бәсекеде есеміз</w:t>
        <w:br/>
        <w:t>кетіп келгені түсінікті. Өміріміздің өзекті мәселесіне</w:t>
        <w:br/>
        <w:t>айналған және бір басым бағыттың бірі -- урбанизация</w:t>
        <w:br/>
        <w:t>және этникалық бәсеке.</w:t>
        <w:br/>
        <w:t>1989 жылдарға дейін қазақтардың алпыс пайыздан ас-</w:t>
        <w:br/>
        <w:t>тамы ауылда тұрып келді. Қырық пайызға жуығы ғана қала</w:t>
        <w:br/>
        <w:t>тұрғыны болып саналатын. Олардың өзі шағын қалалар,</w:t>
        <w:br/>
        <w:t>жұмысшылар поселкелері не қалаға жақын уақытта көшіп</w:t>
        <w:br/>
        <w:t>келгендер есебінде еді. Өркениетті елдер өткен жолға</w:t>
        <w:br/>
        <w:t>үңілсек, қала мәдениеті рухани өнімдердің тұтынушылы-</w:t>
        <w:br/>
        <w:t>ғын тудырады. Және халықтың алпыс пайызы қалада</w:t>
        <w:br/>
        <w:t>тұрмай, рухани-мәдени өмірде айтарлықтай құбылыстар</w:t>
        <w:br/>
        <w:t>бой көрсете қоюы нсғайбыл. Тек қала мәдениеті ғана биік</w:t>
        <w:br/>
        <w:t>деңгейдегі мәдениет үлгілерін тудырады. Қазақ жұртшы-</w:t>
        <w:br/>
        <w:t>лығы қалаға, қала түбіне шоғырланса құба-құп.</w:t>
        <w:br/>
        <w:t>Тек 1995 жылдан бастап қазақтар ауылдан қалаға көшуді</w:t>
        <w:br/>
        <w:t>жалғастырды. Бұл Үрдіс 1992--94 жылдары тоқтаған болатын.</w:t>
        <w:br/>
        <w:t>Соның өзінде ауыл ахуалы бүгінде қатты алаңдатулы.</w:t>
        <w:br/>
        <w:t>23</w:t>
        <w:br/>
        <w:t>шарқ ұрғанмен алдымызды кес-кестейтін кесел көп. Соның</w:t>
        <w:br/>
        <w:t>бірі -- трайболизм. Бұған дейін болып келді. Бізді</w:t>
        <w:br/>
        <w:t>мазалайтыны бұдан кейін де бола бермек пе? Сонымен біз</w:t>
        <w:br/>
        <w:t>үшін бітпейтін тағы бір тақырып: Трайболистік құрылым</w:t>
        <w:br/>
        <w:t>және нарық.</w:t>
        <w:br/>
        <w:t>Өзіміздегі орыс тілді және көрші Ресейдегі ақпарат</w:t>
        <w:br/>
        <w:t>құралдары оқтын-оқтын қазақ кландары туралы айтып</w:t>
        <w:br/>
        <w:t>қалып жүр. Біздіңше, бұл әңгімені: кландар Латын Аме-</w:t>
        <w:br/>
        <w:t>рикасында, Азия, Африка мемлекеттерінде бар, яғни даму-</w:t>
      </w:r>
    </w:p>
    <w:p>
      <w:r>
        <w:t>шы ел -- Қазақстанда да болуға тиіс деген қағидадан</w:t>
        <w:br/>
        <w:t>шығарады. Қазақшаға шорқақ және ішкі-сыртқы таби-</w:t>
        <w:br/>
        <w:t>ғатымызды танымайтын саясаттанушылар Латын Амери-</w:t>
        <w:br/>
        <w:t>касын, Азияның, тіпті Африка елдерінің мысалдары мен</w:t>
        <w:br/>
        <w:t>қағидаларын қазаққа да тән құбылысқа балағысы келеді.</w:t>
        <w:br/>
        <w:t>Бүгінде Қазақстанда қырық жыл тұрып, қырық сөз білмей-</w:t>
        <w:br/>
        <w:t>тін саясаттанушылар мен саясатқұмарлар, қазақ пен Қа-</w:t>
        <w:br/>
        <w:t>зақстанның егемендігі ұзаққа жетпейтінін, оның тек Ресей</w:t>
        <w:br/>
        <w:t>шеңберінен алыс кете алмай, тізгіннен босап еш жаққа бар-</w:t>
        <w:br/>
        <w:t>майтынын өздерінше дәлелдеуде. Бұл ретте қазақ номен-</w:t>
        <w:br/>
        <w:t>клатурасы мен зиялы қауымы пәрменсіздік пен дәрменсіздік</w:t>
        <w:br/>
        <w:t>танытып отыр. Ал, Ресейшіл идеологтар қарапайым қазақ</w:t>
        <w:br/>
        <w:t>халқының билеушілері ұлтшылдардың ықпалында қалып,</w:t>
        <w:br/>
        <w:t>көзі ашылмайды деп сәуегейси, сары уайымға салынуда.</w:t>
        <w:br/>
        <w:t>Әрине, саралап көрсек, зиялы қауым да, билеушілер то-</w:t>
        <w:br/>
        <w:t>бы да діттеген жерден шыға алмауда. Бірақ оларды дәр-</w:t>
        <w:br/>
        <w:t>менсіз номенклатура ретінде бағалау бұрыс түсінік.</w:t>
        <w:br/>
        <w:t>Қазақстанда -- саяси тиянақтылық. Кейбір кикілжің мен</w:t>
        <w:br/>
        <w:t>ұлтаралық дүрдараздықтар қоғамдық орындардағы, тұр-</w:t>
        <w:br/>
        <w:t>мыстағы кішігірім шовинизм мен ұлтшылдықтан әрі</w:t>
        <w:br/>
        <w:t>аспады. Тіпті, кейбір жағдайда арнайы арандатушылық</w:t>
        <w:br/>
        <w:t>пиғылдағы сөйленген сөздер мен жарияланған мақалалар</w:t>
        <w:br/>
        <w:t>ұлттардың ұйыған тыныштығын бұза алмады. Қазақ пен</w:t>
        <w:br/>
        <w:t>орыс номенклатурасы дуалистік одаққа айналды. Бүгінгі</w:t>
        <w:br/>
        <w:t>күні номенклатураның орыс тілді тобы тек функционалдық</w:t>
        <w:br/>
        <w:t>маңызы бар қызметке ғана таласып қана қоймай, бірқатар</w:t>
        <w:br/>
        <w:t>саяси талаптарды алға тартқаны белгілі. Олар -- қос аза-</w:t>
        <w:br/>
        <w:t>маттық пен мемлекеттік қос тілділік.</w:t>
        <w:br/>
        <w:t>22</w:t>
        <w:br/>
        <w:t>Қазір мемлекеттік деңгейден мектеп партасына дейін</w:t>
        <w:br/>
        <w:t>бәрі-бәрі тығырыққа тірелді. Халықтың айтуынша, бұған</w:t>
        <w:br/>
        <w:t>нарық кінәлі іспетті.</w:t>
        <w:br/>
        <w:t>Түсінігімізді тұманнан тазарту үшін кейбір көлеңкеде</w:t>
        <w:br/>
        <w:t>қалып қойған жайттың басын ашып алған абзал. Соның</w:t>
        <w:br/>
        <w:t>бірі -- құлдық сана. Мұны айта да, жаза да жауыр қылдық.</w:t>
        <w:br/>
        <w:t>Сәл-пәл сілкініс болғанымен, сол тоң боп қатқан құрсаудан</w:t>
        <w:br/>
        <w:t>санамыз сытылып шығып кеткен жоқ. Құлдық сананың</w:t>
        <w:br/>
        <w:t>құрығынан құтыла алмай жүрген шерменде халде әлемі</w:t>
        <w:br/>
        <w:t>бөлек базар парқы араласты. Күрмеуі қиын нарық жайын</w:t>
        <w:br/>
        <w:t>жетпіс жыл бойы бұғауда тұншыққан сана жақсы түйсініп,</w:t>
        <w:br/>
        <w:t>жете түсіне қоюы мүмкін бе? Оның түбінде экономика ғана</w:t>
        <w:br/>
        <w:t>смес, керек десе, саясат, иман, адамгершілік, тағы басқа</w:t>
        <w:br/>
        <w:t>мәселслер болып, жалғаса беретінін тереңірек ұғынсақ.</w:t>
        <w:br/>
        <w:t>Бұрындары базбіреуге телініп, тәуелді болып келсек, енді</w:t>
        <w:br/>
        <w:t>өзімізге-өзіміз қожайын. Бесіктегі баладан таяғына сүйен-</w:t>
        <w:br/>
        <w:t>ген кейуанаға дейінгі тіршілік тынысы -- қалайда жан бағу-</w:t>
        <w:br/>
        <w:t>дың амалы. Қалтасын қалыңдатудың амалың тауып жатқан-</w:t>
        <w:br/>
        <w:t>дар бар. Сорына орай, сорпасынан қарадай қағылып жүр-</w:t>
        <w:br/>
        <w:t>гендер жетерлік. Енді қарап отырсақ, өмір сүре білудің</w:t>
        <w:br/>
        <w:t>өзі өзінше бір өнер.</w:t>
        <w:br/>
        <w:t>Өзіндік идеологиясыз құлдық сана бұғауынан босаңып,</w:t>
        <w:br/>
        <w:t>нарықты парықтап, өркениетті елдер қатарына қосыла ала-</w:t>
        <w:br/>
        <w:t>мыз ба? Зады, кеш қимылдайтын халық едік, бұл сәтте</w:t>
        <w:br/>
        <w:t>сан соғып қалмасақ игі. Бізде қат-қат заңдар қабылданып</w:t>
        <w:br/>
        <w:t>жатыр. Алайда, соның жүйелі идеологиясы жоқ қоғамда</w:t>
      </w:r>
    </w:p>
    <w:p>
      <w:r>
        <w:t>жүзеге асатыны күдікті.</w:t>
        <w:br/>
        <w:t>Қазақстан қазақ ұлтының мекені болғандықтан идсоло-</w:t>
        <w:br/>
        <w:t>гиясы қазақы салт-санаға, ұлттық мүдденің ерекшелігіне</w:t>
        <w:br/>
        <w:t>негізделуі тиіс. Әйтпегенде, көзіміз көріп отырғандай,</w:t>
        <w:br/>
        <w:t>келімсектерміздің өзі-ақ күні ертең “отанымыз” деудің</w:t>
        <w:br/>
        <w:t>орнына, “отарымыз” демесіне кім кепіл? Рас, Қазақстан</w:t>
        <w:br/>
        <w:t>көп ұлтты халықтарды қоныстандырған. Бірақ, Амери-</w:t>
        <w:br/>
        <w:t>камен, ондағы азаматтық санамен салыстыруға, шатас-</w:t>
        <w:br/>
        <w:t>тыруға негіз жоқ. Қазақстанның сан мың ғасырлар</w:t>
        <w:br/>
        <w:t>қойнауынан сыр тартқан бай тарихы бар. Әдгі американ-</w:t>
        <w:br/>
        <w:t>дықтардың, қара, не ақ нәсілі болсын, өз тулары көкке көте-</w:t>
        <w:br/>
        <w:t>26</w:t>
        <w:br/>
        <w:t>ауызға алып, “олар неге айтпайды” деуі содан. Бізде осылай</w:t>
        <w:br/>
        <w:t>жазушысын іздейтін жүрт бар. Жазушы халқының жоқ-</w:t>
        <w:br/>
        <w:t>жітігін іздей ме екен?</w:t>
        <w:br/>
        <w:t>2004 жыл.</w:t>
        <w:br/>
        <w:t>ЖҰТЫП ҚОЮҒА ҚАРСЫЛЫҚТАН</w:t>
        <w:br/>
        <w:t>ӨЗАРА ТӘУЕЛДІЛІККЕ</w:t>
        <w:br/>
        <w:t>Ғалымдар сусап қалыпты. Теледидардан ара-тұра айтылып</w:t>
        <w:br/>
        <w:t>қалатын, газеттерде жаппай болмаса да жазылып жатқан</w:t>
        <w:br/>
        <w:t>жаһандастыру мәселесі ғылым қайраткерлерінің де ішін қыз-</w:t>
        <w:br/>
        <w:t>қыз қайнатып жүрсе керек. Аталған тақырыпты әрқайсысы</w:t>
        <w:br/>
        <w:t>өз саласының тұрғысынан қызу таразылап жатты. Жаңалығы</w:t>
        <w:br/>
        <w:t>да сол -- физик физикалық жағынан, биолог биологиялық</w:t>
        <w:br/>
        <w:t>тұрғыдан, саясаттанушы саяси қырынан т.б. саралауымен</w:t>
        <w:br/>
        <w:t>салмақты көзқарастар жүйеленген. Тіпті Иогурттың жаһан-</w:t>
        <w:br/>
        <w:t>дастыруға қандайлық қатысы бар екенін академик биолог-</w:t>
        <w:br/>
        <w:t>ғалым, Мая Шығаева дәлелдеп берді.</w:t>
        <w:br/>
        <w:t>Негізгі зерттеу нысаны мемлекет қайраткері мен дипло-</w:t>
        <w:br/>
        <w:t>маттың арасында жазысқан хат, ондағы басты тақырып</w:t>
        <w:br/>
        <w:t>--- жаһандастыру. Түсінікті болу үшін, осы хаттарға, өзара</w:t>
        <w:br/>
        <w:t>алмасқан өзекті ойларға аз-кем тоқталуды жөн көрдік.</w:t>
        <w:br/>
        <w:t>Бізде қоғам қайраткерлерінің, зиялы қауымның белгілі</w:t>
        <w:br/>
        <w:t>бір мәселеге хат жазысулары сирек кездесетін жайт. Бұл</w:t>
        <w:br/>
        <w:t>эпистолярлық жанрды Шерхан ағамыз бен марқұм Камал</w:t>
        <w:br/>
        <w:t>ағамыздың ғана жандандырып, еліміздің бас газетіне</w:t>
        <w:br/>
        <w:t>жазғандарын жариялады. Классиктердің бірі хаттарды</w:t>
        <w:br/>
        <w:t>“адамгершілік құжаты” деп бекер айтпаса керек. Бұған екі</w:t>
        <w:br/>
        <w:t>жақты пікірлердің түйіскен жерінен ақиқат туарын қосыңыз.</w:t>
        <w:br/>
        <w:t>Жаһандастыру тақырыбы бізде енді қызу талқылана</w:t>
        <w:br/>
        <w:t>бастаса, ИманғалиТасмағамбетов вице-премьер, Олжас</w:t>
        <w:br/>
        <w:t>Сүлейменов Қазақстанның Италиядағы Төтенше және</w:t>
        <w:br/>
        <w:t>өкілетті Елшісі болып жүрген жылы аталған жайтқа егжей-</w:t>
        <w:br/>
        <w:t>тегжейлі көзқарастарын білдірген екен. Алғашқы хатты</w:t>
        <w:br/>
        <w:t>батыста жүріп, жаһандастырудың жай-жапсарына әбден</w:t>
        <w:br/>
        <w:t>қаныққан ақын Олжас “Тәуелсіздіктен -- өзара тәуел-</w:t>
        <w:br/>
        <w:t>ділікке...” деген тақырыпта жазып жіберген көрінеді. Оған</w:t>
        <w:br/>
        <w:t>қайтарған жауабында Иманғали: “Мен -- бір-бірімізді</w:t>
        <w:br/>
        <w:t>35</w:t>
      </w:r>
    </w:p>
    <w:p>
      <w:r>
        <w:t>ұғымдар алмастырса, алға қойған мақсаттарымыздың үде-</w:t>
        <w:br/>
        <w:t>сіне жете түсер едік.</w:t>
        <w:br/>
        <w:t>Қазақ діншіл халық емес. Бұл бәрімізге белгілі ортақ</w:t>
        <w:br/>
        <w:t>ахуал. Атағы жұмыр жерді жаулаған есімдердің өзі мұсыл-</w:t>
        <w:br/>
        <w:t>ман дінін аттай қалап, иемденіп жатқанда қазақтікі бар</w:t>
        <w:br/>
        <w:t>нәрсенің қадіріне жетпеу ме дейсің. Әрине, Иран сияқты</w:t>
        <w:br/>
        <w:t>діни мемлекеттің көшірмесі бола алмасымыз айдан анық.</w:t>
        <w:br/>
        <w:t>Ендеше, азуы алты қарыс Американың да, Англияның да,</w:t>
        <w:br/>
        <w:t>Жапонияның да жолымен жүру мүмкін емес. Сонда өз</w:t>
        <w:br/>
        <w:t>үнімізді -- дербес мемлекеттігімізді қалыптастыратын те-</w:t>
        <w:br/>
        <w:t>гершікті таппай, ақыры ұлттық идеологияға тірелгеніміз</w:t>
        <w:br/>
        <w:t>еске түседі. Ұққанымыз ұлттың тіні -- тіл. Тілдің бірден-</w:t>
        <w:br/>
        <w:t>бір тірегі дін десек қателеспеспіз. Осы ретте туатын сауал:</w:t>
        <w:br/>
        <w:t>дін мәдени күреске айнала ала ма?</w:t>
        <w:br/>
        <w:t>Иә. Өйткені, жылдан жылға діннің рөлі күшейіп келеді.</w:t>
        <w:br/>
        <w:t>Осы уақытқа дейін мыңдаған жаңа мешіттер салынған. Қа-</w:t>
        <w:br/>
        <w:t>зақстанда, шетелдерде діни қызметкерлер тәрбиеленуде.</w:t>
        <w:br/>
        <w:t>Жас діни қызметкерлер сан жағынан көп есе өсе түсуде.</w:t>
        <w:br/>
        <w:t>Біраз уақыттан кейін олар топтасып, қалыптасқан діни бас-</w:t>
        <w:br/>
        <w:t>қаруды жаңаша жаңғыртып, алғашқы төңкерісті жасайды.</w:t>
        <w:br/>
        <w:t>Келесі деңгейде жас діндарлар қоғамға және мемлекеттік</w:t>
        <w:br/>
        <w:t>саясатқа әсер етеді. Бұған Ауғанстан мен Пакистандағы</w:t>
        <w:br/>
        <w:t>және тағы басқа мемлекеттердегі талибан қозғалысы мық-</w:t>
        <w:br/>
        <w:t>ты мысал. Түрлі мұсылман ұлт өкілдері қазақтармен қосы-</w:t>
        <w:br/>
        <w:t>лып, саяси және діни белсенділік көрсетудің негізін қалау</w:t>
        <w:br/>
        <w:t>үстінде. Және Қазақстанның жас діни қызметкерлері мәде-</w:t>
        <w:br/>
        <w:t>ниетке, әдебиетке, публицистикаға, музыкаға ықпал етеді.</w:t>
        <w:br/>
        <w:t>Яғни діни үрдіс рухани өмірге құбылыс ретінде енеді. Бізге</w:t>
        <w:br/>
        <w:t>келсек, мәдениетіміз діннен тыс тұрғаны анық. Сондықтан</w:t>
        <w:br/>
        <w:t>алдағы уақытта діннің өнердегі формасы күшейе түсетіні</w:t>
        <w:br/>
        <w:t>мәлім. Біздіңше, қазақ мұсылманшылығында бұрын бол-</w:t>
        <w:br/>
        <w:t>маған құбылыс буырқаныс туғызады. Оған мүмкіндік туып</w:t>
        <w:br/>
        <w:t>тұр, негіз бар.</w:t>
        <w:br/>
        <w:t>Шартараптан шаңыраққа қарағанда Қазақстан дамушы</w:t>
        <w:br/>
        <w:t>елдер санатында. Естір құлаққа түрпідей тигенмен, амал</w:t>
        <w:br/>
        <w:t>қайсы. Сол естір құлақтан гәрі істер қол мен есті санаға</w:t>
        <w:br/>
        <w:t>қомақты жүк түсіп тұр. Одан қалай, қайтіп құтыламыз деп</w:t>
        <w:br/>
        <w:t>21</w:t>
        <w:br/>
        <w:t>Нарыққа өзбек пен қырғыздан бұрын кіргеніміз сияқты,</w:t>
        <w:br/>
        <w:t>жаһандастыруға да сол екі көршіден бұрын сүңгіп кететі-</w:t>
        <w:br/>
        <w:t>німіз қазірдің өзінде белгілі болып тұр.</w:t>
        <w:br/>
        <w:t>2003 жыл.</w:t>
        <w:br/>
        <w:t>АТА МЕН НЕМЕРЕ: ҚАРАМА-ҚАЙШЫЛЫҚ</w:t>
        <w:br/>
        <w:t>ҚАҒИДАСЫ</w:t>
        <w:br/>
        <w:t>Қазақтың белгілі қоғам қайраткері Ораз Жандосов пен</w:t>
        <w:br/>
        <w:t>немересі, бүгінгі саясаткер Ораз Жандосов арасында бір</w:t>
        <w:br/>
        <w:t>ұрпақ қана емес, бүтін жүйе де ауысып үлгеріпті. Қаны</w:t>
        <w:br/>
        <w:t>бір, қарекеті бөлек екі жүйедегі Жандосовтар ерекшелігін</w:t>
        <w:br/>
        <w:t>салыстыру арқылы ғана саралай алады екенбіз. Бастысы</w:t>
        <w:br/>
        <w:t>-- халқына бергені қандай, берешегі қайсы?</w:t>
      </w:r>
    </w:p>
    <w:p>
      <w:r>
        <w:t>Бірінші Жандосов кешегі кеңес жүйесіндегі қазақ</w:t>
        <w:br/>
        <w:t>өкіметінің іргесін қалаған азаматтардың бірі еді. Өзіне</w:t>
        <w:br/>
        <w:t>“сенімді, ісіне мығым қазақ оқығанының ой-арманы ұлты-</w:t>
        <w:br/>
        <w:t>ның қамы. Оған кеңестік қазақ тарихын қопарған жандар-</w:t>
        <w:br/>
        <w:t>дың көзі жете түспек. Өкінішке орай, үлкен өремен жасалған</w:t>
        <w:br/>
        <w:t>өткен тарихымыздағы биік өлшем-құндылықтардың өзі</w:t>
        <w:br/>
        <w:t>құнттала бермейтін қоғамымызда Ораз Жандосов есімі</w:t>
        <w:br/>
        <w:t>ұмыт қалып барады. Алайда, бүгінгі ұрпаққа атасынан гөрі</w:t>
        <w:br/>
        <w:t>немересі -- саясаткер Ораз Жандосов жыға таныс. Жаңаға</w:t>
        <w:br/>
        <w:t>ескінің орын беретіні түсінікті. Бірақ, ол құндылық ретінде</w:t>
        <w:br/>
        <w:t>қандайлық деңгейде?</w:t>
        <w:br/>
        <w:t>Екінші Жандосовтың ә дегенде-ақ есте қалғаны билік</w:t>
        <w:br/>
        <w:t>коридорында бірден тасы әрге домалағандығы. Оған қаржы</w:t>
        <w:br/>
        <w:t>саласындағы мықты маман екендігі мен Мәскеуден алған</w:t>
        <w:br/>
        <w:t>терең білімі септескен шығар.</w:t>
        <w:br/>
        <w:t>Алғашқы әсерде: ұзын бойлы, қағылез келген қалалық</w:t>
        <w:br/>
        <w:t>жұқа өңді жігіттің жымиысында зиялылық табы байқалатын.</w:t>
        <w:br/>
        <w:t>Ашық жүзінде қарапайымдылықпен қатар, аса ділгір</w:t>
        <w:br/>
        <w:t>ұстамдылығы көзге ұрып, көрініс беретін-ді. Кейіннен бел-</w:t>
        <w:br/>
        <w:t>гісіз Ораз Жандосовтың еліміздің экономика, саясат өмірін-</w:t>
        <w:br/>
        <w:t>дегі белсенділігі оны жыға тани түсуге түрткі болған. Әне</w:t>
        <w:br/>
        <w:t>бір кезде әлем қаржыгерлерінің алдыңғы шебінен орын</w:t>
        <w:br/>
        <w:t>алатындығы жөніндегі жаңалық тосыннан қуантып</w:t>
        <w:br/>
        <w:t>3%</w:t>
        <w:br/>
        <w:t>АҚШ-та ауыл шаруашылығында халықтың үш пайызы ғана</w:t>
        <w:br/>
        <w:t>істейді. Басқа белсенді халық өндірістік салада. Жалпы</w:t>
        <w:br/>
        <w:t>мүлде жұмыссыздар 7 пайызды құрайды. Әлемдік тәжірибе</w:t>
        <w:br/>
        <w:t>көрсеткендей ауылдың әндіргіш интеллектуалдық жайы</w:t>
        <w:br/>
        <w:t>қанша дегенмен кенже. Бар өнерлі адам негізінен қалаға</w:t>
        <w:br/>
        <w:t>қоныстануы тиіс.</w:t>
        <w:br/>
        <w:t>Әр ұлттың өз тағдыр-талайы, өз жол-жосығы бар. Қай</w:t>
        <w:br/>
        <w:t>ұлттың да өркениеттен қалар ниеті жоқ. Өйткені, ешқай-</w:t>
        <w:br/>
        <w:t>сысына да арнайы артықшылық жасалмаған. Және ұлттың</w:t>
        <w:br/>
        <w:t>мәртебелі міндеті сол -- өзін әлем алдында таныту, мықты-</w:t>
        <w:br/>
        <w:t>ларға мойындату. Бұл ретте мені көрдің бе, деп көкірек</w:t>
        <w:br/>
        <w:t>соғудың қажеті бола қоймаған. Осы орайда бүгінімізді ба-</w:t>
        <w:br/>
        <w:t>ғамдап, ертеңімізге елеңдеу орынды. Манадан бері де бол-</w:t>
        <w:br/>
        <w:t>жам-пікірмен өз ойымызды саралап жатқандағы мәселе сол</w:t>
        <w:br/>
        <w:t>--- қазақ ұлтының болашағы.</w:t>
        <w:br/>
        <w:t>Бүгінде белгілі болғанындай, қазақтың ертеңі екі нәрсе-</w:t>
        <w:br/>
        <w:t>ге байланысты. Бірі -- демографиялық тез өсуіне, екіншісі</w:t>
        <w:br/>
        <w:t>-- сапалық көрсеткіштердің жоғарылауында. Айталық, білім</w:t>
        <w:br/>
        <w:t>дәрежесі күрт көтерілуімен интеллектуалдық, шығармашы-</w:t>
        <w:br/>
        <w:t>лық бағыт алуына көп нәрсе байланысты. Және халыққа аса</w:t>
        <w:br/>
        <w:t>қажетті өнім өндіруге қызмет ету -- уақыт талабы.</w:t>
        <w:br/>
        <w:t>Бір көңіл қуантарлығы, қазақ санасына коммунистік пи-</w:t>
        <w:br/>
        <w:t>ғылдың терең ұяламағандығы. Коммунистік идеология уағызын</w:t>
        <w:br/>
        <w:t>соғатын қарияларымыздың өзі санаулы ғана. Ке-зінде қазақтар</w:t>
        <w:br/>
        <w:t>қалай коммунист болса, қазір дәл солай ру-хани құндылықтарға</w:t>
        <w:br/>
        <w:t>бұрылғаны байқалады. Қазір де Ресей-ден басты</w:t>
        <w:br/>
        <w:t>айырмашылығымыздың бірі -- осы. Халықты еліткен Ресейдің</w:t>
        <w:br/>
        <w:t>коммунистік санасының сарқыншағы дүйім елді дүрліктіруге</w:t>
        <w:br/>
        <w:t>ықпал етуде. Саяси бағдарымыздың ерекшелігі сонда -</w:t>
        <w:br/>
        <w:t>коммунистеріміз көршіміздегідей бой көрсетпей отыр.</w:t>
      </w:r>
    </w:p>
    <w:p>
      <w:r>
        <w:t>Қадап айтар нәрсе -- қазір бізде ұлттық сананы қостау-</w:t>
        <w:br/>
        <w:t>шы пиғыл басым. Қанша жалтақтық сана қалыптасты, саяси</w:t>
        <w:br/>
        <w:t>белсенділігіміз аз дегенмен де қазақ жастарының санасы</w:t>
        <w:br/>
        <w:t>белгілі бір дәрежеде трансформацияланды. Халқымыздың</w:t>
        <w:br/>
        <w:t>алпыс пайызын құрайтын жастар нарыққа жедел бейім-</w:t>
        <w:br/>
        <w:t>деліп, нарыққа жеңіл кіргенімізді аңдамай қалдық.</w:t>
        <w:br/>
        <w:t>Болашақ бұлдыр емес. Кейде бордай үгітіле беретін өзіміз.</w:t>
        <w:br/>
        <w:t>2004 жыл</w:t>
        <w:br/>
        <w:t>24</w:t>
        <w:br/>
        <w:t>байқалады. Алайда, ендігі кезде жаңа бетбұрысқа ұмтыл-</w:t>
        <w:br/>
        <w:t>масақ ұтыларымыз хақ. Біз үшін сондай бір салмақты сала</w:t>
        <w:br/>
        <w:t>-- ұлт саясатының жаңа концепциясы.</w:t>
        <w:br/>
        <w:t>Қазақ ұлты Қазақстан жұртшылығының жартысынан</w:t>
        <w:br/>
        <w:t>асқаннан кейін мемлекетіміздің негізгі саяси субьектісіне</w:t>
        <w:br/>
        <w:t>айналады. Тек алыстырмалы көпшілікке емес, абсолюттік</w:t>
        <w:br/>
        <w:t>көпшілікке жетеді. Құқықтық қоғамда мемлекет саяса-</w:t>
        <w:br/>
        <w:t>тының тағдырын электора шешеді. Яғни, сайлаушылар</w:t>
        <w:br/>
        <w:t>шешеді. Бүгінде мемлекетіміздің заң шығарушы органын-</w:t>
        <w:br/>
        <w:t>да, атқарушы органдарында, сот билігінде қазақтардың</w:t>
        <w:br/>
        <w:t>басымдылығы айқын. Басқа ұлттар бізді басып кетеді деген</w:t>
        <w:br/>
        <w:t>ой жаңсақ. Республикамыздың негізгі ұлты -- қазақ.</w:t>
        <w:br/>
        <w:t>Сондықтан, белгілі дәрежеде ұлт саясатында жаңалықтар</w:t>
        <w:br/>
        <w:t>қажет. Ең алдымен Қазақстанда ұлттарды айқындаушы</w:t>
        <w:br/>
        <w:t>құжат болмау керек. Қазақстан тұрғындарының бәрі -</w:t>
        <w:br/>
        <w:t>қазақ, бәрі -- қазақстандық. Мәселен, бір ғана Иранда бәрі</w:t>
        <w:br/>
        <w:t>ирандық (аталмыш мемлекеттің жергілікті ұлты -</w:t>
        <w:br/>
        <w:t>парсылардың үлес салмағы 45 пайыз ғана). Азаматтар тек</w:t>
        <w:br/>
        <w:t>діні және тілі арқылы айрықшалануға тиіс. Бұл бөлініс</w:t>
        <w:br/>
        <w:t>ерекшелігі жақын уақытта қазақ тілділердің үлесін көте-</w:t>
        <w:br/>
        <w:t>реді. Қазақ тілділер санына өзбек, ұйғыр, татарлар сияқты</w:t>
        <w:br/>
        <w:t>тағы басқа ұлттар кіріп кетеді. Екінші бөлініс бойынша</w:t>
        <w:br/>
        <w:t>дін жағынан мөлшеріміздің 65 пайызы мұсылман болса,</w:t>
        <w:br/>
        <w:t>мемлекетіміздің әлеуметтік, демографиялық базасы</w:t>
        <w:br/>
        <w:t>күшейеді. Сонымен, тілдік, және діндік бөлінісіміз қазақ</w:t>
        <w:br/>
        <w:t>тілділер мен мұсылмандар үлесін 65 пайызға көтереді.</w:t>
        <w:br/>
        <w:t>Осылайша қоғамымызда тілдің және діннің рөлі арта</w:t>
        <w:br/>
        <w:t>түспек. Мұндай жағдайда аз ұлт өкілдері әлеуметтік ма-</w:t>
        <w:br/>
        <w:t>ңызы бар салаларға шоғырланса құба-құп. Қазақ тілділер</w:t>
        <w:br/>
        <w:t>көбіне шығармашылық буындарға маңайлауы орынды.</w:t>
        <w:br/>
        <w:t>Мемлекетте ұлт, ұлыс теңдігі сақталып, мемлекеттік тіл --</w:t>
        <w:br/>
        <w:t>қазақ тілі тамырын тереңге жая түсуі тиіс және тіл кри-</w:t>
        <w:br/>
        <w:t>терийі және дін критерийі болуы керек. Қазаққа ұлттық</w:t>
        <w:br/>
        <w:t>артықшылық емес, керегі -- теңдік. Ұлт саясаты Тіл саяса-</w:t>
        <w:br/>
        <w:t>тына ауысқаны мақұл. Айталық, демократиялық мемлекет-</w:t>
        <w:br/>
        <w:t>терде ұлт болмайды. Бізде де бара-бара барлығы Қазақстан</w:t>
        <w:br/>
        <w:t>азаматы деп аталуы жөн. Ұлт деген сөзді азамат, тіл деген</w:t>
        <w:br/>
        <w:t>20</w:t>
        <w:br/>
        <w:t>тут. Қалғандары -- соның қадасын қағып, керегесін кеңей-</w:t>
        <w:br/>
        <w:t>тетін құрылымдар. Осы заңдық тұрғыдан сараланған</w:t>
        <w:br/>
        <w:t>міндеттер шеңберінен кейде шығып кетіп жатады.</w:t>
      </w:r>
    </w:p>
    <w:p>
      <w:r>
        <w:t>Сәт сайын көтеріліп қалатын “Конституцияға өзгер-</w:t>
        <w:br/>
        <w:t>тулер енгізу керек”, “Парламенттік басқару жүйесін кү-</w:t>
        <w:br/>
        <w:t>шейту қажет” деген орайдағы ойлар аяққа оратылатыны</w:t>
        <w:br/>
        <w:t>белгілі. Бұны айтатындар, әрине, оппозиция өкілдері. Не</w:t>
        <w:br/>
        <w:t>себепті? Біздіңше, басты себептердің бірі әлі күнге әлгі</w:t>
        <w:br/>
        <w:t>билік тұтқалары Президенттік институт жүйесін жетілдіре</w:t>
        <w:br/>
        <w:t>түсудің орнына, оны жете түсіне алмай жүрген сыңай</w:t>
        <w:br/>
        <w:t>байқатады. Басқаға өкпе жүрмейді. Халқыңыз жоғарыға</w:t>
        <w:br/>
        <w:t>қарайды, ал осының бәрін оппозицияңыз оңтайлы пайда-</w:t>
        <w:br/>
        <w:t>лануға тырысады. Он жылдан аса уақыттан бері өз ұста-</w:t>
        <w:br/>
        <w:t>нымымызды әбден ілгері түрде қалыптастырып тастамасақ</w:t>
        <w:br/>
        <w:t>та, саяси, ғылыми тұрғыда салмағын арттыра түспес пе</w:t>
        <w:br/>
        <w:t>едік. Алайда, керісінше жағдай қалыптасты. Көз жеткізіп</w:t>
        <w:br/>
        <w:t>көрелік.</w:t>
        <w:br/>
        <w:t>Тоқсаныншы жылдардан бері бірнеше рет Парламент</w:t>
        <w:br/>
        <w:t>сұрыпталып, қайта сайлану үстінде болды. Үкімет те соның</w:t>
        <w:br/>
        <w:t>кебін құшып, қайта-қайта орнын суытып, сараланып жатты.</w:t>
        <w:br/>
        <w:t>Әлсін-әлсін әкімдер мен министрлердің ауысуы халыққа</w:t>
        <w:br/>
        <w:t>әсер етпей де қалды. Қазір жағдай ептеп түзеліп келе жатыр</w:t>
        <w:br/>
        <w:t>десе де, осыған дейін көрген қиыншылықтар ұмытылмай :</w:t>
        <w:br/>
        <w:t>тұр. Қиыншылық әлі де аз емес. Мұның бәрі қоғамдық.</w:t>
        <w:br/>
        <w:t>саяси жүйелердің жаңа талапқа сай, яғни, ескі әдет-ғұрып-”</w:t>
        <w:br/>
        <w:t>тан біржола қол үзіп, өз соқпағын саралайтын жағдайға</w:t>
        <w:br/>
        <w:t>жетс алмай жатқандығын көрсететіндей. Қазірде сол са-</w:t>
        <w:br/>
        <w:t>наттан ілгері кете алмай жүрген жай бар. Мұның кесірі</w:t>
        <w:br/>
        <w:t>бүкіл қоғам мүшелеріне тиіп отыр.</w:t>
        <w:br/>
        <w:t>Ақыры мынадай тенденция қалыптасты. Ол-- халықтың )</w:t>
        <w:br/>
        <w:t>жанайқайы Парламенттің залдарынан батыл әрі ұдайы</w:t>
        <w:br/>
        <w:t>айтыла беретіндігі. Оған себеп, халық орындаушы органға</w:t>
        <w:br/>
        <w:t>-- үкіметке жүгіне-жүгіне үмітін үзген. Қашанғы үйрен-</w:t>
        <w:br/>
        <w:t>шікті нәрсе -- кабинет-кабинетті кезіп шаршайтын құрғақ:</w:t>
        <w:br/>
        <w:t>уәде. Биліктің үшіншісі -- сотқа барып бас ауыртып,</w:t>
        <w:br/>
        <w:t>29</w:t>
        <w:br/>
        <w:t>хандық билік институты мен Қазақстан Республи-</w:t>
        <w:br/>
        <w:t>касындағы Президенттік институттардың ұқсастықтарын</w:t>
        <w:br/>
        <w:t>қысқа шолып көрелік.</w:t>
        <w:br/>
        <w:t>Жалпы ұқсастық:</w:t>
        <w:br/>
        <w:t>а) сайланбалылығы; биліктен аластату мүмкіндігі</w:t>
        <w:br/>
        <w:t>(хандық билікте -- хан талау, президенттік басқару</w:t>
        <w:br/>
        <w:t>жүйесінде -- импичмент);</w:t>
        <w:br/>
        <w:t>6) басқару жауапкершілігі (хандық билікте -- хан</w:t>
        <w:br/>
        <w:t>сарқыты;</w:t>
        <w:br/>
        <w:t>президенттік басқару жүйесінде -- Президенттің заң</w:t>
        <w:br/>
        <w:t>алдындағы жауаптылығы);</w:t>
        <w:br/>
        <w:t>в) хан да, Президент те мемлекет басшысы, халық өкілі”</w:t>
        <w:br/>
        <w:t>Ғалымның бұл зерттеуіндегі Қазақстан Президентінің</w:t>
        <w:br/>
        <w:t>институты хандық биліктің тарихи жалғасы екендігі секілді</w:t>
        <w:br/>
        <w:t>мәселенің ғылыми тұрғыдағы дәйек-дәлелдері әсіресе,</w:t>
        <w:br/>
        <w:t>шенеуніктеріміз үшін артықтық етпес еді. Және дәл қазіргі</w:t>
        <w:br/>
        <w:t>“Билік жүйеміздің салмағы мен болашағы қандай?”, “Бізге</w:t>
      </w:r>
    </w:p>
    <w:p>
      <w:r>
        <w:t>өзі қандай билік жүйесі лайық?” деген таңдау уақытының</w:t>
        <w:br/>
        <w:t>сауалдары мазалап жатқан тұста тіптен санамызды сақайта</w:t>
        <w:br/>
        <w:t>түсу үшін қажет-ақ. Жалпы, Президенттік билік институтын</w:t>
        <w:br/>
        <w:t>өз тұрғысынан жетілдіре, дамыта білген елдердің ісі жемісті.</w:t>
        <w:br/>
        <w:t>Ең бастысы -- осы жүйенің үздік саналатыны арғы шық-</w:t>
        <w:br/>
        <w:t>қан тегі демократияның эталоны есептелетін АҚШ екен-</w:t>
        <w:br/>
        <w:t>дігінде. Солай болды екен деп, өз елінде де нақ Амери-</w:t>
        <w:br/>
        <w:t>кадағыдай жүйені қондыра салуға болмайды. Өз ерекше-</w:t>
        <w:br/>
        <w:t>лігің мен менталитетіңді ескергенде ғана аталған билік</w:t>
        <w:br/>
        <w:t>жүйесі саған қызмет істей бастайды. 1993 жылы Біріккен</w:t>
        <w:br/>
        <w:t>Ұлттар Ұйымының мүшелігіне өткен 183 мемлекеттің 130-</w:t>
        <w:br/>
        <w:t>дан астамы Президенттік билік жүйесінде жұмыс істейді.</w:t>
        <w:br/>
        <w:t>Бұған қоса әлемдегі 84 мемлекетте де аталған билік жүйесі</w:t>
        <w:br/>
        <w:t>сарт-сұрт қозғалыста.</w:t>
        <w:br/>
        <w:t>Жоғарыда айтқан себеп-салдары тұрғысынан қарасақ,</w:t>
        <w:br/>
        <w:t>Президенттік билік жүйесі бізде толыққанды қалыптасып</w:t>
        <w:br/>
        <w:t>үлгерген жоқ. Ғылыми тұрғыда зерттеу жағы өз алдына, оның</w:t>
        <w:br/>
        <w:t>Қазақстан мемлекетіне лайық формасын әлі де жетілдіре түсу</w:t>
        <w:br/>
        <w:t>қажеттігін шенеуніктеріміз шын сезінетін кезі келді.</w:t>
        <w:br/>
        <w:t>) і 2004 жыл.</w:t>
        <w:br/>
        <w:t>31</w:t>
        <w:br/>
        <w:t>БІЗГЕ КЕРЕГІ “ҰЛЫ ӨРКЕНИЕТ” ЕМЕС,</w:t>
        <w:br/>
        <w:t>) ҰЛЫ РУХ!</w:t>
        <w:br/>
        <w:t>Қазақ ұлты өркениеттің тар жол, тайғақ кешуін сан</w:t>
        <w:br/>
        <w:t>мәрте басынан өткеріп келеді. Бір кездері бізді Батыс та,</w:t>
        <w:br/>
        <w:t>Шығыс та еріксіз мойындаған. Тіптен көре алмаушылықпен</w:t>
        <w:br/>
        <w:t>“медицина” біздің сөзіміз, ол бізден шыққан деген іспетті</w:t>
        <w:br/>
        <w:t>пендешілікке де барған. Оның ғұлама Ибн-Синаның атымен</w:t>
        <w:br/>
        <w:t>байланысты “Синаның медеті” (парсы тілінде “Мәтәд</w:t>
        <w:br/>
        <w:t>Сина”) деген мағына беретінін кім білмейді. Мәселе ұлттың</w:t>
        <w:br/>
        <w:t>әлем алдындағы өз орнын табуында. Міне, кезіндегі осын-</w:t>
        <w:br/>
        <w:t>дай өркениетті елдің ұрпағы бүгін бір өзгеше соқпаққа</w:t>
        <w:br/>
        <w:t>тап келіп, жауапты да ауыр жолайырықта тұр.</w:t>
        <w:br/>
        <w:t>Көшпелілердің өзіне ғана тән өркениеті өркен жайып,</w:t>
        <w:br/>
        <w:t>жиырмасыншы ғасырдың бас шебіне аяқ тіреген. Содан</w:t>
        <w:br/>
        <w:t>“ұлы өркениет” деген дүрбелеңге еріп, бүгін құр сүлдері</w:t>
        <w:br/>
        <w:t>қалды. Олай болатыны -- “ұлы өркениет” санаға сыйымсыз</w:t>
        <w:br/>
        <w:t>адамзат алдындағы асқақтыққа асығып, тұла тәнінен</w:t>
        <w:br/>
        <w:t>сұлулық атаулыны сылып тастады. Ұлы жорықта ұлы</w:t>
        <w:br/>
        <w:t>құрбандықтың болары хақ. Алайда, бір ғасыр емес, сан</w:t>
        <w:br/>
        <w:t>жүз жылдықтың қиыр-шиыр катаклизмдері мен тағдыр</w:t>
        <w:br/>
        <w:t>тәлкегіне төтеп беріп келген үрдісті -- сұлулықты быт-</w:t>
        <w:br/>
        <w:t>шыт үзіп тастау жанарына қан толған қызылкөзді қаты-</w:t>
        <w:br/>
        <w:t>гездің ғана қолынан келер седі. Варваризм! Оның ақыры --</w:t>
        <w:br/>
        <w:t>ақтық демі жетпіс жыл ғана: “Біз, Кеңестер Одағы -- ұлы:</w:t>
        <w:br/>
        <w:t>өркениетпіз!” -- деуге жеткен. |</w:t>
        <w:br/>
        <w:t>Тарих доңғалағы кері айналмаса да, қателікті көзге:</w:t>
        <w:br/>
        <w:t>шұқып көрсетті. Қазақтың ұлттық менталитеті -- жер,</w:t>
        <w:br/>
        <w:t>кеңістік және төрт түлік мал қашанда маңызын жоймақ еме 5</w:t>
        <w:br/>
        <w:t>Шама-шарқымызша солар арқылы халықтық қалпымызға;</w:t>
        <w:br/>
        <w:t>келе алармыз да. Әзірше, жылқы не түйе мініп тыраш-;</w:t>
        <w:br/>
        <w:t>танғанымызбен, экспресс пойызы бар өркениетті қуып жету;</w:t>
        <w:br/>
        <w:t>мүмкін емес. Өркениеттің заңы солай. Кім бүгінгісін жаңаша;</w:t>
      </w:r>
    </w:p>
    <w:p>
      <w:r>
        <w:t>жаңғырта алса, жол соныкі. Ендеше, ұлттық рухани-мәдени,</w:t>
        <w:br/>
        <w:t>әлеуметтік-экономикалық байлығымызды бағамдай отырып;</w:t>
        <w:br/>
        <w:t>әлемдік өркениеттің есігін қақсақ, есті іс сол..</w:t>
        <w:br/>
        <w:t>25</w:t>
        <w:br/>
        <w:t>уақытын бос өлтіргісі жоқ. Сөзі өтімді бұқаралық ақпарат</w:t>
        <w:br/>
        <w:t>құралыңыз екінің біріне мырзалық таныта бермейді. Өзінің</w:t>
        <w:br/>
        <w:t>қолдайтын, қорғайтындарына келгенде ғана бебеулеп,</w:t>
        <w:br/>
        <w:t>байыз таппайды. Содан “Жоғарыға дауысым жетер ме?”</w:t>
        <w:br/>
        <w:t>деген қара табан халқыңыздың жан дауысы, мұң-зарына</w:t>
        <w:br/>
        <w:t>құлақ асса, бір ғана адам тыңдайды. Ол -- депутат.</w:t>
        <w:br/>
        <w:t>Сайлаушыларымен кездескен соң Парламентке келіп,</w:t>
        <w:br/>
        <w:t>“халық ашулы, үкімет не қарап отыр?” ден, оның мүше-</w:t>
        <w:br/>
        <w:t>лерін шақыртады. Жарты сағат тыңдағаннан кейін-ақ</w:t>
        <w:br/>
        <w:t>жалығып кетіп, өзара бітімге келгендей тарқасады.</w:t>
        <w:br/>
        <w:t>Бұдан шығатын қорытынды, Президенттік институт</w:t>
        <w:br/>
        <w:t>ұғымына саясиланған сипат пен Елбасының саяси қызметі</w:t>
        <w:br/>
        <w:t>тұрғысында ғана қарап қою аздық етеді. Яғни, Қазақстан</w:t>
        <w:br/>
        <w:t>Президенті институтына құқықтық, саяси және әлеуметтік</w:t>
        <w:br/>
        <w:t>тұрғыда түсініп, жетілдіру қажеттігі туындайды. Басты</w:t>
        <w:br/>
        <w:t>сауал -- “Қазақстан Президенті” дегеніміз кім, “Қазақстан</w:t>
        <w:br/>
        <w:t>Республикасы Президенті институты” дегеніміз не? Бұл</w:t>
        <w:br/>
        <w:t>сұраққа қарапайым әлеуметті қайдам, мемлекеттік шенеу-</w:t>
        <w:br/>
        <w:t>ніктеріңізді ұйықтап жатқан жерінен түртіп оятқанда</w:t>
        <w:br/>
        <w:t>жауап беріп қана қоймай, күнделікті қызмет аясында қалай</w:t>
        <w:br/>
        <w:t>қиысып, қалайша жүзеге асатынын айта да, іске асыра да</w:t>
        <w:br/>
        <w:t>білуі қажет-ау!</w:t>
        <w:br/>
        <w:t>Осы ретте саясаттанушы, аталған мәселені жете зерт-</w:t>
        <w:br/>
        <w:t>теген ғалым, заң ғылымдарының докторы Бағлан Майлы-</w:t>
        <w:br/>
        <w:t>баевтың төмендегі мына бір қызғылықты дерегінс ден</w:t>
        <w:br/>
        <w:t>қойсақ.</w:t>
        <w:br/>
        <w:t>“Президент институты қандай елде болсын сол мемле-</w:t>
        <w:br/>
        <w:t>кеттің өткен билік жүйесімен тамырлас. Айталық, Фран-</w:t>
        <w:br/>
        <w:t>цияның Президенттік билік жүйесінің табиғатын тану үшін</w:t>
        <w:br/>
        <w:t>монархиялық, бонапарттық дәстүрді зерттеу шарт. Ал,</w:t>
        <w:br/>
        <w:t>Германиянікін білгіңіз келсе, немістің монархиялық дәстү-</w:t>
        <w:br/>
        <w:t>рін зерттеу қажет болады. Енді өз тарихымызға оралайық.</w:t>
        <w:br/>
        <w:t>Кеңестер жүйесінің күні батқан соң Қазақстан өзінің тарихи</w:t>
        <w:br/>
        <w:t>мемлекеттік дәстүріне қайта оралды. Ол -- хандық билік</w:t>
        <w:br/>
        <w:t>дәстүрі еді. Таңданатын еінтеңесі жоқ. Бұл жердегі әңгіме</w:t>
        <w:br/>
        <w:t>кешегі және бүгінгі таңдап алған билік жүйелерінің</w:t>
        <w:br/>
        <w:t>ұқсастығында, Оған көз жеткізу үшін Қазақ ордасындағы</w:t>
        <w:br/>
        <w:t>30</w:t>
        <w:br/>
        <w:t>Жалпы, ақын айтып отырған мәдениеттің жаһан-</w:t>
        <w:br/>
        <w:t>дастыруы бүгінгі әлемдік деңгейдегі шындыққа айналып</w:t>
        <w:br/>
        <w:t>барады. Дейтұрғанмен, жаһандастырудың теориясы жоқ.</w:t>
        <w:br/>
        <w:t>Сондықтан да шығар, ақынның ол жайында нақты көзқарас</w:t>
        <w:br/>
        <w:t>ұстанбай-ақ, бүйрегінің бұратыны. Ал, мына пікірлері таң-</w:t>
        <w:br/>
        <w:t>тамаша қалдыратыны рас: “Ру -- ұлт -- аймақ -- құрлық</w:t>
        <w:br/>
        <w:t>мәдениеттері... Адамзаттың алуан түрлі глобалды мәде-</w:t>
        <w:br/>
        <w:t>ниетіне апаратын сатылар мен басқыштар, міне, осындай...</w:t>
      </w:r>
    </w:p>
    <w:p>
      <w:r>
        <w:t>Итальяндарда ежелгі Римнен мирас болып қалған: “Бүкіл</w:t>
        <w:br/>
        <w:t>әлем -- бір ел!“ деген мәтел бар (мен оны қайталағанды</w:t>
        <w:br/>
        <w:t>ұнатам)”.</w:t>
        <w:br/>
        <w:t>Міне, осы жолдардан кейін аталған хат авторларының</w:t>
        <w:br/>
        <w:t>мүлдем екі көзқарас ұстанатындығы анық аңғарылады.</w:t>
        <w:br/>
        <w:t>Әрине, бүгінгі күні ел үшін маңызды мәселеге қоғамдық</w:t>
        <w:br/>
        <w:t>санаға ықпалды тұлғалардың өз ойларын бүкпесіз ортаға</w:t>
        <w:br/>
        <w:t>салуы ерекше маңызға ие. Оның үстіне аталып өткен екі</w:t>
        <w:br/>
        <w:t>қайраткердің арасындағы хат жазысу -- әлемдік ортақ.</w:t>
        <w:br/>
        <w:t>мәселені шешудің сан түрлі жолының бір көрінісі іспетті.</w:t>
        <w:br/>
        <w:t>Жаһандастыру -- біз үшін жаңа мәселе, соны сауал -- Не</w:t>
        <w:br/>
        <w:t>істеу керек? Бұл сұраққа жауап та қайшылықты, екі жақты.</w:t>
        <w:br/>
        <w:t>Олжас Сүлейменов: “Антиглобализмнің ақиқат кейпі -</w:t>
        <w:br/>
        <w:t>ыдырау. Халықтардың осынау жарылыс секілді ыдырау</w:t>
        <w:br/>
        <w:t>процесін, мұнымен кездесуге бет алған интеграциялық</w:t>
        <w:br/>
        <w:t>процесс қана, “Тәуелсіздіктен -- тәуелділікке!” деген</w:t>
        <w:br/>
        <w:t>ұранмен тоқтата алады”.</w:t>
        <w:br/>
        <w:t>Иманғали Тасмағамбетов: “Меніңше, адамзаттың тарихи</w:t>
        <w:br/>
        <w:t>дамуының ең терең-тұңғиық ғылыми жаңалықтарының өзі,</w:t>
        <w:br/>
        <w:t>ең жақын футурологиялық теориялардың өзі бізді қателік-</w:t>
        <w:br/>
        <w:t>терден құтқарып қала алмайды. Бізді тек қана халықтың</w:t>
        <w:br/>
        <w:t>тарихи тәжірибесіне, оның “рұқсат етілгендері мен тыйым</w:t>
        <w:br/>
        <w:t>салынғандарының жүйесіне” сәйкес келетіні ғана құтқара</w:t>
        <w:br/>
        <w:t>алады -- ал, соның өзі өткен ғасырлар лебізімен білдіріліп,</w:t>
        <w:br/>
        <w:t>болашақтың мұқтаж қажеті үшін қабылданған емес пе?”</w:t>
        <w:br/>
        <w:t>Үлкен ақын мен биік лауазым иесі жаһандастыру мәсе-</w:t>
        <w:br/>
        <w:t>лесін осылай талдапты. Осыған қарап та жаһандас-</w:t>
        <w:br/>
        <w:t>тыруыңыз есік қағып келіп тұрған жоқ па өзі деп қалады</w:t>
        <w:br/>
        <w:t>екенсің. Әсілі, қамданған қапы қалмас.</w:t>
        <w:br/>
        <w:t>37</w:t>
        <w:br/>
        <w:t>байыту жағындамын, бірақ жұтып қоюға қарсымын” деген</w:t>
        <w:br/>
        <w:t>түйінді ойын тарқатады. Осы жолдардан-ақ олардың ұстан-</w:t>
        <w:br/>
        <w:t>ған басты бағыттары айқын екені аңғарылады. Айталық,</w:t>
        <w:br/>
        <w:t>И.Тасмағамбетов пікірін одан әрі былайша сабақтайды:</w:t>
        <w:br/>
        <w:t>“(Мен іс тап осылай болып тұр деп қорқамын. Біз оны</w:t>
        <w:br/>
        <w:t>қалаймыз ба, қаламаймыз ба, әйтеуір, мәдениеттер арасын-</w:t>
        <w:br/>
        <w:t>дағы шекараның өшіріліп бара жатқан процесіне тартылып</w:t>
        <w:br/>
        <w:t>кеттік... Бұған қалай қарсы тұрамыз және қазіргі заманның</w:t>
        <w:br/>
        <w:t>асындай тегеурінді тықсыруына нені қарсы қоямыз?</w:t>
        <w:br/>
        <w:t>Глобалдандырудың жабысқақ жолбикесі -- батыстың</w:t>
        <w:br/>
        <w:t>желбуаз мәдениетінің басыңқы ықпалынан өзімізді қалай</w:t>
        <w:br/>
        <w:t>ғана қорғап қаламыз?.. Әрине, гәп “макдоналситер” мен</w:t>
        <w:br/>
        <w:t>пепсилерге емес -- өмір салтының, ментальдіктің, жақ-</w:t>
        <w:br/>
        <w:t>сылық пен жауыздықтың қыр-сыры тегістеліп, жойыла</w:t>
        <w:br/>
        <w:t>бастады. Көп жылдар бойы маргинальды (дүбәра, шеткері)</w:t>
        <w:br/>
        <w:t>жағдайынан түзеле алмай жатып, ұлттық мәдениет екінші</w:t>
        <w:br/>
        <w:t>бір шетке шығандап кетті. Әлі түзіліп шықпаған ұлттық</w:t>
        <w:br/>
        <w:t>мәдениеттер глобалды мәдениетті жасауға тек құрылыс</w:t>
        <w:br/>
        <w:t>материалдары болу ісін атқара алады...”</w:t>
        <w:br/>
        <w:t>Иә, келешекте дүниенің тұтастануы мен ұлттық мәде-</w:t>
        <w:br/>
        <w:t>ниеттің әлемдік деңгейде жұтылып кетпеуі жаһандас-</w:t>
        <w:br/>
        <w:t>тыруды жете түсініп қабылдауға байланысты. Ұлттық</w:t>
      </w:r>
    </w:p>
    <w:p>
      <w:r>
        <w:t>мәдениеттің толыққанды дамуында ғана ол жүзеге аспақ.</w:t>
        <w:br/>
        <w:t>Бұл Қазақстан сияқты жас мемлекет үшін тіптен маңызды.</w:t>
        <w:br/>
        <w:t>Оны мемлекет қайраткері қолдай отырып, одан әрі тарқата-</w:t>
        <w:br/>
        <w:t>ды. Ал, ақын жаһандануға қарсы да емеспін, қолдамаймын</w:t>
        <w:br/>
        <w:t>да дей отырып, оған іш тартатыны байқалады.</w:t>
        <w:br/>
        <w:t>4... Бұ күндер, жұрт арасында кім айтқаны белгісіз,</w:t>
        <w:br/>
        <w:t>“глобализм” деген сөз әбден әйгілі болып кеткен Маған</w:t>
        <w:br/>
        <w:t>осынау сөз тарихи жағынан алғанда болашағы аса мол, ең</w:t>
        <w:br/>
        <w:t>бастысы -- заңды құбылыстың мәнісін толық түсіндіре</w:t>
        <w:br/>
        <w:t>алатындай болып көрінеді... Глобализм қазір ұлы мемле-</w:t>
        <w:br/>
        <w:t>кеттердің де саясатына әсер ете бастады. Біздің бәріміздің</w:t>
        <w:br/>
        <w:t>жалпы болашағымыз да осы терминнің қай мәнінің басып-</w:t>
        <w:br/>
        <w:t>асып түсуіне байланысты болатын шығар” дейді ақын.</w:t>
        <w:br/>
        <w:t>ГИ.Тасмағанбетов пен О.Сүлейменов хаттары. “Яна тілі” газеті, Л241,</w:t>
        <w:br/>
        <w:t>қазанның І-і, 2001 жыл). й :</w:t>
        <w:br/>
        <w:t>36</w:t>
        <w:br/>
        <w:t>күштің басты мақсаты билікке бару. Әрі анау-мынау емес,</w:t>
        <w:br/>
        <w:t>Олжас Омарұлы “Президентке конструктивтік оппозицияға</w:t>
        <w:br/>
        <w:t>шығамыз” деп мәлімдеп жіберді. Сонда жұрт бұл қандай</w:t>
        <w:br/>
        <w:t>оппозиция дескен де қойған. Кейін белгілі болды. Сайлаулар</w:t>
        <w:br/>
        <w:t>жақындаған сайын ақынның партиясы да саяси ұпай жинау</w:t>
        <w:br/>
        <w:t>жолында аянып қалмады. Дәл сол кезде орыс тілді</w:t>
        <w:br/>
        <w:t>саясаткерлердің қолында бір “көзір” бар еді. Ол -- жалған</w:t>
        <w:br/>
        <w:t>“орыс мәселесі”. Бұл таптырмайтын “көзірді” оңтайымен</w:t>
        <w:br/>
        <w:t>Олжекең де пайдаланып қалуға тырысты. Сәтті, сәтсізін</w:t>
        <w:br/>
        <w:t>уақыт көрсетіп берді де.</w:t>
        <w:br/>
        <w:t>Сөйтіп, “Халық конгресі” партиясының серкесі Олжас</w:t>
        <w:br/>
        <w:t>Сүлейменов жапон газетінің тілшісімен сұхбатында: “Пре-</w:t>
        <w:br/>
        <w:t>зидент -- заң мен Конституция беріктігінің кепілі. Алайда,</w:t>
        <w:br/>
        <w:t>Президент аппараты дайындап,1993 жылы қабылданған</w:t>
        <w:br/>
        <w:t>Конституция Республика халқының елу сегіз пайызын разы</w:t>
        <w:br/>
        <w:t>етпей отыр (Бұл Қазақстандағы қазақтан басқа халықтың</w:t>
        <w:br/>
        <w:t>саны). Мұның өзі қазақ ұлтының жайбарақат өсіп-өнуіне</w:t>
        <w:br/>
        <w:t>кесірін тигізуі мүмкін. “Бірыңғай Қазақстан Республикасы</w:t>
        <w:br/>
        <w:t>-- өзін-өзі билейтін қазақ ұлтының мемлекеттік формасы”.</w:t>
        <w:br/>
        <w:t>Негізі заңның осы құжатымен Қазақстан халқының қалған</w:t>
        <w:br/>
        <w:t>жұрты келісе ала ма? Бұл қырық екі пайзының ғана Консти-</w:t>
        <w:br/>
        <w:t>туциясы. Ал, басқасының болашағы не болмақ? Көше ме,</w:t>
        <w:br/>
        <w:t>әлде сіңе ме?” деп, қатты алаңдаушылығын білдірген.</w:t>
        <w:br/>
        <w:t>Өкінішке орай, дәл сол кешегі және бүгінгі шынайы</w:t>
        <w:br/>
        <w:t>өмірлік дерекке жүгінсек, басқа-басқа, Қазақстанда “орыс</w:t>
        <w:br/>
        <w:t>мәселесі” деп өзеуреп, даурығатындай жоғарыда айтқан</w:t>
        <w:br/>
        <w:t>шиыршық атып шиеленіскен жайт жоқ екен. Оған мына</w:t>
        <w:br/>
        <w:t>бір ғана дерек дәлел: ақын мазасызданған кезеңде, нақтырақ</w:t>
        <w:br/>
        <w:t>айтқанда, тоқсаныншы жылдардың орта шенінде елімізден</w:t>
        <w:br/>
        <w:t>кетушілердің үлесі мынадай: қазақтар -- 37,3 және 32,6</w:t>
        <w:br/>
        <w:t>пайыз, орыстар -- 28,4 және 35,2 пайыз, немістер -- 5,2</w:t>
        <w:br/>
        <w:t>және 5,5 пайыз, татарлар --1,8 және 1,9 пайыз. Яғни,</w:t>
        <w:br/>
        <w:t>орысыңыздан қалмай қазағыңыз да ол кезде үдере көшкен</w:t>
        <w:br/>
        <w:t>ғой. Мұны мамандар саяси да, басқадай да емес, эконо-</w:t>
        <w:br/>
        <w:t>микалық қиындықтарға орай орын алды деп бағалаған.</w:t>
        <w:br/>
        <w:t>Сондағы Олжекеннің қателесуі үміт артқан халқының</w:t>
        <w:br/>
        <w:t>көкейінде қыжыл қалдырды. Өснідан қөйін-ақ Олжас</w:t>
        <w:br/>
        <w:t>3-2493</w:t>
      </w:r>
    </w:p>
    <w:p>
      <w:r>
        <w:t>Ұлттық Ны 1274 ктапднасы | Н 33</w:t>
        <w:br/>
        <w:t>---еежеалаға</w:t>
        <w:br/>
        <w:t>7009%1109:</w:t>
        <w:br/>
        <w:t>ОЛЖАС ҚАНДАЙ ТАҒДЫР ІЗДЕП ЖҮР?</w:t>
        <w:br/>
        <w:t>Әсілі бізде бизнестен саясатқа немесе керісінше сая-</w:t>
        <w:br/>
        <w:t>саттан бизнеске келу қалыптасқан үрдіс сынды қабыл-</w:t>
        <w:br/>
        <w:t>данатын. Кейде бұл қағида-ережені бұза жарып, ақын-жазу-</w:t>
        <w:br/>
        <w:t>шыларымыз да саясаттағы соқпағын саралауға ұмтыла-</w:t>
        <w:br/>
        <w:t>тыны бар. Кейбірі депутаттыққа түсіп, қайбірі партия</w:t>
        <w:br/>
        <w:t>құрып, оңтайлы жолын іздейді. Дегенмен қиындау.</w:t>
        <w:br/>
        <w:t>Көрмеген жердің ой-шұңқыры көп. Жалпы алғанда асау</w:t>
        <w:br/>
        <w:t>айдынға ақ желкенін керіп шықпақ түгілі, малтығып тыну</w:t>
        <w:br/>
        <w:t>сипаты басым. Осы ретте шығармашылығымен қатар</w:t>
        <w:br/>
        <w:t>саясаттағы бағын батыл сынап жүрген үркердей топ көш-</w:t>
        <w:br/>
        <w:t>басшысының саяси бейнесіне шолу артық етпесі анық.</w:t>
        <w:br/>
        <w:t>Қателеспесек, тоқсаныншы жылдары: “Мені қазір кіта-</w:t>
        <w:br/>
        <w:t>бымның емес, сол кітабымның оқырмандарының тағдыры</w:t>
        <w:br/>
        <w:t>ойлантады. Сондықтан, енді саясатпен айналыспақпын”</w:t>
        <w:br/>
        <w:t>деп, көзқарасын анық білдірген ақын Олжас Сүлейменов</w:t>
        <w:br/>
        <w:t>зиялы қауым ішінен суырылып шыққан. Ақыл-ой әлемі-</w:t>
        <w:br/>
        <w:t>міздегі ерекше есімнің бұл бұлқынысы мың-миллион оқыр-</w:t>
        <w:br/>
        <w:t>манына үміт сәулесіндей елес берген.</w:t>
        <w:br/>
        <w:t>Көптеген жүректерге жол тауып, әсіресе, жас буынның</w:t>
        <w:br/>
        <w:t>кумиріне айналған тұлға ә дегеннен-ақ қалың қауымды</w:t>
        <w:br/>
        <w:t>соңынан ерте алды. Бұған бұқараның көкейіндегі түйткілді</w:t>
        <w:br/>
        <w:t>тап басып көтере алғандығы басты себеп. “Невада-Семей”</w:t>
        <w:br/>
        <w:t>халықаралық қозғалысы арқылы халқының сеніміне кірді.</w:t>
        <w:br/>
        <w:t>Үздіксіз күрес пен еңбектің арқасында полигон жабылды.</w:t>
        <w:br/>
        <w:t>Бұл сөз жоқ, өткен тарихтың еншісінде алтын әріптермен</w:t>
        <w:br/>
        <w:t>жазылып қалар ірі жеңіс еді. Әрі жігерленді де.</w:t>
        <w:br/>
        <w:t>Келесі кезекте “Халық конгресі” партиясын құрып, мүд-</w:t>
        <w:br/>
        <w:t>делес жазушы, қайраткер, саясаткерлерді топтастырды.</w:t>
        <w:br/>
        <w:t>“Ұрыста -- тұрыс жоқ”. Партия өмірі қыза түсіп, газеті де</w:t>
        <w:br/>
        <w:t>шыға бастады. Азаматтық ұстанымына өте берік, қоғамдық</w:t>
        <w:br/>
        <w:t>пікірге аса ықпалды ақынның үлкен саясаттағы және бір</w:t>
        <w:br/>
        <w:t>қадамы осылай қарқынды басталды. Үлкен кемеге үлкен</w:t>
        <w:br/>
        <w:t>мұхит қажет.</w:t>
        <w:br/>
        <w:t>Тегеуріні мықты ақын басқарған партия ақыры оппози-</w:t>
        <w:br/>
        <w:t>циядан бір-ақ шықты. Себебі, түсінікті. Қандай да саяси</w:t>
        <w:br/>
        <w:t>32</w:t>
        <w:br/>
        <w:t>тастаған. Сол мезет осындай қабілет-қарымымен ана тіліне</w:t>
        <w:br/>
        <w:t>деген шорқақтығын түзесе нетті деген сұрақ иектегені рас.</w:t>
        <w:br/>
        <w:t>Мұндай кемшілікті жедел жөндеуде тұстастары Қ.Тоқаев</w:t>
        <w:br/>
        <w:t>пен М.Алтынбаев көш ілгері кетті. Осы ретте тілге орай</w:t>
        <w:br/>
        <w:t>тағы бір айта кететін жайт -- О.Жандосовтың әнерге деген</w:t>
        <w:br/>
        <w:t>өгей көзқарасы бір театр қайраткерлерін ұлардай шулат-</w:t>
      </w:r>
    </w:p>
    <w:p>
      <w:r>
        <w:t>қанынан байқалып қалған. Дұрыс. Күрт құлаған мұнайдың</w:t>
        <w:br/>
        <w:t>бағасы қайта көтеріліп келеді. Тығырыққа тірелген эконо-</w:t>
        <w:br/>
        <w:t>микамыздың бойына да күндердің күні қан жүгіріп қалар.</w:t>
        <w:br/>
        <w:t>Алайда, тынысын бүгін тарылтып тастау тірі организм се-</w:t>
        <w:br/>
        <w:t>кілді өнерге ондай көзқарас жүрмейтінін О.Жандосов мыр-</w:t>
        <w:br/>
        <w:t>за ұға бермесе керек. Бұдан қалалық мәдениетке қаттырақ</w:t>
        <w:br/>
        <w:t>бауыр басып өскен немеренің атасы салған қазақы</w:t>
        <w:br/>
        <w:t>сүрлеуге немкеттілігі байқалып қала беретіндей.</w:t>
        <w:br/>
        <w:t>Бірінші Жандосов өмір сүрген уақыты кеңес үкіметін</w:t>
        <w:br/>
        <w:t>құру кезеңіне тап келіп, большевик шинелін кигенімен,</w:t>
        <w:br/>
        <w:t>қазақы кісілік зиялылығын еш нәрсеге айырбастамағаны</w:t>
        <w:br/>
        <w:t>қайран қалдырады. Сондықтан да, тұтас халық қамын ой-</w:t>
        <w:br/>
        <w:t>лап, қажырлы іс тындыра алған ба деп ойлайсың. Қазір-</w:t>
        <w:br/>
        <w:t>гідей емес, халыққа меншікті теңдей бөлді, жұмыспен де</w:t>
        <w:br/>
        <w:t>қамтып, сол жұмысты істейтіндей мүмкіндік берді. Жеке</w:t>
        <w:br/>
        <w:t>меншікті тереңдей ұғынып, өндірістің әрісін ашқан қазақ-</w:t>
        <w:br/>
        <w:t>тың ең алғаш аға ұрпағы да еді. Қызды-қыздымен айтылған</w:t>
        <w:br/>
        <w:t>сөз емес, шыны сол. Салыстырып көріңіз: қазір қалай?</w:t>
        <w:br/>
        <w:t>Екінші Жандосов буыны сол социалистік мөрі ба-</w:t>
        <w:br/>
        <w:t>сылған бар дүниені (күйретті дей жаздадық) өздеріне</w:t>
        <w:br/>
        <w:t>салсаңыз, қайта құрып жатқан сыңайда. Жүйе өзгерді, яғни,</w:t>
        <w:br/>
        <w:t>оның қайбір тетігіне дейін жаңалауымыз қажет екен.</w:t>
        <w:br/>
        <w:t>Ескіргені бар шығар, бірақ бастан-аяқ жарамсыз деп</w:t>
        <w:br/>
        <w:t>күресінге лақтырып тастаған тауқыметінің кермек дәмін</w:t>
        <w:br/>
        <w:t>жоғары эшелон әлі тата қоймаған секілді. Алайда, ескі</w:t>
        <w:br/>
        <w:t>құндылықтарды ескермей, жаңасын жасаудың қаншалықты</w:t>
        <w:br/>
        <w:t>қиын ғана емес, қасіретті екені басқаға қайдам, елге аян.</w:t>
        <w:br/>
        <w:t>Сөйте тұра, Ораз Жандосов буынының белсенділері көзді</w:t>
        <w:br/>
        <w:t>ашып-жұмғанша мемлекеттің бар мүлкін тігерге тұяқ</w:t>
        <w:br/>
        <w:t>қалдырмай жекешелендіріп жіберді. Бұл қадам дұрысқа</w:t>
        <w:br/>
        <w:t>шықса бір жән: тістегеннің аузында, ұстағанның қолында</w:t>
        <w:br/>
        <w:t>39</w:t>
        <w:br/>
        <w:t>рілгенде көздеріне жас келіп, көңілдерінде толқын ойнақ-</w:t>
        <w:br/>
        <w:t>шитыны белгілі. Бұл ретте біздің көп ұлтты Қазақстан хал-</w:t>
        <w:br/>
        <w:t>қына да осындай өз Отанына деген шынайы сүйіспен-</w:t>
        <w:br/>
        <w:t>шілікпен қарайтын көзқарас қажет-ақ.</w:t>
        <w:br/>
        <w:t>Қазақстан тыныш. Шүкір. Бізге азамат соғысы да, басқа</w:t>
        <w:br/>
        <w:t>кішігірім кикілжіңнің де керегі жоқ. Бабаларымыз -- бейбіт</w:t>
        <w:br/>
        <w:t>тумысты, тыныш тұрмысты қалаған. Жағаға қол салып,</w:t>
        <w:br/>
        <w:t>жайлауға жол салған жауына ғана шапқан. “Жанға жан,</w:t>
        <w:br/>
        <w:t>қанға қан!” деп қарсы тұрған. Өліспей беріспеген. Арын</w:t>
        <w:br/>
        <w:t>аяққа таптатпай, намысын биіктете байрақ қылын ұстаған.</w:t>
        <w:br/>
        <w:t>Осы уақытқа дейін жігерінің жасып, тыныстың тарыл-</w:t>
        <w:br/>
        <w:t>мағаны содан болар-ау!</w:t>
        <w:br/>
        <w:t>Тарихтан білетініміз -- әділетсіз соғысты қозғаушы,</w:t>
        <w:br/>
        <w:t>қоздырушылар ешқашан, ешқандай жеңіске жетпеген. Тек</w:t>
        <w:br/>
        <w:t>рухы әлсіз халықтың басына қара бұлттың үйірілгенінен</w:t>
        <w:br/>
        <w:t>хабардармыз. Аққа құдай жақ болса, біздің халық о баста</w:t>
        <w:br/>
        <w:t>әділеттің ақ жолына жүгінген. Дегенмен, ауырмайтын дү-</w:t>
        <w:br/>
        <w:t>ние жоқ көрінеді. Адам да, заман да, табиғат та, қоғам да</w:t>
        <w:br/>
        <w:t>-- бәрі-бәрі әр кезде бір дертке тап болып отырады екен.</w:t>
        <w:br/>
        <w:t>Сол сыз қазақтың санасына да көлеңкесін түсіріпті.</w:t>
        <w:br/>
        <w:t>Қазақстан дамушы елдер қатарында. Дәл бүгін жоға-</w:t>
        <w:br/>
        <w:t>рыдағы ашы жағдаят бізге сабақ болуы тиіс. Өйткені, өз</w:t>
      </w:r>
    </w:p>
    <w:p>
      <w:r>
        <w:t>Отанында, өз елінде жүріп, өзге ағайындардың еркелігін</w:t>
        <w:br/>
        <w:t>көтеру күпірлік. Шектен шыққан еркелік кімге керек?</w:t>
        <w:br/>
        <w:t>Момын, қонақжай халық екенімізді алға тартып шыға келе-</w:t>
        <w:br/>
        <w:t>міз. Жоқ, тұла бойымызды жаулап алған қорқыныш, үрей.</w:t>
        <w:br/>
        <w:t>тылсымымызды түмшалаған.</w:t>
        <w:br/>
        <w:t>Егемен ел атандық. Еңсеміз көтерілгендей. Алайда,</w:t>
        <w:br/>
        <w:t>азаттықтың шынайы сезімі бізді билей алды ма? Кезінде</w:t>
        <w:br/>
        <w:t>тәуелсіздіктің туы желбірегенде қуаныштан жарылып,</w:t>
        <w:br/>
        <w:t>көзге жас алғанымыз шамалы. Оған көп мерекенің бірі</w:t>
        <w:br/>
        <w:t>іспетті қағажу қарайтындарымыз жетерлік. Өз елінде өмір%</w:t>
        <w:br/>
        <w:t>кешіп, еркіндіктің иісімен терең тыныстаудың не екеніні</w:t>
        <w:br/>
        <w:t>түсінуді түйсікке тым ауыр қылған қоғамға не шара? Бұр-”</w:t>
        <w:br/>
        <w:t>нағы даласында түрмесі болмаған халыққа демократияның?</w:t>
        <w:br/>
        <w:t>не екенін “үйрететін” халге жеттік. Қалай дегенмен де, бұл:</w:t>
        <w:br/>
        <w:t>аурудан айықпай, бас иелігімізді беріп қоюымыз күмәнсіз...</w:t>
        <w:br/>
        <w:t>3</w:t>
        <w:br/>
        <w:t>2%</w:t>
        <w:br/>
        <w:t>Омарұлының үлкен саясаттағы оппозициялық саяси</w:t>
        <w:br/>
        <w:t>қадамы аңғарыла қоймады. Өзінің сенім артқан қайбір</w:t>
        <w:br/>
        <w:t>серіктері қаржы жайына орай істі болды. Содан бастапқы</w:t>
        <w:br/>
        <w:t>қарқын бәсеңсіп, партияның үнпарағы да, жалауы да</w:t>
        <w:br/>
        <w:t>жығылып кетті. Күндердің күнінде Олжас Сүлейменовтың</w:t>
        <w:br/>
        <w:t>Италияға елшілік қызметке аттанып бара жатқанын бір-ақ</w:t>
        <w:br/>
        <w:t>естідік. Дипломатиялық жұмыста табыссыз болмағанының</w:t>
        <w:br/>
        <w:t>көрінісі шығар, Олжекең бүгінде Қазақстан Респуб-</w:t>
        <w:br/>
        <w:t>ликасының ЮНЕСКО-дағы тұрақты өкілі. Елші бола жүріп</w:t>
        <w:br/>
        <w:t>шығармашылық жұмысына қайта оралуы оқырманына</w:t>
        <w:br/>
        <w:t>анағұрлым пайда әкелген секілді. “Жазу тілі” және тағы да</w:t>
        <w:br/>
        <w:t>басқа кітаптары соның көрінісі. Ал, жаһандастыруға</w:t>
        <w:br/>
        <w:t>қатысты жазбаларындағы ақынның: “Әлемдік қауым-</w:t>
        <w:br/>
        <w:t>дастық”, “Әлемдік өркениет” деген ұғымдарды біледі екен-</w:t>
        <w:br/>
        <w:t>біз, “Әлемдік мәдениет” неге болмасқа!?” деген ойларының</w:t>
        <w:br/>
        <w:t>алдымен саяси-әлеуметтік астары басым естілетіні қызық.</w:t>
        <w:br/>
        <w:t>Әрі жаһандастыруға бүйрегі бұрып қана қоймай: “Бүкіл</w:t>
        <w:br/>
        <w:t>әлем -- бір ел!” (Ежелгі Рим мәтелі) болса, деген тұжыры-</w:t>
        <w:br/>
        <w:t>мы бұрынғы пікірін қоздатып, саяси билікті аңсаудан туған</w:t>
        <w:br/>
        <w:t>жоқ па екен деп қаласың.</w:t>
        <w:br/>
        <w:t>Саясатпен шұғылданған адам періште жанымен</w:t>
        <w:br/>
        <w:t>сайтандық іске араласқан кәсіпшіл тұлға. Саяси қайсарлық</w:t>
        <w:br/>
        <w:t>пен саяси надандықтың арасы тым алшақ. Ал, саяси</w:t>
        <w:br/>
        <w:t>мәдениеттілік пен саяси қажеттіліктің арасы шексіз”. Бұл</w:t>
        <w:br/>
        <w:t>аксиоманы Олжас Сүлейменовке қаратып айтуымыздың</w:t>
        <w:br/>
        <w:t>жөңі бар: ақындық пен әкімдіктің арасы қаншалық?</w:t>
        <w:br/>
        <w:t>Оны әлі уақыт өз тезінен өткізе жатар. Қаламдастар қа-</w:t>
        <w:br/>
        <w:t>зір өткен тарихи оқиғалардың рас-өтірігі үшін ғана таласа</w:t>
        <w:br/>
        <w:t>алатындықтарын мойындады. Мұның астарына үңіліп</w:t>
        <w:br/>
        <w:t>айтар болсақ, жазушы үшін ең үлкен бақыт шын көркем</w:t>
        <w:br/>
        <w:t>шығарма жазу.</w:t>
        <w:br/>
        <w:t>Ілгеріден қалыптасқан “Зиялы қауым ішіндегі жазу-</w:t>
        <w:br/>
        <w:t>шылар тұлға ретінде бүкіл жан дүниесімен оппозиционер”</w:t>
        <w:br/>
        <w:t>деген ұғым бар. Яғни, бұл шаршап-шалдығып саяси билікке</w:t>
        <w:br/>
        <w:t>ұмтылмай-ақ, билік басындағыларға да, басқаларына да</w:t>
        <w:br/>
        <w:t>жөн сөзін айта алатын дара қасиетке ие қайраткер жазушы</w:t>
        <w:br/>
        <w:t>деген сөз. Қарапайым халқыңыз қиналған сәтте жазушысын</w:t>
      </w:r>
    </w:p>
    <w:p>
      <w:r>
        <w:t>34</w:t>
        <w:br/>
        <w:t>Қайбір жылы көзді ашып-жұмғанша өте шыққан</w:t>
        <w:br/>
        <w:t>дәстүрлі доп додасы Роналдоның талантты болмаса, Брази-</w:t>
        <w:br/>
        <w:t>лияның қайбір провинциясының көшесін тоздырып жүре</w:t>
        <w:br/>
        <w:t>беретіндігіне кепілдік берді. Ал, неміс “машинасының” күл-</w:t>
        <w:br/>
        <w:t>талқанын шығарған хорваттықтар ойыны талантқа қамшы</w:t>
        <w:br/>
        <w:t>басатын өр намыс, биік патриотизм екенің ескертті.</w:t>
        <w:br/>
        <w:t>2002 жыл.</w:t>
        <w:br/>
        <w:t>“ЖАҢА БУЫН” ЖАҚСЫЛЫҚ ӘКЕЛМЕДІ</w:t>
        <w:br/>
        <w:t>“Елу жылда ел жаңа, жүз жылда қазан” дегенді халық</w:t>
        <w:br/>
        <w:t>қалп айтпапты. Заман өзгерді, заңы соған сәйкестеніп</w:t>
        <w:br/>
        <w:t>бағуда. Өмірдің өзгермек түгіл бір пәсте өңі он құбыла-</w:t>
        <w:br/>
        <w:t>тынын құптамаса да сол халық қайран. Мұны тіптен тәкап-</w:t>
        <w:br/>
        <w:t>пар мінезді уақыт елер емес...</w:t>
        <w:br/>
        <w:t>Бұрынғы бір ғана партияның шебіндегі қалың нөпір енді</w:t>
        <w:br/>
        <w:t>қалай, қайсысына қарарын білмей бас қатырады деп кім</w:t>
        <w:br/>
        <w:t>ойлапты. Енді компартия емес, бірнеше партия, қозғалыс,</w:t>
        <w:br/>
        <w:t>бірлестік, одақтар өздеріне тартып, күн өткен сайын қата-</w:t>
        <w:br/>
        <w:t>ры да қомақтана түсуде. “Біздің жол -- әділ, ерсең есең</w:t>
        <w:br/>
        <w:t>кетпейді” дейтіндері “басқанікі -- балаң, бас ауыртып қай-</w:t>
        <w:br/>
        <w:t>тесіңді” меңзеп қояды. Бастысы бұл емес. Бәсекеде. Кім</w:t>
        <w:br/>
        <w:t>жеңеді? Қалай жеңеді? Сауалды суыртпақтай берсе көп. Ең</w:t>
        <w:br/>
        <w:t>алдымен ол қандай, қауқары қаншалықты дегенді діттелік.</w:t>
        <w:br/>
        <w:t>Тоқсаныншы жылдардың үлесінде қалған мына құбы-</w:t>
        <w:br/>
        <w:t>лысты бүгінге сабақ болар деген оймен саралап көрсек.</w:t>
        <w:br/>
        <w:t>Сол кезде ә дегеннен көп әріптесінен көш ілгері кетпесе</w:t>
        <w:br/>
        <w:t>де басқасынан бедері бөлектенгені -- “Жаңа буын” қоғам-</w:t>
        <w:br/>
        <w:t>дық-саяси қозғалысы. Біріншіден, қозғалысты құрған -</w:t>
        <w:br/>
        <w:t>қалталы кәсіпкерлер. Екіншіден, олар кіл еуропалық көзқа-</w:t>
        <w:br/>
        <w:t>растағы, қалалық жастар.</w:t>
        <w:br/>
        <w:t>“Жаңа буын” қоғамдық-саяси қозғалысы бағдарлама-</w:t>
        <w:br/>
        <w:t>сының кіріспесінде-ақ бағыт-бағдарын айқындап алған.</w:t>
        <w:br/>
        <w:t>“Біздің мемлекетіміздің қазіргі саяси-экономикалық</w:t>
        <w:br/>
        <w:t>жағдайы терең дағдарысқа тап болды. Дағдарыс халық</w:t>
        <w:br/>
        <w:t>шаруашылығының барлық салаларын қамтыды. Әлеуметтік</w:t>
        <w:br/>
        <w:t>алаңдау бәсеңдер емес. Өкіметтің жоғарғы сатылары қазір</w:t>
        <w:br/>
        <w:t>42</w:t>
        <w:br/>
        <w:t>кетпеді ме? Бір бұл ғана емес, осы сынды сорақы қателердің</w:t>
        <w:br/>
        <w:t>кетуі жоғары үкіміне “ләппай тақсырлап”, бұлжытпай, ең</w:t>
        <w:br/>
        <w:t>қауіптісі “шаш ал десе, бас алып” орындауларында екені</w:t>
        <w:br/>
        <w:t>екі бастан. Мұны атасының салып берген үйін немересінің</w:t>
        <w:br/>
        <w:t>құлатқанымен бірдей шаруа деп қарамасқа лаж жоқ.</w:t>
        <w:br/>
        <w:t>“Не ексең, соны орасың” деген бар. Бірақ осы жолдардан</w:t>
        <w:br/>
        <w:t>кейін бүгінгі саясаткер Ораз Жандосов атасы жағының</w:t>
        <w:br/>
        <w:t>жүгін арқалап жүрмегендей әсер қалдырады. Сонда кімнің?</w:t>
      </w:r>
    </w:p>
    <w:p>
      <w:r>
        <w:t>Шетелдің бір газетінің (қателеспесек, Жапонияның ба-</w:t>
        <w:br/>
        <w:t>сылымы болу керек): “Қазақта үш клан бар. Сіз соның қай-</w:t>
        <w:br/>
        <w:t>сысына кіресіз? деген сұрауына: “Мен ешқайсысына да</w:t>
        <w:br/>
        <w:t>кірмеймін. Анам еврей ұлтынан. Мен сол кісінің тәрбиесінде</w:t>
        <w:br/>
        <w:t>көп болған адаммын” -- деп, жауап берген екен біздің бүгінгі</w:t>
        <w:br/>
        <w:t>кейіпкеріміз. Естіген құлақта жазық жоқ. Осы рас па?</w:t>
        <w:br/>
        <w:t>2002 жыл.</w:t>
        <w:br/>
        <w:t>НАРЫҚ БӘЙГЕСІ -- НАМЫСШЫЛ!..</w:t>
        <w:br/>
        <w:t>Сана екіге жарылды. Бірінде жаңа, екіншісінің еншісінде</w:t>
        <w:br/>
        <w:t>ескі көзқарас. Тайталаста қайсысының жеңіп шығатыны</w:t>
        <w:br/>
        <w:t>өз алдына, ондағы ой: қалай өмір сүреміз, қоғам қашан</w:t>
        <w:br/>
        <w:t>тұрақтанады? Нарықтың найсаптығы сол, жауабы да</w:t>
        <w:br/>
        <w:t>жеделғабыл: Өмір өз қолыңда, ешқашанда қой үстіне боз-</w:t>
        <w:br/>
        <w:t>торғай жұмыртқалаған қоғам тумақ емес! Асанқайғы қарт</w:t>
        <w:br/>
        <w:t>іздеген жерұйықты енді ешкім де алты қат аспанды шар-</w:t>
        <w:br/>
        <w:t>ласа да, жеті қабат жерге түссе де таппайды. Бұл үлкеніміз</w:t>
        <w:br/>
        <w:t>бен кішімізге, таланттымыз бен тарланбозымызға ортақ.</w:t>
        <w:br/>
        <w:t>Бүгінгі күннің басы ашық сауалы: “Ақылды болсаң неге</w:t>
        <w:br/>
        <w:t>кедейсің?” дейді. Салыстырмалы тұрғыда қарасақ, бұл</w:t>
        <w:br/>
        <w:t>сұрақтың мазалағаны бертінгі кез. Кешегі кеңес уақытында</w:t>
        <w:br/>
        <w:t>ақылды мен ақымақ тең: тамағы тоқ, көйлегі бүтін еді. Мә-</w:t>
        <w:br/>
        <w:t>селе -- аз не көп іс тындыру емес, тіпті санаңыздың зор,</w:t>
        <w:br/>
        <w:t>мүмкіншілігіңіздің молдығында да емес. Барлығына бірдей</w:t>
        <w:br/>
        <w:t>ақы, бәрі тең!</w:t>
        <w:br/>
        <w:t>Қысқасы, “дүние кең”. Бұл бір. Екіншіден, өнер әгей</w:t>
        <w:br/>
        <w:t>баланың күйін кешпесе де, идеологияланды. Оған бір есеп-</w:t>
        <w:br/>
        <w:t>те үкімет мүдделілікпен қарады. Және музыкаға кім</w:t>
        <w:br/>
        <w:t>40</w:t>
        <w:br/>
        <w:t>Екінші ерекшелікке -- қозғалыстың басында кіл еуро-</w:t>
        <w:br/>
        <w:t>палық көзқарастағы қалалық жастар екендігіне келсек, жиі</w:t>
        <w:br/>
        <w:t>сөз бола бастаған жаңа бағыттағы, еуропалық көзқарастағы</w:t>
        <w:br/>
        <w:t>адамдар туралы шегініс жасаған абзал.</w:t>
        <w:br/>
        <w:t>Күні кеше біз үшін ең қауіптісі -- өз қандастарымыздың</w:t>
        <w:br/>
        <w:t>өзекті өртер өкінішпен опынтқаны емес пе деп, сауалды</w:t>
        <w:br/>
        <w:t>дәл осылай төтелей қойып, жауабын да төбеден түскендей</w:t>
        <w:br/>
        <w:t>төпей қайырып тұқыртуға тырыстық. Халықтан ешікім үл-</w:t>
        <w:br/>
        <w:t>кен емес. Бауыр-еті -- баласын, өз қандасын қателігі үшін</w:t>
        <w:br/>
        <w:t>қалай сөксе де ерік өзінде.</w:t>
        <w:br/>
        <w:t>Бірақ мұнымен мәселе бітті ме? Өкінішке орай, қайта</w:t>
        <w:br/>
        <w:t>өрши түскенін көз көргенмен көңіл күйгелектік төңіректен</w:t>
        <w:br/>
        <w:t>ұзамады.</w:t>
        <w:br/>
        <w:t>Ұлтынан алыстап, ұясынан адасқан кешегі жүз елу</w:t>
        <w:br/>
        <w:t>кәсіпкер ғана емес. Ертең бұл көрсеткіш өспесе, кемімейді.</w:t>
        <w:br/>
        <w:t>Кіндігінен тараған ұрпағы өзіне тартпағанда сайын даланы</w:t>
        <w:br/>
        <w:t>еркін жайлаған ата-бабасына ұқсай қоярына ешкім де</w:t>
        <w:br/>
        <w:t>кепілдік бере алмайды. Мұнымен біз халықтың бұл бөлігін</w:t>
        <w:br/>
        <w:t>бөліп тастап, іске алғысыз қылсақ -- қылмыспен тең қара-</w:t>
        <w:br/>
        <w:t>лар шаруа осы. Белгілі бір тобы қыңыр сөйлеп, аяғын қияс</w:t>
        <w:br/>
        <w:t>басса, бәрін білетін -- білімпаз, түсінуші -- ұғымпаз, ой-</w:t>
        <w:br/>
        <w:t>лаушы -- ойшыл интеллигенциямыз жөнін айтып, жолына</w:t>
        <w:br/>
        <w:t>салып жіберсе, кімнің ұтарын уақыт көрсетер.</w:t>
      </w:r>
    </w:p>
    <w:p>
      <w:r>
        <w:t>Алдымен, осы ұрпақ қайдан келді, қалай болды деген</w:t>
        <w:br/>
        <w:t>сауалды саралағанымыз салмақты ойды айқындар. Қысқа</w:t>
        <w:br/>
        <w:t>қайырсақ, бұл -- кешегі коммунизмге имандай иландырған</w:t>
        <w:br/>
        <w:t>соқыр сенімділіктің жанарынан сылынып шыққан көз жасы</w:t>
        <w:br/>
        <w:t>емес пе скен. Қазірге дейін бәрі қарапайым пайымдалды:</w:t>
        <w:br/>
        <w:t>халық (бұқара) -- бұл -- дене, идеолог (интелигенция) --</w:t>
        <w:br/>
        <w:t>оның басы, жады. Осындағы интеллигенция көп дүниені</w:t>
        <w:br/>
        <w:t>өз деңгейінде іздеген жоқ. Керісінше, заманға бейімделіп</w:t>
        <w:br/>
        <w:t>бақты. Өмірлік ақиқатқа сыни тұрғыдан баға берілме-</w:t>
        <w:br/>
        <w:t>гендіктен “жалан” танымдық бағыт өріс алды.</w:t>
        <w:br/>
        <w:t>Міне, салауатты ойлаудың кемшіндігінен жаппай ауа</w:t>
        <w:br/>
        <w:t>жайылушылыққа (абсурд) апарып соқты. Соның салдары</w:t>
        <w:br/>
        <w:t>көптеген сорақы істерге жетеледі. Ішіндегі ең ірісі әрі”</w:t>
        <w:br/>
        <w:t>қылмыспен бара-бары -- интернационалдық мәдениет еді.</w:t>
        <w:br/>
        <w:t>45</w:t>
        <w:br/>
        <w:t>үлкен каптиталы бола тұра Думаға өте алмады. Миллионер</w:t>
        <w:br/>
        <w:t>Сергей Мавроди мен бүгінгі миллиардер Михайл Ходор-</w:t>
        <w:br/>
        <w:t>ковскийге түрменің қара нанынан дәм татуға тура келді.</w:t>
        <w:br/>
        <w:t>Кәсіпкерлер басқа-басқа, ақшамен бағаланбайтын дүниені</w:t>
        <w:br/>
        <w:t>де “керек кезінде” саудаға салып жіберетін көрінеді. Биз-</w:t>
        <w:br/>
        <w:t>несте бұндай нәрселер “бола беретін” шығар. Бірақ, саясат</w:t>
        <w:br/>
        <w:t>әлемі әлгіндей солқылдақтықты көтере қоймайды. Жарай-</w:t>
        <w:br/>
        <w:t>ды, екі сөйлеп қатесін дер кезінде түзеп жатса, ол -</w:t>
        <w:br/>
        <w:t>жұбаныш. Айланы асырып кетем деп екіжүзділікке ұрыну</w:t>
        <w:br/>
        <w:t>саясаткер үшін кешірілмес күнә. Бәлкім кемшіліктігін кеш</w:t>
        <w:br/>
        <w:t>түсінген шығар. Әлде мұндай кемшілік саяси тәжірибені</w:t>
        <w:br/>
        <w:t>енді жинап жүрген адам үшін ештеңе ете қоймас па екен.</w:t>
        <w:br/>
        <w:t>Байқалып қалғаны -- “Жаңа буын” қозғалысының өз</w:t>
        <w:br/>
        <w:t>достарының арасынан да және дала қазақтарының орта-</w:t>
        <w:br/>
        <w:t>сынан да ойып орын ала алмағаны. Яғни, жарнамаға қаржы-</w:t>
        <w:br/>
        <w:t>ны аямай-ақ жұмсап, жарияға жар салса да, қалың қауым</w:t>
        <w:br/>
        <w:t>мен қарапайым еңбекші жұртшылықтан қолдау таппағаны</w:t>
        <w:br/>
        <w:t>анық. Оған себеп пе? Жетіп артылады демесек те, жілік</w:t>
        <w:br/>
        <w:t>майын шағып айтуға болады. Қазақ ортасының қозғалысты</w:t>
        <w:br/>
        <w:t>қолдай қоймайтынына жоғарыдағы оқиғалар бірден-бір</w:t>
        <w:br/>
        <w:t>себеп. Ал, өз одақтастарының ішіндегі ең көзге көрнектісі</w:t>
        <w:br/>
        <w:t>“Караван” газсті Қарметкомбинат төңірегіндегі дау-шар</w:t>
        <w:br/>
        <w:t>тұсында өзін “жан дос” екенін дәлелдей алмады. Алғаш-</w:t>
        <w:br/>
        <w:t>қыда байқамай қалып қорғаштаған еді, соңынан сөзінен</w:t>
        <w:br/>
        <w:t>жаңылысты. Үкіметті кінәлағандай сыңай танытып, Бутя</w:t>
        <w:br/>
        <w:t>жағының мәселесіне мән бермей қойды. Ақыры, жеңіс кімнің</w:t>
        <w:br/>
        <w:t>пайдасына шешіліп, кімнің қалай сайрап қоя бергенін уақыт</w:t>
        <w:br/>
        <w:t>бағалады. Айқындалған ақиқат: қолтықтан демеп, дем берер</w:t>
        <w:br/>
        <w:t>одақтас жайы да басқа іс түскенде мәлім болды.</w:t>
        <w:br/>
        <w:t>Жоғарыдағы жайлардан келіп шығатыны: ірі қалталыны</w:t>
        <w:br/>
        <w:t>халық, мемлекет мүддесінен гөрі өз мүддесінің мысы ба-</w:t>
        <w:br/>
        <w:t>сып тұратындығын көзге көрсетіп, қолға ұстатқандай етті.</w:t>
        <w:br/>
        <w:t>Мәселе тек Қарметкомбинатта смес. Басқада -- өзімшілдік</w:t>
        <w:br/>
        <w:t>идеясының қоғамымызда саяси және экономикалық</w:t>
        <w:br/>
        <w:t>аксиомаға айналғанында. Біздіңше бұл -- мол капиталға</w:t>
        <w:br/>
        <w:t>деген көзсіз сенімділік. Қозғалыстың соңында қалың халық</w:t>
        <w:br/>
        <w:t>тұратынын ойласақ, саясат -- ақша емес.</w:t>
        <w:br/>
        <w:t>44</w:t>
      </w:r>
    </w:p>
    <w:p>
      <w:r>
        <w:t>еді. Өкінішке орай, олай болмай тұр. Сонда кінә кімде?</w:t>
        <w:br/>
        <w:t>Бұл өтпелі уақыт деп сендірумен жүрген басшылықта ма,</w:t>
        <w:br/>
        <w:t>әлде олардың: “Сендер тыныш отыра беріңдер, біз бәрін</w:t>
        <w:br/>
        <w:t>жасап береміз” -- дегеніне имандай иланған халықта ма?</w:t>
        <w:br/>
        <w:t>Кінәратқа кімнің де ортақтасқаны орынды. Қателіктің</w:t>
        <w:br/>
        <w:t>көбіне басшылық орыннан кететіні түсінікті. Біздіңше, осы</w:t>
        <w:br/>
        <w:t>ретте қоғамымыздың құлдилауын тездеткен екі фактор бар.</w:t>
        <w:br/>
        <w:t>Біріншісі, мемлекеттік жауапкершіліктегі тұрақсыздық та,</w:t>
        <w:br/>
        <w:t>екіншісі, нарық бәсекесіндегі билік иелерінің оппозициялық</w:t>
        <w:br/>
        <w:t>топтармен санаса бермеуі. Міне, осыны тарқатып көрелік.</w:t>
        <w:br/>
        <w:t>Оппозицияның оңалғаны -- істің оңға басқаны. Бұл -</w:t>
        <w:br/>
        <w:t>өркениетті елдер өткен жол. Бірақ, дәл қазіргі таңдағы</w:t>
        <w:br/>
        <w:t>ахуалымыз Президентке ғана қарап тұрса, кәнеки. Қира-</w:t>
        <w:br/>
        <w:t>ған нәрсені қалпына келтіру өте қиын. Енді билік басына</w:t>
        <w:br/>
        <w:t>қандай адам келсе де, үлкен ауыртпалыққа тап болады.</w:t>
        <w:br/>
        <w:t>Бір қоғамнан екіншісіне ауысар шақтың қайғы-қасіреті</w:t>
        <w:br/>
        <w:t>күшті және күшіне ене түсетінін көрдік, сезіндік, селт ете</w:t>
        <w:br/>
        <w:t>түстік. Селт еткеніміз сол, тым байбаламшылдыққа бой</w:t>
        <w:br/>
        <w:t>ұрып барамыз. Саяси мәдениеттілікпен санаспаушылық</w:t>
        <w:br/>
        <w:t>деген осы. Жалпы мұндай мемлекеттік жауапкершіліктегі</w:t>
        <w:br/>
        <w:t>тұрақсыздықтың белең алғаны неліктен?</w:t>
        <w:br/>
        <w:t>Мемлекеттік жауапкершіліктегі тұрақсыздық сол -- әр-</w:t>
        <w:br/>
        <w:t>кім Әз орнына лайық не лайық еместігімен санаса берме-</w:t>
        <w:br/>
        <w:t>уінде. Жаңа уақыттың шекпені иығына қолапайсыз тұрса</w:t>
        <w:br/>
        <w:t>да қомсынбауында. Ақыры, халыққа қадірі кеткенде ғана</w:t>
        <w:br/>
        <w:t>орнынан оңбай омақа асу қалыпты жайтқа айналды.</w:t>
        <w:br/>
        <w:t>Қандай заман тумасын пенде пенде күйінде “әлеуметтік</w:t>
        <w:br/>
        <w:t>хайуан” күйінде: қатыгездігінде, мейірімділігінде, жасам-</w:t>
        <w:br/>
        <w:t>паздығында, жойқынпаздығында қалады. Қазірде сол соқ-</w:t>
        <w:br/>
        <w:t>пағымыздан танбадық. Жатталып жауыр, тапталып таптау-</w:t>
        <w:br/>
        <w:t>рын болған қалпымызды құрбандыққа шала алмадық.</w:t>
        <w:br/>
        <w:t>Ең бастысы -- саясаткерлер, жалпы әлеумет, бүгінгі</w:t>
        <w:br/>
        <w:t>қауым бірінші кезекте қандай қоғам құруымыз керектігін</w:t>
        <w:br/>
        <w:t>осы уақытқа дейін толық түйсіне алған жоқ. Құқықтық</w:t>
        <w:br/>
        <w:t>мемлекетке негізделген нарықтық қарым-қатынастарға</w:t>
        <w:br/>
        <w:t>көшеміз деген ойлары -- әлі күнге ой, жоспар, тәтті арман</w:t>
        <w:br/>
        <w:t>күйінде. Оның ішкі астарын ашып, іске асыруға күнделікті</w:t>
        <w:br/>
        <w:t>48</w:t>
        <w:br/>
        <w:t>Ол екі жүз қаралы ұлт пен ұлысты мидай араластырып</w:t>
        <w:br/>
        <w:t>жіберіп, нәтижесінде жүзге тарта ұлт пең ұлысты жер</w:t>
        <w:br/>
        <w:t>бетінен жойып жіберді. Ақыры интернационалдық мәде-</w:t>
        <w:br/>
        <w:t>ниеттің бойынан нәр алған интернационалдық өркениет</w:t>
        <w:br/>
        <w:t>ұзақ өмір сүре алмады. Бұл да жаратқан тәңірдің қазақ</w:t>
        <w:br/>
        <w:t>халқына қарасқаны шығар. Ендігі шешім -- ертелі күнді</w:t>
        <w:br/>
        <w:t>кеш қылмай қара қазан, сары бала қамы үшін ұлттық игі-</w:t>
        <w:br/>
        <w:t>лікті игеру. Өйткені, тұрлаулы мәдениеттің таза болмысы</w:t>
        <w:br/>
        <w:t>тск қана ұлттық болып келетінін кешегі күн көрсетті. Осы</w:t>
        <w:br/>
        <w:t>ретте айқын мәліметке жүгінсек, халқымыздың жиырма</w:t>
        <w:br/>
        <w:t>проценттейі ана тілін нашар біледі не түсінбейді. Жығыл-</w:t>
        <w:br/>
        <w:t>ғанға жұдырық іспетті осы уақытқа дейін төрт жүз мыңдай</w:t>
        <w:br/>
        <w:t>мектеп оқушылары өзге тілде оқып жүрсе, жоғары оқу</w:t>
        <w:br/>
        <w:t>орындары студенттерінің отыз-ақ проценті қазақша дәріс</w:t>
      </w:r>
    </w:p>
    <w:p>
      <w:r>
        <w:t>алды. Ендеше, ертеңімізге слеңдеуіміздің дс жөні бар.</w:t>
        <w:br/>
        <w:t>Алайда, қазақша білмейтін қазақтың бәрі ұлтсызданған</w:t>
        <w:br/>
        <w:t>деуіміз ұшқарырақ. Бойында ұлттық құнар барлары ара-</w:t>
        <w:br/>
        <w:t>мызда аз емес. Олардың ішінде қазақ мемлекеттігінің нығая</w:t>
        <w:br/>
        <w:t>түсуіне өзінше үлес қосып жүргендері жетерлік.</w:t>
        <w:br/>
        <w:t>Біздің бүгінгі қалыптасқан ахуалымыздан алдымен мына</w:t>
        <w:br/>
        <w:t>жайттарды ой безбенінен өткізіп алғанымыз абзал. Ол -</w:t>
        <w:br/>
        <w:t>ұлттық сана және оған өзіміз қарсы қойып алған азаматтық</w:t>
        <w:br/>
        <w:t>сана. Халқымыз бұл тұрғыда екіге бөлінген сыңайлы.</w:t>
        <w:br/>
        <w:t>Біріншісі -- дүниетанымы мен болмысы қазақы топ ұлттық</w:t>
        <w:br/>
        <w:t>сана төңірегінде оқшауланса, екіншісі -- жаңаша</w:t>
        <w:br/>
        <w:t>бағыттағы, еуропалық көзқарастағы топ азаматтық сана</w:t>
        <w:br/>
        <w:t>жайынан сөз саптап, өз ойларын дәлелдемек ниетте. Бұған</w:t>
        <w:br/>
        <w:t>біз еуроцентризм ауруының асқынған тұсы деп баға берсе</w:t>
        <w:br/>
        <w:t>бастадық.</w:t>
        <w:br/>
        <w:t>Түріктің үлкен идсологы, көрнекті жазушысы Хусейн</w:t>
        <w:br/>
        <w:t>Нихал Атсыздың жазуынша ұлтты айқындайтын негізгі</w:t>
        <w:br/>
        <w:t>төрт белгі бар. Олар: ұлттың тілі, территориясы, әскері</w:t>
        <w:br/>
        <w:t>және ұлттық санасы. Жазушы жоғарыдағы төрт тағанның</w:t>
        <w:br/>
        <w:t>ішінде ұлттық сананы баса көрсеткен.</w:t>
        <w:br/>
        <w:t>“Ұлттың ішкі-сыртқы себептерінен оның өз террито-</w:t>
        <w:br/>
        <w:t>риясы болмауы мүмкін. Тіпті тілінен де айырылып қалуы</w:t>
        <w:br/>
        <w:t>ғажап емес. Алайда, ұлттық санасын сақтаған халық өз</w:t>
        <w:br/>
        <w:t>46</w:t>
        <w:br/>
        <w:t>Қысқасы, батыс баспасөзінің төрешісі -- заңы. Бұл бізге</w:t>
        <w:br/>
        <w:t>ертеректей көрінуде. Басқадай түсінік тумауға тиіс. Заң</w:t>
        <w:br/>
        <w:t>бар. Бірақ, оған деген қажеттілік болғанда ғана ол орын-</w:t>
        <w:br/>
        <w:t>далатыны түсінікті. Оның себебінің бір сыпырасын жоға-</w:t>
        <w:br/>
        <w:t>рыда атап өттік. Осы ретте, “Баспасөз туралы” заңымыз-</w:t>
        <w:br/>
        <w:t>дың жаңа талаптарға сай қайта жасақталып бекітілуі</w:t>
        <w:br/>
        <w:t>қажеттігі туып отырғанын айтуымыз қажет.</w:t>
        <w:br/>
        <w:t>Тәртінші биліктің төрешісі ретінде таразылап, басым</w:t>
        <w:br/>
        <w:t>бағыт беретін басты екі нәрсені тарқатып айтуға тиіс</w:t>
        <w:br/>
        <w:t>сындымыз.</w:t>
        <w:br/>
        <w:t>Біріншісі, мемлекеттік биліктің бір бұтағы ретінде</w:t>
        <w:br/>
        <w:t>халыққа және басқа биліктегілерге ықпалды күшке айналу</w:t>
        <w:br/>
        <w:t>үшін өзара бір ымыраластықтың қажеттігі. Екіншісі, бас-</w:t>
        <w:br/>
        <w:t>пасөзді бизнестің бір түріне айналдыруға мейлінше тыры-</w:t>
        <w:br/>
        <w:t>сатын уақыттың келгендігі.</w:t>
        <w:br/>
        <w:t>Баспасөздегі өзара ымыраластықтың жоқтығына ақпа-</w:t>
        <w:br/>
        <w:t>рат ауанының екі тілділігінің әсері де бар шығар. Бірақ,</w:t>
        <w:br/>
        <w:t>сол ана тіліміздегі ақпарат құралдарының өзінде бір-бірін</w:t>
        <w:br/>
        <w:t>қолдау мен ұлттық мәселелерді бір-бірінен іліп әкетіп,</w:t>
        <w:br/>
        <w:t>ұйымшылдық танытуы жағынан ықпалды күшке айнала</w:t>
        <w:br/>
        <w:t>алмай отырғанымыз аян.</w:t>
        <w:br/>
        <w:t>Бұл ретте жылт еткен жаңалықты көкпар тартқандай</w:t>
        <w:br/>
        <w:t>қолдан-қолға өткізетін батыс ақпаратын былай қойғанда,</w:t>
        <w:br/>
        <w:t>іргедегі Мәскеулік әріптестеріміздің ұйымшылдығы көзге</w:t>
        <w:br/>
        <w:t>ұрады. Сонда ғана олардың ортақ сөзі өтімді келіп, өзге</w:t>
        <w:br/>
        <w:t>жүрт санасатындығын көріп жүрген жоқпыз ба? Оның</w:t>
        <w:br/>
        <w:t>үстіне бізде “Ит адамды қауып алыпты деген емес, Адам</w:t>
      </w:r>
    </w:p>
    <w:p>
      <w:r>
        <w:t>итті қауып алыпты” деген сенсациялық ақпарат некен-саяқ.</w:t>
        <w:br/>
        <w:t>Бола қалған күннің өзінде оны жарыса жариялап, әлеу-</w:t>
        <w:br/>
        <w:t>меттік астарына әркім әр қырынан келіп, “шулататындай”</w:t>
        <w:br/>
        <w:t>шамамыз жоқ. “Пәлен ғазет берген екен, енді оны олардан</w:t>
        <w:br/>
        <w:t>кейін қаузап жатқанымыз жарамас” деген шолақ ойдың</w:t>
        <w:br/>
        <w:t>төңірегінен ұзай алмай жүрміз. Мұны былай қойғанда,</w:t>
        <w:br/>
        <w:t>еліміздегі ірі жаңалықтарды тап басып беруде “сараңдық”</w:t>
        <w:br/>
        <w:t>танытатынымыз бар. Қарапайым мысал, әне бір жылы</w:t>
        <w:br/>
        <w:t>әлемдік іріктеудегі, Азия аймағындағы ойындарында жолы</w:t>
        <w:br/>
        <w:t>53</w:t>
        <w:br/>
        <w:t>республикадағы жағдайға толық ие бола алмайды. Жағ-</w:t>
        <w:br/>
        <w:t>дайдың асқына түсуі байқалып отыр.</w:t>
        <w:br/>
        <w:t>Мемлекет әлі де өз мүддесінің басым салаларын анық-</w:t>
        <w:br/>
        <w:t>тамауы қалыптасқан жағдайдың себепкері. Ол баяғы тәжі-</w:t>
        <w:br/>
        <w:t>рибесіне сеніп, барын да, бәрін де реттемекші. Өкімет</w:t>
        <w:br/>
        <w:t>құрылымдары бұл бағытта неғұрлым күш-жігер жұмсаған</w:t>
        <w:br/>
        <w:t>сайын өкіметтік құрылымның басқару қабілетінің қожы-</w:t>
        <w:br/>
        <w:t>рауы соғұрлым тезірек жүреді.</w:t>
        <w:br/>
        <w:t>Өз кезегінде халық бұқарасы мемлекет мүддесінен</w:t>
        <w:br/>
        <w:t>алыстатылды. Олар өздерінің керексіздігі мен</w:t>
        <w:br/>
        <w:t>амалсыздығын сезініп, одан әрі қайыршылана түсті.</w:t>
        <w:br/>
        <w:t>Осынау біздің ортақ Отанымыз -- Қазақстан Республикасы</w:t>
        <w:br/>
        <w:t>үшін күрделі уақытта “Жаңа буын” қозғалысы мыналарды</w:t>
        <w:br/>
        <w:t>ұғынады”, -- дей келіп, мемлекеттік -- саяси саладағы,</w:t>
        <w:br/>
        <w:t>ұлтаралық қатынастар саласындағы, экономикалық</w:t>
        <w:br/>
        <w:t>саладағы, аграрлық саладағы, әлеуметтік саладағы,</w:t>
        <w:br/>
        <w:t>экологиялық саладағы бағдарламаларын алға тартады.</w:t>
        <w:br/>
        <w:t>Мұндағы артық-кем кейбір ой жосығын көктей өтіп, аса</w:t>
        <w:br/>
        <w:t>маңызды дсгендерінс назар аударсақ.</w:t>
        <w:br/>
        <w:t>Бағдарламаға өміріміздің өткір тақырыптары өзек бол-</w:t>
        <w:br/>
        <w:t>ғанымен олардың біржақты сипат алғандығы байқалады.</w:t>
        <w:br/>
        <w:t>Айталық, соның ішіндегі жерді жекеменшікке беру мен</w:t>
        <w:br/>
        <w:t>мемлексттік мүддеге орайластыру керектігі айқындалады.</w:t>
        <w:br/>
        <w:t>Олай болатыны алдағы уақытта мұны сөзбұйдаға салып,</w:t>
        <w:br/>
        <w:t>сағызша созғылаудың еш қажеті жақтығы көрсетіліп, беде-</w:t>
        <w:br/>
        <w:t>рі белгіленіп берілді. “Ортақ өгізден оңаша бұзау артық”</w:t>
        <w:br/>
        <w:t>дсгенмен, кішісі үлкеніне қарап бой түзейтін тұстары</w:t>
        <w:br/>
        <w:t>жетерлік. Бағдарламада басқа бәлендей жаңалық жоқ.</w:t>
        <w:br/>
        <w:t>Жаңалық сол -- мемлекетіміздің жарқын болашағы үшін.</w:t>
        <w:br/>
        <w:t>бірігіп жұмыс істеу.</w:t>
        <w:br/>
        <w:t>Енді жоғарыда сөз еткен қозғалысты құрушылардың екі</w:t>
        <w:br/>
        <w:t>ерекшелігіне тоқталық. Біріншісі, кәсіпкерлердің саясат-</w:t>
        <w:br/>
        <w:t>пен айналысқаны құптарлық па деген сұраққа бірден “сая-</w:t>
        <w:br/>
        <w:t>сатта нс бар, ақшаңды жасап жүре бермейсің бс” деу -</w:t>
        <w:br/>
        <w:t>дөрекілік. Алайда, саясат пен кәсіпкерлік -- басы бірік-</w:t>
        <w:br/>
        <w:t>пейтін екі басқа дүние. Алысқа бармай-ақ оны көрші Ресей-</w:t>
        <w:br/>
        <w:t>дегі жағдай көрсетіп берді. Күні кеше Константин Боровой</w:t>
        <w:br/>
        <w:t>аз</w:t>
        <w:br/>
        <w:t>Қуандық Абраевты Қазақстанның азаматтық әкімшілік</w:t>
        <w:br/>
        <w:t>кодексінің 188-1 бабы бойынша жауапкершілікке тартпақ</w:t>
      </w:r>
    </w:p>
    <w:p>
      <w:r>
        <w:t>болған. Жеме-жемге келгенде аталмыш комитеттегілердің</w:t>
        <w:br/>
        <w:t>хұқықтық сауаттылықтарының арқасында әділдік орнап,</w:t>
        <w:br/>
        <w:t>сот процесі жүргізілмей қалады. Сонда дейміз-ау, Абраев</w:t>
        <w:br/>
        <w:t>сияқты азаматтар келеді, кетеді. Алайда, қарапайым</w:t>
        <w:br/>
        <w:t>халықтың құқығын кімдер қорғамақ? Біздегі құқықтық</w:t>
        <w:br/>
        <w:t>мемлекет құрмақ жолымыздағы демократияның сиқы осы</w:t>
        <w:br/>
        <w:t>дегенге сенгің келмейді. Бір қызығы, билік басындағы-</w:t>
        <w:br/>
        <w:t>лардың мұндай істерді ұйымдастырып жүргендерді “қазіргі</w:t>
        <w:br/>
        <w:t>нарықтық жүйеге және халыққа қарсы” дегенін естіп</w:t>
        <w:br/>
        <w:t>жүрміз. Бұдан байқалатыны -- жоғарғы биліктегілердің</w:t>
        <w:br/>
        <w:t>оппозициялық топ өкілдерімен санаса бермейтіні. Лажы</w:t>
        <w:br/>
        <w:t>болса, тұқыртып, не жамандап ұпай жинауға тырысады.</w:t>
        <w:br/>
        <w:t>Шындығында, ол -- әлсіздік. Тектілігін “жаға жыртысып”</w:t>
        <w:br/>
        <w:t>дәлелдемесе керек-ті.</w:t>
        <w:br/>
        <w:t>Қорыта қайырғанда, өтпелі шақтан әлдеқашан өтіп</w:t>
        <w:br/>
        <w:t>кеткенбіз. Қоғамымыздың қай жағынан болсын құлди-</w:t>
        <w:br/>
        <w:t>лауына басты себепкер -- экономикамыз. Оны саясатпен</w:t>
        <w:br/>
        <w:t>астастырып, шатастырудың реті жоқ. Уақытты төреші-</w:t>
        <w:br/>
        <w:t>лікке тартсақ, халықты құрғақ уәдемен қажытудың, алдар-</w:t>
        <w:br/>
        <w:t>қатудың әперер абыройы шамалы. Алматы шетелдік ма-</w:t>
        <w:br/>
        <w:t>шиналарының көптігі жөнінен ТМД елдерінің ішіндегі</w:t>
        <w:br/>
        <w:t>Мәскеу, Санкт-Петербургтен кейінгі үшінші орынды енші-</w:t>
        <w:br/>
        <w:t>лейді. Бұл бай ел екенімізді әйгілемей ме?! Бірақ, халық</w:t>
        <w:br/>
        <w:t>өкпелі.</w:t>
        <w:br/>
        <w:t>Сонда біз неден сүрініп, сүрлігіп жығылудамыз? Қолы-</w:t>
        <w:br/>
        <w:t>мыздағыны құнттап, өзіміздегіні оңдырта алмай отырға-</w:t>
        <w:br/>
        <w:t>нымыз жоқ па? Қызығы, нарықтық экономикамыз тек бағаны</w:t>
        <w:br/>
        <w:t>қымбаттатумен ғана шектеліп қалған сынды. Басқа жолдары</w:t>
        <w:br/>
        <w:t>жоқ па екен? Сананы сандалтқан сауал көп. Жауабы да сол</w:t>
        <w:br/>
        <w:t>іспетті, жүйесіз, жойдасыз. Жоғарыда тығырыққа тіреген</w:t>
        <w:br/>
        <w:t>қарапайым да болса, қауіптірек екі факторды айттық. Біреу</w:t>
        <w:br/>
        <w:t>онымен келісер, келіспес. Мәселе онда емес. Шын мәнінде</w:t>
        <w:br/>
        <w:t>уақыт өтпелі болса, халық неге өкпелі?</w:t>
        <w:br/>
        <w:t>1994 жыл.</w:t>
        <w:br/>
        <w:t>50</w:t>
        <w:br/>
        <w:t>сұраныс берсе, соның әуеніне елтуге тура келетінін ұмыт-</w:t>
        <w:br/>
        <w:t>пауымыз керек. Сталин заманында мәселені кадр шешсе,</w:t>
        <w:br/>
        <w:t>енді ақша шешетін кезге келдік. Өркениетті елдің өлше-</w:t>
        <w:br/>
        <w:t>мімен қарасақ, “ақшаны жасайтын ақылдылар!” Өкініштісі,</w:t>
        <w:br/>
        <w:t>өркениетке бізге әлі ертелеу. Әрине, Америкадағыдай кім</w:t>
        <w:br/>
        <w:t>мықты, қайсымыз талантты, соның есімін көрнекті жерге</w:t>
        <w:br/>
        <w:t>қастерлеп жазып қоя қойған жоқпыз, содан да, демократия</w:t>
        <w:br/>
        <w:t>толық тұғырына қона қоймаған шақта әлеуметтік теңсіз-</w:t>
        <w:br/>
        <w:t>діктер, әділетсіздіктер шырмауы заңды деп қарастырмауға</w:t>
        <w:br/>
        <w:t>шара жоқ. Бірақ, таланттың бағы тайып тұр деп жар салу-</w:t>
        <w:br/>
        <w:t>дың және реті жоқ па дейсің. Бірден жаңа заманға көндігіп,</w:t>
        <w:br/>
        <w:t>жаңа талапқа жауап беру қиындау шаруа екенін бастан</w:t>
        <w:br/>
        <w:t>өткеріп жатырмыз. Қайсыбіріміз өткердік. Әсіресе, жастар</w:t>
        <w:br/>
        <w:t>жағы. Аға ұрпаққа оңай соқпай отырғанын өздері айтып</w:t>
        <w:br/>
        <w:t>жүр. Алайда, қайтесіз, нарық бәйгесі намысшыл: сізден</w:t>
        <w:br/>
        <w:t>талант пен іскерлікті ғана талап етеді. Бұл жерде атағы-</w:t>
        <w:br/>
        <w:t>ңызды саудалай алмайсыз. Тәртіп солай. Көнгіңіз келмей</w:t>
        <w:br/>
        <w:t>ме? Бәйгеден шығып қаласыз.</w:t>
        <w:br/>
        <w:t>Қалай болғанда да өнердің төрешісі -- халық. Қанша</w:t>
        <w:br/>
        <w:t>қиын уақыт десек те, көзі қарақты қауымның барлығы да</w:t>
      </w:r>
    </w:p>
    <w:p>
      <w:r>
        <w:t>көңіл ауанында, жүрек таразысында. Қолынан келгенінше</w:t>
        <w:br/>
        <w:t>таланттысына көмек беріп жатыр. Бір ғана мысал. Кешегі</w:t>
        <w:br/>
        <w:t>өткен бір айтыстағы Мэлс Қосымбаевтың өнеріне тәнті</w:t>
        <w:br/>
        <w:t>болған азамат астындағы темір тұлпарынан түсіп бергені</w:t>
        <w:br/>
        <w:t>“өнер өліп барады” деген байбаламға берілген әділ жауап.</w:t>
        <w:br/>
        <w:t>Бұдан кейін “таланты тас жармаса, бас жаратын” қара бала</w:t>
        <w:br/>
        <w:t>ауылдың шаңына қақалып қалып қояды деп кім айтады?</w:t>
        <w:br/>
        <w:t>Соңғы сиырын сатса да ауыл болып, аймақ болып “тесік</w:t>
        <w:br/>
        <w:t>моншақты жерде қаядырмайтын” қазақтың қарны ашса да,</w:t>
        <w:br/>
        <w:t>қадірі қаша қойған жоқ. Әттеген-айы, біздің осы мәсе-</w:t>
        <w:br/>
        <w:t>лелерді мемлекеттік деңгейде реттеп отыратын мәдениет-</w:t>
        <w:br/>
        <w:t>жүйесінің нарық мекемесі бар жүкті сол халыққа артып</w:t>
        <w:br/>
        <w:t>қойғандай әсер қалдырады. Бұл еліміздің мәдени жүйесінің”</w:t>
        <w:br/>
        <w:t>нарық қоғамында қалай қалыптасуы қажеттігін бір ізге қоя:</w:t>
        <w:br/>
        <w:t>алмай келе жатқанымызды аңғартпай ма? Йә, бізде талант”</w:t>
        <w:br/>
        <w:t>мемлекеттен гөрі халыққа жақын. Бірақ, талант -- мемле-"</w:t>
        <w:br/>
        <w:t>кеттің эмблемасы. ”</w:t>
        <w:br/>
        <w:t>4</w:t>
        <w:br/>
        <w:t>шығар, біріндегі жаңалықты екіншісі іліп әкетіп, әріптестік</w:t>
        <w:br/>
        <w:t>қолдау жағының жетіспейтіні.</w:t>
        <w:br/>
        <w:t>Баспасөзді бизнестің бір түріне айналдыруға тырысатын</w:t>
        <w:br/>
        <w:t>уақыттың келгендігі турасындағы әңгіме әлдебір әріптес-</w:t>
        <w:br/>
        <w:t>терге күлкілі көрінуі мүмкін. Орыс тілді ағайынның аты</w:t>
        <w:br/>
        <w:t>озып тұрса, “қазақ тілі жарнама тіліне айнала алмауда”</w:t>
        <w:br/>
        <w:t>деген пікірге дес бермеске лаж жоқ. Алайда, нарық айды-</w:t>
        <w:br/>
        <w:t>нында ұдайы ешкімнің асығы алшысынан тұра бермейтінін</w:t>
        <w:br/>
        <w:t>ескерсек, мына фактілерге еріксіз көз жібереміз. Қазақтар</w:t>
        <w:br/>
        <w:t>жергілікті халықтың 50 процентінен асып барады, орыс</w:t>
        <w:br/>
        <w:t>тілді ағайындар қазақ тілін білуге біртіндеп бет бұра бас-</w:t>
        <w:br/>
        <w:t>тады. Және шындап келгенде әр басылымның аудито-</w:t>
        <w:br/>
        <w:t>риясына қарай тұтынушылары бар. Мәселе соны бере білу-</w:t>
        <w:br/>
        <w:t>де. Мысалға: “Қайбір қазақ тілді газеттің жететін жеріне</w:t>
        <w:br/>
        <w:t>“Караванның” жарнамасы бара алмайды. Осы ретте нарық</w:t>
        <w:br/>
        <w:t>сұранысындағы басылымның жарнамалық сипатынан басқа</w:t>
        <w:br/>
        <w:t>оның шығармашылық потенциалы да бәсекеге түсе</w:t>
        <w:br/>
        <w:t>алатындай негізде құру қажеттігін айтуымыз керек. Бұл</w:t>
        <w:br/>
        <w:t>ретте ескі инерцияны ауыстыра алатын жаңа күш үстем</w:t>
        <w:br/>
        <w:t>түсіп жатса, құба-құп.</w:t>
        <w:br/>
        <w:t>Жоғарыдағы жайттарды реттеп, нарық қоғамындағы</w:t>
        <w:br/>
        <w:t>Баспасөз бостандығының өміршеңдігін әйгілейтін “Жар-</w:t>
        <w:br/>
        <w:t>нама туралы заң” ілгеріден-ақ қажет-тін. Ол біздегі біртұтас</w:t>
        <w:br/>
        <w:t>жарнама жүйесін қалыптастырады деп ойлаймыз. Сол</w:t>
        <w:br/>
        <w:t>жарнамамыз дамыған елдердікіндей баспасөзіміздің</w:t>
        <w:br/>
        <w:t>абыройын аспандатып, ұлттық табыстың 3 процентін құрап</w:t>
        <w:br/>
        <w:t>жатса, несі айып. Әлгі бірқатар елдерде жарнама газеттің</w:t>
        <w:br/>
        <w:t>жалпы табысының 2/3 бөлігін құрайтыны бізге сабақ болса</w:t>
        <w:br/>
        <w:t>керек. Бұл реттегі нарықтың заңына салып жіберсек, газет</w:t>
        <w:br/>
        <w:t>әтпесе -- өмір сүрмейді. Және оқырман сұранысын да естен</w:t>
        <w:br/>
        <w:t>шығармауға тиіс.</w:t>
        <w:br/>
        <w:t>Яғни, мұндағы механизм -- газеттің шығармашылық</w:t>
        <w:br/>
        <w:t>тобынан басқа жарнама сату, өндіріс жөніндегі менед-</w:t>
        <w:br/>
        <w:t>жерлер жұмысы өз жолын табуға тиіс. Дегенмен, нарық</w:t>
        <w:br/>
        <w:t>заңына телінгенімен біздің “телпегіміз” басқаша болып түр.</w:t>
        <w:br/>
        <w:t>Қарапайым мысалмен қарастырсақ, Англияда газет-журнал</w:t>
        <w:br/>
        <w:t>саудасымен үндістер айналысса, бізде “бабушкаларымыз”,</w:t>
      </w:r>
    </w:p>
    <w:p>
      <w:r>
        <w:t>55</w:t>
        <w:br/>
        <w:t>орын берілгені аз-кем ауыздықталғанмен екі елі ауызға төрт</w:t>
        <w:br/>
        <w:t>елі қақпақ тоса алмаған-ды.</w:t>
        <w:br/>
        <w:t>Осының о жақ, бұ жағындағы кинотеатрларымыз шетел-</w:t>
        <w:br/>
        <w:t>дің біршама фестивальдерінің жүлдесін алған деген отан-</w:t>
        <w:br/>
        <w:t>дық кино әніміңізге пысқырып та қарамауы өзгеше ойға</w:t>
        <w:br/>
        <w:t>жетелейді. Біз қай елде өмір сүріп отырмыз? Бұл жердегі</w:t>
        <w:br/>
        <w:t>абсурдыңыз да, ақиқатыңыз да сол -- теле мен театр киноға</w:t>
        <w:br/>
        <w:t>келгенде мүлдем жүрісінен жаңылысқаны. Осыдан кейін</w:t>
        <w:br/>
        <w:t>оны көріп өскен ұрпақ кім боларын долбарлай беріңіз.</w:t>
        <w:br/>
        <w:t>Мұндай рухани-мәдени жойдасыздықтың қайда апарарын</w:t>
        <w:br/>
        <w:t>дер уағында аңдаған алпысыншы жылдардағы Еуропа</w:t>
        <w:br/>
        <w:t>елдерінің американдық шоу басқыншылықты мемлекеттік</w:t>
        <w:br/>
        <w:t>деңгейде үзілді-кесілді жөнге салып, әзер дегенде тыйға-</w:t>
        <w:br/>
        <w:t>нынан сабақ алсақ игі.</w:t>
        <w:br/>
        <w:t>Сонымен бізге өзі қандай кино қажет? Бұл сауал басқа-</w:t>
        <w:br/>
        <w:t>басқа киногерлеріміздің басын қатырып жатпады. Әркім</w:t>
        <w:br/>
        <w:t>өз деңгейінде, өз кызығушылығын қөздеп, қалаған карти-</w:t>
        <w:br/>
        <w:t>насын (көбіне фестивальдік фильмдер) түсіріп жатты.</w:t>
        <w:br/>
        <w:t>С.Апырымовтың “Сергелдеңін”, Д.Өмірбаевтың “Қай-</w:t>
        <w:br/>
        <w:t>ратын”, Е.Шынарбаевтың “Сұрқай үштағандағы</w:t>
        <w:br/>
        <w:t>орнын” қалың көрермен қабылдамады. Ал, А.Әмірқұ-</w:t>
        <w:br/>
        <w:t>ловтың “Абайдың жастық шағын” көрген жерде-ақ</w:t>
        <w:br/>
        <w:t>жалпақ жұртыңыз “Бұл біздің Абайымыз емес!” деп</w:t>
        <w:br/>
        <w:t>салды. Содан бері “міне, казақ киносы” деп серпілтіп</w:t>
        <w:br/>
        <w:t>тастаған кез саусақпен санарлық, жоқтың қасы.</w:t>
        <w:br/>
        <w:t>Азаттығымызды алып, алақайлаған тоқсаныншы жылдар</w:t>
        <w:br/>
        <w:t>қазақ кинематографының алдына үлкен міндет артқан еді.</w:t>
        <w:br/>
        <w:t>Дәл осы сын сәт, талмауыр тұста киноның атқарар рөлінің</w:t>
        <w:br/>
        <w:t>орасан екенін Америка кинематографиясы көрсетіп берді.</w:t>
        <w:br/>
        <w:t>Өткен ғасырдың басындағы АҚШ-тағы дағдарысты жағ-</w:t>
        <w:br/>
        <w:t>дайда ұшқыр өнер -- кинодан басқаның бәрі қауқарсыз</w:t>
        <w:br/>
        <w:t>болып қалды. Мың сан ұлт пен ұлыстың басын біріктіріп,</w:t>
        <w:br/>
        <w:t>асқақ “америка арманына” бастады. Бүгінгі айдарынан жел</w:t>
        <w:br/>
        <w:t>ескен АҚШ-қа әлгі фактордың тигізген ықпалын ешкім</w:t>
        <w:br/>
        <w:t>жоққа шығармайды. Яғни, американдықтардың кино өнері</w:t>
        <w:br/>
        <w:t>халықтың рухын көтеріп, намысын жанып қоймай</w:t>
        <w:br/>
        <w:t>мемлекеттін айбынды идеологиялық құралына айналды.</w:t>
        <w:br/>
        <w:t>58</w:t>
        <w:br/>
        <w:t>болыңқырамай жүрген Қазақстан құрамасы Біріккен Араб</w:t>
        <w:br/>
        <w:t>Әмірліктері құрама командасын 3:0 есебімен ұтты.</w:t>
        <w:br/>
        <w:t>Қадап айтарлығы, Франциядағы ойынға жолдама алса,</w:t>
        <w:br/>
        <w:t>БАӘ мемлекеті әр ойыншысына 1 млн. 9 сыйлық төлейтінін</w:t>
        <w:br/>
        <w:t>мәлімдепті. Яғни, мұндай үлкен доп додасындағы ойын-</w:t>
        <w:br/>
        <w:t>шыларымыздың бұл жеңісі біз үшін зор абырой, әрі елдің</w:t>
        <w:br/>
        <w:t>рухын көтеретіндей-ақ жаңалық емес пе? Мұны мейлінше</w:t>
        <w:br/>
        <w:t>көрсете айтып, мақтана жариялап жатсақ отаншылдық</w:t>
        <w:br/>
        <w:t>құштарлықты жани түспей ме? Әрине, бұл ретте жоға-</w:t>
        <w:br/>
        <w:t>рыдағыдай ақпарат құралдарымыздың бірін-бірі қолдауы</w:t>
        <w:br/>
        <w:t>мен ықпалды күшке айналуы жөніндегі әріптестік базына</w:t>
        <w:br/>
        <w:t>жайына қалатындай. Бұдан гөрі оның орнындағы бос кеңіс-</w:t>
      </w:r>
    </w:p>
    <w:p>
      <w:r>
        <w:t>тікті қызыл сөзбен: “Қобыланды сонда сөйлейді, сөйлегенде</w:t>
        <w:br/>
        <w:t>бүй дейді” деп келетін жолдармен толтыратындығымыз</w:t>
        <w:br/>
        <w:t>көрініс беріп қалады. Осы ретте сәл шегініс жасасақ, бізде</w:t>
        <w:br/>
        <w:t>тәжірибе де бар, шеберлік шыңдауынан өткен журналистер</w:t>
        <w:br/>
        <w:t>де жетерлік, ал, бәзбіреулер күмән келтіретін ақпараттық</w:t>
        <w:br/>
        <w:t>тіл қазақ баспасөзінде ежелден-ақ қалыптасқан (нанба-</w:t>
        <w:br/>
        <w:t>саңыз, “Дала уалаятының газетін” қараңыз). Бізге жетің-</w:t>
        <w:br/>
        <w:t>кіремейтіні -- уақыт тінін тап басатын ізденіс.</w:t>
        <w:br/>
        <w:t>Алдағы ел баспасөзіне барлай қарасақ, жабық жатқан</w:t>
        <w:br/>
        <w:t>нәрсе -- жаңалық. Қалғаны -- жарнама. Ал, журналист</w:t>
        <w:br/>
        <w:t>жұ-мысы -- жаңалық ашу. Ол үшін жоғары тұратын саяса-</w:t>
        <w:br/>
        <w:t>тыңыз -- тұнып тұрған прагматика. Оған ықпалды күшке</w:t>
        <w:br/>
        <w:t>айналу үшін ашылып тұрған аялы алақан емес, жұмулы</w:t>
        <w:br/>
        <w:t>жұдырық қажет.</w:t>
        <w:br/>
        <w:t>Мұндай қауқармен қарулана алмай жатқанымызды</w:t>
        <w:br/>
        <w:t>әнебір кездегі қазақ сөзін орыс аудиториясына батыл</w:t>
        <w:br/>
        <w:t>жеткізе бастаған “Казахская правда” газеті жабылғанда</w:t>
        <w:br/>
        <w:t>ақпарат кеңістігімізде шыбын шаққан құрлы қозғалыс</w:t>
        <w:br/>
        <w:t>болмағанымен күні кешегі “Новое поколение” газетінің</w:t>
        <w:br/>
        <w:t>редакторына жасалған “қастандықты” қалыпты жағдайдай</w:t>
        <w:br/>
        <w:t>қабылдағанымыз көрсететіндей. Әрине, қазақ баспасөзінің</w:t>
        <w:br/>
        <w:t>ұлтжандылық жағынан ешкімнен қалып тұрған жоқ.</w:t>
        <w:br/>
        <w:t>Алайда, батыл ізденістерге барумон әлгі уақыт тінін тап</w:t>
        <w:br/>
        <w:t>басу жағынан кем соғатын тұсы жетерлік. Сондықтан да</w:t>
        <w:br/>
        <w:t>54</w:t>
        <w:br/>
        <w:t>тілін, мемлекетін жаңғырта алады. Ал, ұлттық санасын жо-</w:t>
        <w:br/>
        <w:t>ғалтқан ұлт -- өлген ұлт”, -- деп, жазады ол өзінің “Түрік-</w:t>
        <w:br/>
        <w:t>шілдік мұраты” еңбегінде.</w:t>
        <w:br/>
        <w:t>Шүкір, әзірше ұлттық санадан ажырап қалғанымыз жоқ.</w:t>
        <w:br/>
        <w:t>Тек сол ұлттық санаға қалған үш тағанның қапысыз қарсы</w:t>
        <w:br/>
        <w:t>келе беретіні алдымызды кес-кестеуде. Бұл қай халықтың</w:t>
        <w:br/>
        <w:t>болсын басына түсіп тұратын сын сәт сынды.</w:t>
        <w:br/>
        <w:t>Бұдан шығатыны мынау: қазақ ұлт ретінде өзін-өзі әлі</w:t>
        <w:br/>
        <w:t>танып біле алмай жатқан шақта азаматтық сана тұрғысын</w:t>
        <w:br/>
        <w:t>көздеуіміз барар жерін білмей тұрып, жолға жиналғанмен</w:t>
        <w:br/>
        <w:t>бірдей шаруа. Ұлттық санамыз толысып, одан әрі асып,</w:t>
        <w:br/>
        <w:t>азаматтық санаға аттаныс жасасақ, онда сөз басқа. Біз бір-</w:t>
        <w:br/>
        <w:t>ден азаматтық санаға аяқ басу мен тез арада байып кетушілік</w:t>
        <w:br/>
        <w:t>дәмесінің мысы басқанымен өзіндік ұлттық интеллектуалдық</w:t>
        <w:br/>
        <w:t>негізсіз әлемдік айдынға иек арту -- бос қиялға ұқсайды.</w:t>
        <w:br/>
        <w:t>1994 жыл.</w:t>
        <w:br/>
        <w:t>ӨТПЕЛІ УАҚЫТ -- ӨКПЕЛІ ХАЛЫҚ</w:t>
        <w:br/>
        <w:t>Өзіміз өтпелі уақыт деп көңіл демдегенмен деміккен жай</w:t>
        <w:br/>
        <w:t>бар. Халықтың өкпелі екені рас. Содан ба, заманның зарын</w:t>
        <w:br/>
        <w:t>айтып, саясат соққыштық қасиетке әлеумет болып бой</w:t>
        <w:br/>
        <w:t>алдырдық.</w:t>
        <w:br/>
        <w:t>Президентіміз Н.Назарбаевтың тоқсаныншы жылдар-</w:t>
        <w:br/>
        <w:t>дағы мына тұжырымына құлақ түрсек: “Саясат -- қалың</w:t>
        <w:br/>
        <w:t>орман, қолыңда компасың болмаса адасасың”. Бұған алып</w:t>
        <w:br/>
        <w:t>қосар жоқ. Тек осы ретте сәл шегініс жасалық. Саясат біз-</w:t>
        <w:br/>
        <w:t>Дің ғұмырымызда таусылмайтын тақырып шығар, бәлкім.</w:t>
      </w:r>
    </w:p>
    <w:p>
      <w:r>
        <w:t>Оған кәнігі кәсіпқой тұлға мен тіршілікті тәрк еткен тұлдыр</w:t>
        <w:br/>
        <w:t>да бара алады. Айырмасы -- өнерінде. Бұл аксиоманың</w:t>
        <w:br/>
        <w:t>анық-қанығына уақыт қана жете алды. Бүгіндегі кәсіпқой</w:t>
        <w:br/>
        <w:t>тұлғаларымыз саяси қажеттіліктің үдесінен дәп түсе</w:t>
        <w:br/>
        <w:t>алмаса, қалғандарымыз саяси мәдениеттілікпен санасқы-</w:t>
        <w:br/>
        <w:t>мыз жоқ. Яки, екеуінің арасы алшақтап, шексіздікпен</w:t>
        <w:br/>
        <w:t>шендескендей халде. Мұны қоғамымыздағы қалыптасқан</w:t>
        <w:br/>
        <w:t>саяси ахуал демеске лаж жоқ.</w:t>
        <w:br/>
        <w:t>Халық өкпелі. Мына қиямет-қайымы көп уақыт, шын</w:t>
        <w:br/>
        <w:t>мәнінде, өтпелі ме? Ендігі не нәрсенің де шеті-шегі көрінер</w:t>
        <w:br/>
        <w:t>47</w:t>
        <w:br/>
        <w:t>күйбең тірлік қай-қайсымызға қандай жолмен, қандай әдіс-</w:t>
        <w:br/>
        <w:t>айламен бара алатындығымыз бұлдыр. Бұдан кейін</w:t>
        <w:br/>
        <w:t>тұралаған атша тұқыртылып, әр нәрседен-ақ тауымыз ша-</w:t>
        <w:br/>
        <w:t>ғылып, тауанымыз қайтқан күй кешудеміз. Басқа-басқа,</w:t>
        <w:br/>
        <w:t>біз әлі күнге дейін нарыққа құрылымдық басқару, білікті</w:t>
        <w:br/>
        <w:t>мамандармен оны қамтамасыз ету тұрғысынан дайын емес</w:t>
        <w:br/>
        <w:t>көрінеміз. Республикамыздағы тұрғындардың әр онын-</w:t>
        <w:br/>
        <w:t>шысының біреуі ғана нарық экономикасын таза түсіне ал-</w:t>
        <w:br/>
        <w:t>ған. Ендігі уақытта нарық экономикасының ішкі, тіпті</w:t>
        <w:br/>
        <w:t>сыртқы саяси өмірімізге ықпал-әсері зорая түспек. Өйт-</w:t>
        <w:br/>
        <w:t>кені, тығырықтан шығаратын дамудың дабырайтып айтсақ</w:t>
        <w:br/>
        <w:t>даңғыл, жұқартып айтсақ жарқын жолы әл-әзір біреу-ақ.</w:t>
        <w:br/>
        <w:t>Ол осыдан бірнеше жыл бұрын таңдап алған нарықтық</w:t>
        <w:br/>
        <w:t>экономика. Енді біз оны жақтырмай тастағымыз келгенмен,</w:t>
        <w:br/>
        <w:t>ол бізден айрылмайды, “Тас кенеше” тас түйін жабысып</w:t>
        <w:br/>
        <w:t>алған.</w:t>
        <w:br/>
        <w:t>Осы мемлекеттік жауапкершіліктегі тұрақсыздықтың</w:t>
        <w:br/>
        <w:t>алдын алудың жолы бар ма? Неге болмасын, о баста қыз-</w:t>
        <w:br/>
        <w:t>метке тағайындағанда мемлекет алдындағы жауапкер-</w:t>
        <w:br/>
        <w:t>шіліктің (әсіресе қазіргі уақытта) жеңіл еместігін әбден</w:t>
        <w:br/>
        <w:t>сезіндіру керек секілді. Әйтпегенде, кешегі Премьер-</w:t>
        <w:br/>
        <w:t>министріміз Терешенко мырзаның “Мен саясаттан қол</w:t>
        <w:br/>
        <w:t>үзбеймін” дегені сняқты жайбарақаттық қалпын қайталау-</w:t>
        <w:br/>
        <w:t>шылардың әлі көбейері анық. Бәрінен бұрын сол ескі</w:t>
        <w:br/>
        <w:t>үкіметтеріміз өздерінің сиырқұймышақтанған істері үшін</w:t>
        <w:br/>
        <w:t>қала берді халық алдында жауап берулері тиіс еді. Себебі,</w:t>
        <w:br/>
        <w:t>жаңа үкіметтеріміз де “қолымыздан келмей қойды” деп</w:t>
        <w:br/>
        <w:t>солай етпесіне кім кепіл.</w:t>
        <w:br/>
        <w:t>Енді мана атап өткен нарық бәсекесіндегі билік иеле-</w:t>
        <w:br/>
        <w:t>рінің оппозициялық топтармен санаса бермеуіне келейік..</w:t>
        <w:br/>
        <w:t>Алдымен ойымызды дәйектеп, дәлелдеп алған жөн. Оған</w:t>
        <w:br/>
        <w:t>мына бір қарапайым фактіні алға тартсақ. Бірде адам құ-</w:t>
        <w:br/>
        <w:t>қықтары жөніндегі демократиялық комитеттің ұйымдас-</w:t>
        <w:br/>
        <w:t>тыруымен митингі өтті. Істің ақыры бір жақсылыққа жет-,</w:t>
        <w:br/>
        <w:t>кізер деп үміттенген комитет басшылары күтпеген жайтқа</w:t>
        <w:br/>
        <w:t>жолығады. Алматы қаласының Фрунзе аудандық халық</w:t>
        <w:br/>
        <w:t>соты “рұқсатсыз митингі” ұйымдастырғаны үшін төраға</w:t>
        <w:br/>
        <w:t>4-2493 49</w:t>
        <w:br/>
        <w:t>ТӨРТІНШІ БИЛІКТІҢ ТӨРЕШІСІ КІМ?</w:t>
      </w:r>
    </w:p>
    <w:p>
      <w:r>
        <w:t>-- “Қазақстаннан басылымның қай түрін іздесеңіз де</w:t>
        <w:br/>
        <w:t>табасыз” -- деген еді “Қазақстан баспасөзінің демок-</w:t>
        <w:br/>
        <w:t>ратиялылығын қолдау” атты тақырыпта пікір алмасқан шет</w:t>
        <w:br/>
        <w:t>елдік әріптестеріміздің бірі. Сырт көздің сыншы келетініне</w:t>
        <w:br/>
        <w:t>осындайда көз жеткізе түсесің. Қарап отырсақ, бүгінде</w:t>
        <w:br/>
        <w:t>дамыған елдермен салыстырғанда, ақпарат құралдарының</w:t>
        <w:br/>
        <w:t>саласы жағынан да, саны жағынан да озық тұрмасақ, қалып</w:t>
        <w:br/>
        <w:t>тұрған жоқ екенбіз. Ал, санасы жөнінде әңгіме басқа. Оған</w:t>
        <w:br/>
        <w:t>ақпарат кеңістігіміздің әр алуандық сипатын қосыңыз. Мұ-</w:t>
        <w:br/>
        <w:t>ның әр кезде айтып жүргеніміздей, “хұқықтық мемлекет”,</w:t>
        <w:br/>
        <w:t>“демократиялық бағыт”, “рыноктық қатынас”, “ашық қо-</w:t>
        <w:br/>
        <w:t>ғам” ұғымдарынан тамыр тартып жатқандай әсері бар. Яғ-</w:t>
        <w:br/>
        <w:t>ни, әңгіме ауаны сапаға ауысатын тұсы осы. Әлгі әріптес-</w:t>
        <w:br/>
        <w:t>теріміз тек таңданып қоймай: “Дегенмен мүмкіндікті мүлт</w:t>
        <w:br/>
        <w:t>жібермей пайдаланып, жабыла жұмыс істеу жағы жеткі-</w:t>
        <w:br/>
        <w:t>ліксіз. Әсіресе, қазақстандық журналистер зор амбиция мен</w:t>
        <w:br/>
        <w:t>еріктен тыс эмоцияның шеңберінен шыға алмай жүрген</w:t>
        <w:br/>
        <w:t>секілді” деп турасын айтқан. Бұл пікір қазақ және орыс</w:t>
        <w:br/>
        <w:t>тілдімізге ортақ көрінген. Ақиқат салыстыру арқылы туа-</w:t>
        <w:br/>
        <w:t>тынын алға тартсаң, бұл жағынан үйренері көп үлкен</w:t>
        <w:br/>
        <w:t>мектеп -- батыс журналистерінің ойында шындық бардай.</w:t>
        <w:br/>
        <w:t>Бізде қалай екенін анық түстеп айтып бере алмайтын</w:t>
        <w:br/>
        <w:t>аксиоманың бірі -- “Баспасөз -- төртінші билік, ал журна-</w:t>
        <w:br/>
        <w:t>листика ежелгі екінші мамандық”. Бұл ретте ең алдымен</w:t>
        <w:br/>
        <w:t>еске түсетіні -- қай жерде, қалай болғанда да баспасөз</w:t>
        <w:br/>
        <w:t>билікпен тонның ішкі бауындай біріге алмайтындығы.</w:t>
        <w:br/>
        <w:t>Демократияның көзге шұқып көрсететіні сол -- баспасөз</w:t>
        <w:br/>
        <w:t>саясаттан жоғары тұруға тиіс. Дегенмен, солайы -- солай-</w:t>
        <w:br/>
        <w:t>ау, егер мұндай мәселе туындамаса, жауабын іздеп жатпас</w:t>
        <w:br/>
        <w:t>едік. Бір қызығы, аталмыш жайт бұрнағы одақтас респуб-</w:t>
        <w:br/>
        <w:t>ликалардың барлығына тән. Қазақстан Орта Азия елдері</w:t>
        <w:br/>
        <w:t>ішіндегі ақпарат құралдарының сапасы жағынан да, саны</w:t>
        <w:br/>
        <w:t>жағынан да алда. ТМД аумағында әлі де ақпараттық</w:t>
        <w:br/>
        <w:t>кеңістіктің орталығына айналған Мәскеу баспасөзі көшбас-</w:t>
        <w:br/>
        <w:t>шылық орында екені белгілі. Алайда, сол әріптестеріміздің</w:t>
        <w:br/>
        <w:t>51</w:t>
        <w:br/>
        <w:t>әлеуметтік жағынан қорғансыз топ айналысуда. Мұның</w:t>
        <w:br/>
        <w:t>артында қазақ тілді баспасөздің қолын ұзарта алмай</w:t>
        <w:br/>
        <w:t>отырған ауыл тұр. Алайда, олардың жағдайының түзелуін</w:t>
        <w:br/>
        <w:t>баспасөз базары күте алмайды. Шындығында, сол баспа-</w:t>
        <w:br/>
        <w:t>сөзге жазылу науқанын қарасаңыз имиджі жоғары газет-</w:t>
        <w:br/>
        <w:t>журналдың таралымы да жоғары. Тіпті бол-мағанда “ауыл</w:t>
        <w:br/>
        <w:t>күйі төмен, қалай болар екен” деген күннің өзінде басылым</w:t>
        <w:br/>
        <w:t>қажетті таралымын жинап жүр. Яғни, ауылда ақша болмаса</w:t>
        <w:br/>
        <w:t>да, әкімшілікте не сол ауылға жаны ашитындардың қолында</w:t>
        <w:br/>
        <w:t>ақша бар. Үрейленетіндей ештеңе жоқ сияқты.</w:t>
        <w:br/>
        <w:t>Алға ұмтылғандықтың белгісі шығар, қит етсе алдағы</w:t>
        <w:br/>
        <w:t>елді үлгі тұтып шыға келетініміз бар ғой. Сондай бір ел</w:t>
        <w:br/>
        <w:t>Англия баспасөзі біздікіндей салыққа маталып отырған</w:t>
        <w:br/>
        <w:t>жақ. Салыстыру деген осы екен дегенде теңеуіміздің түрі</w:t>
        <w:br/>
        <w:t>түрпідей көрінуі мүмкін. Бірақ, дамудың даңғыл жолына</w:t>
        <w:br/>
        <w:t>ұмтылғанға демократия ортақ. Әнебір кезде баспасөзді</w:t>
        <w:br/>
        <w:t>салық тұсауынан мүлдем босату жөніндегі өтініш Прези-</w:t>
        <w:br/>
        <w:t>дент алдына қойылған. Әттеген-айы, бұл ұсыныс өтпей</w:t>
        <w:br/>
        <w:t>қалды. Түбінде осы мәселе шешімін табуға тиістігі уақыт</w:t>
        <w:br/>
        <w:t>өте келе тағы сараланар дейміз.</w:t>
      </w:r>
    </w:p>
    <w:p>
      <w:r>
        <w:t>Жоғарыда төртінші билігімізге қатысты екі мәселені</w:t>
        <w:br/>
        <w:t>қаузаған болдық. Екеуінің де нарық үлгісіндегі демок-</w:t>
        <w:br/>
        <w:t>ратиялық қоғамға ұмтылған баспасөзіміз үшін өз орны бар.</w:t>
        <w:br/>
        <w:t>Мұны қазақы ұғымда қарастырсақ: біріншіден, қашанда</w:t>
        <w:br/>
        <w:t>жұмыла көтерген жүк жеңіл, екіншіден, малдының беті</w:t>
        <w:br/>
        <w:t>жарық.</w:t>
        <w:br/>
        <w:t>Ендеше, әбден қалыптасып, қабырғамыз қатайғанша,</w:t>
        <w:br/>
        <w:t>“қоғамымыздың сақшысына” айналу үшін, төртінші</w:t>
        <w:br/>
        <w:t>билігіміздің төрешісі бола тұруға тура келеді.</w:t>
        <w:br/>
        <w:t>2003 жыл.</w:t>
        <w:br/>
        <w:t>П. ҰЛТТЫҚ КИНО -- ҰЛТТЫҚ ҚАУІПСІЗДІК</w:t>
        <w:br/>
        <w:t>Қазақ киносы туралы шынайы әңгіме енді басталған</w:t>
        <w:br/>
        <w:t>сыңайлы.</w:t>
        <w:br/>
        <w:t>Шындығында, неге бұлай деп, қазақ киносының өткен-</w:t>
        <w:br/>
        <w:t>кеткеніне ой жүгіртсек, бір ақиқат алдан шығады. Ол --</w:t>
        <w:br/>
        <w:t>56</w:t>
        <w:br/>
        <w:t>әзінің билік басындағылар көп ретте сөздерін өткізе бер-</w:t>
        <w:br/>
        <w:t>мейтіні белгілі. Ара-тұра “Каждый журналиот теперь может</w:t>
        <w:br/>
        <w:t>стать “предателем Родины” (“Известия”), “Пресса и</w:t>
        <w:br/>
        <w:t>власть: мы не пара” (“Московский новости”) сияқты мақа-</w:t>
        <w:br/>
        <w:t>лаларды оқып қалуымыз соның көрінісі. Соған қарамастан</w:t>
        <w:br/>
        <w:t>жоғарғы эшалондағылар баспасөз сынын шыбын шаққан</w:t>
        <w:br/>
        <w:t>құрлы көрмейтіні бар. Кейде көнбей бара жатса ауыз-</w:t>
        <w:br/>
        <w:t>дықтап алатынын да көріп жүрміз. Осыдан келіп шығатыны,</w:t>
        <w:br/>
        <w:t>кешегі кеңес одағының көзіндей болып қалған баспасөз</w:t>
        <w:br/>
        <w:t>баяғы “инерциясынан” айыға алмай жүрген сыңайлы. “Ұра</w:t>
        <w:br/>
        <w:t>берсе, құдай да өледі” дегендей, Мәскеу басылымдарының</w:t>
        <w:br/>
        <w:t>жаңа сатыға иек артушылығы қызу әлеуметтік қуатты-</w:t>
        <w:br/>
        <w:t>лығынан аңғарылады. Бізге де керегі осы леп, осы қар-</w:t>
        <w:br/>
        <w:t>қындай. Өйткені, төртіниі биліктің төрешілік тізгінін әл-</w:t>
        <w:br/>
        <w:t>әзір өзіміз ұстай тұруға тиістігі байқалады. Атап айтатыны</w:t>
        <w:br/>
        <w:t>-- сенімді тірек табылып тұрған жоқ. Демократиялық</w:t>
        <w:br/>
        <w:t>институттар қалыптасу үстінде. Күнделікті қабылданып</w:t>
        <w:br/>
        <w:t>жатқан заңдарды былай қойғанда, Конституциямызды айна-</w:t>
        <w:br/>
        <w:t>ласы бес жылда екі дүркін сүзгіден өткіздік. Бұл жолы</w:t>
        <w:br/>
        <w:t>уақытты төрешілікке қалдыра алмаймыз. Өйткені, өзіміз</w:t>
        <w:br/>
        <w:t>айта беретіндей, уақытымыз өтпелі: бүгінгі айтулы құбы-</w:t>
        <w:br/>
        <w:t>лыс астары ертең-ақ саясиланып, басқа реңк алып шығуы</w:t>
        <w:br/>
        <w:t>ықтимал.</w:t>
        <w:br/>
        <w:t>Кез келген өркениетті мемлекетте атқарушы билік ақпа-</w:t>
        <w:br/>
        <w:t>рат құралдары арқылы қоғамның бақылауында болатын-</w:t>
        <w:br/>
        <w:t>дығы белгілі. Алда-жалда әділеттің жолынан тайғызатындай</w:t>
        <w:br/>
        <w:t>жағдай туа қалса, заңға жүгініп, басын арашалап алады.</w:t>
        <w:br/>
        <w:t>Айталық, “Информациялық еркіндік туралы” федералдық</w:t>
        <w:br/>
        <w:t>заң АҚШ-тың негізгі заң актісі болып табылады. Ал, Еуропа</w:t>
        <w:br/>
        <w:t>мемлекеттерінің өз ішкі заңы әлсіздік танытып жатқандай</w:t>
        <w:br/>
        <w:t>болса, адам құқығы жәніндегі Еуропалық Сот әділ әмірін</w:t>
        <w:br/>
        <w:t>жүргізе алады. Өйткені, мұның бәрі Австралияның</w:t>
        <w:br/>
        <w:t>Баспасөз жөніндегі Кеңесінің көз жеткізгеніндей: “Баспасөз</w:t>
        <w:br/>
        <w:t>бостандығы сол баспасөздің “қоғамдық сақшы” қызметін</w:t>
        <w:br/>
        <w:t>қалтқысыз атқаруы үшін және қоғамның өзіне маңызды</w:t>
        <w:br/>
        <w:t>информациясын, ала-алатын хұқығын қорғау үшін қажет”</w:t>
        <w:br/>
        <w:t>екен.</w:t>
      </w:r>
    </w:p>
    <w:p>
      <w:r>
        <w:t>52</w:t>
        <w:br/>
        <w:t>азаттығымызды алып, бостан өмірімізді кино тілінде</w:t>
        <w:br/>
        <w:t>сөйлете бастағаннан бергі ұлттық киномызға деген ең</w:t>
        <w:br/>
        <w:t>жақын, шын жанашыр, басты жауапкер киногерлеріміздің</w:t>
        <w:br/>
        <w:t>немқұрайдылығы. Нәтижесін көріп отырмыз. Егемен елдің</w:t>
        <w:br/>
        <w:t>еркін ойлы киносы өз жолын тауып кете алмады. Алға</w:t>
        <w:br/>
        <w:t>жылжудан адасу көп. Бұл шығармашылық та, материалдық</w:t>
        <w:br/>
        <w:t>та қожырауға апарды. Бір ғана көңілге демеуі -- өз көрер-</w:t>
        <w:br/>
        <w:t>мені арқа-жарқа тамашалай алмаған там-тұм туынды шет-</w:t>
        <w:br/>
        <w:t>тен шен-шекпенмен оралып жүрді. Дегенмен, ең бастысы</w:t>
        <w:br/>
        <w:t>-- ұлт картинасының бояуы қанық шықпайтыны шындық-</w:t>
        <w:br/>
        <w:t>қа жақын. Енді бүгін қарасақ, тастүйін ғаламдану</w:t>
        <w:br/>
        <w:t>барысындағы қауқар -- төлтума болмыс пен өнердің</w:t>
        <w:br/>
        <w:t>ұшқыры ұлт-тық кино -- бәрінен бұрын ұлттық қауіпсіздік</w:t>
        <w:br/>
        <w:t>екен. Қош делік, ендеше қауіп қаншалықты? Мұның</w:t>
        <w:br/>
        <w:t>құйтырқылығы сонда -- көзге ұрып, көкіректен итеріп</w:t>
        <w:br/>
        <w:t>емес, байқатпай ғана мысқалдап еніп жатқаны. Оны</w:t>
        <w:br/>
        <w:t>мүмкіндігінше тарқатып көрелік.</w:t>
        <w:br/>
        <w:t>Қазаққа кино керек емес пе?</w:t>
        <w:br/>
        <w:t>Сауал күлкілі көрінсе де, пышақ кесті жауап керек!</w:t>
        <w:br/>
        <w:t>Мәселе қандай кино екенінде? “Отау-Синема” мен “Астана</w:t>
        <w:br/>
        <w:t>сити” кинотеатрлар жүйесінің көрсетіп жүрген шетелдің</w:t>
        <w:br/>
        <w:t>кіл “шедевр” фильмдері ме? Батыстың басқыншыл</w:t>
        <w:br/>
        <w:t>пиғылдағы атыс-шабыс, ұрлық-зорлық, бейәдеп кинола-</w:t>
        <w:br/>
        <w:t>рынан көрермен бетін бері бұратын “жедел жәрдем” ұлт-</w:t>
        <w:br/>
        <w:t>тық киноның ауадай қажеттігі осы тұста білінеді. Оның</w:t>
        <w:br/>
        <w:t>үстіне кеңес кезінде қазақтық қалпымыздан ажырап қала</w:t>
        <w:br/>
        <w:t>жаздаған бізге таза ұлттық киномыздың әлеуметтік қуаты-</w:t>
        <w:br/>
        <w:t>ның тигізер әсерін айтпаса да түсінікті.</w:t>
        <w:br/>
        <w:t>Өкініштісі, тәуелсіздік алған жылдардан бергі уақытты</w:t>
        <w:br/>
        <w:t>қарасақ қазақ өз киносынсыз-ақ өмір сүре алатындай әсер</w:t>
        <w:br/>
        <w:t>қалдырады. Көрерменге кінә қоя алмайсыз. Арагідік</w:t>
        <w:br/>
        <w:t>кездесіп қалатыны болмаса, көзден бұл-бұл үшқан киноны</w:t>
        <w:br/>
        <w:t>қайдан көреді. Сонда төл киносыз-ақ өзгенікін көріп өскен:</w:t>
        <w:br/>
        <w:t>ұрпақтың бүйте берсе, аздан соң қазақ киносына деген”</w:t>
        <w:br/>
        <w:t>қызығушылығы мүлдем жойылады.</w:t>
        <w:br/>
        <w:t>Сонда не болады? Теледидарымыз мүхиттың арғы</w:t>
        <w:br/>
        <w:t>жағындағы елдің қалдық өнеріне экранының төрінен ойып</w:t>
        <w:br/>
        <w:t>57</w:t>
        <w:br/>
        <w:t>Қарыштап дамыған казіргі әлемде алдына жан салмайтын</w:t>
        <w:br/>
        <w:t>кино өндірісі -- соның айғағы.</w:t>
        <w:br/>
        <w:t>Қысқасы, қазақ кинематографиясы өзіне тиесілі жүкті</w:t>
        <w:br/>
        <w:t>арқалай алмады. Азаттықтан соң аң-таң жұртты абдырат-</w:t>
        <w:br/>
        <w:t>пай алға бастайтын, жігерін шыңдап, кемел келешекке ша-</w:t>
        <w:br/>
        <w:t>қыратын көркемдік шешімі келісті талантты кинотуын-</w:t>
        <w:br/>
        <w:t>дылар керек еді бізге. Соның айғағындай соңғы кезде шет</w:t>
        <w:br/>
        <w:t>жұртқа “қазағым мынау” деп, ұялмай ұсынатын картина</w:t>
        <w:br/>
        <w:t>да қажеттігі білініп қалды. Осының бәрін айқын сезінген</w:t>
        <w:br/>
        <w:t>Елбасы қазақтар туралы тарихи киноэпопея түсіруге тап-</w:t>
      </w:r>
    </w:p>
    <w:p>
      <w:r>
        <w:t>сырма берді. Алайда, осы игі бастаманы белгіленген шығар-</w:t>
        <w:br/>
        <w:t>машылық топ сәтті шығарарына в бастан-ақ күдік ұлғайды.</w:t>
        <w:br/>
        <w:t>Бұған дейін көңілдегідей дүниесімен қуанта қоймаған</w:t>
        <w:br/>
        <w:t>киногерлерге сенімнен гөрі сезік басым түсері түсінікті.</w:t>
        <w:br/>
        <w:t>Зиялымыз бас болып, тарихшыларымыздың, этнограф-</w:t>
        <w:br/>
        <w:t>тарымыздың, т.б. алқалы кеңесімен жүзеге асса деген</w:t>
        <w:br/>
        <w:t>жанашырлық тілек тұс-тұстан қау берді. Әйтпегенде, қазақ</w:t>
        <w:br/>
        <w:t>киносының соңғы нүктесі осы “Көшпенділердің” қазіргі</w:t>
        <w:br/>
        <w:t>жағдайымен (қайталап жатпайық) қойылуы тіптен ғажап</w:t>
        <w:br/>
        <w:t>емес.</w:t>
        <w:br/>
        <w:t>Ұлып жұртқа қайтқан “Қазақфильм”. Соңғы он</w:t>
        <w:br/>
        <w:t>жылда сапалық тұрғыдағы заты емес, аты он өзгеріп, мың</w:t>
        <w:br/>
        <w:t>құбылған мекемелердің бірі -- “Қазақфильм”. Киноконцерн,</w:t>
        <w:br/>
        <w:t>кинокомпания, продюсерлік орталық, кинофабрика т.б.</w:t>
        <w:br/>
        <w:t>ақыры әйтеуір, міне, киностудия. Нәтижесінде киногер-</w:t>
        <w:br/>
        <w:t>лердің басын қоспақ түгіл пікір алмасатын орнына да айна-</w:t>
        <w:br/>
        <w:t>ла алмады. Үкімет там-тұм тиын-тебен тастаса ғана соны</w:t>
        <w:br/>
        <w:t>талғажау етуден аспады. Кино жүйенің бойындағы қан</w:t>
        <w:br/>
        <w:t>тоқтады. Кинопрокат құлады, кинотеатрлар іскерлердің</w:t>
        <w:br/>
        <w:t>қолына көшті. Телеарналар мен видеосетьтерге қазақ кино-</w:t>
        <w:br/>
        <w:t>сы “қызықты” емес. Себебін жоғарыда айтып кеттік. Қазы-</w:t>
        <w:br/>
        <w:t>лардың талғамын тап басып түсірілген фестивальдік іш</w:t>
        <w:br/>
        <w:t>пыстыратын фильмдер мен бірен-сараны болмаса, мол</w:t>
        <w:br/>
        <w:t>қаржыны қылғытып жұтып қойған тарихи картиналар да</w:t>
        <w:br/>
        <w:t>көрерменге тартымсыз шықты. “Кинотеатрлар сіздерге</w:t>
        <w:br/>
        <w:t>керек болмаса, біздер пайдаланамыз” деп, “Отау-Сине-</w:t>
        <w:br/>
        <w:t>малықтар” әжептәуір қаржы салып, адам танымастай етін</w:t>
        <w:br/>
        <w:t>59</w:t>
        <w:br/>
        <w:t>көрерменімен ғана кино бола алады. Қанша. талантты болса</w:t>
        <w:br/>
        <w:t>да, көрерменсіз кино -- тұл...</w:t>
        <w:br/>
        <w:t>1994 жыл.</w:t>
        <w:br/>
        <w:t>ҚАЗАҚ ТРЮФФОСЫ ҚАЙДАСЫҢ?</w:t>
        <w:br/>
        <w:t>Біздің соңғы буын киногерлеріміздің шығармашылығы</w:t>
        <w:br/>
        <w:t>жөнінде қанша және қалай ой қозғап, ортаға салса да айып</w:t>
        <w:br/>
        <w:t>емес.</w:t>
        <w:br/>
        <w:t>Кинотеатрдан болса да көрермендердің соңғы “тама-</w:t>
        <w:br/>
        <w:t>шалаған” фильмдерінің бірі -- “Ақсуат” (реж. С.Апы-</w:t>
        <w:br/>
        <w:t>рымов). Осы картина жайындағы басылым беттеріне шық-</w:t>
        <w:br/>
        <w:t>қан мақалалардан байқағанымыз, әлгі киносыншылардың</w:t>
        <w:br/>
        <w:t>көзімен қарағанда, туынды тәп-тәуір дүние. Ал, оны көрген</w:t>
        <w:br/>
        <w:t>көрермендердің пікіріне келсек, мүлде көңіл толмау-</w:t>
        <w:br/>
        <w:t>шылықты байқайсыз. Яғни, екі көзқарас қалыптасқан-</w:t>
        <w:br/>
        <w:t>дығының куәсіміз, бірі, жоғары интеллектілер, екіншісі</w:t>
        <w:br/>
        <w:t>қарапайым көрермендер. Бұл тенденциядан туатыны: өнер</w:t>
        <w:br/>
        <w:t>өнер үшін бе? Мұндай ұғымның әлемдік көркемөнерде алар</w:t>
        <w:br/>
        <w:t>орны бар шығар. Бірақ, бізге дәл қазір ол қай жағынан</w:t>
        <w:br/>
        <w:t>алып қараса да мүлдем келмейді. Біріншіден, ең бастысы</w:t>
        <w:br/>
        <w:t>-- киномыз ұлттық бояуымен өз елінің санасын жаулап</w:t>
        <w:br/>
        <w:t>алуы қажет және бүгінгідей шет елдің әрі-сәрі шабуылынан</w:t>
        <w:br/>
        <w:t>“арашалап”, халық бетін ұлттық мәдениетке бұруы керек.</w:t>
        <w:br/>
        <w:t>Екіншіден, элитарлы киноны жасай беретіндей әлеуметтік-</w:t>
        <w:br/>
        <w:t>экономикалық жағдайымыз жетісіп тұрған жоқ. Оның үстіне</w:t>
        <w:br/>
        <w:t>көрерменнің де “көңіл-күйі” оны көтермейді.</w:t>
        <w:br/>
        <w:t>Әңгіме әсіресе, киномыздағы өздеріне “жаңа буын” деп</w:t>
      </w:r>
    </w:p>
    <w:p>
      <w:r>
        <w:t>ат қойып, айдар тағып жүрген режиссерлер туындылары</w:t>
        <w:br/>
        <w:t>төңірегінде екені түсінікті. Дұрыс, бұл жігіттер Мәскеуден</w:t>
        <w:br/>
        <w:t>білім алып, еуропа мәдениетінен сусындағанын экраннан</w:t>
        <w:br/>
        <w:t>көрсеткілері де келетін шығар. Оған дауымыз жоқ. Алғаш-</w:t>
        <w:br/>
        <w:t>қыда таңырқағанмен, тосын бүлқынысқа қол соқтық. Шет</w:t>
        <w:br/>
        <w:t>елден алып келіп жатқан сыйлықтарына да қуандық.</w:t>
        <w:br/>
        <w:t>Алайда, сол картиналары біріншісінен екіншісі, екіншісінен</w:t>
        <w:br/>
        <w:t>үшіншісі айнымай, іш пыстыра бастағанын уақыт өте келе</w:t>
        <w:br/>
        <w:t>байқай бастадық. Сөйтіп, оның мұнда бір сыр барын рас-</w:t>
        <w:br/>
        <w:t>68</w:t>
        <w:br/>
        <w:t>дүрсе қоя берудің еш жөні жоқ. Қарапайым халықтан тым</w:t>
        <w:br/>
        <w:t>жоғары талғам талап ету де орынсыз. Олар, мұндай ерекше</w:t>
        <w:br/>
        <w:t>экран тілімен көркемделген күрделі картиналарды қабыл-</w:t>
        <w:br/>
        <w:t>дауға әзір емес.</w:t>
        <w:br/>
        <w:t>Осыны ескере отырып, көбі орыс кино мектебінде тәлім</w:t>
        <w:br/>
        <w:t>алып, батыс кинематографының үздік туындылары арқылы</w:t>
        <w:br/>
        <w:t>тәрбиеленген біздің жас режиссерлеріміз енді тек маман-</w:t>
        <w:br/>
        <w:t>кинотанушылар ғана ұғына алатын элитарлы фильмдерді</w:t>
        <w:br/>
        <w:t>азайтып, халықтың жүрегіне жол табатын, оқиғалы да</w:t>
        <w:br/>
        <w:t>ойлы, ойнақы картиналар түсіруге кіріссе абзал. Оның</w:t>
        <w:br/>
        <w:t>үстіне, әлемдік кино тарихында мұндай қадамдар бұрын</w:t>
        <w:br/>
        <w:t>да болған.</w:t>
        <w:br/>
        <w:t>60-жылдардың соңы мен 70-жылдардың басында</w:t>
        <w:br/>
        <w:t>Үндістанда бүкіл ел экранын жаулап алған көңіл көтеру</w:t>
        <w:br/>
        <w:t>бағытындағы “ән-биі көп әләуләй” фильмдерге қарсы</w:t>
        <w:br/>
        <w:t>шығып, байсалды мәселелерге құрылған үндінің байыпты</w:t>
        <w:br/>
        <w:t>киносын жасаушы “жаңа толқын” өкілдері алғаш өз</w:t>
        <w:br/>
        <w:t>ізденістеріне аса елігіп кетіп, төл туындыларын кәсіби ше-</w:t>
        <w:br/>
        <w:t>берлікке сүйеніп, тым күрделендіріп жіберген болатын.</w:t>
        <w:br/>
        <w:t>Бірақ, қарапайым үнділер Мринал Сен, Басу Чаттерджи,</w:t>
        <w:br/>
        <w:t>Шьям Бенегал тәрізді жаңаша стильді режиссерлердің</w:t>
        <w:br/>
        <w:t>ешқандай ән-бисіз шынайы түсірілген бұл фильмдеріне</w:t>
        <w:br/>
        <w:t>қызыққан да жоқ. Өйткені, біріншіден, тек көңіл аулауға</w:t>
        <w:br/>
        <w:t>бейімделген романтикалық киноға, оны түсінуге оңай</w:t>
        <w:br/>
        <w:t>қарапайым сюжеттік құрылымына үйренген үнді көрер-</w:t>
        <w:br/>
        <w:t>мендері экранға аяқ астынан шыға келген еш боямасыз өмір</w:t>
        <w:br/>
        <w:t>шындығын бірден қабылдай алмады. Екіншіден, “жаңа үнді</w:t>
        <w:br/>
        <w:t>киносының” көптеген стильдік, көркемдік ерекшеліктері</w:t>
        <w:br/>
        <w:t>шеттен алынып, қолдан сіңдірілген жасанды болатын және</w:t>
        <w:br/>
        <w:t>ұлттық нәрден мүлде ада еді. Сондықтан да, үндінің</w:t>
        <w:br/>
        <w:t>байыпты фильмдері батыс елдеріндегі .кинофес-</w:t>
        <w:br/>
        <w:t>тивальдерден ылғи жүлдемен оралып жүргенімен, бұқара</w:t>
        <w:br/>
        <w:t>халықтың көкейінен шығып, көз қуанышы бола алмады.</w:t>
        <w:br/>
        <w:t>Нақ осындай халді қазақ киносының “жаңа толқыны"</w:t>
        <w:br/>
        <w:t>деп аталып жүрген бір топ киногерлеріміз де бастан</w:t>
        <w:br/>
        <w:t>кешіруде десек артық емес. Біздің көрермендер де АҚШ-</w:t>
        <w:br/>
        <w:t>64</w:t>
        <w:br/>
        <w:t>Акира Куросаваның “Жеті самурайы” немесе біздің</w:t>
        <w:br/>
        <w:t>киногерлерге осы не жетпейді? Жетпейтіні көп. Қаржы,</w:t>
        <w:br/>
        <w:t>киноларын долби стереоға жазатын жаңа техника, уақыт</w:t>
        <w:br/>
        <w:t>талабына сай ізденіс... ;</w:t>
      </w:r>
    </w:p>
    <w:p>
      <w:r>
        <w:t>Бәрінен бұрын жетпейтіні бірлік пе дейміз. Оны көп:</w:t>
        <w:br/>
        <w:t>жайттардан кәруге болады. Бір ғана бәленбай жылда әзер:</w:t>
        <w:br/>
        <w:t>өтетін Қазақстан Кинематографистер одағының құрыл-</w:t>
        <w:br/>
        <w:t>тайында талас-тартыс, ұрыс-керіс, таққа құмарлық көрініс</w:t>
        <w:br/>
        <w:t>беріп, әйтеуір жанжалсыз аяқталған емес. Сосын бастықта-</w:t>
        <w:br/>
        <w:t>рына, бір-біріне көңілдері толмай, ұлтшылдар, космо-</w:t>
        <w:br/>
        <w:t>политтер т.б. болып жік-жікке бөлініп жүргені. Кім ұтты,</w:t>
        <w:br/>
        <w:t>кім ұтылды? Басқаны қайдам, нақ қазақ көрермендері</w:t>
        <w:br/>
        <w:t>ұтылғаны хақ. Яғни, киногерлеріміз қазақ көрермендері</w:t>
        <w:br/>
        <w:t>алдында қарыздар. Әрине, алтаудың алалығында ол қарыз</w:t>
        <w:br/>
        <w:t>өтелмейді. Әлем кинематографиясы өзінің ғана емес,</w:t>
        <w:br/>
        <w:t>дүниежүзінің халқын қалай төл кином арқылы жаулай</w:t>
        <w:br/>
        <w:t>түсем, бір тиынымды қалайша екі тиын етіп үстемелеймін</w:t>
        <w:br/>
        <w:t>деп, бас қатырып жүргенде біздегі бұндай ауызбірліксіз</w:t>
        <w:br/>
        <w:t>қазақ киносы ұшпаққа шыға қоймайды.</w:t>
        <w:br/>
        <w:t>Бір нәрсе айқын. Ол -- Рабиндранат Тагор айтқандай:</w:t>
        <w:br/>
        <w:t>“Әрбір ұлттың борышы -- әлем алдында өзінің ұлттық</w:t>
        <w:br/>
        <w:t>болмысын таныта білу. Егер де халық әлем дамуына ет нәрсе</w:t>
        <w:br/>
        <w:t>қоспаса, онда бұл адамзат тарихында ешқашан да кешірілмес, /</w:t>
        <w:br/>
        <w:t>өлімнен де зор ұлттық қылмыс ретінде қаралуы тиіс”.</w:t>
        <w:br/>
        <w:t>Ендеше, қазақ киногерлері жеке амбицияларын тежей</w:t>
        <w:br/>
        <w:t>тұрып, ортақ іске жұмылуы қажет. Ең алдымен уақыт</w:t>
        <w:br/>
        <w:t>талабына сай ұлттық киномеханизмін жолға қоятын үш</w:t>
        <w:br/>
        <w:t>жылдан бері ел Парламентінің есігінен кіре алмай жүрген”</w:t>
        <w:br/>
        <w:t>“Кино туралы” заңды қабылдатуға шұғыл бірігу керек-ті.</w:t>
        <w:br/>
        <w:t>Себебі, Дәрежан Өмірбаев, Серік Апрымовтар француз-</w:t>
        <w:br/>
        <w:t>дардың, Әмір Қарақұлов жапондардың қаржысына қанша</w:t>
        <w:br/>
        <w:t>кино түсіргенімен, бәрібір шетелдің ақшасына қазақ</w:t>
        <w:br/>
        <w:t>киносын жасай алмаймыз.</w:t>
        <w:br/>
        <w:t>Сөз соңында Акира Куросаваның “Жеті самурайы”</w:t>
        <w:br/>
        <w:t>еріксіз еске түседі. Аталған фильмдегі жаулары келіп, ша-</w:t>
        <w:br/>
        <w:t>уып кете беретін егіндерін енді ешкімге бермейміз деп</w:t>
        <w:br/>
        <w:t>бекінген кедейлердің жеті самураймен әупірімдеп тіл</w:t>
        <w:br/>
        <w:t>61</w:t>
        <w:br/>
        <w:t>туындылар басым болып бара жатқан сияқты. Мысал</w:t>
        <w:br/>
        <w:t>ретінде “Әзәзіл қыз” (реж. Ә.Қарақұлов), “Сұрқай үшта-</w:t>
        <w:br/>
        <w:t>ғандағы орын” (Е.Шынарбаев), “Киллер” (Д.Өмірбаев),</w:t>
        <w:br/>
        <w:t>“Желтоқсан ашыналары” (Х.Салықов), “Ағайынды үшеу”</w:t>
        <w:br/>
        <w:t>(С.Апрымов) фильмдерін атасақ та жеткілікті болар. Бұл</w:t>
        <w:br/>
        <w:t>фильмдерге таза киногерлік көзқараспен қарасаңыз, бәрі</w:t>
        <w:br/>
        <w:t>де кәсіби тұрғыдан алғанда шебер жасалынған, міні жоқ,</w:t>
        <w:br/>
        <w:t>ал киноның көптеген бейнелеу әдістері мен тілін түсіне</w:t>
        <w:br/>
        <w:t>бермейтін, фильмді тек “өмірден алынған оқиға” деп ұғып,</w:t>
        <w:br/>
        <w:t>эмоция тұрғысынан ғана қабылдайтын қарапайым көрер-</w:t>
        <w:br/>
        <w:t>мендер үшін оның әсері қандай дегенде болмақ. Мәселен,</w:t>
        <w:br/>
        <w:t>“Қайрат” фильмін алып қарайық. Қалаға ауылдан келген</w:t>
        <w:br/>
        <w:t>жас жігіт институтқа түсе алмайды. Қалаға да онша еті</w:t>
        <w:br/>
        <w:t>үйрене қоймайды, осыған байланысты біраз күйзелістерді</w:t>
        <w:br/>
        <w:t>көрермен сезіне ме? Кейіпкерге іштей болысып, ол қуанса</w:t>
        <w:br/>
        <w:t>қуанып, ол мұңайса мұның да көңілін кірбің шала ма? Жоқ.</w:t>
        <w:br/>
        <w:t>Неге? Өйткені, фильм оқиғалар шиеленісінен, көрерменді</w:t>
        <w:br/>
        <w:t>еріксіз өзіне тартатын әсерліліктен ада, кейіпкер образы</w:t>
        <w:br/>
        <w:t>да, оның іс-әрекеті де ұғынықты емес, Испандық экран</w:t>
        <w:br/>
        <w:t>шебері Луис Бунюэльге, француз режиссерлері Рене Клер,</w:t>
        <w:br/>
        <w:t>Франсуа Трюффоларға бас-көз жоқ еліктеушілік пен олар-</w:t>
      </w:r>
    </w:p>
    <w:p>
      <w:r>
        <w:t>ды көз жұмып қайталаушылық, сол Францияның Страс-</w:t>
        <w:br/>
        <w:t>бург қаласында өткен кинофестивальде бас жүлдені иемде-</w:t>
        <w:br/>
        <w:t>ну үшін немесе ФИПРЕССИ-дің вице-президенті Клаус</w:t>
        <w:br/>
        <w:t>Эдерден: “Қайрат” фильмі -- қазақ киносындағы жаңа</w:t>
        <w:br/>
        <w:t>толқынның ең таңдаулысы” деген мақтау сөз есту үшін</w:t>
        <w:br/>
        <w:t>әбден жеткілікті болуы мүмкін, бірақ қазақ көрерменінің</w:t>
        <w:br/>
        <w:t>көңілінен шығу үшін ол аздық етеді.</w:t>
        <w:br/>
        <w:t>“Кино өнері -- әсерлі өнер”. Бүкіл әлем режиссерлері:</w:t>
        <w:br/>
        <w:t>“қайтсек көрерменге әсер етеміз, оны қалай жылатуға, күл-</w:t>
        <w:br/>
        <w:t>діруге, шошытуға немесе фильм қаһарманының сезіміне</w:t>
        <w:br/>
        <w:t>енгізуге болады?” -- деп жарғақ құлақтары жастыққа ти-</w:t>
        <w:br/>
        <w:t>мей, тырбанып жатса, мұнда (“Қайратта”) -- барып тұрған</w:t>
        <w:br/>
        <w:t>немқұрайдылық, бірде-бір сезім толқуы жоқ. Сұмдық іш</w:t>
        <w:br/>
        <w:t>пыстырарлық фильм”, -- дейді кинотанушы Гүлнар</w:t>
        <w:br/>
        <w:t>Ақтиінова (“Кино әлемі”, Хә1, 1993). Сондықтан да, қазіргі</w:t>
        <w:br/>
        <w:t>көрермендерге “неге қазақ киноларын көрмейсіңдер?” деп</w:t>
        <w:br/>
        <w:t>63</w:t>
        <w:br/>
        <w:t>тың, Батыс Еуропа елдерінің, Үндістанның қызықтырмай</w:t>
        <w:br/>
        <w:t>қоймайтын шытырман оқиғалы, атыс-шабыс немесе</w:t>
        <w:br/>
        <w:t>романтикалық фильмдерімен “қоректеніп” үйренген, сонан</w:t>
        <w:br/>
        <w:t>соң оларды Д.Өмірбаев немесе Е.Шынарбаевтың стильдік</w:t>
        <w:br/>
        <w:t>жағынан күрделі, түсініп, қабылдауға қиын картиналарын</w:t>
        <w:br/>
        <w:t>көр деп қалай көндіресің. Онымен қоймай үндінің жаңа</w:t>
        <w:br/>
        <w:t>киносы секілді біздің “жаңа толқынның” да ұлттық бояу-</w:t>
        <w:br/>
        <w:t>өрнегі аз, әсіресе оған шетелдік, негізінен еуропалық кино-</w:t>
        <w:br/>
        <w:t>мектептің салқыны молырақ тигені көрініп тұр.</w:t>
        <w:br/>
        <w:t>Мұндай тығырықтан шығар жол қайсы?</w:t>
        <w:br/>
        <w:t>70-жылдардың орта шенінде Мринал Сен бастаған</w:t>
        <w:br/>
        <w:t>“жаңа үнді киносының” бір топ өкілдері “көрерменсіз кино</w:t>
        <w:br/>
        <w:t>-- тұл” екендігін түсінді. Олар енді өз фильмдерін қалың</w:t>
        <w:br/>
        <w:t>көпшілік түсініп, қабылдай алатындай етіп жасауға кірісті.</w:t>
        <w:br/>
        <w:t>Өздерінің стильдік ізденістерінің ұлттық, психологиялық,</w:t>
        <w:br/>
        <w:t>әлеуметтік және мәдени негізінің жоқтығын, көбіне батыс</w:t>
        <w:br/>
        <w:t>кино өнеріне еліктеуден туып, қолданылып жүргенін ұққан</w:t>
        <w:br/>
        <w:t>олар енді айтар ой, түйер тұжырым, көтерер мәселелерінің</w:t>
        <w:br/>
        <w:t>маңызын сақтай отырып, қарапайым көрерменмен түсіні-</w:t>
        <w:br/>
        <w:t>суге, олардың жүрегін жаулауға ұмтылды. Енді байыпты</w:t>
        <w:br/>
        <w:t>үнді фильмдерінде де дәстүрлі сюжеттік құрылым, тар-</w:t>
        <w:br/>
        <w:t>тысты оқиғалы кинобаяндау диалогтар орын ала бастады.</w:t>
        <w:br/>
        <w:t>Фильм кейіпкерлері де жұмбақ бет-перделерін сыпырып</w:t>
        <w:br/>
        <w:t>тастап, мінез-құлқы тап өмірдегідей сомдалған кәдімгі</w:t>
        <w:br/>
        <w:t>асқақ қаһармандарға айналды. Басты рөлдерге бүкіл ел пір</w:t>
        <w:br/>
        <w:t>тұтатын атақты “киножұлдыздар” шақырылды. Сейтіп,</w:t>
        <w:br/>
        <w:t>үнді киногерлері байыпты киноның өз тақырыбы мен</w:t>
        <w:br/>
        <w:t>мақсатын өзгертпей-ақ, қалың көпшілікке бет бұра ала-</w:t>
        <w:br/>
        <w:t>тындығын дәлелдеді. Қазір Үндістан кинематографиясын</w:t>
        <w:br/>
        <w:t>да байыпты кино мен нақты өмірден назарын аударып</w:t>
        <w:br/>
        <w:t>әкетіп, арман-қиял әлеміне сапар шеккізетін романтикалық</w:t>
        <w:br/>
        <w:t>бағыт қатар дамуда. (Өкінішке орай, бізде тек екінші бағыт-</w:t>
        <w:br/>
        <w:t>тың фильмдері ғана көрсетіліп жүр). Бір таңқаларлығы,</w:t>
        <w:br/>
        <w:t>соңғы жылдары бұл екі бағыт бір-біріне әсер етіп, бірте-</w:t>
        <w:br/>
        <w:t>бірте өзара жақындасып келеді.</w:t>
        <w:br/>
        <w:t>Егер біздің “жаңа толқынның” өкілдері де батыс кино-</w:t>
        <w:br/>
        <w:t>сының арбауынан босап, өздерінің тек Канн, Локарно,</w:t>
      </w:r>
    </w:p>
    <w:p>
      <w:r>
        <w:t>5-2493</w:t>
        <w:br/>
        <w:t>65</w:t>
        <w:br/>
        <w:t>тайтын шегіне жеткен сынды. Мұны сыншы Б.Нөгер-</w:t>
        <w:br/>
        <w:t>бековтің сөзімен безбендесек: “Қазір ең бір қызығы --</w:t>
        <w:br/>
        <w:t>бүгінгі өмірді көрсететін фильмдер жоқ. Менің ойымша,</w:t>
        <w:br/>
        <w:t>“жаңа толқын” стиль жағынан емес, идея жағынан өзін-өзі</w:t>
        <w:br/>
        <w:t>толық айтып болған сияқты. Яғни, идея тоқырауы болып</w:t>
        <w:br/>
        <w:t>отырған секілді. Әзірге ол режиссерлер жаңа, тың ештеңе</w:t>
        <w:br/>
        <w:t>айта алмай жатыр”.</w:t>
        <w:br/>
        <w:t>Бұдан кейін көңілге күдік ұяламай қайтсін. Шын мәнінде</w:t>
        <w:br/>
        <w:t>олардікі элитарлы кино ма? Жарайды, -- солай болған күнде</w:t>
        <w:br/>
        <w:t>дәл содан басқа картина түсіре алмай ма? Енді осы толғағы</w:t>
        <w:br/>
        <w:t>жеткен сауалдарға шама-шарқымызша жауап беріп көрелік.</w:t>
        <w:br/>
        <w:t>Кезінде А.Камю: “Толстой сияқты жаза алмаған соң,</w:t>
        <w:br/>
        <w:t>түсініксіз жазуға ұмтылдық”, -- депті. Құлаққа қонымды</w:t>
        <w:br/>
        <w:t>пікір. Түсніксіз дүние жасау үшін көп білім, көп еңбек керегі</w:t>
        <w:br/>
        <w:t>жоқ. Интуиция жетіп жатыр. Келісер-келіспес “жаңа тол-</w:t>
        <w:br/>
        <w:t>қындықтар” осы аурудың аяғын құшып жүргендей. Айта-</w:t>
        <w:br/>
        <w:t>лық, шатырға шыққандағы кептерлердің дүркірей ұшуы-</w:t>
        <w:br/>
        <w:t>ның әсері қатты ұнап кетіп, Д.Өмірбаев өз фильміне оны</w:t>
        <w:br/>
        <w:t>әжептәуір эпизод етіп енгізіпті. Алайда, мұның кинема-</w:t>
        <w:br/>
        <w:t>тографтық соншалықты әсерін байқамадық. Әрине, өмір-</w:t>
        <w:br/>
        <w:t>лік тәжірибе керек. Бірақ, бұлайша “ішің білсін алуай” деп</w:t>
        <w:br/>
        <w:t>жұмбақтаудың қажеті шамалы шығар. “Өмір өнерден ғана</w:t>
        <w:br/>
        <w:t>үйрене алады” деген аксиоманы алға тартып, ақыл айтудан</w:t>
        <w:br/>
        <w:t>аулақпыз. Өнердің шынайылығы сонда, оның қара-</w:t>
        <w:br/>
        <w:t>пайымдылығында, турасында, нанымдылығында емес пе?</w:t>
        <w:br/>
        <w:t>Өткен бір жылдары “Известия” газетіне шыққан кино-</w:t>
        <w:br/>
        <w:t>танушы Валерий Туровскийдің “Скидка на возраст не при-</w:t>
        <w:br/>
        <w:t>нимается” атты мақаласы қозғап отырған тақырыбымыздың</w:t>
        <w:br/>
        <w:t>жаңа бір қырын ашқандай әсерде қалғанымыз бар. Онда</w:t>
        <w:br/>
        <w:t>әсіресе, кинотанушы Андрей Шемякиннің пікірлері</w:t>
        <w:br/>
        <w:t>өткірлігімен тәнті еткен. А.Шемякин тек бізде ғана емес,</w:t>
        <w:br/>
        <w:t>бүкіл ТМД-дағы жас буын киногерлердің “түсініксіз кино”</w:t>
        <w:br/>
        <w:t>түсірудің шебері болып алғанын айтады. Және оның сы-</w:t>
        <w:br/>
        <w:t>рына үңіліп, социологиялық зертеулер жүргізгенін жасыр-</w:t>
        <w:br/>
        <w:t>майды. Ақырында оларға ортақ ерекшелікті -- психология-</w:t>
        <w:br/>
        <w:t>лық жақтан ауытқушылықтарының бар екенін алға тартады.</w:t>
        <w:br/>
        <w:t>“Алыстан араласып, аз-мұз сөйлескенде бәрі дұрыс көрінеді.</w:t>
        <w:br/>
        <w:t>69</w:t>
        <w:br/>
        <w:t>серияға жүк болатын материал әбден қысқара-қиқалана,</w:t>
        <w:br/>
        <w:t>кесіліп-жонылып келіп, бір серияға зордың күшімен сыйған.</w:t>
        <w:br/>
        <w:t>Содан да кей сәт түсініксіз, қайбір ойлар шолақ</w:t>
        <w:br/>
        <w:t>қайырылып қала берген. Мұны білдірмей жіберудегі</w:t>
        <w:br/>
        <w:t>монтаждау ісінің мүмкіндігі де шектеулілік пен</w:t>
        <w:br/>
        <w:t>шарасыздықты аңғартады. Дегенмен, шығармашылық топ</w:t>
        <w:br/>
        <w:t>мұны алдын-ала ескеруі қажет еді. Бұл бір.</w:t>
        <w:br/>
        <w:t>Екінші қайшылық: картинаның өзіндік идеялық ұстаны-;</w:t>
        <w:br/>
        <w:t>мынан гөрі бастапқы повестік сипатының басымдылығы.</w:t>
        <w:br/>
        <w:t>Әрине, екеуі бір дүние, бітімі біте қайнасқан. Бірақ, ұшқыр:</w:t>
        <w:br/>
        <w:t>өнердің көрермен көңілін жаулайтын қуатты тілі басты қару:</w:t>
      </w:r>
    </w:p>
    <w:p>
      <w:r>
        <w:t>саналатыны санаттан тыс қалғандай әсері байқалады... .</w:t>
        <w:br/>
        <w:t>Осындай ара-тұра кездесетін кемшіліктерді сөз басында.</w:t>
        <w:br/>
        <w:t>айта кеткенді жөн көрдік. Мәселе мұнда емес, картинаның!</w:t>
        <w:br/>
        <w:t>көтерген жүгінің көздеген межесінен көрінгендігінде. Осы:</w:t>
        <w:br/>
        <w:t>ретте алған тақырыбының ауқымы зор, арқалаған жауап-</w:t>
        <w:br/>
        <w:t>кершілігі ерен -- тарихи әрі сан қатпарлы қасіретті туынды:</w:t>
        <w:br/>
        <w:t>“Заман-ай” картинасының біз үшін маңыздылығы оның:</w:t>
        <w:br/>
        <w:t>әлеуметтік қуатына тоқталуды жөн санадық.</w:t>
        <w:br/>
        <w:t>Фильмнің фабуласы жете таныс. Сонау отызыншы жылдату</w:t>
        <w:br/>
        <w:t>ойранында оңайлықпен билеп-төстеуге көнбеген қазақтар-</w:t>
        <w:br/>
        <w:t>дың қайсарлықпен арғы бетке асып кетіп, алмағайып</w:t>
        <w:br/>
        <w:t>заманның ақырында “тойған жерінде емес, туған жерінде”.</w:t>
        <w:br/>
        <w:t>қалуға тырысқан жанкештілігі көркемөнер тілінде көрініс</w:t>
        <w:br/>
        <w:t>тапқан. Бір қарағанда бар-жоғы осы. Тарихи детальды қа-</w:t>
        <w:br/>
        <w:t>лай ойнатқанына емес, қайтіп сол арқылы ойлантқанына,</w:t>
        <w:br/>
        <w:t>оның бүгінгі әлеуметтік қуатына келсек, әңгіме басқа.</w:t>
        <w:br/>
        <w:t>Ғасыр басындағы аталмыш нәубет жүгін сол кездегі аға</w:t>
        <w:br/>
        <w:t>буын арқалағанмен, оның зілді сызы бүгінге де жеткен.</w:t>
        <w:br/>
        <w:t>Тұтас үш ұрпақты қамтыған -- ата, бала, немере үштігі</w:t>
        <w:br/>
        <w:t>фильмнің лейтмотиві іспетті. Мұндағы түйін: нәубет тек</w:t>
        <w:br/>
        <w:t>бір буынға ғана залалын тигізіп, заһарын тәккен жоқ, оның</w:t>
        <w:br/>
        <w:t>алды-артындағы ұрпақтарды да қоса жаралады. Бірақ;</w:t>
        <w:br/>
        <w:t>жайрата алмады. Тек бүтін бір буынды тұншықтырып,</w:t>
        <w:br/>
        <w:t>тумысын бөлектеуге тырысты. Сол кеткен есе мен есепті</w:t>
        <w:br/>
        <w:t>түгелдеу жаңа қоғамның құрыш білектілерінің - біздің</w:t>
        <w:br/>
        <w:t>қолымызда екеніне иланасың.</w:t>
        <w:br/>
        <w:t>75</w:t>
        <w:br/>
        <w:t>бұл тұрғыда әлі шаш етектен, қолтық сөгіле, қан сорпа</w:t>
        <w:br/>
        <w:t>шығарар ізденіс қажет деген ойдан шығарып алсақ жарар.</w:t>
        <w:br/>
        <w:t>Тәуелсіздігін алғанына жеті жыл болған кешегі бодан</w:t>
        <w:br/>
        <w:t>елдер бүгінде өзін толық тани қойдым дегеніне ешкім сене</w:t>
        <w:br/>
        <w:t>қоймайтын еді. Осы тұрғыдан келгенде қазылар алқасының</w:t>
        <w:br/>
        <w:t>арнайы жүлдесін жеңіп алған режиссерлер Сергей Әзімов</w:t>
        <w:br/>
        <w:t>пен Сергей Русаковтың “Жол жиегіндегі үй” (Қазақстан)</w:t>
        <w:br/>
        <w:t>картинасы біз үшін үлкен табыс болғанын айтуымыз керек.</w:t>
        <w:br/>
        <w:t>Манағы сауалымызға осы тұста жауап тапқандай әсерде</w:t>
        <w:br/>
        <w:t>қаламыз. Нағыз қазақ кім дейміз ғой біз. Ол біздің арамызда</w:t>
        <w:br/>
        <w:t>емес, алыста, сонау Мәскеуде жүр екен. Тек жүрмей әлем-</w:t>
        <w:br/>
        <w:t>дегі ең қымбат, ең үлкен де үрейлі қаланың шеткерірек</w:t>
        <w:br/>
        <w:t>жеріндегі шағын үйінде өзінің бес баласымен бірге балалар</w:t>
        <w:br/>
        <w:t>үйінен алған ақ нәсілі бар, қара нәсілі бар тағы бір бес-</w:t>
        <w:br/>
        <w:t>алты баланы зайыбы екеуі тәрбилеп жатыр.</w:t>
        <w:br/>
        <w:t>Иә, ол терлеп-тепшіп шай ішпей, жан-жағына жайдары</w:t>
        <w:br/>
        <w:t>жүзбен қарамай жүре алмайтын көрінеді. Міне, бауырмал,</w:t>
        <w:br/>
        <w:t>қиындықты өзі қалап алатын қазекем осы табиғатын бұзбай .</w:t>
        <w:br/>
        <w:t>бізден тым тысқарыда тілі бөлек, діні басқа өзге ортада да</w:t>
        <w:br/>
        <w:t>өмір сүріп жүр. Картина осы жайында, қарапайым ғана</w:t>
        <w:br/>
        <w:t>кейіпкер арқылы “сен қазақ осындайсың” деп ойлантуға</w:t>
        <w:br/>
        <w:t>шақыратындай. Ұлттың әлгісіндей қадау ерекшелігін еске</w:t>
        <w:br/>
        <w:t>салып, елең еткізіп, өзімізді тағы бір қырынан тануға мұү-</w:t>
        <w:br/>
        <w:t>рындық болғанымен құнды. Картинаның көркемдік кілтін</w:t>
        <w:br/>
        <w:t>тап басып, түсірілу шеберлігіне де үлкен ізденіспен келген</w:t>
        <w:br/>
        <w:t>режиссерлер еңбегі еленгені соның айғағы демеске лаж жоқ..</w:t>
      </w:r>
    </w:p>
    <w:p>
      <w:r>
        <w:t>Анимациялық фильмдер бәйгесі қазақ мультиплика-</w:t>
        <w:br/>
        <w:t>циясына зор жаңалық әкелгенін айтуымыз керек. Бас жүл-</w:t>
        <w:br/>
        <w:t>дені қанжығаға байлаған режиссерлер Ғ.Қыстауов пен</w:t>
        <w:br/>
        <w:t>Ж.Дәненовтің “Айдаһар аралы” (Қазақстан) атты жұмысы:</w:t>
        <w:br/>
        <w:t>соның заңды көрінісі. Мультфильм Огутагаваның әңгіме-:</w:t>
        <w:br/>
        <w:t>сінің желісі бойынша қойылса да, ақиға уақыты қай кезеңде:</w:t>
        <w:br/>
        <w:t>екені белгісіз болса да, одан өзімізді көргендей әсер қалдыр-:</w:t>
        <w:br/>
        <w:t>ған. Әсіресе, мағына-идеясы қазіргі аласапыран, астаң-</w:t>
        <w:br/>
        <w:t>кестең өзгерген өміріміздегі адамдар санасынан мықтап»</w:t>
        <w:br/>
        <w:t>орын теуіп жатқан “мен бірінші боламын, менен басқа:</w:t>
        <w:br/>
        <w:t>ешкім емес” деген айдаһардың анайы аждаһалығы сана-”</w:t>
        <w:br/>
        <w:t>73</w:t>
        <w:br/>
        <w:t>Ал, іші-бауырына кіріп, сыр бөліскенде, адам басына</w:t>
        <w:br/>
        <w:t>кірмейтін түсініксіз бірдеңкелерді айта бастайды”, -- дейді</w:t>
        <w:br/>
        <w:t>ол. Мақаланың негізгі айтары: “Әлі жассың ғой, кемеліңе</w:t>
        <w:br/>
        <w:t>келген кезде түсінікті әрі күшті кино түсіресің деп, өнерде</w:t>
        <w:br/>
        <w:t>қазіргі жасыңа қарап “скидка” жасалмайды”. Біздің кино-</w:t>
        <w:br/>
        <w:t>герлеріміздің құлағына да алтын сырға. Әрине, “жаңа</w:t>
        <w:br/>
        <w:t>толқындықтардың” көңіліне келмесін, олардың психоло-</w:t>
        <w:br/>
        <w:t>гиялық жақтан қаншалықты ауытқушылықтары барын</w:t>
        <w:br/>
        <w:t>білмедік. Бірақ, ортақ сауал туғызған тақырыптың қайбір</w:t>
        <w:br/>
        <w:t>сипатында да ортақ ұқсастықтар болуы мүмкін.</w:t>
        <w:br/>
        <w:t>Біз көбінесе киноларымыздың шет елдерден алып келіп</w:t>
        <w:br/>
        <w:t>жүрген сыйлықтарына қарап бағалайтын болып барамыз.</w:t>
        <w:br/>
        <w:t>Бұл да адастыратын жайлардың бірі іспетті. Білгіштердің</w:t>
        <w:br/>
        <w:t>айтуынша, не көп, өзінше фестиваль өткізетін қалалар көп.</w:t>
        <w:br/>
        <w:t>Төрт бес адамнан топтаса салған әділқазылар алқасы өзде-</w:t>
        <w:br/>
        <w:t>рінше бәйге беріп, бәстерін көтеруге тырысады. Көбісінің</w:t>
        <w:br/>
        <w:t>аты дардай да, заты оған сай емес, халықаралық статусы</w:t>
        <w:br/>
        <w:t>бұрнағыдан қалыптасқандарына дау жоқ. Байқап қара-</w:t>
        <w:br/>
        <w:t>саңыз, бәрі ондай атқа ие емес екен. Соңғы кездері кино-</w:t>
        <w:br/>
        <w:t>фестивальдар өткізілетін қалалардың қатарында бұрын-</w:t>
        <w:br/>
        <w:t>соңды атын естіп көрмегендерінің көптігі --- соның кепілі.</w:t>
        <w:br/>
        <w:t>Кезінде Трюффо мырза француз кинематографиясын әб-</w:t>
        <w:br/>
        <w:t>ден “жүндей түтіп” алғаннан кейін кино түсіруге кірісіпті.</w:t>
        <w:br/>
        <w:t>Жақсы білеміз, Трюффо өзінің ешкімнен кем кино түсір-</w:t>
        <w:br/>
        <w:t>мегенін, тіпті, өзі жер-жебіріне жетіп сынағандардан әл-</w:t>
        <w:br/>
        <w:t>деқайда артық екенін дәлелдеп шыққан. Егер біздің тақы-</w:t>
        <w:br/>
        <w:t>рыбымызға арқау болғандай картиналар толастамаса, көп</w:t>
        <w:br/>
        <w:t>ұзамай қазақтан да бір Трюффо өсіп шығатындай керінеді.</w:t>
        <w:br/>
        <w:t>1997 жыл.</w:t>
        <w:br/>
        <w:t>ҰСТАТПАЙ ЖҮРГЕН -- ҰЛТ КАРТИНАСЫ...</w:t>
        <w:br/>
        <w:t>Қайбір жылы Алматыда халықаралық кино фестиваль</w:t>
        <w:br/>
        <w:t>жыл сайын өтіп тұрмақ болып шешілген. Алайда, түңғыш</w:t>
        <w:br/>
        <w:t>әрі соңғы фестиваль соңы сиырқүймышақтанып кетті.</w:t>
        <w:br/>
        <w:t>Сол көзді ашып-жұмғанша өте шыққан “Еуразия -98"</w:t>
        <w:br/>
        <w:t>кинофестивалінен не алдық, не бердік деген сауалды бүгінгі</w:t>
        <w:br/>
        <w:t>70</w:t>
      </w:r>
    </w:p>
    <w:p>
      <w:r>
        <w:t>Монреальдағы кинофестивальдің биік өрелі көрерменіне</w:t>
        <w:br/>
        <w:t>ғана лайықталған әсіре күрделі картиналарын мүмкіндігін-</w:t>
        <w:br/>
        <w:t>ше қазақы қалыпқа, қарапайым халыққа бұрса, еш ұтылмас.</w:t>
        <w:br/>
        <w:t>Қазақ Мемлекеттік кино компаниясының төрағасы болған</w:t>
        <w:br/>
        <w:t>марқұм Ораз Рымжановтың: “ұлтқа қарай бұрылсандаршы,</w:t>
        <w:br/>
        <w:t>философия да, фантазия да, бәрі-бәрі керек. Киноны тек</w:t>
        <w:br/>
        <w:t>зиялы қауымға арнауға болмайды ғой. Оқиғалы, қазақи</w:t>
        <w:br/>
        <w:t>әуенді, актерлердің бар болмысы ашылатын кино қайда?”</w:t>
        <w:br/>
        <w:t>-- деуі де өте орынды пікір. Бірақ, бұл дауысты естіп, беті</w:t>
        <w:br/>
        <w:t>бері бұрылып жатқандар әзірге некен-саяқ.</w:t>
        <w:br/>
        <w:t>Кино сыншы Бауыржан Нөгербековтің сөзімен айтсақ:</w:t>
        <w:br/>
        <w:t>“бүкіл халық құмартып көретін кино-режиссерлер фильмді</w:t>
        <w:br/>
        <w:t>халықтың жанын сезіне отырып, түсіре білгенде ғана бола-</w:t>
        <w:br/>
        <w:t>тын іс”. Ал, біз атап өткен фильмдерді кім көреді? Түсірер</w:t>
        <w:br/>
        <w:t>кезде -- осыны ойлан, бас ауыртқан жан бар ма? Қайдам.</w:t>
        <w:br/>
        <w:t>“Өнер туындысында басты нәрсе мазмүн емес -- стиль,</w:t>
        <w:br/>
        <w:t>фильм емес -- кинематограф” деп есептейтін Д.Өмірбаев</w:t>
        <w:br/>
        <w:t>тәрізді режиссерлер бұл туралы ойлануды қажет деп тап-</w:t>
        <w:br/>
        <w:t>пайды-ау, деп қорқамыз.</w:t>
        <w:br/>
        <w:t>Бәрін айт та, бірін айт, “жаңа толқын” жуық арада қалың</w:t>
        <w:br/>
        <w:t>көпшілікке оң көзбен қарап, жылы шырай таныта қой-</w:t>
        <w:br/>
        <w:t>майтын сыңайлы. Ұлттық тақырыптарға деген ынта-ықы-</w:t>
        <w:br/>
        <w:t>ласы зор, оларды игеруге де икемі бар режиссерлердің талап-</w:t>
        <w:br/>
        <w:t>талпыныстарын қуана-қуана құптай отырып, оларға алдағы</w:t>
        <w:br/>
        <w:t>уақытта әлі де болса көрермен қауыммен көбірек етене тіл</w:t>
        <w:br/>
        <w:t>табысуға тырыссаңыздар деген тілек айтқымыз келеді.</w:t>
        <w:br/>
        <w:t>Бастысы -- дәл қазіргі жағдайымызда біздің киногер-</w:t>
        <w:br/>
        <w:t>леріміз халықтың жоғалтқан дүниесін өзіне қайтаратын</w:t>
        <w:br/>
        <w:t>өнер жасау қажет. Орта жолда сынған орбитамызға жедел</w:t>
        <w:br/>
        <w:t>жәрдем беретін киноның өрісі кең.</w:t>
        <w:br/>
        <w:t>Енді өзіміздің нақты ұсынысымызды айтайық. Қазақ</w:t>
        <w:br/>
        <w:t>киносына өзгеше жанрлық сипаттағы жаңа бағыт қажет.</w:t>
        <w:br/>
        <w:t>Бұл бағытқа әлем киногерлерінің аузынан небір “лепірген”</w:t>
        <w:br/>
        <w:t>лебіздерді тыңдауды қажет етпейтін, Халықаралық</w:t>
        <w:br/>
        <w:t>кинофестивальдерде міндетті түрде жүлде алуды” мақсат</w:t>
        <w:br/>
        <w:t>тұтпайтын, яғни, биік өрелі, “фестивальдік көрерменге”</w:t>
        <w:br/>
        <w:t>ғана арналған күрделі стильден аулақ, тек қарапайым халық</w:t>
        <w:br/>
        <w:t>66</w:t>
        <w:br/>
        <w:t>ертеңін дәтке қуат еткен. Өкініштісі, өз құрсағынан көрген</w:t>
        <w:br/>
        <w:t>баласын (Заманай) туған топырақ, туысқан еліне жеткіз-</w:t>
        <w:br/>
        <w:t>бесе де одан қалған немересін (Аманай) кіндік қаны тамған</w:t>
        <w:br/>
        <w:t>отанына оралтуға тырысқан. Бар өмірінде көрген қиыншы-</w:t>
        <w:br/>
        <w:t>лығы өз алдына, қартайғандағы тау асып, тас кешуін жан-</w:t>
        <w:br/>
        <w:t>кештілік демеске лаж жоқ. Бұдан шығатыны, еркін дала</w:t>
        <w:br/>
        <w:t>демократиясында ерікті өскен аға ұрпақ жүйеге қарсы</w:t>
        <w:br/>
        <w:t>келсе, орта буын адасады (Аманайлар), бірақ, оны түзеткен</w:t>
        <w:br/>
        <w:t>(Балзиялар) ана толқын ұрпағы отанын тауып қоймай,</w:t>
        <w:br/>
        <w:t>осының бәрін таным таразысына салуға тиіс. Яғни, өзіне</w:t>
        <w:br/>
        <w:t>дейінгі кеткен кемшілікті түзеу, аталарының арда мінезінен</w:t>
        <w:br/>
        <w:t>тағылым алу, адасып жолын тапқан әке-шешесінің соқ-</w:t>
        <w:br/>
        <w:t>пағын саралау. Қазақтың өз таным “орбитасына” оралып</w:t>
        <w:br/>
        <w:t>жатқаны дегеніміз -- осы. Мұндай шегіністердің түйіні</w:t>
        <w:br/>
        <w:t>фильмде басты кейіпкер Балзия ананың өзін құрбан етуі-</w:t>
        <w:br/>
        <w:t>мен сәтті шыққандай көрінеді. Бастысы -- немересін өз</w:t>
        <w:br/>
        <w:t>жолына, әмір таңдауына дұрыс бағыт сілтеді.</w:t>
      </w:r>
    </w:p>
    <w:p>
      <w:r>
        <w:t>Мәңгілік межесі -- жорықтағы олжа -- жол үстіндегі</w:t>
        <w:br/>
        <w:t>көшпенді халық ұрпағының болмысын картинадан сезініп</w:t>
        <w:br/>
        <w:t>отырмау мүмкін емес. Мұндай сәтті шешім әсерінің әлеу-</w:t>
        <w:br/>
        <w:t>меттік қуаттылығы бүгінде күшті көрінеді.</w:t>
        <w:br/>
        <w:t>Қазақ қайбір кезден де, қадым заманнан қарға адым</w:t>
        <w:br/>
        <w:t>уақытқа дейін де жол үстінде. Шетке кетіп, қайтып келіп</w:t>
        <w:br/>
        <w:t>жатқандығы қозғалыс -- жол. Сол жол -- әрекет, тәуелсіз-</w:t>
        <w:br/>
        <w:t>дікке деген талпыныс, отанға ғана емес, таным орбитасына</w:t>
        <w:br/>
        <w:t>оралу.</w:t>
        <w:br/>
        <w:t>Фильмнің финалы да сәтті демеске лаж жоқ. Аманай --</w:t>
        <w:br/>
        <w:t>жол үстінде, соңғы кадр оның ойлы жүзімен аяқталады.</w:t>
        <w:br/>
        <w:t>Ол межелі жеріне жете ме, жетпей ме -- мәселе онда емес.</w:t>
        <w:br/>
        <w:t>Мәңгілік межесі -- жорықтағы олжасы -- жол үстінде екені,</w:t>
        <w:br/>
        <w:t>тәуелсіздікке деген талпынысы, отанға ғана емес, таным</w:t>
        <w:br/>
        <w:t>“орбитасына” оралуы.</w:t>
        <w:br/>
        <w:t>Біздің ұрпақ көріп отырып, оған көз жеткізбеуі мүмкін</w:t>
        <w:br/>
        <w:t>емес. Жол біздікі. Бірақ, сол жолдың жүгі ауырлау екеніне</w:t>
        <w:br/>
        <w:t>картинадан кейін және көз жеткізесіз...</w:t>
        <w:br/>
        <w:t>2004 жыл.</w:t>
        <w:br/>
        <w:t>79</w:t>
        <w:br/>
        <w:t>тереңінен бойлап таразылауға тырысқандары, көркемдік</w:t>
        <w:br/>
        <w:t>кескін-келбетін кино тіліне риясыз түсіруге -ұмтылғандары</w:t>
        <w:br/>
        <w:t>бізді, қазақ көрерменін ойға жетелейді.</w:t>
        <w:br/>
        <w:t>Қызығы сол, мынау кімнің киносы десе, ол--грузиндікі,</w:t>
        <w:br/>
        <w:t>ол -- армяндікі, т.б. екені фильмдерінен тайға таңба бас-</w:t>
        <w:br/>
        <w:t>қандай байқалып тұр. Ал, қазақтікі ше? Бұл сұраққа бас</w:t>
        <w:br/>
        <w:t>қатырып, біраз ойлана тұруға тура келеді. Фестивальдің</w:t>
        <w:br/>
        <w:t>көркем фильмдер сайысына түскен қазақстандық “Ақсуат”</w:t>
        <w:br/>
        <w:t>және “Киллер” картиналарын көрген жұрт осы сауалдың</w:t>
        <w:br/>
        <w:t>астарын өзінше қаузап жүрген болар.</w:t>
        <w:br/>
        <w:t>Пайымдауымызша, қырғыз режиссері Ақтан Әбдіха-</w:t>
        <w:br/>
        <w:t>лықовтың “Бес кемпір” фильмі көркемдік ерекшеліктері мен</w:t>
        <w:br/>
        <w:t>бейнелеу тәсілдері біздің аталған екі картина стиліне</w:t>
        <w:br/>
        <w:t>ұқсағанымен, ондағы ұлттық әдіс-тәсілдің шеберлігі</w:t>
        <w:br/>
        <w:t>арқасында сәтті шыққаны бас жүлдені алуға мүмкіндік</w:t>
        <w:br/>
        <w:t>бергендей. Фильмнің басталуы да қызық-ақ. Дүниеге</w:t>
        <w:br/>
        <w:t>келген ұлдың маңайында мыжырайған бес кемпір жүреді.</w:t>
        <w:br/>
        <w:t>Содан әлгі баланы тіл-көзден, бәле-жаладан сақтасын деп</w:t>
        <w:br/>
        <w:t>атын Бескемпір қояды. Осылай қырғыздың таным-таразысы</w:t>
        <w:br/>
        <w:t>оқиға барысында одан әрі ойысып жүре береді. Бар</w:t>
        <w:br/>
        <w:t>болғаны осы. Картина қырғыздікі екеніне имандай илана-</w:t>
        <w:br/>
        <w:t>сыз. Мұндай бағаны грузиндіктерге де (“Өзен”, “Мұнда</w:t>
        <w:br/>
        <w:t>таң атып келеді”), армяндықтарға да (“Құдайым, рахы-</w:t>
        <w:br/>
        <w:t>мыңды түсіре гөр!”), түркіменстандықтарға да (“Тоба”),</w:t>
        <w:br/>
        <w:t>тәжікстандықтарға да (“Іссапар”), т.б. ойланбастан беруге</w:t>
        <w:br/>
        <w:t>болар еді. Ал, өзімізге... қимағандығымыз емсс, қиналған-</w:t>
        <w:br/>
        <w:t>дығымыз.</w:t>
        <w:br/>
        <w:t>Деректі фильмдер турасына келсек, жоғарыдағы ойла-</w:t>
        <w:br/>
        <w:t>рымызды одан әрі қоздатып, жалғастыруға тура келеді.</w:t>
        <w:br/>
        <w:t>Өйткені, байқауға қатысқан картиналардың дені сол үлт</w:t>
        <w:br/>
        <w:t>тағдырын, халықтың адами мәселесін қозғайды. ТМД және</w:t>
      </w:r>
    </w:p>
    <w:p>
      <w:r>
        <w:t>Балтық елдері Кинематографистер одақтары конфеде-</w:t>
        <w:br/>
        <w:t>рациясының арнайы жүлдесін алған режиссер М.Каюмов</w:t>
        <w:br/>
        <w:t>ақсақалдың “Гөр Әмір” (Өзбекстан) фильмінен бастап,</w:t>
        <w:br/>
        <w:t>барлығы да сол тақырыпты қаузайды. Алайда, бәйгеге</w:t>
        <w:br/>
        <w:t>ұсынылған ешқандай картинаға көңілі толмаған қазылар</w:t>
        <w:br/>
        <w:t>алқасы бас жүлде тағайындаудан бас тартты. Оның себебін</w:t>
        <w:br/>
        <w:t>72</w:t>
        <w:br/>
        <w:t>азат болғанмен, артына алаң кейіпкерлерді көре отырып,</w:t>
        <w:br/>
        <w:t>кешегі Мұстафа Шоқайлар мен тұлпарлар тұяғы -</w:t>
        <w:br/>
        <w:t>Мұстафа Өзтүрікті ойға аласың.</w:t>
        <w:br/>
        <w:t>Қазақтың өз таным “орбитасына” оралып жатқаны кар-</w:t>
        <w:br/>
        <w:t>тинаның тұтастай алғандағы тегершігі іспеттес екенін</w:t>
        <w:br/>
        <w:t>аңғару қиын емес. Бүгінде сиыр бүйрегіндей бөлек-бөлек</w:t>
        <w:br/>
        <w:t>қалған, тауыққа шашқан тарыдай бытырап кеткен қазақ</w:t>
        <w:br/>
        <w:t>әлемінің әр түкпірінен туған отанына ғана оралып жатқан</w:t>
        <w:br/>
        <w:t>жоқ. Өзімізді ұлт ретінде тануға -- қазақтануға оралуда</w:t>
        <w:br/>
        <w:t>десек келісті. Егерде мұндай түсінік түйсігімізде бүр жар-</w:t>
        <w:br/>
        <w:t>маса, шеттегі қандас қазақ жылы орнын суытып, шала бү-</w:t>
        <w:br/>
        <w:t>лінбес те еді. Яғни, дәл осы уақыттың тартуы -- маңдайға</w:t>
        <w:br/>
        <w:t>біте бермейтін мәртебе.</w:t>
        <w:br/>
        <w:t>Анық көзге ұрып, көңілге ұялайтыны -- үш ұрпақ: ата,</w:t>
        <w:br/>
        <w:t>бала, немеренің берік ұстыны бола алғандығымен Балзия</w:t>
        <w:br/>
        <w:t>ана бейнесі нағыз сұлулық символы іспетті. Аға ұрпақ (Бал-</w:t>
        <w:br/>
        <w:t>зияның әкесі) үдере көшуден басқа оңтайлы жол таппайды.</w:t>
        <w:br/>
        <w:t>Мұндағы орта буын өкілі -- “Атымтай жомарт” емес,</w:t>
        <w:br/>
        <w:t>трагедиялы тұлға. Кешегі коммунистік жүйеге имандай</w:t>
        <w:br/>
        <w:t>иланған, құрандай сенген ол асыл жарын да, дүние есігін</w:t>
        <w:br/>
        <w:t>әлі ашпаған шарана ұлын да оңай қиып қала береді. Дәл</w:t>
        <w:br/>
        <w:t>осындай жайттардың ақиқат екенін айғақтаған әрі мұндай</w:t>
        <w:br/>
        <w:t>қызыл белсенділердің жиынтық образын Атымтайдың</w:t>
        <w:br/>
        <w:t>бойынан байқаймыз. Бір жағынан адам, азамат ретіндегі</w:t>
        <w:br/>
        <w:t>келбетіне қарап отырып, жамандыққа қимайсың. Сөйте</w:t>
        <w:br/>
        <w:t>тұра, алданған ұрпақтың алдына шығып кеткендегі кейпі</w:t>
        <w:br/>
        <w:t>бір түрлі жиіркеніш туғызады. Біз алып отырған Балзия</w:t>
        <w:br/>
        <w:t>ана бейнесі оған тіпті қарама-қарсы. Кеңес үкіметі қызыл-</w:t>
        <w:br/>
        <w:t>көздерінің --- Атымтайлардың қолынан қаза тауып, көші</w:t>
        <w:br/>
        <w:t>басшысыз қалған әкесінің орнын басқан ол -- құрсақтағы</w:t>
        <w:br/>
        <w:t>ұлын қиынсынбай, “қыздың жолы жіңішке” деп қымсынбай</w:t>
        <w:br/>
        <w:t>діні беріктігінен, ерткен елін діттегеніне жеткізген. Тазалық-</w:t>
        <w:br/>
        <w:t>тың туасы-тектіліктен екенін дәлелдеген. Оған әкімшіл</w:t>
        <w:br/>
        <w:t>жүйенің әмірі жүрмейтіндігін дәйектеген. Махамбетшілеп:</w:t>
        <w:br/>
        <w:t>“Мені елден айырған хан Жәңгірдің тепкісі” деп, теперіш</w:t>
        <w:br/>
        <w:t>көргенше, тентірегенін жөн санаған. Сол хандық дәуреннің</w:t>
        <w:br/>
        <w:t>мәңгілік еместігін сәт сайын еске алып, арттағы елін, қайтар</w:t>
        <w:br/>
        <w:t>78</w:t>
        <w:br/>
        <w:t>пен сыртқы күрестің соңғы әрі үлкен үлгісі -- нар тәуекелге</w:t>
        <w:br/>
        <w:t>бару еді. Оған екінің бірінің батылы жете бермеген. Жүре-</w:t>
        <w:br/>
        <w:t>гінің түгі барларының өзі оңай соқпасын, опа таппасын</w:t>
        <w:br/>
        <w:t>аңдағанмен азапты болса да, азат жолын таңдаған. Бөг-</w:t>
        <w:br/>
        <w:t>десініп өзектен теппесе де жат жұрттың жарылқай қоймасы</w:t>
        <w:br/>
        <w:t>аян етілгенмен бастапқы райынан қайтара алмаған.</w:t>
        <w:br/>
        <w:t>Ондағысы бір күндік болса да -- бостандық!</w:t>
      </w:r>
    </w:p>
    <w:p>
      <w:r>
        <w:t>Осындай үзік-үзік ойлар желісін бір ізге түсіріп, жалғыз</w:t>
        <w:br/>
        <w:t>ғана тәу етер ұғым -- тәуелсіздікті ұғындыруды ұстанған-</w:t>
        <w:br/>
        <w:t>дығымен де ұтып тұрғандай.</w:t>
        <w:br/>
        <w:t>Фильмде сол кездегі анық та қанық шындық шежіресі</w:t>
        <w:br/>
        <w:t>-- хроникалардың сәтті пайдаланылуы көзге ұрады. Әсі-</w:t>
        <w:br/>
        <w:t>ресе, “социализмнің алып-ағаш машинасының” гүрілдеп-</w:t>
        <w:br/>
        <w:t>дүрілдеп келе жатқаны көңіл ауанына көлеңкесін түсіре</w:t>
        <w:br/>
        <w:t>беретіні бар. Ұлы “әркениеттің” қазақ даласына ентелей</w:t>
        <w:br/>
        <w:t>кіріп келе жатқаны --- сұстылау қара көлікпен көзіңізге елес-</w:t>
        <w:br/>
        <w:t>тейді. Оның шаңына көмілсе де қақалып-шашалып қалмай</w:t>
        <w:br/>
        <w:t>артынан ерген ел өзгеше ойға жетелейді. Құдды бір жұ-</w:t>
        <w:br/>
        <w:t>маққа бастап бара жатқандай алып-ағаш машинаның жүрі-</w:t>
        <w:br/>
        <w:t>сі суыт, ал, соңынан қалып қоятындай шалт қимылды қара-</w:t>
        <w:br/>
        <w:t>құрым халықтың жүзі бейқам. Былай қарасаңыз, мақсат-</w:t>
        <w:br/>
        <w:t>мағынасыз жүріс, бағыт-бағдарсыз жосылыс. Алып-ағаш</w:t>
        <w:br/>
        <w:t>машина өзін құдайдай иландырып, халықты қойша иіріп</w:t>
        <w:br/>
        <w:t>алған. Абайдың “көпте ақыл жоқ” дегенін әжетіне жарат-</w:t>
        <w:br/>
        <w:t>қан, пайдасына асырған. Әрине, зымияндықпен. Әттеген-</w:t>
        <w:br/>
        <w:t>айы, сол көп: “Қайда бара жатырмыз. Не бастап барады?”</w:t>
        <w:br/>
        <w:t>демеген, әсілі, дегізбеген. Бірақ, Абайдың айтқандарын</w:t>
        <w:br/>
        <w:t>көптің құлағына қыстыртпаған бөліп алып билегіштер емес</w:t>
        <w:br/>
        <w:t>еді... Тіпті сол “социализмнің алып-ағаш машинасына”</w:t>
        <w:br/>
        <w:t>жаяу-жалпылап ілесіп отырумен өркениетке жету. мүмкін</w:t>
        <w:br/>
        <w:t>еместігі ойға да келмегендей әсер береді. Табаннан таусыл-</w:t>
        <w:br/>
        <w:t>ғанды былай қойсақ, аттыға ерем деп жаяудың таңы айы-</w:t>
        <w:br/>
        <w:t>рылмай ма? Бұл мәселенің бір жағы ғана. Енді екінші тақы-</w:t>
        <w:br/>
        <w:t>рып арқауына көшсек, керісінше. Алып-ағаш машинаның</w:t>
        <w:br/>
        <w:t>шаңын жұтып, шынжыр асып жүруді жөн көрмеген арда</w:t>
        <w:br/>
        <w:t>қазақ табаны тасқа тілініп, тау асып кеткен. Әрине, қарап</w:t>
        <w:br/>
        <w:t>жүрмеген, қайту жолын, қалған жұртын ойлаған. Алды</w:t>
        <w:br/>
        <w:t>77</w:t>
        <w:br/>
        <w:t>жаңартып, енді әлгі ақшаларын асықпай-ақ қайтарып</w:t>
        <w:br/>
        <w:t>жатқан жайы бар. Оларға ешкімнің өкпесі жүрмеуі тиіс.</w:t>
        <w:br/>
        <w:t>Нарық жағдайындағы кинотеатрлардың Тілін солайша таба</w:t>
        <w:br/>
        <w:t>білді.</w:t>
        <w:br/>
        <w:t>Киноңыз түптеп келгенде қып-қызыл бизнес! Бұл ретте</w:t>
        <w:br/>
        <w:t>де киногерлеріміздің тым кеш қалғаны байқалады. Сөз жоқ,</w:t>
        <w:br/>
        <w:t>нарыққа бейімделе алмағандардың бірі -- осы салада-</w:t>
        <w:br/>
        <w:t>ғылар. “Отау-Синема” кинотеатрлар тобы көрсететін әлем-</w:t>
        <w:br/>
        <w:t>нің үздік деген кассалық фильмдерімен бәсекеге түспей-</w:t>
        <w:br/>
        <w:t>ақ қойсын, өз өнімдерін тауарға айналдыруға деген тал-</w:t>
        <w:br/>
        <w:t>пыныс жасап жатса, жаман болмас еді-ау! Бұл жерде мәселе</w:t>
        <w:br/>
        <w:t>киноға кеткен қаржының қайту-қайтпауы туралы да емес.</w:t>
        <w:br/>
        <w:t>Оның халықтың сүйіп көретін дүниесіне айналуында.</w:t>
        <w:br/>
        <w:t>Әйтпесе, сол халықтың қалтасынан салық ретінде алынып,</w:t>
        <w:br/>
        <w:t>киноға жұмсалған қаржы не рухани қажетті өтемей, не кері</w:t>
        <w:br/>
        <w:t>қайтарылмай тек сәрелерде шаң басатын киноленталарға</w:t>
        <w:br/>
        <w:t>айналса, одан не пайда?</w:t>
        <w:br/>
        <w:t>Осы ретте көрерменсіз кино мәселесіне келсек, дәл қазір</w:t>
        <w:br/>
        <w:t>бізде “өнер өнер үшін емес, халық үшін!” болу керек.</w:t>
        <w:br/>
        <w:t>Кәсіптік-техникалық жағынан мінсіз, бірақ көрерменге</w:t>
        <w:br/>
        <w:t>арналмаған фильмдерді жаппай түсіре беруге қазіргі жағда-</w:t>
        <w:br/>
        <w:t>йымызда қажеттілік шамалы екенін қайбір режиссер-</w:t>
        <w:br/>
        <w:t>леріміздің түсінетін уақыты жетті. Кинотеатрлар қызығу-</w:t>
        <w:br/>
        <w:t>шылық танытпаса, теледидар, видеосеть сатып алмаса,</w:t>
      </w:r>
    </w:p>
    <w:p>
      <w:r>
        <w:t>оған сонша қаржы жұмсаудың қажеті қанша? Оданда</w:t>
        <w:br/>
        <w:t>көрермен де көретін, қайтарымы да болатын талантты</w:t>
        <w:br/>
        <w:t>туынды беріп, содан кейін барып соның абыройы мен</w:t>
        <w:br/>
        <w:t>ақшасына А.Тарковскийдің “Сталкері” мен “Зеркалосы”</w:t>
        <w:br/>
        <w:t>сияқты дүниелер жасап жатса, “құда да тыңыш...”</w:t>
        <w:br/>
        <w:t>Тарихи фильмдерге деген талпыныста ниет жақсы-ау,</w:t>
        <w:br/>
        <w:t>қадам сәтсіз. “Абайдың жастық шағы”, “Жамбылдың жас-</w:t>
        <w:br/>
        <w:t>тық шағы” -- қазір қайда? Енді “Көшпенділерге” (бастап-</w:t>
        <w:br/>
        <w:t>қы атауы “Абылай ханның жастық шағы”) кірісіп кеттік.</w:t>
        <w:br/>
        <w:t>Ынта дүрыс қой. Алғашқы тарихи фильмдердің аяғын</w:t>
        <w:br/>
        <w:t>құшып жүрмесе дейсіз де. Осындайда тарихи фильмдерге</w:t>
        <w:br/>
        <w:t>жұмсалатын сонша қаржыға шығыны аз 15-20 фильм</w:t>
        <w:br/>
        <w:t>түсірсе қайтер еді деген ой келеді.</w:t>
        <w:br/>
        <w:t>60</w:t>
        <w:br/>
        <w:t>Картинаның өне бойынан есетін “алтын күрек” леп -</w:t>
        <w:br/>
        <w:t>биік оптимизм. Қоғам мен адам емес, саясат. қалап алған</w:t>
        <w:br/>
        <w:t>“әркениеттің” бойынан шыңғырып, сылынып шыққан</w:t>
        <w:br/>
        <w:t>сұлулық символы --- Балзия ана бейнесі мен төңірегіндегі</w:t>
        <w:br/>
        <w:t>кейіпкерлер галереясы теріс аққанды оң ағызу үшін қарсы</w:t>
        <w:br/>
        <w:t>тұрған қоғамның рухани тазалануына, бойындағы бар арам</w:t>
        <w:br/>
        <w:t>қаннан арылу үшін буырқануына көмекке келуімен</w:t>
        <w:br/>
        <w:t>көркемдік кесім көрініс береді.</w:t>
        <w:br/>
        <w:t>Әңгімеміздің негізгі тиегі де сол -- атом ғасырындағы</w:t>
        <w:br/>
        <w:t>“өркениетіміздің” алпауыт аранына рухани және адам-</w:t>
        <w:br/>
        <w:t>гершілік болмысымыздың азық бола жаздап, қайта ауыз-</w:t>
        <w:br/>
        <w:t>дықталған бүгінгі бүкілдей тазару, түлеу дәуірінің тобық-</w:t>
        <w:br/>
        <w:t>тай тұжырым-түйіні көркемдік дәлдікпен кестеленуі.</w:t>
        <w:br/>
        <w:t>Картинаның жайып салар жан сыры осы айтқандарымызға</w:t>
        <w:br/>
        <w:t>толық жауап бере алады.</w:t>
        <w:br/>
        <w:t>Қадап айтарлығы -- қайран қалатының, отызыншы</w:t>
        <w:br/>
        <w:t>жылдар ойранын ойша долбарлағанмен, көңіл зиынына</w:t>
        <w:br/>
        <w:t>жете тоқи алмаған көрінеміз. Қасіретін тартпағандықтан</w:t>
        <w:br/>
        <w:t>емес, теңіз дәмі тамшыдай әсерін татпағандықтан. Оған</w:t>
        <w:br/>
        <w:t>ұшқыр өнер кино мұрындық болғандықтан, ішкі түйсікті</w:t>
        <w:br/>
        <w:t>тап басқандығымен тәнті еткен.</w:t>
        <w:br/>
        <w:t>Сонымен фильмнің ішкі тініне үңілсек, өзімізге қажетті</w:t>
        <w:br/>
        <w:t>желілер жүлгелене түседі. Соның бірі -- тәуелсіздікке де-</w:t>
        <w:br/>
        <w:t>ген талпыныс болса, екіншісі, қазақтың өз таным “орбита-</w:t>
        <w:br/>
        <w:t>сына” оралып жатқаны, үшіншісі, мәңгілік межесі -- жо-</w:t>
        <w:br/>
        <w:t>рықтағы олжамыз -- жол үстінде екеніміз, төртіншісі...</w:t>
        <w:br/>
        <w:t>Осылайша тізбектеліп кете береді. Біз енді осы үшеуіне</w:t>
        <w:br/>
        <w:t>тоқталып, жеке-жеке тарқатып көрелік.</w:t>
        <w:br/>
        <w:t>Тәуелсіздікке деген талпыныс рухани жәдігерлігімізде</w:t>
        <w:br/>
        <w:t>көрініс тауып отырғанын былай қойғанда, қиыр-шиыр</w:t>
        <w:br/>
        <w:t>тарихымыздың қай кезеңінде болсын, дүркін-дүркін бой</w:t>
        <w:br/>
        <w:t>көрсетуі қалыпты үрдіс. Ондай қадамдар бір кешегі 86</w:t>
        <w:br/>
        <w:t>жылы ғана жасалмағаны анық. Ғасырдың бастапқы кезі -</w:t>
        <w:br/>
        <w:t>отызыншы жылдар ойраны оған үлкен мысал. Тотали-</w:t>
        <w:br/>
        <w:t>тарлық жүйе кісен-шынжырын бырт-шырт үзіп, ақыры</w:t>
        <w:br/>
        <w:t>оңтайға келмеген соң шекара асып, шетке жылыстап</w:t>
        <w:br/>
        <w:t>кеткендегі мақсат -- жан сауғалау емес, ішкі қарсылық</w:t>
        <w:br/>
        <w:t>76</w:t>
      </w:r>
    </w:p>
    <w:p>
      <w:r>
        <w:t>үшін еңбек ететін, олардың бәрін ес-түссіз еліктіріп,</w:t>
        <w:br/>
        <w:t>баурайтын, қанша көрсе де жалықтырмайтын, көрермен</w:t>
        <w:br/>
        <w:t>жүрегінде “міне, қазақ киносы осындай!” деген ризашы-</w:t>
        <w:br/>
        <w:t>лық, мақтаныш ссзімін оятатын, оларды шытырман да,</w:t>
        <w:br/>
        <w:t>түсінуге оңай ойнақы оқиғаларымен қызықтыра отырып,</w:t>
        <w:br/>
        <w:t>адамгершілікке, имандылыққа, мәдениеттілікке, батыр-</w:t>
        <w:br/>
        <w:t>лыққа, адал достыққа, асыл махаббатқа жетелейтін, идеясы</w:t>
        <w:br/>
        <w:t>айқын, стилі, құрылымы қарапайым фильмдер түсіретін</w:t>
        <w:br/>
        <w:t>киногерлердің топтасқаны жөн. Неге? Өйткені, “... кино</w:t>
        <w:br/>
        <w:t>-- өз елінің санасын жаулап алуы керек,.. күнде экран</w:t>
        <w:br/>
        <w:t>алдында отыратын миллиондаған қауымды шетелдік кино</w:t>
        <w:br/>
        <w:t>шабуылынан “арашалап” алып, үлт бетін ұлттық мәде-</w:t>
        <w:br/>
        <w:t>ниетке бұруы керек. Біз ешбір тыйым салумен немесе жат</w:t>
        <w:br/>
        <w:t>жұрттық кинофильмдерді жамандаумен, байбаламмен өз</w:t>
        <w:br/>
        <w:t>елімізді өз киномызға бұра алмаймыз. Ұлттық кино өнері</w:t>
        <w:br/>
        <w:t>профессионалдық дәрежеде шетелдік нұсқамен тең түс-</w:t>
        <w:br/>
        <w:t>кенде ғана, өз экранымызды өзіміз жаулап аламыз” (С.Елу-</w:t>
        <w:br/>
        <w:t>бай. “Егемен Қазақстан” 26.06.93 ж).</w:t>
        <w:br/>
        <w:t>Сонда “шетелдік нұсқа” деген қайсылар? Ол -- “Желге</w:t>
        <w:br/>
        <w:t>ұшқандар” (АҚШ), ол - “Бум” (Франция), ол - “Сенен</w:t>
        <w:br/>
        <w:t>басқа ешкім емес” (Мексика), ол...</w:t>
        <w:br/>
        <w:t>Міне, осылардың бәрінен асып түспесе кем соқпайтын</w:t>
        <w:br/>
        <w:t>фильмдер жасап шығару керек. Әрине, бұлардың көркемдік</w:t>
        <w:br/>
        <w:t>деңгейі тым жоғары да бола қоймас, дегенмен бұлар -</w:t>
        <w:br/>
        <w:t>қалың көпшіліктің сүйікті кинолары. Халық жүрегін жаулау</w:t>
        <w:br/>
        <w:t>үшін осындай фильмдер керек. Халықтың жүрегіне жол</w:t>
        <w:br/>
        <w:t>тапқан фильм --- нашар фильм емес. Қайта тек киногерлер</w:t>
        <w:br/>
        <w:t>ғана түсінетін, былайғы жұртқа қызықсыз дүниелерге</w:t>
        <w:br/>
        <w:t>күмәнмен қараған дұрыс.</w:t>
        <w:br/>
        <w:t>Осындай бағыттағы фильмдер көбейген кезде ғана қа-</w:t>
        <w:br/>
        <w:t>зақ көрермені өз дәстүріне қарай бет бұрады. Оларды ше-</w:t>
        <w:br/>
        <w:t>телдің “киношабуылынан”, “жаңа толқын” туындыларының</w:t>
        <w:br/>
        <w:t>Венециядан, Мюнхеннен, Нью-Йорктен әкелген жүлде-</w:t>
        <w:br/>
        <w:t>лерімен арашалай алмайсыз. Тіпті тарихи тақырыптағы</w:t>
        <w:br/>
        <w:t>фильмдерді көбейту де бүл іске көп әсерін тигізе алуы</w:t>
        <w:br/>
        <w:t>неғайбыл. Сондықтан, мұндай жаңа бағыт тап қазір аса</w:t>
        <w:br/>
        <w:t>қажет. Сонда ғана киномыздың көрермені көбейеді. Кино</w:t>
        <w:br/>
        <w:t>67</w:t>
        <w:br/>
        <w:t>көзбен саралап көрсек. Бергеніміздің мол екені анық. Оны</w:t>
        <w:br/>
        <w:t>қонақтардың өзі ашық айтып жатты. Азуын айға білеген</w:t>
        <w:br/>
        <w:t>Азияның, екі өкпесінен демалған Еуропаның өнерде де</w:t>
        <w:br/>
        <w:t>бір-бірінен оза шапқан елдерінен келген кинагерлердің бас</w:t>
        <w:br/>
        <w:t>қосуына, барын ортаға салуына сеп болдық. Кешегі одақтас</w:t>
        <w:br/>
        <w:t>елдер өнерпаздарының шұрқырасуы өз алдына бір төбе.</w:t>
        <w:br/>
        <w:t>Бір қайырып қарағанда, бергеніміз осы. Ал, алғанымызға</w:t>
        <w:br/>
        <w:t>келсек, ауыз толтырып айтарлықтай жайттар баршылық.</w:t>
        <w:br/>
        <w:t>Бастысы --- көрерменнің киноға деген көңілі сүлесоқ</w:t>
        <w:br/>
        <w:t>екенін апта бойы Алматы кинотеатрларында әр елдің</w:t>
        <w:br/>
        <w:t>таңдаулы деген фильмдері тегін көрсетілген фестиваль дағ-</w:t>
        <w:br/>
        <w:t>дысы бойынша пайда таппақ болған басымыз ақырында:</w:t>
        <w:br/>
        <w:t>“Әке, тегін әрі әйбат киноларды келіп көре қойшы” деген</w:t>
        <w:br/>
        <w:t>өтінішке құлақ асқан қауымды көрмедік. Бұдан екі нәрсені</w:t>
      </w:r>
    </w:p>
    <w:p>
      <w:r>
        <w:t>аңғаруға болатын сынды. Бірі, барша қауымның киноға</w:t>
        <w:br/>
        <w:t>деген ықыласы жоқ екендігі болса, екіншісі, сол ықыласты</w:t>
        <w:br/>
        <w:t>оятуға қазақ киногерлерінің әл-әзір батылы бара қойма-</w:t>
        <w:br/>
        <w:t>ғандығы, әрине, бұған қарсы уәж табылып жатса, біз оған</w:t>
        <w:br/>
        <w:t>қуаныштымыз. Бұл енді басқа әңгіменің арнасы.</w:t>
        <w:br/>
        <w:t>Фестивальден алған олжамыз сол, ол өз киноларымызды</w:t>
        <w:br/>
        <w:t>шет жұрттың тәуір деген туындыларымен салыстыра оты-</w:t>
        <w:br/>
        <w:t>рып, таным таразысына салдық. Жер мен көктей айыр-</w:t>
        <w:br/>
        <w:t>машылықты аңдамасақ та, көзге ұрған, көңілге тоқыған</w:t>
        <w:br/>
        <w:t>жайт аз емес. Айталық, соның ішіндегі шет жақтан келген</w:t>
        <w:br/>
        <w:t>кинолардағы халықтық тақырып, ұлттық портрет турасын-</w:t>
        <w:br/>
        <w:t>дағы турашылдығы біздікімен салыстырғанда, біраз</w:t>
        <w:br/>
        <w:t>әңгімеге арқау болатын сынды.</w:t>
        <w:br/>
        <w:t>Әрине, мектебі қалыптасып, менталитетін өнерімен</w:t>
        <w:br/>
        <w:t>өрнектей алған Батысты былай қойғанда, күні кешегі кеңес</w:t>
        <w:br/>
        <w:t>жүйесінен еншісін алған елдердің бұл-тұрғыда биік</w:t>
        <w:br/>
        <w:t>тұғырына қол жеткізбесе де, сол жолдағы талпыныстары</w:t>
        <w:br/>
        <w:t>қуантарлық. Яғни, саяси тәуелсіздік -- қол-аяқтың ғана</w:t>
        <w:br/>
        <w:t>емес, ой-сананың да шідерінен босанып, кісенін быт-шыт</w:t>
        <w:br/>
        <w:t>үзгені --киноларының өзінде көрініс тапқаны, айтуға</w:t>
        <w:br/>
        <w:t>тұрарлық құбылыс. Бұнымен бәрі кереметтей келісіп, бірі-</w:t>
        <w:br/>
        <w:t>нең-бірі өтіп, оза шауып, алға ұмтылып тұр деуіміз ағаттық,</w:t>
        <w:br/>
        <w:t>әлбетте. Жаңалық сол, үлт портретін, халықтық тақырыпты</w:t>
        <w:br/>
        <w:t>71</w:t>
        <w:br/>
        <w:t>тіршілігімізді тап басқан сынды. Сосын ұлттық бояуы да</w:t>
        <w:br/>
        <w:t>ұғынықтылығымен баурап ала қояды. ;</w:t>
        <w:br/>
        <w:t>Бір сыдырғы фестивальға қатысқан картиналар жайын-</w:t>
        <w:br/>
        <w:t>да осылай ой түйіп, шолу жасауға болады. Өйткені, ортақ</w:t>
        <w:br/>
        <w:t>қорытынды сол, әріптестеріміз бұрын-соңды батылы барып</w:t>
        <w:br/>
        <w:t>бажайлай бермеген халықтық тақырыпты қазымырланып</w:t>
        <w:br/>
        <w:t>қаузауға ден қойған екен. Ұстатпай жүрген кеңістік -- ұлт</w:t>
        <w:br/>
        <w:t>картинасын сомдауға деген талпыныс ерекше. Тіпті, оған</w:t>
        <w:br/>
        <w:t>басым бағыт берілген бе деп қалдық. Әлемге әрқайсысы</w:t>
        <w:br/>
        <w:t>шартараптан емес, өз шаңырағынан қарауға тырысқаны</w:t>
        <w:br/>
        <w:t>байқалады. Ендеше, бұл бізге үлкен сабақ болуға тиіс шар-</w:t>
        <w:br/>
        <w:t>уа, қай-қайсысын алып қарамайық, бәрі де өзін тануға,</w:t>
        <w:br/>
        <w:t>өзегін танытуға тырысып жатқанда ол көштен қалып қою,</w:t>
        <w:br/>
        <w:t>әрине, қылмыс. Мүмкін дәл қазір бізге халықтық фильмдер</w:t>
        <w:br/>
        <w:t>керек шығар. Неге ойланбасқа? Жалпы осылардан кейін</w:t>
        <w:br/>
        <w:t>түйген ойымыз мынау: фестиваль өткізіп қазақтың аты</w:t>
        <w:br/>
        <w:t>шықпайды, аты бәйге де ала алмайды, ұстатпай жүрген</w:t>
        <w:br/>
        <w:t>кеңістік -- ұлт өз картинасын сомдай білуінде, ұялмай</w:t>
        <w:br/>
        <w:t>ұсына алуында.</w:t>
        <w:br/>
        <w:t>1998 жыл.</w:t>
        <w:br/>
        <w:t>МӘҢГІЛІК КӨШ</w:t>
        <w:br/>
        <w:t>Қазақ қасіретін шерткен “Заман-ай” көркем суретті</w:t>
        <w:br/>
        <w:t>фильмінің қоюшы режиссері Болат Шәріп, сценарийінің</w:t>
        <w:br/>
        <w:t>авторы жазушы Сәкен Жүнісов (“Заманай мен Аманай”</w:t>
        <w:br/>
        <w:t>повесінің желісі бойынша), Болат Шәріптің қатысуымен.</w:t>
        <w:br/>
        <w:t>Картинаның көркемдік кесімі туралы қысқа топшылау:</w:t>
        <w:br/>
        <w:t>режиссерлік шешім, актерлік ойын үндестік тауып, әдемі</w:t>
        <w:br/>
        <w:t>қабысып сәтті дүниеге айналған. Әттеген-айы, қолдың</w:t>
      </w:r>
    </w:p>
    <w:p>
      <w:r>
        <w:t>қысқалығынан қазақ жерінің ғажап табиғаты мен фильм</w:t>
        <w:br/>
        <w:t>арқауы -- таусылмас тақырып лықсып келіп, тұншығып</w:t>
        <w:br/>
        <w:t>қалғандай жайы бар...</w:t>
        <w:br/>
        <w:t>Әңгімені осы тұстан бастасақ, ең алдымен фильмнің он</w:t>
        <w:br/>
        <w:t>жылда әзер түсіріліп біткені алды орайды. Кілтипаны --</w:t>
        <w:br/>
        <w:t>қаржының тапшылығы. Бұл картинаның көркемдік кесім-</w:t>
        <w:br/>
        <w:t>бітіміне көлеңкесін түсірмей қалмаған. Айталық, екі</w:t>
        <w:br/>
        <w:t>74</w:t>
        <w:br/>
        <w:t>табысып, түбі мақсаттарына жету -- көркемдік идеясы қай</w:t>
        <w:br/>
        <w:t>кез, қай қоғамда да маңызды ма дейсің. Басты айтар ойы</w:t>
        <w:br/>
        <w:t>да сол -- бірліктің тірлік екені. Дәл қазір қазақ киносының</w:t>
        <w:br/>
        <w:t>егінін сыртқы да, ішкі де басқыншылардан қорғайтын</w:t>
        <w:br/>
        <w:t>“білікті самурай да, білекті кедейлер де” керек. Қалай екенін</w:t>
        <w:br/>
        <w:t>қайдам, әл әзір киногерлеріміздің солардың екеуіне де</w:t>
        <w:br/>
        <w:t>ұқсамайтыны таңдантады.</w:t>
        <w:br/>
        <w:t>2003 жыл.</w:t>
        <w:br/>
        <w:t>КӨРЕРМЕНСІЗ -- ӨНЕР ТҰЛ</w:t>
        <w:br/>
        <w:t>Бізді мазалайтыны -- қазақ киносы өз көрерменімен</w:t>
        <w:br/>
        <w:t>қашан және қалай қауыша алады, фильмдерімізді көруге</w:t>
        <w:br/>
        <w:t>жұрт тайлы-таяғымен ағылатын күн қашан туады?</w:t>
        <w:br/>
        <w:t>Қазір бүкіл кино өнерінде негізгі үш бағыт қатар дамып</w:t>
        <w:br/>
        <w:t>келе жатқандығы белгілі. Бірінші -- көрермендерді елік-</w:t>
        <w:br/>
        <w:t>тіріп, баурап әкететін, халықтың көңілін көтеруге негіз-</w:t>
        <w:br/>
        <w:t>делген коммерциялық бағыт: бұған әр түрлі атыс-шабыс</w:t>
        <w:br/>
        <w:t>“фильмдер, эротикалық картиналар, романтикалық мелод-</w:t>
        <w:br/>
        <w:t>рамалар және тағысын тағылар жатады. Екіншісі -- өмірдің</w:t>
        <w:br/>
        <w:t>ашы шындығын ашық суреттеп, қоғам дамуына кедергі</w:t>
        <w:br/>
        <w:t>келтіретін кемшіліктерді батыл әшкерелейтін, адам</w:t>
        <w:br/>
        <w:t>болмысының, оның рухани өмірінің олқы тұсын дәп басып</w:t>
        <w:br/>
        <w:t>көрсете алатын, алайда осылай бола тұра қызық сюжет,</w:t>
        <w:br/>
        <w:t>қарапайым кинобаяндау стилінен алыс кетпейтін реалистік</w:t>
        <w:br/>
        <w:t>бағыт. Ал, үшінші бағыт -- өте күрделі. Оны ұстанушы</w:t>
        <w:br/>
        <w:t>киногерлер кассалық табысты да мақсат тұтпайды, өзі</w:t>
        <w:br/>
        <w:t>көтеріп отырған проблеманың өткірлігіне де аса маңыз</w:t>
        <w:br/>
        <w:t>бермейді. Олар үшін ең бастысы -- кәсіби шеберлікті</w:t>
        <w:br/>
        <w:t>(профессионализмді) шыңдай түсу. Яғни, олар идеялық-</w:t>
        <w:br/>
        <w:t>көркемдік тұрғыдан алғанда түсінуге қиын, кәсіптік-</w:t>
        <w:br/>
        <w:t>техникалық жағынан келгенде мінсіз де ұқыпты фильм</w:t>
        <w:br/>
        <w:t>түсіруге құштар.</w:t>
        <w:br/>
        <w:t>Соңғы он-он үш жыл көлемінде экранға шыққан жаңа</w:t>
        <w:br/>
        <w:t>қазақ фильмдерінің (олардың барлығын бірдей көруге</w:t>
        <w:br/>
        <w:t>мүмкіндігіміз болған жоқ) бірқатарын тамашалай келіп</w:t>
        <w:br/>
        <w:t>түйгеніміз: олардың ішінде осы үшінші бағытқа жататын</w:t>
        <w:br/>
        <w:t>62</w:t>
        <w:br/>
        <w:t>сандылықтан сапалылық шығатынын ескерсек, жүзден</w:t>
        <w:br/>
        <w:t>жүйрік, мыңнан тұлпар туады. Оның үстіне бұрынғыдай</w:t>
        <w:br/>
        <w:t>емес, қазір Мәскеудің кино мамандарын дайындайтын</w:t>
        <w:br/>
        <w:t>беделді оқу орны -- БМКИ-де (Бүкілодақтық мемлекеттік</w:t>
      </w:r>
    </w:p>
    <w:p>
      <w:r>
        <w:t>кинематографистер институты) қазақ өрені үшін онда</w:t>
        <w:br/>
        <w:t>орын да, жағдай да жоқ. Екіншіден, Мәдениет министрлігі</w:t>
        <w:br/>
        <w:t>біз қамтыған және қамтылмай қалған қазақ киносына</w:t>
        <w:br/>
        <w:t>қатысты барша мәселелерді ескере отырып, ұлттық кино</w:t>
        <w:br/>
        <w:t>концепциясын қабылдайтын кезі келді. Оған бұрынғы</w:t>
        <w:br/>
        <w:t>күйретіп алған кино жүйені шама-шарқынша қалпына</w:t>
        <w:br/>
        <w:t>келтіріп, кинопрокатты жолға қою, батысша сайрап келген</w:t>
        <w:br/>
        <w:t>кинотеатрлардың ұлттық киноға бетін бұру, телеарналар</w:t>
        <w:br/>
        <w:t>мен видеосетьтерде “қызықсыз” болып қалған қазақ кино-</w:t>
        <w:br/>
        <w:t>сының кемшін тұстарын зерттеу, зерделеу мен тек қана</w:t>
        <w:br/>
        <w:t>ұлттық көркем, деректі, анимациялық фильмдерді түсіру</w:t>
        <w:br/>
        <w:t>үшін қаражат бөлу және оның жүзеге асу деңгейін саралап</w:t>
        <w:br/>
        <w:t>отыратын көркемдік кеңестер құру сияқты басқа да қадау-</w:t>
        <w:br/>
        <w:t>қадау мәселелер кірсе керек. Үшіншіден, көрерменіміз</w:t>
        <w:br/>
        <w:t>ендігі жағдайда демократия принциптері бойынша қалта-</w:t>
        <w:br/>
        <w:t>сынан салық ретінде алынып, киноға жұмсалатын қаржыға,</w:t>
        <w:br/>
        <w:t>оның шын мәнінде өтеліп, шынайы отандық өңім -- ұлттық</w:t>
        <w:br/>
        <w:t>киноға айналуына бақылау жасап, көңілден шықпаған</w:t>
        <w:br/>
        <w:t>жағдайда талап етіп отыруы уақыт тудырған қажеттілік.</w:t>
        <w:br/>
        <w:t>2003 жыл.</w:t>
        <w:br/>
        <w:t>ҚАЗАҚ КИНОСЫ ҚАЙДА БЕТТЕДІ?</w:t>
        <w:br/>
        <w:t>Білгірлердің айтуынша, қай қоғамда, қай заманда</w:t>
        <w:br/>
        <w:t>болсын әлеуметтік-экономикалық ірі тығырықтар мәдени-</w:t>
        <w:br/>
        <w:t>рухани ұлы сілкіністердің (ренессанс) бой көтеруіне себеп-</w:t>
        <w:br/>
        <w:t>кер. Мұның анық-қанығын ақ бас тарих алға тартқан. Зер-</w:t>
        <w:br/>
        <w:t>делей қарасақ, қазіргі өмір мен өнердегі хал-ахуалымыз-</w:t>
        <w:br/>
        <w:t>дан өзекті ойды тайға басқан таңбадай танимыз. Яки, ақи-</w:t>
        <w:br/>
        <w:t>қаттың аксномаға айналғанына шүбә жоқ.</w:t>
        <w:br/>
        <w:t>Әзірше әдебиет әлемімізде үнсіздік. Сірә, зор сілкініс-</w:t>
        <w:br/>
        <w:t>тен кейінгі қайталанбас қопарылысқа қомданып, қоңданып</w:t>
        <w:br/>
        <w:t>жатса керек. Өнердің ішіндегі ұшқыры киномыз күрт</w:t>
        <w:br/>
        <w:t>83</w:t>
        <w:br/>
        <w:t>керек. Бір фильм түсіріп аспанды тіреп жүргендеріміз де</w:t>
        <w:br/>
        <w:t>жоқ емес. Бұл өз бағасы дұрыс берілмеуінде деп топшы-</w:t>
        <w:br/>
        <w:t>лаймын. Бәрінен бұрын ұлттық өнерді қалыптастыру</w:t>
        <w:br/>
        <w:t>ауадай қажет. Ол үшін қаржы керек. Президентіміз көмек-</w:t>
        <w:br/>
        <w:t>тесіп жатыр. Рахмет. Бірақ әлі де болса жыртығымызды</w:t>
        <w:br/>
        <w:t>бітесек, тесігіміз бар дегендей...</w:t>
        <w:br/>
        <w:t>Ал, енді алдағы түсірілмек фильм жөнінде айтсам, аты</w:t>
        <w:br/>
        <w:t>-- “Тазша”. Құдай қаласа, фильміміз сәтті шықса, халқы-</w:t>
        <w:br/>
        <w:t>мыз рахметін жаудырар деген ойдамыз. Бәрі ісіміздің оңға</w:t>
        <w:br/>
        <w:t>басып кетуіне байланысты.</w:t>
        <w:br/>
        <w:t>Болашақ фильмнің қоюшы суретшісі, сценарий автор-</w:t>
        <w:br/>
        <w:t>ларының бірі -- Сәбит Құрманбеков те былай деп пікір</w:t>
        <w:br/>
        <w:t>қосты:</w:t>
        <w:br/>
        <w:t>“Біздің Тазшамыз ертегінің кейіпкері емес. Қазір екінің</w:t>
        <w:br/>
        <w:t>бірі -- Тазша. Соны керсеткіміз келеді. Картинаны отанын,</w:t>
        <w:br/>
        <w:t>елін, рухын білмейтін жастарымызға, шетте жүрген</w:t>
        <w:br/>
        <w:t>қандастарымызға арнаймыз. Тазша көп таяқ жейді. Сөйте</w:t>
        <w:br/>
        <w:t>жүріп туған елінде өз Отанын іздейді. Оған бір хан өз</w:t>
        <w:br/>
        <w:t>жерінде жүргенін айтын түсіндіреді. Осындай шым-</w:t>
        <w:br/>
        <w:t>шытырық оқиғасы мол картинамызды өз орнын айқындай</w:t>
      </w:r>
    </w:p>
    <w:p>
      <w:r>
        <w:t>алмай жатқан халқымызға, ашы-тұшыны көп көрген</w:t>
        <w:br/>
        <w:t>қазақтарға, жастарға ұсынамыз”.</w:t>
        <w:br/>
        <w:t>Келешек киномыз жөнінде көп ой толғамай-ақ қоялық.</w:t>
        <w:br/>
        <w:t>Алдымен шықсын. Фильмнің идеясынан аз да болса,</w:t>
        <w:br/>
        <w:t>мағлұмат алдық. Тәуірі көрін, біліп, өз санамызбен салмақ-</w:t>
        <w:br/>
        <w:t>таған ғой. Дегенмен, тартқан тауқыметі қашаннан тау-</w:t>
        <w:br/>
        <w:t>сылмаған халқымыз бұл картинадан боямасыз өзін ғана</w:t>
        <w:br/>
        <w:t>көре алатынына алдағы уақытты төрешілікке қалдырайық.</w:t>
        <w:br/>
        <w:t>Тек соны тереңнен сезіне алатын рухани салауаттылық</w:t>
        <w:br/>
        <w:t>салтына жете алсақ, шіркін! Бұ да біздің тазшалық траге-</w:t>
        <w:br/>
        <w:t>диямыздың ойсырап, ойлантатын тұсы. )</w:t>
        <w:br/>
        <w:t>Дұрыс, Тазша ертегіден есімізге елес беретін, бар жұүм-</w:t>
        <w:br/>
        <w:t>бағы өзіне белгілі бейне. Біздің бір күні бағзы әфсана</w:t>
        <w:br/>
        <w:t>әлеміне айналуымыз нешік. Яки, Тазшамыз да, басқамыз</w:t>
        <w:br/>
        <w:t>да заңды құбылыстың құлымыз. “Әркімді заман сүйремек,</w:t>
        <w:br/>
        <w:t>заманды қай жан билемек? Заманға жаман күйлемек. Замана</w:t>
        <w:br/>
        <w:t>93</w:t>
        <w:br/>
        <w:t>различных конкурсах, кинофорумах. Мы все гордимся</w:t>
        <w:br/>
        <w:t>этими достижениями, критики все чаше обсуждают проб-</w:t>
        <w:br/>
        <w:t>лемы “нового казахского кино”, так называемой “новой</w:t>
        <w:br/>
        <w:t>волны”, Но есть и другой взгляд на это явление. Едва ли-не</w:t>
        <w:br/>
        <w:t>диаметрально противоположный. В его пользу говорит тот</w:t>
        <w:br/>
        <w:t>факт, что конкурсные просмотры кинофестиваля “Звезды</w:t>
        <w:br/>
        <w:t>Шакена” проходили, увы, не при переполненных залах.</w:t>
        <w:br/>
        <w:t>Взгляд этот, безусловно, имеет право на сушествование,</w:t>
        <w:br/>
        <w:t>тем более что истина рождается в столкновении мнений.</w:t>
        <w:br/>
        <w:t>Идея этой статьи родилась у меня во время просмотра</w:t>
        <w:br/>
        <w:t>фильма “Аксуат” режиссера С.Апрымова. Если смотреть</w:t>
        <w:br/>
        <w:t>картину глазами кинокритика, то она вполне удалась. Но</w:t>
        <w:br/>
        <w:t>зрительская аудитория придерживается противоположной</w:t>
        <w:br/>
        <w:t>позиции. Вот об этом и хотелось бы поговорить.</w:t>
        <w:br/>
        <w:t>Сама полярность мнений говорит о том, что у нас на-</w:t>
        <w:br/>
        <w:t>рождается новый кинематограф (какой идеологии и какого</w:t>
        <w:br/>
        <w:t>мастерства -- это другой разговор), и о нем уже можно</w:t>
        <w:br/>
        <w:t>говорить. Упомянутый фильм не единичное явление.</w:t>
        <w:br/>
        <w:t>Появился ряд фильмов, где претензии на элитарность и</w:t>
        <w:br/>
        <w:t>запутанный изобразительный язык полностью выхола-</w:t>
        <w:br/>
        <w:t>шивают содержание и делают их непонятными, почти</w:t>
        <w:br/>
        <w:t>бессмысленными. Но если дистанцироваться от всех этих</w:t>
        <w:br/>
        <w:t>кинематографических наворотов, то нетрудно заметить,</w:t>
        <w:br/>
        <w:t>что за всем этим маячит печально известная и старая, как</w:t>
        <w:br/>
        <w:t>мир, мифология искусства для искусства.</w:t>
        <w:br/>
        <w:t>Спору нет, упомянутая концепция искусства, как</w:t>
        <w:br/>
        <w:t>данность и как проблема, сушествует в мировой культуре.</w:t>
        <w:br/>
        <w:t>Но нам она не нужна. И вот почему: во-первых, национа-</w:t>
        <w:br/>
        <w:t>льный кинематограф должен стать национальным в истин-</w:t>
        <w:br/>
        <w:t>ном смысле этого слова и должен завоевать аудиторию.</w:t>
        <w:br/>
        <w:t>Он должен поставить надежный заслон на пути кинема-</w:t>
        <w:br/>
        <w:t>тографического нашествия с Запада. Во-вторых, без-</w:t>
        <w:br/>
        <w:t>нравственно снимать элитарные фильмы на фоне нишеты .</w:t>
        <w:br/>
        <w:t>и проблем.</w:t>
        <w:br/>
        <w:t>Сегодияшний разговор пойдет о фильмах режиссеров,</w:t>
        <w:br/>
        <w:t>гордо именуюших себя “новой волной”. Многие из них</w:t>
      </w:r>
    </w:p>
    <w:p>
      <w:r>
        <w:t>получили блестяшее кинематографическое образование в</w:t>
        <w:br/>
        <w:t>96</w:t>
        <w:br/>
        <w:t>көшірмесі іспетті, не оларға өлердей еліктеуден туған</w:t>
        <w:br/>
        <w:t>дүбәра дүниеге бара-бар. )</w:t>
        <w:br/>
        <w:t>Актер Болат Қалымбетов режиссерлықты кәсіп ете бас-</w:t>
        <w:br/>
        <w:t>тады. Алғашқы аяқ алысы да жаман емес. “Айналайын”</w:t>
        <w:br/>
        <w:t>мен “Соңғы ызғырығы”, “Сардар” кино әлеміне де, көрер-</w:t>
        <w:br/>
        <w:t>меніне де жол тапты.</w:t>
        <w:br/>
        <w:t>Енді болашақты болжамдамас бұрын, өткенге оралайық.</w:t>
        <w:br/>
        <w:t>Жыл сайын “Қазақфильм” киностудиясы тәрт-ақ көркем</w:t>
        <w:br/>
        <w:t>картина жасап келді. Қашанғы қаржының жоқтығы -- қол</w:t>
        <w:br/>
        <w:t>байлау. Мынаған қараңыз: американдықтар бір киноға ең</w:t>
        <w:br/>
        <w:t>аз дегенде шамамен 25 миллион доллар жұмсаса, бізде бір</w:t>
        <w:br/>
        <w:t>картинаға, жүз мыңға жетер-жетпес доллар сығымдалып</w:t>
        <w:br/>
        <w:t>жұмсалады. Қалай десек те, әркім әліне қарай қам қылады.</w:t>
        <w:br/>
        <w:t>Бір ғана сонау 1993 жылы: “Әбілқайыр хан” (В.Пұсыр-</w:t>
        <w:br/>
        <w:t>манов), “Жас аккордионистің өмірбаяны” (С.Нарымбетов),</w:t>
        <w:br/>
        <w:t>“Махаббат станциясы” (Т.Теменов) және Швейцарияның</w:t>
        <w:br/>
        <w:t>Лакарно қаласындағы дәстүрлі 45-фестивальдің “Алтын</w:t>
        <w:br/>
        <w:t>қабылан” бас жүлдесін (гран при) жеңіп алған Ермек</w:t>
        <w:br/>
        <w:t>Шынарбаевтың “Сұрқай үштағандағы орын” экрандалған</w:t>
        <w:br/>
        <w:t>екен. Аз ба, көп пе? Болашақта Мексика, АҚШ сияқты</w:t>
        <w:br/>
        <w:t>кинодержаваға айналу мұнымен мүмкін бе? Ол үшін</w:t>
        <w:br/>
        <w:t>туындының халықтың мәні мен сапасы жоғарылау керек-</w:t>
        <w:br/>
        <w:t>ті. Бірақ, киноны нан тауып жейтін тауарға айналдыру</w:t>
        <w:br/>
        <w:t>қазақ өнері үшін әзірге таныс әлем болмай тұр. Қалай десек</w:t>
        <w:br/>
        <w:t>те, қазақ киносына бір жаңалық келгені жасырын емес.</w:t>
        <w:br/>
        <w:t>Кезінде Шәкен Айманов, Сұлтан Қожықов, Абдолла</w:t>
        <w:br/>
        <w:t>Қарсақбаев, Мәжит Бегалиндердің уақытында осы іспетті</w:t>
        <w:br/>
        <w:t>жаңалық жылт еткен де жоғалып кеткен. Бірақ жоғалып</w:t>
        <w:br/>
        <w:t>кеткен. Оларда мектеп, артынан ерген шәкірт болмаған</w:t>
        <w:br/>
        <w:t>деседі. Содан әдемі басталған үрдіс көпке бармай үзіліп</w:t>
        <w:br/>
        <w:t>қалған. Бүгін соның тағы бір бой көтеруі байқалады. Бұл</w:t>
        <w:br/>
        <w:t>енді қайта өрлеу бола ма, басқа бола ма белгісіз. Оны</w:t>
        <w:br/>
        <w:t>алдағы он жылдың көлемі айқындап-ақ берер. Ендігі қазақ</w:t>
        <w:br/>
        <w:t>киносының мектебін ұлттық тұрғыдағы шәкірттермен</w:t>
        <w:br/>
        <w:t>қалыптастыру қажет. Ол мүмкін қайта әрлеу емес, қайта</w:t>
        <w:br/>
        <w:t>түлеу болар.</w:t>
        <w:br/>
        <w:t>1994 жыл.</w:t>
        <w:br/>
        <w:t>88</w:t>
        <w:br/>
        <w:t>обшении все кажется нормальным: Но в приватных раз-</w:t>
        <w:br/>
        <w:t>говорах они начинают говорить непонятным языком</w:t>
        <w:br/>
        <w:t>непонятные веши”, -- говорит он. Идея киноведа ясна.</w:t>
        <w:br/>
        <w:t>В искусстве не может быть скидок на возраст. Не знаем,</w:t>
        <w:br/>
        <w:t>какой степени вывих у нашего родного кинематографа,</w:t>
        <w:br/>
        <w:t>но обший симптом порождает обшую тему дискуссин.</w:t>
        <w:br/>
        <w:t>Мы привыкли судить о фильмах по их победам на</w:t>
        <w:br/>
        <w:t>зарубежных фестивалях. Это выдуманная шкала оценки.</w:t>
        <w:br/>
        <w:t>В наши дни появилось много неизвестных ранее самос-</w:t>
        <w:br/>
        <w:t>тийных фестивальных городов. Нет ничего проше, как</w:t>
      </w:r>
    </w:p>
    <w:p>
      <w:r>
        <w:t>сфармировать худо-бедно призовой фонд и собрать жюри</w:t>
        <w:br/>
        <w:t>из нескольких знатоков. Эти фестивали не имеют между-</w:t>
        <w:br/>
        <w:t>народного статуса.</w:t>
        <w:br/>
        <w:t>В современном мировом киноискусстве доминируют три</w:t>
        <w:br/>
        <w:t>направления. Первое -- это коммерческие фильмы, зах-</w:t>
        <w:br/>
        <w:t>ватываюшие зрителя динамичным, игровым сюжетом. Второе</w:t>
        <w:br/>
        <w:t>-- фильмы, в которых отображается духовная жизнь</w:t>
        <w:br/>
        <w:t>человека, его интимные тайны и которые наряду с этим не</w:t>
        <w:br/>
        <w:t>отходят от канонов простого реалистичноғо повествования.</w:t>
        <w:br/>
        <w:t>Третье направление -- самое сложное. Для режиссеров этого</w:t>
        <w:br/>
        <w:t>направления самое главное -- уровень профессионального</w:t>
        <w:br/>
        <w:t>мастерства. Они снимают фильмы безупречные с точки</w:t>
        <w:br/>
        <w:t>зрения чистого профессионализма и чистой техники,</w:t>
        <w:br/>
        <w:t>но... непонятные в художественном отношении.</w:t>
        <w:br/>
        <w:t>Анализ отечественной кинопродукции последнего деся-</w:t>
        <w:br/>
        <w:t>тилетия приводит к неутешительным выводам: большинст-</w:t>
        <w:br/>
        <w:t>во наших фильмов снято именно в традициях чистого кине-</w:t>
        <w:br/>
        <w:t>матографа. Возьмем, к примеру, фильмы “Разлучница”</w:t>
        <w:br/>
        <w:t>(реж. А. Каракулов), “Место на серой треуголке” (реж.</w:t>
        <w:br/>
        <w:t>Е. Шынарбаев), “Кайрат” (реж. Д. Омирбаев), “Сон во сне”</w:t>
        <w:br/>
        <w:t>(реж. С. Апрымов). Опять же с точки зрения чистого кине-</w:t>
        <w:br/>
        <w:t>матографа фильмы являются образцами высокого профес-</w:t>
        <w:br/>
        <w:t>сионализма. Но давайте взглянем на эти фильмы глазами</w:t>
        <w:br/>
        <w:t>простого зрителя, который не энаком со специфическим (или,</w:t>
        <w:br/>
        <w:t>что скрывать, слишком развитым и слишком специальным)</w:t>
        <w:br/>
        <w:t>языком кинематографа, который воспринимает фильм</w:t>
        <w:br/>
        <w:t>эмоционально, как “взятым из жизни”.</w:t>
        <w:br/>
        <w:t>98</w:t>
        <w:br/>
        <w:t>Екі көзге мөлтілдеп жас келеді” деген өлең жолдары еріксіз</w:t>
        <w:br/>
        <w:t>ойға оралады. Осылайша, алпыс екі тамырыңыз амалсыздан</w:t>
        <w:br/>
        <w:t>шымырлап, бойыңыз босап кетеді.</w:t>
        <w:br/>
        <w:t>Айтыңызшы, мұндай ұлы қайғыға мойымай, туған жерін</w:t>
        <w:br/>
        <w:t>тастап кеткісі келмей жүрген абзал жүректі азаматтарға</w:t>
        <w:br/>
        <w:t>айналайын деген жылы сөзден басқа не айта аласың.</w:t>
        <w:br/>
        <w:t>Бұл -- “Айналайын” фильмі Болаттың режиссер</w:t>
        <w:br/>
        <w:t>ретіндегі алғашқы аяқ алысы. Бұған дейін өз бағасын алды.</w:t>
        <w:br/>
        <w:t>“Бастапқы доңғалақ қайда барса, соңғысы сонда барады”</w:t>
        <w:br/>
        <w:t>дейді халық нақылы. Рухани бір ізділіктің ендігі кездегі</w:t>
        <w:br/>
        <w:t>жүре қалыптасатынына имандай илансақ та болады.</w:t>
        <w:br/>
        <w:t>Қазір жалпы әлсумет қандай тығырыққа тірелгенін біле</w:t>
        <w:br/>
        <w:t>алмай дал. Кейбіріміздің материяға санасын сатқан</w:t>
        <w:br/>
        <w:t>саудагерден айырмамыз шамалы. Заманына қарай адамы</w:t>
        <w:br/>
        <w:t>әсіп, өтпелі өкпек желге төсін тосты. “Біз кімбіз осы?”</w:t>
        <w:br/>
        <w:t>деген сауал суыртпақтасақ, ортадан суырылып шығып жөн</w:t>
        <w:br/>
        <w:t>айтар жан бар ма бұл жалғанда? Қайдам? Арамызда аты</w:t>
        <w:br/>
        <w:t>мен қаны ғана қазақ бауырларымыз беттің қызылын қоюы-</w:t>
        <w:br/>
        <w:t>рақ етіп тұрған жоқ па? Содан да болар, “Өнер ұлттық</w:t>
        <w:br/>
        <w:t>болу керек” деп ой тұжыруымыз. Осы орайда бір атаудың</w:t>
        <w:br/>
        <w:t>сәті түскен секілді. Ол кәдімгі -- Тазша.</w:t>
        <w:br/>
        <w:t>Бүгінде бұл кейіпкерден айнымайтын адамдар қор-</w:t>
        <w:br/>
        <w:t>ғансыз қоғамда күн санап көбейіп келеді. Бұған дейін де</w:t>
        <w:br/>
        <w:t>біздің тағдырымыз Тазша баланыкіндей көз алдымыздан</w:t>
        <w:br/>
        <w:t>сынапша сырғып өтіпті. Нанбасаңыз, сәл шегініс жасап,</w:t>
      </w:r>
    </w:p>
    <w:p>
      <w:r>
        <w:t>сөзімізді сабақталық.</w:t>
        <w:br/>
        <w:t>Бірде Тазша бала жөнінде кино түсірілетінінен хабардар</w:t>
        <w:br/>
        <w:t>болдық. Режиссері -- Болат Қалымбетов. Сонымсн Болат</w:t>
        <w:br/>
        <w:t>не дейді?</w:t>
        <w:br/>
        <w:t>-- Алдымен қазақ өнері жөнінде аз ғана айта кетсем</w:t>
        <w:br/>
        <w:t>деймін. Мен он жасымнан бастап киноға түсе бастаған</w:t>
        <w:br/>
        <w:t>екенмін. Сондықтан, ортам жайында сөз қозғамау айып бо-</w:t>
        <w:br/>
        <w:t>лар. Қазақ киносын түсіріп жүргендерді көріп, кейде ұяла-</w:t>
        <w:br/>
        <w:t>сың. Алған материалдарды түсінбей тұрып, сол турасында</w:t>
        <w:br/>
        <w:t>фильм жасауға асығамыз. Көп дүниені өстіп құрттық қой.</w:t>
        <w:br/>
        <w:t>Меніңше, М.Бегалин, Ә.Қарсақбаев, Ш.Айманов,</w:t>
        <w:br/>
        <w:t>Ш. Бейсембаев сияқты арыстарымызды ұмытпауымыз</w:t>
        <w:br/>
        <w:t>92</w:t>
        <w:br/>
        <w:t>мен кәсіби шеберлік деңгейінің төмендігі басты себепкер деп</w:t>
        <w:br/>
        <w:t>айтуға мәжбүрміз. Алдымен отаншылдыққа келейік, егер</w:t>
        <w:br/>
        <w:t>киногерлеріміз елін-жерін құлай сүйіп, өзі айналысқан өнері-</w:t>
        <w:br/>
        <w:t>не шын жаны ашыса, бүгінде бізді қазақ киносы ұлттық па,</w:t>
        <w:br/>
        <w:t>ұлттық емес пе деген сұрақ мазаламас еді.</w:t>
        <w:br/>
        <w:t>Кешегі кеңестік идеология кезінің өзінде артына өшпес</w:t>
        <w:br/>
        <w:t>із қалдырған Ш.Айманов, М.Бегалин, С.Қожықов, А.Қар-</w:t>
        <w:br/>
        <w:t>сақбаев сынды режиссерлеріміздің туындыларын экраннан</w:t>
        <w:br/>
        <w:t>көргенде көрермен көкейінде “Картина ұлттық па?” деген</w:t>
        <w:br/>
        <w:t>сауалдың тумасы анық. Әйткенмен, сол кісен-шынжыр</w:t>
        <w:br/>
        <w:t>үзіліп, азаттығымыздың ақ таңы атқан он үш жылдан бері</w:t>
        <w:br/>
        <w:t>нағыз қазақ киносы туатын уақытта, ұлттық киноға жары-</w:t>
        <w:br/>
        <w:t>май отырмыз. Осыдан кейін азат еліміздің атағы дардай</w:t>
        <w:br/>
        <w:t>киногерлеріне қарныңыз ашпағанда қайтсін.</w:t>
        <w:br/>
        <w:t>Отандық мүддені көздемеген суреткердің кәсіби шебер-</w:t>
        <w:br/>
        <w:t>лігіне сын айтылуы керек. Соңғы он шақты жыл көлемінде</w:t>
        <w:br/>
        <w:t>әлемдік деңгейдегі жарнамасымен алғашында жаңалық</w:t>
        <w:br/>
        <w:t>ретінде қабылданған “жаңа толқын” режиссерлер мазмүн</w:t>
        <w:br/>
        <w:t>мен форма, стиль мен декорация жағынан емес, күні бүгін</w:t>
        <w:br/>
        <w:t>идеялық тоқырауға ұшырады. Бұған бар шығармашылық</w:t>
        <w:br/>
        <w:t>мүмкіндіктерін сарқып, көкейіндегілерін айтып болған-</w:t>
        <w:br/>
        <w:t>дықтары дәлел. Соңғы кезде: тыңнан сүрлеу-соқпақ салып,</w:t>
        <w:br/>
        <w:t>соны ештеңе бере алмай жатқандары содан ба дейсіз.</w:t>
        <w:br/>
        <w:t>“Жаңа толқын” кеңестік жүйеге деген жағымсыз көзқара-</w:t>
        <w:br/>
        <w:t>сымен жұртшылықты елең еткізгенімен, жалпы алғандағы</w:t>
        <w:br/>
        <w:t>адамның бойындағы түсініп бітпейтін үйлесімсіздіктерді</w:t>
        <w:br/>
        <w:t>термелеп кететін картиналары көрерменнің ішін пыстырып</w:t>
        <w:br/>
        <w:t>қоймай, өздеріне кері жарнама жасап алды. Өкінішке орай,</w:t>
        <w:br/>
        <w:t>бұл жайтты шет ел кинофестивальдерінен алып келіп жат-</w:t>
        <w:br/>
        <w:t>қан жүлделері ақтай алмады. Тек қана қазақ киносына қос-</w:t>
        <w:br/>
        <w:t>қан жаңалығы ретінде кәсіпқой актерларсыз түсірілген</w:t>
        <w:br/>
        <w:t>режиссерлік картиналар екендігін атау ләзім. Дейтұр-</w:t>
        <w:br/>
        <w:t>ғанмен, жаттанды әрі таптаурын тақырыптарынан шиыр-</w:t>
        <w:br/>
        <w:t>лап-шықпай анық бір идеяның жүлгесінен ұстау қажеттігін</w:t>
        <w:br/>
        <w:t>ұсынады. Олар жалаң -пессимистік сарыннан ада-күде</w:t>
        <w:br/>
        <w:t>арылуы үшін, бір сәт жаңа қоғам құрып жатқанымызды</w:t>
        <w:br/>
        <w:t>естеріне жиі-жиі салып отыруымыз қажет секілді. Бізге</w:t>
        <w:br/>
        <w:t>6-2493 81</w:t>
      </w:r>
    </w:p>
    <w:p>
      <w:r>
        <w:t>өзгеріп, бұла бұлқыныс танытты. Қазақ деген халықтың</w:t>
        <w:br/>
        <w:t>бар екенін ескертіп, әлемнің назарын өзіне аударуда десек,</w:t>
        <w:br/>
        <w:t>асық айтқандық бола қоймас. Соңғы жылдары “Қазақ-</w:t>
        <w:br/>
        <w:t>фильм” киностудиясында түсірілген аз ғана картина-</w:t>
        <w:br/>
        <w:t>ларымыз жер шарындағы “санаулы” фестивальдардан құр</w:t>
        <w:br/>
        <w:t>қол қайтып жүрген жоқ. Яғни, әлем мамандары бағалаған</w:t>
        <w:br/>
        <w:t>фильм ешқандай да осал емес. Ендеше, сол деңгейден</w:t>
        <w:br/>
        <w:t>табылатын бізде кино өнері бар. Алайда, бұл құбылыс қазақ</w:t>
        <w:br/>
        <w:t>халқы үшін тән бе еді? Сонда қазақ киносы қайда беттеді?</w:t>
        <w:br/>
        <w:t>Осы сауалдардың басын ашып алуымызды уақыт талабы</w:t>
        <w:br/>
        <w:t>тудырып отыр.</w:t>
        <w:br/>
        <w:t>Әрине, әрбір жаңалық алдымен аз тосырқатып алып,</w:t>
        <w:br/>
        <w:t>артынан заңды құбылысқа айналады. Пайымдауымызша,</w:t>
        <w:br/>
        <w:t>қазақ киносындағы “жаңа толқын” және ондағы қайта</w:t>
        <w:br/>
        <w:t>әрлеу дәуірі зерделі көрермен үшін іздегенге сұраған.</w:t>
        <w:br/>
        <w:t>Киногерлеріміздің айтуынша, кезінде “Қыз Жібекке” де</w:t>
        <w:br/>
        <w:t>тосырқап қарау бастан өткен деседі. Бүгінде бір ғажабы</w:t>
        <w:br/>
        <w:t>-- киномыздың интеллектуалдық потенциалы жоғарырақта</w:t>
        <w:br/>
        <w:t>жатыр. Әттеген-айы, оның оң жамбасқа атып ұрып ұғына</w:t>
        <w:br/>
        <w:t>кететін көрермен қауымның қарасы қалың тұманнан</w:t>
        <w:br/>
        <w:t>айқындалмауда. Демек, ойсыз оқиғалы немесе шектен тыс</w:t>
        <w:br/>
        <w:t>сезімн үнді фильмдеріне, КТК-дан күнде көрсетіліп жүрген</w:t>
        <w:br/>
        <w:t>атыс-шабысымен жартылай жалаңаш көріністерге үйірсек</w:t>
        <w:br/>
        <w:t>көрермендерімізді арашалау міндеті түр.</w:t>
        <w:br/>
        <w:t>Жоғарыдағыларды нақтылай түсу үшін “жаңа толқын-</w:t>
        <w:br/>
        <w:t>ның” бірден-бір өкілі Серік Апырымовтың еңбектерін алға</w:t>
        <w:br/>
        <w:t>тарта отырып, сөзімізді дәйектеп көрелік. Алғашқы толық-</w:t>
        <w:br/>
        <w:t>метражды “Қиян” фильмі сәтті шықты. Тіпті қазақ өнерін-</w:t>
        <w:br/>
        <w:t>дегі боямасыз тіршілігіміздің экрандалуы кімді болсын елең</w:t>
        <w:br/>
        <w:t>еткізді. Құр елең еткізген жоқ. Кино әлемі аузымызға қара-</w:t>
        <w:br/>
        <w:t>ды. Біздегі шолақ белсенділер шошып кетті. Авторды атар-</w:t>
        <w:br/>
        <w:t>ға оғы болмағандар құр боқтаумен тағат тапты. Кезінде</w:t>
        <w:br/>
        <w:t>орыстар үлкен суреткерлері Андрей Рублевтің фильмдерін</w:t>
        <w:br/>
        <w:t>кәріп: “Орыстар ондай емес!” деп айқай салған. Бұл жерден</w:t>
        <w:br/>
        <w:t>шығатыны, қанша қарғап, сілегенімен орыстар Рублевтен</w:t>
        <w:br/>
        <w:t>безіп кете алған жоқ. Өйткені, суреткер халқының көкейін-</w:t>
        <w:br/>
        <w:t>дегісіне. терең талғампаздықпен үңіліп, көркемдік</w:t>
        <w:br/>
        <w:t>84</w:t>
        <w:br/>
        <w:t>керегі -- бүгінгі шынайы әмірді, олардың каһармандарын</w:t>
        <w:br/>
        <w:t>көрсететін кино. Әрине, бірең-сараң түсіріліп жатқан кино-</w:t>
        <w:br/>
        <w:t>лар бар болғанмен, “жалғыз ағаш орман емес”. Оның</w:t>
        <w:br/>
        <w:t>үстіне басқа жобаларға табылатын қаржы дәл ұлттық</w:t>
        <w:br/>
        <w:t>киноға келгенде жоққа саятыны қызық. Біздіңше, осының</w:t>
        <w:br/>
        <w:t>бәрі, оның ішінде бүгінгі күн тынысын, ертеңгі болашақтың</w:t>
        <w:br/>
        <w:t>жарқын панорамасын көркемдік тілде кескіндеу нағыз кәсіби</w:t>
        <w:br/>
        <w:t>шеберлікті талап етеді. Жыл келгендей жаңалықты бұрынғы</w:t>
        <w:br/>
        <w:t>сүрлеу соқпақтан арылғанда ғана сезіне алады екенбіз.</w:t>
        <w:br/>
        <w:t>Әлемдік кинематографияда жалпы отыз үш сюжет бар</w:t>
        <w:br/>
        <w:t>деген түсінік үстем. Оны өзіңіздің ұлттық бояуыңызбен</w:t>
        <w:br/>
        <w:t>қанық етіп, иін қандыра бедерлей алсаңыз ғана нағыз өнер</w:t>
        <w:br/>
        <w:t>туындысын тудыра алғаныңыз. Ол ұққанымыздай ұлттық</w:t>
        <w:br/>
        <w:t>рухы биік кәсіби шебер кино маманының қолынан келеді.</w:t>
        <w:br/>
        <w:t>Бұны әсіресе, тарихи картиналарды жасаушыларымызға</w:t>
        <w:br/>
        <w:t>қаратып айтуымыз әбден заңды. Қанша талпынғанымен</w:t>
      </w:r>
    </w:p>
    <w:p>
      <w:r>
        <w:t>қазақ киногерлерінің бұл тұрғыдағы қадамы сәтсіздіктерге</w:t>
        <w:br/>
        <w:t>ұрынды. Қыруар қаржының қайырымы тұрмақ, кинолен-</w:t>
        <w:br/>
        <w:t>таның шаң басқан сөрелерден ғана орын алғанына ішіңіз</w:t>
        <w:br/>
        <w:t>ашиды. Оны қазақ киносына деген немқұрайдылық қана</w:t>
        <w:br/>
        <w:t>емес, салығың төлеп отырған халық пен сол қаржыны зор</w:t>
        <w:br/>
        <w:t>үмітпен бөліп жатқан мемлекет мүддесіне деген самар-</w:t>
        <w:br/>
        <w:t>қаулық демеске лаж жоқ.</w:t>
        <w:br/>
        <w:t>Бұдан шығатыны, ұлттық киноңыздың тағдыры шынайы</w:t>
        <w:br/>
        <w:t>отаншыл әрі биік кәсіби шебер санаттағы киногерлердің</w:t>
        <w:br/>
        <w:t>жауапкершілігінде. Енді осы кемшіліктерді қалай түзейміз</w:t>
        <w:br/>
        <w:t>дегенге келейік. Біріншіден, маман даярлау ісіне жете мән</w:t>
        <w:br/>
        <w:t>берілуі тиіс. Т.Жүргенов атындағы театр және кино инсти-</w:t>
        <w:br/>
        <w:t>тутына артылар жүк ауыр. Ең алдымен мамандықтан да</w:t>
        <w:br/>
        <w:t>бұрын адамдыққа -- өз ісіне білгірлік пен бірге отандық</w:t>
        <w:br/>
        <w:t>кино өнеріне деген жанашырлыққа баулу жағын қарас-</w:t>
        <w:br/>
        <w:t>тырса, артық емес. :</w:t>
        <w:br/>
        <w:t>Ұлттық кино --- тек ұлттық режиссура емес, ұлттық</w:t>
        <w:br/>
        <w:t>продюсер, ұлттық драматург, ұлттық оператор, ұлттық</w:t>
        <w:br/>
        <w:t>актер, ұлттық суретші және ұлттық кинотану ілімі де. Кино</w:t>
        <w:br/>
        <w:t>түсіру мүмкіндігіміз шектеулі кезде сонша маман даярлай</w:t>
        <w:br/>
        <w:t>беру қажеттігі қаншалықты деген сауап тууы мүмкін. Кәп</w:t>
        <w:br/>
        <w:t>82</w:t>
        <w:br/>
        <w:t>ғасырының аңғалақтау қазағын Абай уақытындағы, арда</w:t>
        <w:br/>
        <w:t>қазақтармен қауыштыру. Халықтың тілінің ұшындағысын</w:t>
        <w:br/>
        <w:t>өзіне қайтарып беру. Қаншалықты ақиқатқа айналарына</w:t>
        <w:br/>
        <w:t>алдағы күн куә.</w:t>
        <w:br/>
        <w:t>Тобықтай түйінді тарқатып айтқанда “Қиян”, “Сер-</w:t>
        <w:br/>
        <w:t>гелдең” секілді картиналарын түсіріп, “Абайды” сомдамақ</w:t>
        <w:br/>
        <w:t>болды. Серік Апырымов пайымдауымызша, әлі әзінің соқ-</w:t>
        <w:br/>
        <w:t>пағына түсіп кете алған жоқ. Қайта көркемдік биігін іздеу-</w:t>
        <w:br/>
        <w:t>де. Көп кешікпей кемеліне келіп, үнін үркердей топқа емес,</w:t>
        <w:br/>
        <w:t>үлкен аумаққа естіртетініне сенім бар. Оны қалай, қайтіп</w:t>
        <w:br/>
        <w:t>іске асыру өз еншісінде. Мұнымен біреудің ішкі дүниесіне</w:t>
        <w:br/>
        <w:t>қол салып, сұғанақтық жасағалы отырғанымыз жоқ. Бәрі</w:t>
        <w:br/>
        <w:t>қазақ киносындағы қайта өрлеу дәуірінің себінен келіп</w:t>
        <w:br/>
        <w:t>шығуда. Өз басым әзірше осы сілкініс дегенді С.Апыры-</w:t>
        <w:br/>
        <w:t>мовтың алымы мен қадымынан байқағандаймын. Бұл құ-</w:t>
        <w:br/>
        <w:t>былыс бүкіл қазақ киносын түсіріп жүргендерден байқала-</w:t>
        <w:br/>
        <w:t>ды деу қате. Дегенмен, олардың қарасы аз деп те айта ал-</w:t>
        <w:br/>
        <w:t>маймыз. Олардың бар басын қосып ортақ сипат табу да</w:t>
        <w:br/>
        <w:t>қиын. Қайта өрлеуді қалыптастыратын бұл жерде тек жал-</w:t>
        <w:br/>
        <w:t>ғыз Апырымов деген ұғым тумаса керек. Осы үдеден шығар</w:t>
        <w:br/>
        <w:t>үркердей топқа кіретін біршама жігіттер бар. Олар:</w:t>
        <w:br/>
        <w:t>Б.Қалымбетов, С.Нарымбетов, Е.Шынарбаев, Т.Теменов,</w:t>
        <w:br/>
        <w:t>Д.Өмірбаев тағы басқалар болар.</w:t>
        <w:br/>
        <w:t>Бір есепте бұл жігіттердің жасаған дүниелерінде сатып</w:t>
        <w:br/>
        <w:t>алып пайдалана салатын тауар іспетті арзанқол қасиет</w:t>
        <w:br/>
        <w:t>жоқ. Соған қуанасың. Бір кезде шыққан “Ине” құралыптас</w:t>
        <w:br/>
        <w:t>картиналардың қазірде ізі қалмаған. Өкінішке орай, сырт</w:t>
        <w:br/>
        <w:t>көзге бұл қайта өрлеудің қарқындауына қол үшын үсын-</w:t>
        <w:br/>
        <w:t>ғандай көрінеді. Осы ретте ашып айтайық. Шет елде қан-</w:t>
        <w:br/>
        <w:t>шама сый-сияпатқа іліккен фильмдердің бәрі әлгі дәуір-</w:t>
        <w:br/>
        <w:t>леуге демеу деу -- ағат сөз. Киногерлеріміз кешіре жатар,</w:t>
        <w:br/>
        <w:t>фестивльдерге арнап картина жасау әдеті біршама режис-</w:t>
        <w:br/>
        <w:t>серларымыздың бойында бар. Алдымен өнер ұлттық һәм</w:t>
      </w:r>
    </w:p>
    <w:p>
      <w:r>
        <w:t>халықтық болуы қажет емес пе? Дәл бүгінгідей қайда</w:t>
        <w:br/>
        <w:t>қарарын білмей, алдағы күнге алаңдаушылық танытқан</w:t>
        <w:br/>
        <w:t>қауымға тірек -- өнер. Өнер -- адаспауға тиіс. Адасса --</w:t>
        <w:br/>
        <w:t>бүтін халықты қасіретке апармақ. Осыны режиссерла-</w:t>
        <w:br/>
        <w:t>рымызға қадағалап айту парыз.</w:t>
        <w:br/>
        <w:t>86</w:t>
        <w:br/>
        <w:t>Кино сыншыларымыз қазіргі қазақ режиссерларынан</w:t>
        <w:br/>
        <w:t>атап айтқанда: кәсіпқойлық шеберлігі шыңдалған, бірақ,</w:t>
        <w:br/>
        <w:t>ұлттық менталитеті жеткілікті болғанымен кәсіпқойлығы</w:t>
        <w:br/>
        <w:t>кемшін деп екі топқа бөледі. Қиыны --- кәсіпқойлықты</w:t>
        <w:br/>
        <w:t>бірдеңе қылып қалыптастырғанмен ұлттық айшықты игеру</w:t>
        <w:br/>
        <w:t>оңай еместігі жанға батады. Расында бұл жайтты қалып-</w:t>
        <w:br/>
        <w:t>тасқан ахуалдан анық аңғарып жүрміз. Кезінде орталықтың</w:t>
        <w:br/>
        <w:t>оқуы орыс тілді режиссерларымызды дайындағаны ақиқат.</w:t>
        <w:br/>
        <w:t>Олардың бетін өзімізге бұру аса ауырлық туғызатыны</w:t>
        <w:br/>
        <w:t>түсінікті. Енді бұл толқын осы тұрқын қазақыландыруға</w:t>
        <w:br/>
        <w:t>тырыссын, тырыспасын өз арналарынан асып еш жаққа кете</w:t>
        <w:br/>
        <w:t>қоймас.</w:t>
        <w:br/>
        <w:t>“Ойтамызық үшін қайсыбір қырларымен танылған</w:t>
        <w:br/>
        <w:t>режиссерларымыздың еңбектеріне тоқтала кетейік. Марқұм</w:t>
        <w:br/>
        <w:t>Қалықбек Салықов алғашқы “Балконымен” социалистік</w:t>
        <w:br/>
        <w:t>қоғамның солақай жағын әдемі ашып берген. Оны тұшынбай</w:t>
        <w:br/>
        <w:t>көру мүмкін емес. Тіпті сол қоғамның бойынан сығып алынған</w:t>
        <w:br/>
        <w:t>сұлулық символы “Жынды шалыстау шалдың” “кейпімен</w:t>
        <w:br/>
        <w:t>келісті. Оны қайта-қайта не автомобильдің, не трамвайдың</w:t>
        <w:br/>
        <w:t>қағып кете жаздауы көкірекке қона кетеді. Алайда режис-</w:t>
        <w:br/>
        <w:t>сердың екінші үрейге толы картинасы көрермен көңілінен</w:t>
        <w:br/>
        <w:t>шыға алмаған. “Желтоқсан ашыналары” фильмі соның дәлелі.</w:t>
        <w:br/>
        <w:t>Мұндай шалалық (желтоқсан тақырыбын қозғаудағы) Талғат</w:t>
        <w:br/>
        <w:t>Теменовке де тән. “Адамдар арасындағы бөлтірік” фильмі</w:t>
        <w:br/>
        <w:t>әдемі туынды. Екінші картина “Қызғыш құстың” идеясы</w:t>
        <w:br/>
        <w:t>түсінікті болғанымен негізгі иірімдері ашылмай қалған. Біздікі</w:t>
        <w:br/>
        <w:t>екі режиссер да аталмыш фильмдерін асықпай шиырлау</w:t>
        <w:br/>
        <w:t>қажет еді деген тілек. Әйтпесе, халықтың дәл өзін экраннан</w:t>
        <w:br/>
        <w:t>көркемдік дәлдікпен көрсете алатын шеберліктері бар</w:t>
        <w:br/>
        <w:t>режиссерларға бұл көп томпақ келмес.</w:t>
        <w:br/>
        <w:t>Дәрежан Өмірбаев, Ермек Шынарбаев сияқты режис-</w:t>
        <w:br/>
        <w:t>серлардың картиналарын Әзірше ұғыну оңай көрінбейді.</w:t>
        <w:br/>
        <w:t>Әрине, халық түсінбесін деп “Қайрат”, “Сұрқай үштаған-</w:t>
        <w:br/>
        <w:t>дағы орын” секілді картиналар жасауды мұрат тұтпайтын</w:t>
        <w:br/>
        <w:t>шығар. Дегенмен, тек киногерлер үшін фильм жасаудың</w:t>
        <w:br/>
        <w:t>қажеті шамалы ма дейсің. Оның үстіне аталмыш кинолар</w:t>
        <w:br/>
        <w:t>шетелдік Кавка, Бюхнер, Бунюель сияқты суреткерлердің</w:t>
        <w:br/>
        <w:t>87</w:t>
        <w:br/>
        <w:t>тын. Көлемі үйдей тастармен атқанда қамал қабырғалары</w:t>
        <w:br/>
        <w:t>қақырап, алып тастар шашылып түскенде қыпшақтар елеу-</w:t>
        <w:br/>
        <w:t>лі шығынға ұшырап отырған. Осы іспеттес жойқын қару-</w:t>
        <w:br/>
        <w:t>ларды моңғолдар жаулап алған Қытай секілді ірі елдерден</w:t>
        <w:br/>
        <w:t>олжалаған еді. Ақыры Отырарды алуда тасатқыштар</w:t>
        <w:br/>
        <w:t>оларға негізгі тірек болған. Фильмде Шыңғысханның сонша</w:t>
        <w:br/>
        <w:t>жауыздығы көрсетіледі де, оның сұңғыла білгір басшы</w:t>
        <w:br/>
        <w:t>болғандығы адами тұрғыда қамтылмайды. Сонымен қатар,</w:t>
      </w:r>
    </w:p>
    <w:p>
      <w:r>
        <w:t>осы фильмнің сценарийін ленинградтық С.Кармалита мен</w:t>
        <w:br/>
        <w:t>А.Германның жазғандығы ойландырмай қоймайды. Шынын</w:t>
        <w:br/>
        <w:t>айтқанда, жоғарыдағыдай жетіспеушілік жайлар тарихи</w:t>
        <w:br/>
        <w:t>білімсіздіктен деуге келеді. Байқап отырғаныңыздай,</w:t>
        <w:br/>
        <w:t>сценарийстерге жүктелетін міндет жеңіл емес. Бұл</w:t>
        <w:br/>
        <w:t>ойымызға режиссер Ардақ Әмірқұлов қиналмастан: “Ма-</w:t>
        <w:br/>
        <w:t>манданған киносценаристер бізде жоқтың қасы” деп жауап</w:t>
        <w:br/>
        <w:t>берген. Өзіміздің ұлттық бояуымызды, сан тарау тарихы-</w:t>
        <w:br/>
        <w:t>мызды көрсететін фильмді ендігі жерде өзге ұлт өкілдерінің</w:t>
        <w:br/>
        <w:t>түсіріп беруі қалай болар екен? Тарихымызды жіліктеп, өз</w:t>
        <w:br/>
        <w:t>орнына қойып беретін азаматтарымыз баршылық. Неге</w:t>
        <w:br/>
        <w:t>соларға өтініш жасамасқа?</w:t>
        <w:br/>
        <w:t>“Отырардың ойраны” фильмі туралы аз-кем айтарымыз</w:t>
        <w:br/>
        <w:t>осы. Неге екенін қайдам, мүмкін қанымызға сіңген ұлттық</w:t>
        <w:br/>
        <w:t>қасиет пе екен, әйтеуір аталмыш сынды жаңа туындылар</w:t>
        <w:br/>
        <w:t>туралы тек марапаттауға құрылған дүниелер ғана жазыла-</w:t>
        <w:br/>
        <w:t>тыны әдет болып барады. Біз сол ескі құрсауды бұзуға</w:t>
        <w:br/>
        <w:t>талаптандық. Біз айтқандай, үлкенді-кішілі кемшіліктер</w:t>
        <w:br/>
        <w:t>болмаса, жұрт көңіліне ұялаған дүние. “Көрмейін десем,</w:t>
        <w:br/>
        <w:t>көзім бар” дегендей, көзбен көріп, көңілге түйгенді айтпай</w:t>
        <w:br/>
        <w:t>кетуді жөн көрмедік.</w:t>
        <w:br/>
        <w:t>1992 жыл.</w:t>
        <w:br/>
        <w:t>КИНО БЕЗ ЗРИТЕЛЯ</w:t>
        <w:br/>
        <w:t>У казахстанского кино есть не только замечательнов</w:t>
        <w:br/>
        <w:t>прошлое, но и будушее. Фильмы -- и художественные, и</w:t>
        <w:br/>
        <w:t>документальные, -- отенятые нашими кинематографис-</w:t>
        <w:br/>
        <w:t>тами, все чаше получают престижные награды на</w:t>
        <w:br/>
        <w:t>95</w:t>
        <w:br/>
        <w:t>Москве, набрались культуры в Европе. Все это “показано”</w:t>
        <w:br/>
        <w:t>в их фильмах. Вначале мы аплодировали новым веяниям,</w:t>
        <w:br/>
        <w:t>радовались победам и призам, добытым на зарубежных</w:t>
        <w:br/>
        <w:t>кинофестивалях. Прошло время, и мы стали замечать, чғо</w:t>
        <w:br/>
        <w:t>фильмы эти ничем друг от друга, в сушности, не отли-</w:t>
        <w:br/>
        <w:t>чаются и тяготеют к сходству. Кинокритик Б. Ногербеков</w:t>
        <w:br/>
        <w:t>так охарактеризовал нынешнее состояние нашего кинема-</w:t>
        <w:br/>
        <w:t>тографа: “Самое странное то, что сейчас нет фильмов,</w:t>
        <w:br/>
        <w:t>изображаюших насушное, проблемы сегодняшнего дия.</w:t>
        <w:br/>
        <w:t>По-моему, “новая волна” выработалась, исчерпала себя,</w:t>
        <w:br/>
        <w:t>но не стилистически, а идейно. То есть наблюдается идей-</w:t>
        <w:br/>
        <w:t>ный кризис. Пока наши режиссеры не могут выговорить</w:t>
        <w:br/>
        <w:t>Нового Слова”.</w:t>
        <w:br/>
        <w:t>В самую пору смутитьоя и спросить себя: элитарное ли</w:t>
        <w:br/>
        <w:t>на самом деле это кино? Или же наши режиссеры не</w:t>
        <w:br/>
        <w:t>способны снимать фильмы, кроме “элитарных”?</w:t>
        <w:br/>
        <w:t>Когда-то А. Камю говорил: “Мы не могли писать, как</w:t>
        <w:br/>
        <w:t>Толстой, поэтому мы стали писать непонятно”. Лучше не</w:t>
        <w:br/>
        <w:t>скажешь. Чтобы создать непонятную вешь, большого</w:t>
        <w:br/>
        <w:t>таланта и знаний не надо, достаточно иметь интуицию.</w:t>
        <w:br/>
        <w:t>Согласятся со мной или нет, но мне кажется, что “новая</w:t>
        <w:br/>
        <w:t>волна” заболела именно этой болезнью. Например, беспо-</w:t>
        <w:br/>
        <w:t>рядочный голубиный лет, напоминаюший броуновсков</w:t>
        <w:br/>
        <w:t>движение, настолько понравился режиссеру Д. Омирбаеву,</w:t>
        <w:br/>
        <w:t>что он вводит его в свой фильм как отдельный, “емкий”</w:t>
      </w:r>
    </w:p>
    <w:p>
      <w:r>
        <w:t>эпизод. Но, к сожалению, эпизод не несет назначенной</w:t>
        <w:br/>
        <w:t>кинематографической нагрузки. Чтобы “узнать” этот сум-</w:t>
        <w:br/>
        <w:t>мируюший знак, зритель должен обладать хотя бы соот-</w:t>
        <w:br/>
        <w:t>ветствуюшим жизненным опытом. Иначе знак так и</w:t>
        <w:br/>
        <w:t>остается нерасшифрованной загадкой.</w:t>
        <w:br/>
        <w:t>Реализм искусства -- это простота и достоверность.</w:t>
        <w:br/>
        <w:t>Российский киновед Андрей Шемякин высказал очень</w:t>
        <w:br/>
        <w:t>точную мысль. “Не только российскоев, но и “новое поко-</w:t>
        <w:br/>
        <w:t>ление” режиссеров, выросшее на просторах СНГ, овладело</w:t>
        <w:br/>
        <w:t>в совершенстве искусством “непонятного кино”. Суммируя</w:t>
        <w:br/>
        <w:t>социологические изыскания в этой области, он ставит</w:t>
        <w:br/>
        <w:t>диагноз: психологический вывих. “При посредственном</w:t>
        <w:br/>
        <w:t>7-2493 97</w:t>
        <w:br/>
        <w:t>АЙНАЛАЙЫН, “ТАЗША!”</w:t>
        <w:br/>
        <w:t>Қапелімде сіріңкенің шырпысын қарызға сұрау қиын-</w:t>
        <w:br/>
        <w:t>дық әкелген осынау сүреңсіз заманда өнердің көсегесін</w:t>
        <w:br/>
        <w:t>көгерту оңай емес. Десе де кино әнерінің тасын өрге дөңге-</w:t>
        <w:br/>
        <w:t>летуге үлесін қосып жүрген азаматтар баршылық. Солар-</w:t>
        <w:br/>
        <w:t>дың бірі -- Болат Қалымбетов. Тоқсаныншы жылдардағы</w:t>
        <w:br/>
        <w:t>топырағымыздағы тұңғыш “Бүгінгі қазақ киносы” атты</w:t>
        <w:br/>
        <w:t>кинофестивальдің тұсаукесері ретінде Болат Қалымбе-</w:t>
        <w:br/>
        <w:t>товтың “Айналайын” картинасының көрсетілуі де заңды-</w:t>
        <w:br/>
        <w:t>лық. Ендеше, сол заңдылықты әспеттейтін әлемге қал-</w:t>
        <w:br/>
        <w:t>қадерімізше үңіліп көрсек.</w:t>
        <w:br/>
        <w:t>Алдымен Болаттың азды-көпті еңбектерін атап өткен</w:t>
        <w:br/>
        <w:t>жөн. Алғаш дипломдық жұмысында Марал Сқақбаевтың</w:t>
        <w:br/>
        <w:t>әңгімесі бойынша “Тамшы” деген фильм түсірді. Кішкене</w:t>
        <w:br/>
        <w:t>кезінен киноға түсе бастаған Болат бүған дейін қырық рөл-</w:t>
        <w:br/>
        <w:t>де, оның ішінде он үш басты рөлде ойнаған екен. Мысалға:</w:t>
        <w:br/>
        <w:t>“Балалық шаққа саяхатта” Бектастың, “Қызылтас застава-</w:t>
        <w:br/>
        <w:t>сы маңындада” Қабыштың, “Біздің Ғанида” Айдардың,</w:t>
        <w:br/>
        <w:t>“Адамды қабыл алыңдарда” Тұшқанның сан қилы образ-</w:t>
        <w:br/>
        <w:t>дарын сомдағаны көзі қарақты көрерменге таңыс. 84-ші</w:t>
        <w:br/>
        <w:t>жылы Каунастағы бүкіл дүниежүзілік кинофестивальда</w:t>
        <w:br/>
        <w:t>“Алаң жиегінде” (“У кромки поля”) фильміндегі Ермектің!</w:t>
        <w:br/>
        <w:t>рөлін ойнағаны үшін лауреат атағын алды. Күйреген импе-</w:t>
        <w:br/>
        <w:t>риямыздың Кинематографистер одағына да мүше болған.</w:t>
        <w:br/>
        <w:t>“ Айналайын” фильмі өз алдына бір төбе. Ол бір жылда</w:t>
        <w:br/>
        <w:t>(1992 жыл) үш бірдей халықаралық кинофестивальге қаты-</w:t>
        <w:br/>
        <w:t>сып, мамандардың жоғарғы бағасын иеленді. Монреаль</w:t>
        <w:br/>
        <w:t>(Канада), қатысқаны үшін диплом, Мюнхен (Германия),</w:t>
        <w:br/>
        <w:t>конкурстан тыс қатысты, Нант (Франция), үш құрлықтың</w:t>
        <w:br/>
        <w:t>халықаралық кинофестивалінің жүлдесі және Иранда бо-</w:t>
        <w:br/>
        <w:t>лып, табыспен оралды. Болат Ыісқақовпен (Катарсис) бірге</w:t>
        <w:br/>
        <w:t>түсірген “Соңғы ызғар” (“Последние холода”) фильмі Ита-</w:t>
        <w:br/>
        <w:t>лияның Турин қаласына әлемдік фестивальге шақырылған.</w:t>
        <w:br/>
        <w:t>Әзірше, осындай жетістіктер бар. Әлі бола жатар. Мәсе-</w:t>
        <w:br/>
        <w:t>ле мәуелі ағаштың жеміс бере беруінде емес, оны жалпы</w:t>
        <w:br/>
        <w:t>әлеуметтің кәдесіне жаратуында. Рухани қажеттілікті</w:t>
        <w:br/>
        <w:t>89</w:t>
      </w:r>
    </w:p>
    <w:p>
      <w:r>
        <w:t>В фильме “Кайрат” ғлавный герой приезжает из аула в</w:t>
        <w:br/>
        <w:t>город. Пытается поступить в институт, “проваливается”</w:t>
        <w:br/>
        <w:t>на экзаменах. Переживает трудную и сложную драму адап-</w:t>
        <w:br/>
        <w:t>тации к городской жизни... Но чувствует ли эту драму зри-</w:t>
        <w:br/>
        <w:t>тель? Сопереживает ли он главному герою? Нет. Почему?</w:t>
        <w:br/>
        <w:t>Потому, что фильм напрочь лишен понятных для эрителя</w:t>
        <w:br/>
        <w:t>коллизий, не обладает мерой впечатлений. Образ героя</w:t>
        <w:br/>
        <w:t>смазан, поступки его непонятны. Сказываетея пустов увле-</w:t>
        <w:br/>
        <w:t>чение Луисом Бунюэлем и Франсуа Трюффо. Уровень</w:t>
        <w:br/>
        <w:t>вполне достойный для того, чтобы вице-президент</w:t>
        <w:br/>
        <w:t>ФИП-РЕССИ Клаус Эрден похвалил его и сказал: “Фильм</w:t>
        <w:br/>
        <w:t>“Кайрат” -- одно из лучших произведений “новой волны”</w:t>
        <w:br/>
        <w:t>в казахском кинематографе”. Но для казахского зрителя</w:t>
        <w:br/>
        <w:t>этого уровня недостаточно.</w:t>
        <w:br/>
        <w:t>“Кино -- один из самых влиятельных видов искусства,</w:t>
        <w:br/>
        <w:t>-- пишет кинокритик Гульнар Актиинова. -- Для любого</w:t>
        <w:br/>
        <w:t>нормального режиссера главная проблема -- это заставить</w:t>
        <w:br/>
        <w:t>зрителя эмоционально отозваться на переживания героя,</w:t>
        <w:br/>
        <w:t>заставить его сопереживать. В фильме “Кайрат” ничего</w:t>
        <w:br/>
        <w:t>этого нет. Полное отсутствие чувств. Это один из скуч-</w:t>
        <w:br/>
        <w:t>нейших фильмов” (“Кино әлемі”, Хо 1, 1993 ғ.). После этого</w:t>
        <w:br/>
        <w:t>глупо требовать у зрителя высокого понимания кинематог-</w:t>
        <w:br/>
        <w:t>рафа. Сложные картины, “написанные” давно уже оторван-</w:t>
        <w:br/>
        <w:t>ным от зрителя сложным кинематографическим языком,</w:t>
        <w:br/>
        <w:t>пока недоступны нашей родной аудитории.</w:t>
        <w:br/>
        <w:t>Было бы отрадно, если наши молодые режиссеры снима-</w:t>
        <w:br/>
        <w:t>ли поменьше этих элитарных фильмов, предназначенных</w:t>
        <w:br/>
        <w:t>для узкого круга киноведов и кинокритиков, и начали</w:t>
        <w:br/>
        <w:t>снимать побольше мудрых фильмов.</w:t>
        <w:br/>
        <w:t>Прецедент ужс есть в истории мирового кинематографа.</w:t>
        <w:br/>
        <w:t>Например, в конце 60-х и начале 70-х годов группа моло-</w:t>
        <w:br/>
        <w:t>дых индийских режиссеров выступила против традицион-</w:t>
        <w:br/>
        <w:t>ной мелодрамы под предлогом того, что в этих фильмах</w:t>
        <w:br/>
        <w:t>много танцев и музыки. “Новая волна” в лице Мринала</w:t>
        <w:br/>
        <w:t>Сена, Васу Чаттерджи и Шьяма Вгеиетала создала слож-</w:t>
        <w:br/>
        <w:t>нейшие интеллектуальные фильмы. Но зрителя они не</w:t>
        <w:br/>
        <w:t>тронули. Эти произведения, лишенные национальной</w:t>
        <w:br/>
        <w:t>99</w:t>
        <w:br/>
        <w:t>оны билемек” -- дейді дана Абай. Расында заманды қай</w:t>
        <w:br/>
        <w:t>жан билей алады? Ең... ең болмаса “Айналайын Тазша!”</w:t>
        <w:br/>
        <w:t>деген аяулы, жылышырай сөзге зар қағып, қаншама бейбақ</w:t>
        <w:br/>
        <w:t>бұл фәниден өтіп жатыр. Өтіп жатырмыз...</w:t>
        <w:br/>
        <w:t>Әлгінде рухани бірізділік дегенді айттық. Шындығында,</w:t>
        <w:br/>
        <w:t>Болаттың “Айналайыны” мен “Тазшасы” Алла жазса дейік,</w:t>
        <w:br/>
        <w:t>бір-бірін толықтырып, жіңішке тартылған желімен байла-</w:t>
        <w:br/>
        <w:t>нысқалы тұр. Рухани бірізділік жақсы нәрсе. Сіңірер</w:t>
        <w:br/>
        <w:t>құлақ, сезінер сана болса... Солай емес пе, Айналайын</w:t>
        <w:br/>
        <w:t>Тазша?!.</w:t>
        <w:br/>
        <w:t>1993 жыл.</w:t>
        <w:br/>
        <w:t>ТАНЫМ МЕН ТАҒЫЛЫМ</w:t>
      </w:r>
    </w:p>
    <w:p>
      <w:r>
        <w:t>“Отырардың ойраны”. Мұндай күрмеуі көп, тағылымы</w:t>
        <w:br/>
        <w:t>зор, тарихи тақырыпқа барудың өзі батылдықпен бара-бар.</w:t>
        <w:br/>
        <w:t>Олай дейтініміз, біз тарихи тақырыптарды экрандауда</w:t>
        <w:br/>
        <w:t>кенже қалып жүрміз. Оның үстіне, терең білім мен таным</w:t>
        <w:br/>
        <w:t>таразысына салып, салмақтау да оңай шаруа көрінбейді.</w:t>
        <w:br/>
        <w:t>“Отырардың ойраны” фильмінің жетістіктері жайында</w:t>
        <w:br/>
        <w:t>бір ауыз сөз. Оның алғашқы қойылымы болғаннан-ақ кино-</w:t>
        <w:br/>
        <w:t>сүйер жұртшылық жылы қабылдаған. Түсіріліп біткен</w:t>
        <w:br/>
        <w:t>тұста Ашхабадтан “Күміс жарты ай" бас жүлдесін алып</w:t>
        <w:br/>
        <w:t>оралды. Сондай-ақ, талай танымал сайыстарға қатысып</w:t>
        <w:br/>
        <w:t>үлгерді. Атап айтқанда, Монреальдағы аламан бәйгеде</w:t>
        <w:br/>
        <w:t>ФИПРЕССИ сыйлығын еншіледі. Фильм актерлері де</w:t>
        <w:br/>
        <w:t>атаусыз қалған жоқ. Басты рөлді аса шеберлікпен ойнағаны</w:t>
        <w:br/>
        <w:t>үшін Доқторбек Қыдырәлиев “Кинотавр” сыйлығын алды.</w:t>
        <w:br/>
        <w:t>Орта Азия, Қазақстан жәнс Әзірбайжан киноактерлері</w:t>
        <w:br/>
        <w:t>бәсекесінде Қайыр хан бейнесін сомдаған Тұңғышбай</w:t>
        <w:br/>
        <w:t>Жаманқұлов ең үздік ерлер рөлінің сыйлығын иемденді.</w:t>
        <w:br/>
        <w:t>Бұл қазақ киносы, әрбір кино төңірегінде айтқанда, аз</w:t>
        <w:br/>
        <w:t>табыс емес. Дегенмен, бүгінгі көзқарас тұрғысында</w:t>
        <w:br/>
        <w:t>қанағаттана қоймауымыз әбден заңды.</w:t>
        <w:br/>
        <w:t>Жалпы біздің тарихи фильмдерде сауыт-сайман, садақ,</w:t>
        <w:br/>
        <w:t>қылыш, қалқан сияқты қарудан басқа соғыс құралдары</w:t>
        <w:br/>
        <w:t>кеңінен қамтылмай, жұтаң тартып тұратын әдеті. Мысалға,</w:t>
        <w:br/>
        <w:t>Отырардың алынуына басты себеп, тасатқыш құрал бола-</w:t>
        <w:br/>
        <w:t>94</w:t>
        <w:br/>
        <w:t>шындыққа шығара білді. Бұл құбылыс халықтың өнері үшін</w:t>
        <w:br/>
        <w:t>де, өзі үшін де көктен сау ете түскен бөгде дүние емес.</w:t>
        <w:br/>
        <w:t>Бауыр еті -- төл баласы. Тек тылсымы тосындау екені рас.</w:t>
        <w:br/>
        <w:t>Мүмкін, ұзақ сонар жол соғып тастаған шаршаудан кейінгі</w:t>
        <w:br/>
        <w:t>қайта шарықтау. Өз арамыздағы Апырымовтың тұңғыш</w:t>
        <w:br/>
        <w:t>туындысы мамыражай қалпымызға түрен салып, түрпідей</w:t>
        <w:br/>
        <w:t>тиюімен сол қатарға қосылады. Демек, “Қиян” қиялдан</w:t>
        <w:br/>
        <w:t>немесе кездейсоқ туындаған жоқ. Оны сол күйінде сүйсініп</w:t>
        <w:br/>
        <w:t>көре алмағанымыз шындық. Картинаны тамашалағанда</w:t>
        <w:br/>
        <w:t>аудиторияны не жылмысқы күлкі, не жиіркенішті күңкіл</w:t>
        <w:br/>
        <w:t>кернегенін сезіндік те. Белгілі кино-сыншының: “Көп кино</w:t>
        <w:br/>
        <w:t>мамандары жиналған фестивальде “Қиян” фильмін көріп</w:t>
        <w:br/>
        <w:t>отырып, олардың бірде-біреуінің не күлгенін, не қайғыр-</w:t>
        <w:br/>
        <w:t>ғанын көрмей таң қалдым” -- деуі бізді тіптен қызықтыра</w:t>
        <w:br/>
        <w:t>қоймас. Аталмыш жайттар айналып келгенде ойды анықтап</w:t>
        <w:br/>
        <w:t>алуға мұрындық.</w:t>
        <w:br/>
        <w:t>Осы “Қиянды” аяқтап, көңілді бір демдеген соң, екінші</w:t>
        <w:br/>
        <w:t>фильм турасында режиссер ойланбас бұрын бір күйзелістің</w:t>
        <w:br/>
        <w:t>көкейін кернегені өзіне ғана аян шығар. Сол күйзелістен</w:t>
        <w:br/>
        <w:t>ішкі дүниесін күйретіп алмас үшін амалсыздан түсіруді</w:t>
        <w:br/>
        <w:t>мақсат тұтпаса да “Сергелдең” картинасының дүниеге кел-</w:t>
        <w:br/>
        <w:t>уі былайғы жұртқа беймағлұм. Алырымовтың бұл екінші</w:t>
        <w:br/>
        <w:t>фильмі расында ішкі сезімнің сергелдеңінен туып, көркем</w:t>
        <w:br/>
        <w:t>өнердің өкшесін баса алмағаны байқалады. Дегенмен, түкке</w:t>
        <w:br/>
        <w:t>тұрмайтын картина деп баға беруден аулақпыз. Түсінігі</w:t>
        <w:br/>
        <w:t>терең адамға әдемі-ақ туынды. Әлгі “Қиянмен” рухани бір</w:t>
        <w:br/>
        <w:t>ізділік тауып, толықтырылған. Алайда, режиссердің өзі</w:t>
        <w:br/>
        <w:t>мойындағанындай былайша кино түсіруге болмас еді.</w:t>
        <w:br/>
        <w:t>Бірақ, түсірілді. Бастысы -- ішкі сезімнен қалай да құтылу</w:t>
        <w:br/>
        <w:t>керек болған. Қарап отырсақ, бұл -- қажеттілік. Әлгіндегі</w:t>
        <w:br/>
        <w:t>қайта өрлеудің біздіңше бір сыры осында. Өнер өседі, то-</w:t>
      </w:r>
    </w:p>
    <w:p>
      <w:r>
        <w:t>қырайды, қайта қарқын алады. Бірақ, өнердің өшуі мұн-</w:t>
        <w:br/>
        <w:t>дай құбылысты маңайлай қоймас.</w:t>
        <w:br/>
        <w:t>Ендігі фильмнің не туралы болмағынан ойлы оқырман</w:t>
        <w:br/>
        <w:t>құлағдар. Онда тебіреніс-толғаныс та, тән құмарлығы да</w:t>
        <w:br/>
        <w:t>жоқ. Жай ғана қазақтардың ХХ ғасырдағы болмысы, бітімі</w:t>
        <w:br/>
        <w:t>өрнек таппақ. Мұндағы режиссердің ұстанбағы -- атом</w:t>
        <w:br/>
        <w:t>85</w:t>
        <w:br/>
        <w:t>өтеуінде. Бұл тұсқа келгенде көп дүниеміз аяғынан ақсап</w:t>
        <w:br/>
        <w:t>жататыны жасырын нәрсе дей алмаспыз. Болат Қалым-</w:t>
        <w:br/>
        <w:t>бетов: “Өнер ұлттық болуы керек, басқасы өнерге қарап</w:t>
        <w:br/>
        <w:t>өресін түзер” -- деушілердің жағында.</w:t>
        <w:br/>
        <w:t>Ұлт өзінде бар қасиетті жалпы адамзат игілігіне айнал-</w:t>
        <w:br/>
        <w:t>дыру қажет...” (Рабиндранат Тагор).</w:t>
        <w:br/>
        <w:t>Әдемі сөздің көкейге қона кететіні бар. Өкініштісі, қазіргі</w:t>
        <w:br/>
        <w:t>киноларымыздан ұлттық үрдісті байқай қою қиын. Бірақ,</w:t>
        <w:br/>
        <w:t>әлемдік деңгейде біразының мерейі үстем. Өйткені, ұлттық</w:t>
        <w:br/>
        <w:t>дүние-танымды қоя тұрып, адамзаттық бел-белестерден бек</w:t>
        <w:br/>
        <w:t>аспаса да сол тұрғыдан табылуға тырысады. Оған ұлттық</w:t>
        <w:br/>
        <w:t>менталитет жетіспейтін батысшыл суреткерлер бөркін аспан-</w:t>
        <w:br/>
        <w:t>ға пақтыра баға бермегенде қайтсін. Кезінде орысшылдық</w:t>
        <w:br/>
        <w:t>ой-сананы билеген уақыттың жазылмас жарасы да ол. Оны</w:t>
        <w:br/>
        <w:t>емдеу оңай емес. Содан да болар, Болаттың ең бір қинала</w:t>
        <w:br/>
        <w:t>айтатын нәрсесі осы -- ұлттық құнар. Дәл қазір бұрнағыдан</w:t>
        <w:br/>
        <w:t>дертіміз күшейді, деміктік. Біз соған мәз секілді сергек</w:t>
        <w:br/>
        <w:t>сілтейміз. Бұған қауіптене қарайтындар қатары қобырап</w:t>
        <w:br/>
        <w:t>барады. Суреткер мұны тап басып, тамырын тауып, өзінше</w:t>
        <w:br/>
        <w:t>ой толғап “әуре”. Түйсіксіздеу санамызға үңілу үшін үлкен</w:t>
        <w:br/>
        <w:t>дүниені дөрекі түсіндірмей, сезім пердесін түріп, нәзік назды</w:t>
        <w:br/>
        <w:t>нәпақа қыл деп қиылады. Бұл жерде ешкімге кінә да артпайды.</w:t>
        <w:br/>
        <w:t>Өкпесі де жоқ. Сонда атом дәуірінің алпауыт аранын</w:t>
        <w:br/>
        <w:t>ауыздықтаған не күш?!</w:t>
        <w:br/>
        <w:t>Айналайын -- деген сөз қүдіреті. Суреткердің қызған</w:t>
        <w:br/>
        <w:t>шеберханасынан шыққан сезім шеберлігі. Мәңгілік тақы-</w:t>
        <w:br/>
        <w:t>рып -- махаббат арқылы оқиғаны өрбітеді. Тұнып тұрған</w:t>
        <w:br/>
        <w:t>трагедия. Қазақтың қайғысы, шері, мұңы бәрі бар. Мұның</w:t>
        <w:br/>
        <w:t>соңы құрып біту, тыну емес. Мәні жоғарыдағы мерезі бола</w:t>
        <w:br/>
        <w:t>бастаған махаббат межесі турасында ой салу, сенімге сәл</w:t>
        <w:br/>
        <w:t>дс болса қамшы басу. Ұлтжанды көрермен қауымының</w:t>
        <w:br/>
        <w:t>көкейіне дөп келетін “Айналайын” фильмі осындай кемел</w:t>
        <w:br/>
        <w:t>танымды, келер таңыңды алдыңа жайып салады.</w:t>
        <w:br/>
        <w:t>Картинаны көре отырып, шекеңе шым-шымдап жиыл-</w:t>
        <w:br/>
        <w:t>ған тер түйіршіктерінің үзіліп түскенін байқамаған болар</w:t>
        <w:br/>
        <w:t>едіңіз. Әрине, көз алдыңыздағы дүниені сезінс, сіңіре</w:t>
        <w:br/>
        <w:t>алсаңыз. Бүгінде азып-тозбаған жер-су бар ма? “Есең-</w:t>
        <w:br/>
        <w:t>90</w:t>
        <w:br/>
        <w:t>:КӨШКЕН ЖҰРТТА ҚАЛЫП ҚОЙҒАН</w:t>
        <w:br/>
        <w:t>АСАН МЕН ҮСЕНДЕЙ:</w:t>
        <w:br/>
        <w:t>Шүкір, ұлттық гвардиямыз, ұлттық университеттеріміз,</w:t>
      </w:r>
    </w:p>
    <w:p>
      <w:r>
        <w:t>ұлттық кітапханаларымыз, т.б. өткен он жылдықтарда жа-</w:t>
        <w:br/>
        <w:t>сақталып, онымен бүгінгі ұрпақ мақтана алатындай</w:t>
        <w:br/>
        <w:t>жағдайға жетті. Алайда, сол халықтың өзінің емес, бөгденің</w:t>
        <w:br/>
        <w:t>киносымен азықтанып жатқаны қайшылықты-ақ дүние.</w:t>
        <w:br/>
        <w:t>Бүгінде адам санасын жаулаудағы киноның шапшаң әсер</w:t>
        <w:br/>
        <w:t>ықпалы мен зор әлеуметтік қуаты айтпаса да түсінікті.</w:t>
        <w:br/>
        <w:t>Басқа маңызды салалармен қатар, мемлекет үшін ұлттық</w:t>
        <w:br/>
        <w:t>киносының алар орнының қаншалықты екенін бүгін анық</w:t>
        <w:br/>
        <w:t>сезініп отырмыз.</w:t>
        <w:br/>
        <w:t>Қазіргі қазақ киносы көшкен жұртта қалып қойған Асан</w:t>
        <w:br/>
        <w:t>мен Үсеннің тағдырына ұқсас. Олар -- қорғансыз, өмірлік</w:t>
        <w:br/>
        <w:t>тәжірибесі аз, бастысы -- бағыт-бағдары жоқ. Және сонша</w:t>
        <w:br/>
        <w:t>үмітсіз де емес. Не істеу керек? Біздіңше, қазіргі қазақ</w:t>
        <w:br/>
        <w:t>киносына, кино мамандарымызға соны ой, тың ндея ауадай</w:t>
        <w:br/>
        <w:t>қат. Оның алтын арқау темірқазығы -- ұлттық концепция!</w:t>
        <w:br/>
        <w:t>Осы ретте кино тарихына көз жүгіртіп көрелік. Өткен</w:t>
        <w:br/>
        <w:t>ғасырдың басындағы қазан революциясынан кейін-ақ, әйгілі</w:t>
        <w:br/>
        <w:t>Эйзенштейн бастаған бір топ кинематографтардың еңбе-</w:t>
        <w:br/>
        <w:t>гінің арқасында деуге келер, орыс киносы дүние есігін ай-</w:t>
        <w:br/>
        <w:t>қара ашты. Бұл кино мамандары жемісті де жеңісті еңбек</w:t>
        <w:br/>
        <w:t>етіп, ұтқаны -- алдарына қойған нақты ұланғайыр мақсаты</w:t>
        <w:br/>
        <w:t>еді. Оларды кемел келешекке сүйреген саяси тұрғыдағы</w:t>
        <w:br/>
        <w:t>болсын, жалпы қоғамдық болсын бір идея-тұғын. Кеңестік</w:t>
        <w:br/>
        <w:t>идеологияны кино тілінде шебер сөйлетіп, сан ұрпақтың</w:t>
        <w:br/>
        <w:t>санасына сіңдіріп жібергені соншалық, әлі күнге соның</w:t>
        <w:br/>
        <w:t>әсерінен айыға алмай жүрміз. Міне, кеңес киносының</w:t>
        <w:br/>
        <w:t>әлеуметтік қуаты. Ендеше, осы кешегі идеологияны ұмыт-</w:t>
        <w:br/>
        <w:t>тырып және батыстың басқыншыл киносынан араша-</w:t>
        <w:br/>
        <w:t>лайтын төл туындыларымыз аяқ жолын тауып кетуі үшін</w:t>
        <w:br/>
        <w:t>ұлттық идеяны ту етіп ұстап, мемлекеттік деңгейде үлттық</w:t>
        <w:br/>
        <w:t>кино саясатын түзу қажеттігі туындайды.</w:t>
        <w:br/>
        <w:t>Мәселенің дәл қазір осылайша өткір қойылуына біздіңше,</w:t>
        <w:br/>
        <w:t>кино мамандарымыздың отаншылдық рухының кемшіндігі</w:t>
        <w:br/>
        <w:t>80</w:t>
        <w:br/>
        <w:t>гіреткен экология, ебін тапса емге дауа” деп те тіл қатады</w:t>
        <w:br/>
        <w:t>фильмнің өне бойынан ескен леп. Бірақ, қайтіп? Қа-</w:t>
        <w:br/>
        <w:t>зақстанды бақандай 22 полигон сынақ алаңына айналдырып</w:t>
        <w:br/>
        <w:t>келді. Басқасы былай тұрсын 22-сі солқылдатып сорғанда</w:t>
        <w:br/>
        <w:t>жер-ананың не тамтығы қалады? Тарамысы тартылғаннан:</w:t>
        <w:br/>
        <w:t>тынысы тарылып, екі аяқты пендеге бедірейе бәдәуилік</w:t>
        <w:br/>
        <w:t>танытпағанда қайтсін. О баста сол шеңберден шыққандар-</w:t>
        <w:br/>
        <w:t>дың әмірі еді ғой бұл. Суреткердің мұны кішкене картинаға</w:t>
        <w:br/>
        <w:t>сыйғызып, авторлық бастаманы сәтті бере білуі шын мәнін-</w:t>
        <w:br/>
        <w:t>де шеберлік. )</w:t>
        <w:br/>
        <w:t>“Жүдеуі жеткен, кенеуі кеткен сықпытсыз ауыл пошы-:</w:t>
        <w:br/>
        <w:t>мы бұрнағы кедей жатақ, қаймана қазақтың жұртта қалған</w:t>
        <w:br/>
        <w:t>тіршілігін көз алдыңызға келтіреді. Құм суырған иен;</w:t>
        <w:br/>
        <w:t>даладағы ылғи жермен-жексен тәпелтек тоқал тамдар.</w:t>
        <w:br/>
        <w:t>Аңқаны қабатын ыстықта аңыраған түйелер тоз-тозы»</w:t>
        <w:br/>
        <w:t>шығып ауылды аралап жүр. Нені іздеп жүр екен олар? Шөбі,</w:t>
        <w:br/>
        <w:t>шүйгін, бойға қуат берер дарқан дала қайда? 4</w:t>
        <w:br/>
        <w:t>Ит байласа тұрғысыз “өлі өлкеде” туған топырағын</w:t>
        <w:br/>
        <w:t>қимаған адамдар тірлік кешуде. Бар ермек ететіндері ашы:</w:t>
        <w:br/>
        <w:t>суды ауызға алу ғана. Мектеп маңында балалар “проти-</w:t>
      </w:r>
    </w:p>
    <w:p>
      <w:r>
        <w:t>вогаз” киіп доп қуалайды. Өздері мәз. Ашық аспанның:</w:t>
        <w:br/>
        <w:t>астында емен-жарқын асыр салу қара баланың маңдайына</w:t>
        <w:br/>
        <w:t>жазбап па? Б</w:t>
        <w:br/>
        <w:t>Ауыл маңындағы аждаһага кімнің болмасын көзі түсіп;</w:t>
        <w:br/>
        <w:t>көңілі құлазитын. Қартаң ақсақал (Қасым Жәкібаев) ақыры</w:t>
        <w:br/>
        <w:t>бір байламға келіп, оның көзін құртпаққа бекінеді. Не керек,</w:t>
        <w:br/>
        <w:t>іздегені алдынан тілемей-ақ табылып, жеме-жемге келгенде</w:t>
        <w:br/>
        <w:t>әлгі аждаһа өзінен-өзі отқа оранды. Ақсақалдың</w:t>
        <w:br/>
        <w:t>қуанышында шек жоқ. Бұл жай жарылыс емес, көптен:</w:t>
        <w:br/>
        <w:t>күткен пәс көңілдің жемісі.</w:t>
        <w:br/>
        <w:t>Жас жігіт Әлішер (Фархат Сейфуллин) шойын жолдың</w:t>
        <w:br/>
        <w:t>үстінде боздаған ботасының мұрнынан мықтап ұстап,</w:t>
        <w:br/>
        <w:t>сүйрете кетіп барады. Ботасы әлсін-әлсін атырынып, ауы-</w:t>
        <w:br/>
        <w:t>лына қарай босанып кеткісі келеді. Екі көзінен парлаған</w:t>
        <w:br/>
        <w:t>жасын жасырғысы келген Әлішер оны қайдан жібере</w:t>
        <w:br/>
        <w:t>қойсын. “Қаратаудың басынан көш келеді, Көшкен сайын</w:t>
        <w:br/>
        <w:t>бір тайлақ бос келеді, Туған жерден айрылған жаман екен,</w:t>
        <w:br/>
        <w:t>91</w:t>
        <w:br/>
        <w:t>снимать фильмы своего народа. А народу всегда нужны</w:t>
        <w:br/>
        <w:t>не стилистические изыски, а динамичные, живые фильмы,</w:t>
        <w:br/>
        <w:t>ясно декларируюшие высокие моральные ценности.</w:t>
        <w:br/>
        <w:t>Как бы то ни было, фильм, нашедший дорогу к сердцу</w:t>
        <w:br/>
        <w:t>зрителя, не может быть плохим. Нужно снимать побольше</w:t>
        <w:br/>
        <w:t>таких фильмов. Только тогда народ повернется лицом к</w:t>
        <w:br/>
        <w:t>национальному кинематографу. Невозможно остановить</w:t>
        <w:br/>
        <w:t>культурную экспансию призами, добытыми “новой волной” в</w:t>
        <w:br/>
        <w:t>Венеции, Мюнхене, Нью-Йорке. Кино должно иметь зрителя.</w:t>
        <w:br/>
        <w:t>Каким бы талантливым ни был фильм, но без зрителя он ничто.</w:t>
        <w:br/>
        <w:t>Коғда-то мсье Трюффо, раскритиковав в пух и прах</w:t>
        <w:br/>
        <w:t>французский кинематограф, принялся сам снимать филь-</w:t>
        <w:br/>
        <w:t>мы. Знаем. Трюффо снимал не хуже других, а во многих</w:t>
        <w:br/>
        <w:t>отношениях и получше некоторых профессиональных</w:t>
        <w:br/>
        <w:t>режиссеров. Если ситуация в нашем кинематографе, став-</w:t>
        <w:br/>
        <w:t>шая темой статьи, не изменится, то вскоре и у нас появится</w:t>
        <w:br/>
        <w:t>свой казахский Трюффо.</w:t>
        <w:br/>
        <w:t>2003 жыл,</w:t>
        <w:br/>
        <w:t>ҮЗІЛГЕН ҰРПАҚ ҮНІ</w:t>
        <w:br/>
        <w:t>Театрға гүл апаруды ауырсынатын жағдайға жетішпіз...</w:t>
        <w:br/>
        <w:t>Шүкіршілік ететінің -- құр қол болса да, өнер ошағына</w:t>
        <w:br/>
        <w:t>баратын жүрегінде оты бар көрерменнің кемімегені. Және</w:t>
        <w:br/>
        <w:t>сол сығырайған от пен сәулелі ошақтың шоғын көсейтін</w:t>
        <w:br/>
        <w:t>көркем дүнислеріміздің күн сайын көбейіп келе жатқаны.</w:t>
        <w:br/>
        <w:t>Ғабит Мүсірепов атындағы балалар мен жасөспірімдер</w:t>
        <w:br/>
        <w:t>театрының репертуарына қосылған Әкім Таразидың “Ін-</w:t>
        <w:br/>
        <w:t>дет” трагикомедиясы соның көрінісі.</w:t>
        <w:br/>
        <w:t>Біз енді “бәленше олай ойнады, бұлай ойнады” деген</w:t>
        <w:br/>
        <w:t>таптаурын және авторлық бастамаға татымсыздау жайтты</w:t>
        <w:br/>
        <w:t>алға тартудан аулақ болсақ жарар. Өнер адамының ішкі</w:t>
        <w:br/>
        <w:t>әлеміне қол сұғу көргенсіздік десек келісті. Саналы көрер-</w:t>
        <w:br/>
        <w:t>мен үшін, бастысы -- артистің қалай ойнағаны емес, қалай</w:t>
      </w:r>
    </w:p>
    <w:p>
      <w:r>
        <w:t>ойлантқаны.</w:t>
        <w:br/>
        <w:t>Алдымен қойылымның трагикомедия аталуының ссбе-</w:t>
        <w:br/>
        <w:t>бін ашып алалық. Бұл өзі ғасыр басында қоғамымыз аттай</w:t>
        <w:br/>
        <w:t>101</w:t>
        <w:br/>
        <w:t>қар қызы? Қайдағы сайтан көпір?.. Мұның бәрін санаға</w:t>
        <w:br/>
        <w:t>сыйғызып, саралай алдық па?</w:t>
        <w:br/>
        <w:t>Өкінішті. Өйткені, талдау жасауға таным таршылық етті.</w:t>
        <w:br/>
        <w:t>Соқыр сенімді серік етіп, сол иықтағы шайтанды семірттік.</w:t>
        <w:br/>
        <w:t>Сорақысы -- “қап!” деп қапалана, санды сарт соғатын</w:t>
        <w:br/>
        <w:t>сезімнен адыра қалдық. Айырылдық.</w:t>
        <w:br/>
        <w:t>Қызық. Жазушы неге, жалғыздықты жалау етті? Нені</w:t>
        <w:br/>
        <w:t>сарғайып сағынды?</w:t>
        <w:br/>
        <w:t>Өмірдегі жалғыздық пен жоғарыдағы жалғыздықтың</w:t>
        <w:br/>
        <w:t>арасы жер мен көктей. Түбі екеуі де жақсы нәрсе емес.</w:t>
        <w:br/>
        <w:t>Дегенмен, жоғарғысынан қарау ғана көңілге демеу.</w:t>
        <w:br/>
        <w:t>Қаламгер қарымын осыдан байқаймыз. Бәлкім, бұл әркімнің</w:t>
        <w:br/>
        <w:t>басына қона бермейтін бақ пен сор шығар!</w:t>
        <w:br/>
        <w:t>Міне, мәңгілік мәселе, таусылмайтын тақырып. Бұл</w:t>
        <w:br/>
        <w:t>ауылға екінің бірі ат басын тірей бермейтін көрінеді. Оған</w:t>
        <w:br/>
        <w:t>ұрынып не тәйірі. Дұрысы, тәуір жолмен жүріп-тұрған.</w:t>
        <w:br/>
        <w:t>“Алданған ұрпақтағы” мәңгілік стихия -- қоғамға қарсы</w:t>
        <w:br/>
        <w:t>тұру. Мұны шығарманың өне бойынан есетін алғашқы</w:t>
        <w:br/>
        <w:t>лептен білуге болады. Әрине, салмақты ой легі алда айтыл-</w:t>
        <w:br/>
        <w:t>май қалған да шығар, бастысы -- мәңгілікпен межеленер</w:t>
        <w:br/>
        <w:t>нәрсені бағамдадық.</w:t>
        <w:br/>
        <w:t>Мәңгілік не? Мәңгілік ұрпақ! Ұсқынды ұрпақ! Ұрпақ</w:t>
        <w:br/>
        <w:t>деген не? Шынайы күйінде рух, жеті атасынан, тым әріден</w:t>
        <w:br/>
        <w:t>келе жатқан рухи дүние!</w:t>
        <w:br/>
        <w:t>Тарихтан білетініміз -- рухы төмен халықтың басына</w:t>
        <w:br/>
        <w:t>ғана қара бұлт үйірілген. Мұның сызы алданған ұрпақты</w:t>
        <w:br/>
        <w:t>да шарпыды. Олардың жүрегін аштық деген алпауыт шай-</w:t>
        <w:br/>
        <w:t>лықтырды. Қайбірі бір келі еттен рухты кем көрді. Әлі де</w:t>
        <w:br/>
        <w:t>солай. Міне, тексіздік, ұлтсыздық, тамырсыздықтардың</w:t>
        <w:br/>
        <w:t>тұрқы.</w:t>
        <w:br/>
        <w:t>Шырмауға түсіріп, шарқ ұрғызған бейбақ уақыт</w:t>
        <w:br/>
        <w:t>туғызған: “Қазақтың жауы аштық емес -- надандық” деген</w:t>
        <w:br/>
        <w:t>айнымас аксиоманың күндердің күнінде алдан шыға</w:t>
        <w:br/>
        <w:t>келеріне күмән туғызды ма екен.</w:t>
        <w:br/>
        <w:t>Жазушының және қадағалап, қадап айтары -- тіршілік</w:t>
        <w:br/>
        <w:t>үшін Ұрпақтан өзге өзекті нәрсе жоқ! Соның ішіндегі адам</w:t>
        <w:br/>
        <w:t>үшін рухтан киелі ұлы күшке ие дүние бар ма екен, сірә?</w:t>
        <w:br/>
        <w:t>110</w:t>
        <w:br/>
        <w:t>сызы бүгінге тиюі әбден заңды. Өмірдегі індеттен</w:t>
        <w:br/>
        <w:t>арылармыз-ау, өнердегіден ше?</w:t>
      </w:r>
    </w:p>
    <w:p>
      <w:r>
        <w:t>1994 жыл.</w:t>
        <w:br/>
        <w:t>ТЕАТР ТОРЫСЫ</w:t>
        <w:br/>
        <w:t>Қазаққа өнердің көбіне нағашы жұрттан қонатыны бір</w:t>
        <w:br/>
        <w:t>заңдылық. Актриса Ғаникамал Байқошқарованың нағашы</w:t>
        <w:br/>
        <w:t>атасы өнерлі, ойлы адам болса, апасы сырнай тартып ән</w:t>
        <w:br/>
        <w:t>салған. Әжесі Тобықты руынан шығыпты. Абайдың бала-</w:t>
        <w:br/>
        <w:t>лары Ақылбай, Мағауия бұлардың үйімен араласып жүрген.</w:t>
        <w:br/>
        <w:t>Тіпті Мұхаңмен -- Мұхтар Әуезовпен бірге жүрген нағашы</w:t>
        <w:br/>
        <w:t>атасы Мұсатай заңғар жазушының рухани досы, сырласы</w:t>
        <w:br/>
        <w:t>болған. Мұхаң Алматыға біржола кетерінде: “Мұүсеке, еке-</w:t>
        <w:br/>
        <w:t>уіміз сонда бірге барсақ қайтеді” деген қолқасына: “Алды-</w:t>
        <w:br/>
        <w:t>мен өзің барып орналаса бер, сонан соң барармыз” деп</w:t>
        <w:br/>
        <w:t>Мұсатай ақсақал туған топырағын қимай қала беріпті. Ән-</w:t>
        <w:br/>
        <w:t>жырға жаны жақын болғаннан соң нағашы атасының үйінен</w:t>
        <w:br/>
        <w:t>өнерлі адамдар аяғы үзілмеген. Бір кездері Еуропаны аузы-</w:t>
        <w:br/>
        <w:t>на қаратқан Әміре әнші де талай қонақ боп, тамсандырып</w:t>
        <w:br/>
        <w:t>ән салған көрінеді. Ғаникамалдың атасы Мұқан деген кісі</w:t>
        <w:br/>
        <w:t>де өнерпаз болған. Қарап отырсаңыз, осындай тарлан-</w:t>
        <w:br/>
        <w:t>дардың алдын керуінің өзі болашақ өнерпаз үшін үлкен</w:t>
        <w:br/>
        <w:t>өнеге, дәстүрлі мектеп болғанын аңғарамыз.</w:t>
        <w:br/>
        <w:t>Орыс мектебінде тәлім алған Ғаникамал Алматыдағы</w:t>
        <w:br/>
        <w:t>медициналық институтқа қабылданады. Бірақ, бала күні-</w:t>
        <w:br/>
        <w:t>нен көкірегіне қонған өнердің ғажайып әлеміне деген құш-</w:t>
        <w:br/>
        <w:t>тарлық бір сәт тыным бермейді. Ақыры жүрегін муза жең-</w:t>
        <w:br/>
        <w:t>ген жас қыз дәрігерлік оқуды тастап, 1965 жылы театр</w:t>
        <w:br/>
        <w:t>факультетіндегі Қадиша Бөкееваның класына түседі. Содан</w:t>
        <w:br/>
        <w:t>балалар мен жасөспірімдер театрында еңбек жолын бас-</w:t>
        <w:br/>
        <w:t>тайды. Ғаникамалды жас демей, театр ұжымы жылы қарсы</w:t>
        <w:br/>
        <w:t>алады. Үлкен, күрделі бейнелерді сеніп тапсырады. Үдеден</w:t>
        <w:br/>
        <w:t>шығып, үмітті ақтамай қалған жоқ. Осы театр қабырға-</w:t>
        <w:br/>
        <w:t>сында жүріп Б.Майлиннің “Шұғасында” -- Гүлзипа;</w:t>
        <w:br/>
        <w:t>Т.Ахтановтың “Махаббат мұңында” -- Салиха, Қасенов-</w:t>
        <w:br/>
        <w:t>тың “Ботагөзінде” -- Лиза, тағы басқа бейнелерді шебер</w:t>
        <w:br/>
        <w:t>105</w:t>
        <w:br/>
        <w:t>қызының аруақтары тұрса да, жатса да тыныш өмір сүр-</w:t>
        <w:br/>
        <w:t>уіне мүмкіндік бермеуі. “Күнің өтті. Енді еншіңді ал да еліңе</w:t>
        <w:br/>
        <w:t>қайт. Саған жаңа заманда орын түгіл жер басып жүруіңе</w:t>
        <w:br/>
        <w:t>жол жоқ” дейді олар. Оны әбден әумесер болып алған</w:t>
        <w:br/>
        <w:t>Әзберген саналылықпен қабылдай қойсын ба? Олармен сөз</w:t>
        <w:br/>
        <w:t>таластырып, ақыры “жоғары жаққа қызметке шақырып еді,</w:t>
        <w:br/>
        <w:t>соны шамалы істеп кетейін” дейді. Ажалы “өле білу де өнер”</w:t>
        <w:br/>
        <w:t>ден ескертеді. Әрине, індеттің негізі -- осы дүниеге келе</w:t>
        <w:br/>
        <w:t>білген бейбақтың енді кете алмай аласұрғаны.</w:t>
        <w:br/>
        <w:t>Қойылымнан түйер түйін мынау: індет тек бір буынға</w:t>
        <w:br/>
        <w:t>ғана пышақ ұрып қойған жоқ, оның алды-артындағы</w:t>
        <w:br/>
        <w:t>ұрпақтарды да қоса жаралады. Бірақ, жайрата алмады. Тек</w:t>
        <w:br/>
        <w:t>бүгін ұрпақ үнін үзді. Оны жалғау жаңа қоғамның құрыш</w:t>
        <w:br/>
        <w:t>білекті құрылысшыларының қолында.</w:t>
        <w:br/>
        <w:t>“Тндет” трагикомедиясында ең басты оптимизм бар.</w:t>
        <w:br/>
        <w:t>Қоғам қалап алған “әркениеттің” бойынан шыңғырып,</w:t>
        <w:br/>
        <w:t>сылынып шыққан сұлулық символы о дүниеден оралып,</w:t>
        <w:br/>
        <w:t>теріс аққанды оң ағызу үшін қарсы тұрған қоғамның руха-</w:t>
        <w:br/>
        <w:t>ни тазалануына, бойындағы бар арам қаннан арылу үшін</w:t>
      </w:r>
    </w:p>
    <w:p>
      <w:r>
        <w:t>буырқануына көмекке келуімен көркемдік кесім көрініс</w:t>
        <w:br/>
        <w:t>табады.</w:t>
        <w:br/>
        <w:t>Үзілген ұрпақ үнін тайға басқан таңбадай айғақтайтын</w:t>
        <w:br/>
        <w:t>Әзбергеннің қойылым финалында бармақ тістеп бара жатуы</w:t>
        <w:br/>
        <w:t>осы ойымызға қамшы. Не керек, бәрі кеш. Қорқынышты</w:t>
        <w:br/>
        <w:t>қоғаммен үніңді шығармайтын үрейдің құлы болмау керек</w:t>
        <w:br/>
        <w:t>пе еді. Қалай? Жалпы қойылым астарын ашуда, бояуын</w:t>
        <w:br/>
        <w:t>қанығырақ берудегі артистердің ойынына разы көңілде</w:t>
        <w:br/>
        <w:t>отырасың. Әзбергенді сан қырынан ашқан Досқан</w:t>
        <w:br/>
        <w:t>Жолжақсынов пен қызыл комиссарды дөп бере білген</w:t>
        <w:br/>
        <w:t>Балтабай Сейітмомытовтардың еңбегі "анық шеберлікті</w:t>
        <w:br/>
        <w:t>көрсетеді... )</w:t>
        <w:br/>
        <w:t>Қорыта айтқанда, “Індет” трагикомедиясы уақыт тінін</w:t>
        <w:br/>
        <w:t>тап басқан туынды. Оны биік талғаммен таразылау қарақ-</w:t>
        <w:br/>
        <w:t>ты көрермен қанжығасында.</w:t>
        <w:br/>
        <w:t>Қойылым соңында солып қалған бір тал гүлден актер-</w:t>
        <w:br/>
        <w:t>ларға таратып жүрген кісіні көз шалды. Әлгінде сахнадағы</w:t>
        <w:br/>
        <w:t>індет секіріп түсіп, жаныңа жайғасқандай. Кешенің салқын</w:t>
        <w:br/>
        <w:t>104</w:t>
        <w:br/>
        <w:t>әлі аруақтар маза бермейді. Әзберген әліне қарамай,</w:t>
        <w:br/>
        <w:t>оларға сенбей күлкіге айналдырып, тіпті партиялық жолмен</w:t>
        <w:br/>
        <w:t>тәртіпке шақырмақ болады. Өзі туған туыстан тұлдыр. Ті-</w:t>
        <w:br/>
        <w:t>келей себепкері де -- өзі. Әкесін өз қолымен халық жауы</w:t>
        <w:br/>
        <w:t>атандырып, итжеккенге жер айдатты. Әзберген соттың ал-</w:t>
        <w:br/>
        <w:t>дында: “Мен халық жауының баласы емеспін. Шешем үйде</w:t>
        <w:br/>
        <w:t>жүрген құлмен ашына болып, мен содан туғанмын. Мен</w:t>
        <w:br/>
        <w:t>таза пролетариатпын” -- дейді. Мұны естіген шешесі</w:t>
        <w:br/>
        <w:t>есінен адасып, зарлай-зарлай запыран құсып, құсалықтан</w:t>
        <w:br/>
        <w:t>көз жұмады. Бастығының көңілін табу үшін сүйген</w:t>
        <w:br/>
        <w:t>жұбайын пайдаланады. Бұған шыдамаған ол -- о дүниелік</w:t>
        <w:br/>
        <w:t>болып кете барады.</w:t>
        <w:br/>
        <w:t>Мұнымен қоймай қомағай ажал болашақтың бейкүнә</w:t>
        <w:br/>
        <w:t>символына ауыз салады. Жо-жоқ, абзалы алдындағы азапты</w:t>
        <w:br/>
        <w:t>ауырсынудан емес, сол сұмпайы ортада Сұлулығына нұқсан</w:t>
        <w:br/>
        <w:t>келтіргісі келмегендіктен бұл фәниден пәк күйінде кетуін</w:t>
        <w:br/>
        <w:t>қалаған. Әзбергеннің өмірге енді қанат қаққалы отырған</w:t>
        <w:br/>
        <w:t>қызының -- қоғам бойынан байыз таппай, қонақтаған</w:t>
        <w:br/>
        <w:t>Сұлулық символының қылшасынан қиылған тағдыры, соның</w:t>
        <w:br/>
        <w:t>айғағы. Оның Сұлулық символы болатындығы сонда - өзін</w:t>
        <w:br/>
        <w:t>“керек кезінде” құрбандыққа шала білді. Рухани мешітінің</w:t>
        <w:br/>
        <w:t>тазалығына жан-тәнін салды. Бағзы біреулердің бүлдіруінен</w:t>
        <w:br/>
        <w:t>сақтанды. Басқа кейіпкерлер галереясы сияқты әбден жапа</w:t>
        <w:br/>
        <w:t>шегіп, бүтін болмысын жаралатқан жоқ. Сұлулықтың</w:t>
        <w:br/>
        <w:t>символына ғана тән морт сынып, мәрт мінез танытты.</w:t>
        <w:br/>
        <w:t>Әкесін де айдатып жіберген Әзберген баласына қайбір</w:t>
        <w:br/>
        <w:t>қайырымдылықпен қарасын. Бүкіл мектеп болып, әзер</w:t>
        <w:br/>
        <w:t>ұстаған, вокзалдарда түнеп жүретін бейшараны қызы қатты</w:t>
        <w:br/>
        <w:t>аяп, босатып жібереді. Ал, әкесі орталық жаққа қарай енді</w:t>
        <w:br/>
        <w:t>өсетін кезіндегі мына кесірге бұлқан-талқан ашуланып,</w:t>
        <w:br/>
        <w:t>қызына орталық жаққа: “Бұл істің, бәріне кінәлі өзім. Әкем-</w:t>
        <w:br/>
        <w:t>нің ешқандай да кінәсі жоқ” деген хат жазғызады. Қызы</w:t>
        <w:br/>
        <w:t>хатты почта жәшігіне салғаннан соң, вокзалға барып поез-</w:t>
        <w:br/>
        <w:t>дың астына түседі. Содан осылай туған туысын жұтқан</w:t>
        <w:br/>
        <w:t>Әзберген қызметін істеп, бүгінге жетеді.</w:t>
      </w:r>
    </w:p>
    <w:p>
      <w:r>
        <w:t>Ескінің Әзберген секілді есерсоғын жаңа қоғам қабыл-</w:t>
        <w:br/>
        <w:t>дай қоя ма? Бұған шешім: әкесі мен шешесінің, әйелі мен</w:t>
        <w:br/>
        <w:t>103</w:t>
        <w:br/>
        <w:t>Иә, актриса әр рөл сайын өсу үстінде. Кезінде Қадиша</w:t>
        <w:br/>
        <w:t>апайдың партнерлары -- Ш.Айманов, Ы.Ноғайбаевтар</w:t>
        <w:br/>
        <w:t>болса, бүгінде Ғаникамалдың қанаттасы Т.Жаманқұлов</w:t>
        <w:br/>
        <w:t>секілді театр тарландары. Ғаникамал сомдаған М.Әуезов-</w:t>
        <w:br/>
        <w:t>тің “Қарагөзіндегі” -- Қарагөз, Ж.Аймауытовтың “Ақбіле-</w:t>
        <w:br/>
        <w:t>гіндегі” -- Ұрқия, Саид Ахмадтың “Келіндер көтерілі-</w:t>
        <w:br/>
        <w:t>сіндегі” -- Башурат, Б.Римованың “Абай -- Әйгеріміндегі”</w:t>
        <w:br/>
        <w:t>-- Салтанат, С.Сматаевтың “Жұлдызым менің жоғарысын-</w:t>
        <w:br/>
        <w:t>дағы” -- Гүлжан, тағы басқа да бейнелер бүгінде көрермен</w:t>
        <w:br/>
        <w:t>көңіліне ыстық ұялап қалған.</w:t>
        <w:br/>
        <w:t>Әр ортаның оза шауып, алтыннан алқа тақпаса да өз</w:t>
        <w:br/>
        <w:t>мінезінен, жорғасынан танбайтын торысы болады. Біздің</w:t>
        <w:br/>
        <w:t>әңгіме еткен әлеміміз сол соқпақты әспеттейді. Қиын да</w:t>
        <w:br/>
        <w:t>қызық өнер жолында жүріп елуді еңсерген Ғаникамал</w:t>
        <w:br/>
        <w:t>Байқошқарованың қоңыраулатқан әуені әлі егделікті елеп,</w:t>
        <w:br/>
        <w:t>шау тартар шамада емес. Соған қуандық.</w:t>
        <w:br/>
        <w:t>1993 жыл.</w:t>
        <w:br/>
        <w:t>Ш. БІЗДІҢ ҰРПАҚ АДАСПАЙДЫ</w:t>
        <w:br/>
        <w:t>Оралхан Бөкейдің “Алданған ұрпақ” романына әдебист-</w:t>
        <w:br/>
        <w:t>шілік емес, әлеуметтік көзбен үңілуді жөн көрдік. Себебі,</w:t>
        <w:br/>
        <w:t>шығарманың әлеуметтік қуаты хақында біздің буынның</w:t>
        <w:br/>
        <w:t>пікір білдіруі әбден заңды сынды. Өмірбаяндық романның</w:t>
        <w:br/>
        <w:t>бастамасын оқығанда-ақ соған иландық.</w:t>
        <w:br/>
        <w:t>“Алданған ұрпақ” атауы анықтауыш етіп бекер алын-</w:t>
        <w:br/>
        <w:t>баған көрінеді. Шығарма “...Ұлы көсеміміз Сталин мәңгілік</w:t>
        <w:br/>
        <w:t>көз жұмды деген сөзді естіген күні ат төбеліндей Шыңғыстай</w:t>
        <w:br/>
        <w:t>ауылының жыламаған адамы қалмады” деп басталады. Яғни,</w:t>
        <w:br/>
        <w:t>автордың алып отырған обьектісі айдан анық. “...Бұл не</w:t>
        <w:br/>
        <w:t>қылған ұрпақ?” деп бас қатырмайсыз да. Тек өкініштісі --</w:t>
        <w:br/>
        <w:t>соңғы нүктесі қойылмағаны. Егер, басы бүтін дүниеге</w:t>
        <w:br/>
        <w:t>айналғанда өткеніміз бен өткелімізді бағамдайтын,</w:t>
        <w:br/>
        <w:t>болмысымызбен бетпе-бет қоятын қуатты дүниеге айналар</w:t>
        <w:br/>
        <w:t>ма еді? Біздіңше, тым түгесілудің реті жоқ. Алғашқы</w:t>
        <w:br/>
        <w:t>жолдарынан адаспай, айтпағын аңдай алдық білем.</w:t>
        <w:br/>
        <w:t>108</w:t>
        <w:br/>
        <w:t>почвы и построенные на чужеродной эстетике, “сделан-</w:t>
        <w:br/>
        <w:t>ные” фильмы, заранее были обречены на неуспех. Нес-</w:t>
        <w:br/>
        <w:t>мотря на блистательный зарубежный триумф, у себя на</w:t>
        <w:br/>
        <w:t>родине эти фильмы так и не получили народного признания.</w:t>
        <w:br/>
        <w:t>Через некоторое время “блудный” кинематограф вернулся</w:t>
        <w:br/>
        <w:t>к родному дому.</w:t>
        <w:br/>
        <w:t>Можно с уверенностью сказать, что примерно в такой</w:t>
        <w:br/>
        <w:t>же ситуаңии находятся некоторые наши режиссеры. Наш</w:t>
        <w:br/>
        <w:t>зритель уже воспитан на американских, западноев-</w:t>
      </w:r>
    </w:p>
    <w:p>
      <w:r>
        <w:t>ропейских, индийских авантюрных, романтических, живых</w:t>
        <w:br/>
        <w:t>фильмах. Его невозможно перевоспитать и заставить</w:t>
        <w:br/>
        <w:t>понимать стилистически сложные фильмы Д. Омирбаева</w:t>
        <w:br/>
        <w:t>и Е. Шынарбаева. Если представители нашей “новой</w:t>
        <w:br/>
        <w:t>волны” избавятся от магии западного кинематографа и</w:t>
        <w:br/>
        <w:t>перестанут снимать фильмы, ориентированные на публику</w:t>
        <w:br/>
        <w:t>высокого вкуса, на элитных фестивальных зрителей Каннов,</w:t>
        <w:br/>
        <w:t>Локарно и Монреаля, и повернутся к простому зрителю</w:t>
        <w:br/>
        <w:t>-- они нисколько не проиграют. Только проникнувшись</w:t>
        <w:br/>
        <w:t>народным духом и глубоко постигая народную душу, ре-</w:t>
        <w:br/>
        <w:t>жиссер сможет снять фильм, который получит народное</w:t>
        <w:br/>
        <w:t>признание. А кто пойдет смотреть упомянутые фильмы?</w:t>
        <w:br/>
        <w:t>Кто-нибудь думал об этом до сьемки? Режиссер, считаю-</w:t>
        <w:br/>
        <w:t>ший, что главное в произведении искусства не содержание</w:t>
        <w:br/>
        <w:t>--а форма, не правда -- а стиль, не фильм -- а кинематог-</w:t>
        <w:br/>
        <w:t>раф, вряд ли станет ломать голову над этой проблемой.</w:t>
        <w:br/>
        <w:t>Пока же “новая волна” не хочет снизойти до простой</w:t>
        <w:br/>
        <w:t>публики. Об этом свидетельствует их удручаюшая вер-</w:t>
        <w:br/>
        <w:t>ность своим идеалам. И есть все признаки того, что “новая</w:t>
        <w:br/>
        <w:t>волна” оформляется в определенную традицию, формируя</w:t>
        <w:br/>
        <w:t>новое поколение кинематографистов. Таким образом, речь</w:t>
        <w:br/>
        <w:t>идет не о временном, преходяшем явлении, а о будушем</w:t>
        <w:br/>
        <w:t>национального кинематографа. Поэтому хотелось бы выс-</w:t>
        <w:br/>
        <w:t>казать конкретное предложение. Казахскому кино требует-</w:t>
        <w:br/>
        <w:t>ся новое направление. На этом поприше должны сгруппи-</w:t>
        <w:br/>
        <w:t>роваться режиссеры, которые не нуждаются в мировом</w:t>
        <w:br/>
        <w:t>признании и не гоняются за призами, не ориентируются</w:t>
        <w:br/>
        <w:t>на элитных, фестивальных зрителей и которые бы могли</w:t>
        <w:br/>
        <w:t>100</w:t>
        <w:br/>
        <w:t>“Алданған ұрпақ” ұғымы жазушы шығармашылығының</w:t>
        <w:br/>
        <w:t>бүкіл бір лейтмотивіне айналғанға ұқсайды. Бұған дейін-</w:t>
        <w:br/>
        <w:t>гілері осыған дайындық іспеттес. Оны қаламгер еңбегіне</w:t>
        <w:br/>
        <w:t>дендей келе сезінеміз де. “Алданған ұрпақ” -- жазушының</w:t>
        <w:br/>
        <w:t>өзімен құралыптас буын. Оралхан олардың қатарынан</w:t>
        <w:br/>
        <w:t>қара үзіп шықты. Қасқая қарап, ойдағы елге ойлы жанарын</w:t>
        <w:br/>
        <w:t>жазбай қадады. Бүкіл шығармашылығының да бітімі</w:t>
        <w:br/>
        <w:t>осылай бөлектенген. Турасын айтқанда, адами мәселелерді</w:t>
        <w:br/>
        <w:t>көтере келіп, “бұл не қылған ұрпақ” деп ұнжырғасын</w:t>
        <w:br/>
        <w:t>тіктеді. Ұрпақты алдап, жақсысын алған не? Идеология.</w:t>
        <w:br/>
        <w:t>Социализм. Одан қалды, ел билеген идеалдар -- Ленин,</w:t>
        <w:br/>
        <w:t>Сталиндер ме? Болса болар, бірақ, бәрі жаратқан әмірімен,</w:t>
        <w:br/>
        <w:t>ұрпақ рухымен де санасады емес пе? Біз аңдаған, жайып</w:t>
        <w:br/>
        <w:t>салар жан сыры осы.</w:t>
        <w:br/>
        <w:t>“Күнсіздерге күн болған, жер жүзіне нүр болған әкелерін</w:t>
        <w:br/>
        <w:t>Сталиннен айрылдық...” -- деп жазғандай, алданған</w:t>
        <w:br/>
        <w:t>ұрпақтың соры -- имандай иланғыштығында, көзсіз сен-</w:t>
        <w:br/>
        <w:t>гіштігінде. Ақыры не болды? Талғамсыздықпен табынған</w:t>
        <w:br/>
        <w:t>идеяның да, идеялдың да күлі көкке ұшты. Көсемдердің</w:t>
        <w:br/>
        <w:t>де, көксегендердің де күні күрт өзгеріп, күрмеле берді Ал-</w:t>
        <w:br/>
        <w:t>даудың не екенін, алданудың не екенін түйсінгеніміз</w:t>
        <w:br/>
        <w:t>томсардық, мойындадық. Басында миы жоқтарымыз шоң-</w:t>
        <w:br/>
        <w:t>ғыта шаңдатып шауып жүрміз. Қаламгер соған назаланады.</w:t>
        <w:br/>
        <w:t>Налиды.</w:t>
        <w:br/>
        <w:t>Бұл пайымға бір табан жақындастырған -- жазушы</w:t>
        <w:br/>
        <w:t>парасаттылығы. Ол шығарманы идеологиялық көзбен</w:t>
        <w:br/>
        <w:t>кестелемей, керісінше кісікиік мінез танытты. Түсінігімізді</w:t>
      </w:r>
    </w:p>
    <w:p>
      <w:r>
        <w:t>тұманнан тазартуымыз содан. Ұрпақтың ұсқынын, толқын-</w:t>
        <w:br/>
        <w:t>ның тұрқын, аяқтың аңдысын осылайша аңғардық.</w:t>
        <w:br/>
        <w:t>Мана бірде “Алданған ұрпаққа” дейін де осы турасында</w:t>
        <w:br/>
        <w:t>толғап келді дедік. Соның бәрі, міне, біртұтастыққа</w:t>
        <w:br/>
        <w:t>9904</w:t>
        <w:br/>
        <w:t>тоқайласты. Олар “Құлыным менің”, “Өз отыңды өшірме”,</w:t>
        <w:br/>
        <w:t>“Атау кере”, “Мен сізден қорқамын”, “Қар қызы”, “Сайтан</w:t>
        <w:br/>
        <w:t>көпір”, т.б.</w:t>
        <w:br/>
        <w:t>“Құлыным менің” деп кімге ынтығып еді? Не себепті</w:t>
        <w:br/>
        <w:t>“өз отыңды өшірме” деді? Ақтық деміңді есіңе салып, атау</w:t>
        <w:br/>
        <w:t>керені-неге ауызға алды? Ол кімнен қорықты? Не қылған</w:t>
        <w:br/>
        <w:t>109</w:t>
        <w:br/>
        <w:t>игерді. Бұл уақыт актрисаның шыңдалу мектебі, алғашқы</w:t>
        <w:br/>
        <w:t>баспалдақтары еді. Арада сәл үзілістен кейін қазақтың</w:t>
        <w:br/>
        <w:t>М.Әуезов атындағы драма театрына келді. Содан бертінге</w:t>
        <w:br/>
        <w:t>дейін алпыс қойылымда басты рөлдерде ойнаған. Аз ба,</w:t>
        <w:br/>
        <w:t>көп пе? Бағасын уақыт бере жатар. Осы орайда шәкірті</w:t>
        <w:br/>
        <w:t>жөнінде ұстаз айтқан пікірлер зердеде ұялап қалады.</w:t>
        <w:br/>
        <w:t>Ғаникамал туралы Қадиша апай былай дейді:</w:t>
        <w:br/>
        <w:t>-- Е.Байқошқарова, Ә.Сығаев, Ә.Кенжеев, Р. Машурова</w:t>
        <w:br/>
        <w:t>-- менің алғашқы қарлығаштарым. Бұларды бөле жарып</w:t>
        <w:br/>
        <w:t>айта алмаймын. Тұңғыштың жолы қашан да бөлек қой.</w:t>
        <w:br/>
        <w:t>Бағыма қарай, талантты балаларға кезігуім кездейсоқ емес.</w:t>
        <w:br/>
        <w:t>Олардың ішкі дүниесіне үңілу соншалықты қиын бола</w:t>
        <w:br/>
        <w:t>қойған жоқ. Өздері бір иман жүзді, ибалы балалар еді. Әсі-</w:t>
        <w:br/>
        <w:t>ресе, осы Ғаникамал мен Меруерт өте ұяң, нәзік жараты-</w:t>
        <w:br/>
        <w:t>лысты жандар. Қуанышқа қарай, олар бүгінгі көл қыз-</w:t>
        <w:br/>
        <w:t>келіншектерге ұқсамайтын, қай жағынан болса да ерекше</w:t>
        <w:br/>
        <w:t>тәртіпті, тәлімді, тәрбиелі. Түсінісу үшін жіңішке желі жет-</w:t>
        <w:br/>
        <w:t>песе бәрі бекер дей беріңіз. Артистікті үйретпейміз ғой.</w:t>
        <w:br/>
        <w:t>Ана сүтімен даритын қасиеті мен ішкі жұмбақ сырына ене</w:t>
        <w:br/>
        <w:t>алсақ, біздің арман сол ғана. Ғаникамалды медицина инсти-</w:t>
        <w:br/>
        <w:t>тутының 3 курсында оқып жүргенде театр институтының</w:t>
        <w:br/>
        <w:t>1-курсына алдық. Бүгінде тарлан тарта бастаған шәкірт-</w:t>
        <w:br/>
        <w:t>терімнің сол бір балалық кескіндері көз алдымда. Көздері</w:t>
        <w:br/>
        <w:t>де, өздері де таза, өңкей сері жастар... Пендешілікпен</w:t>
        <w:br/>
        <w:t>шаруасы жоқ. Кейде рөлге талас болатындай жағдай туады.</w:t>
        <w:br/>
        <w:t>Мен сонда “Маңдайға жазылатыны болада да, оған бола</w:t>
        <w:br/>
        <w:t>бет жыртысып, ардан айырылуға бола ма? Шама келсе</w:t>
        <w:br/>
        <w:t>кісілік шеңберінен шықпаңдар” деуші едім. Осы сөздерді</w:t>
        <w:br/>
        <w:t>тыңдауының әзінде сыпайылық жататын Ғаникамал өте</w:t>
        <w:br/>
        <w:t>таза, биязы мінезді жан ғой. Оның рөлдерді ойнау, игеру</w:t>
        <w:br/>
        <w:t>үрдісін айту өз алдына бөлек әңгіме. Ол өнерге, рухани</w:t>
        <w:br/>
        <w:t>мұратқа қандай адал болса, жолдастарына да сондай адал.</w:t>
        <w:br/>
        <w:t>Осындай адам лайықты бағасын алмағаны мені, әрине,</w:t>
        <w:br/>
        <w:t>қинайды. Талантты барында бағаламаймыз-ау! Әйелдің</w:t>
        <w:br/>
        <w:t>қырық шырағы болады демекші, соның бірі ертелі-кеш</w:t>
        <w:br/>
        <w:t>жарқ етіп жана қалатынына имандай иланам. Балама сол</w:t>
        <w:br/>
        <w:t>күнді жазсын деймін. Ол әлі жас бала секілді маған. Осы</w:t>
        <w:br/>
        <w:t>106</w:t>
      </w:r>
    </w:p>
    <w:p>
      <w:r>
        <w:t>-- Атымды адам қойған соң,</w:t>
        <w:br/>
        <w:t>Қайдан надан болайын.</w:t>
        <w:br/>
        <w:t>Халқым надан болған соң,</w:t>
        <w:br/>
        <w:t>Қайда барып оңайын?</w:t>
        <w:br/>
        <w:t>-- Деген уытты өлең жолдары еріксіз еске оралады.</w:t>
        <w:br/>
        <w:t>Шүкір, біздің заманымызда сауатсыздар саусақпен санар-</w:t>
        <w:br/>
        <w:t>лық қана. Дейтұрғанмен, сол ұлттық мүддеміздегі рухани</w:t>
        <w:br/>
        <w:t>қазынамыздың қамбасына қосар қорды ескерусіз қалдыр-</w:t>
        <w:br/>
        <w:t>дық. Осылайша, өрісіміз тарылып, тарихтан біржола өше</w:t>
        <w:br/>
        <w:t>жаздаған жай бар. Сонда рухани азу деген надандықтан</w:t>
        <w:br/>
        <w:t>да нар болып шықпай ма?</w:t>
        <w:br/>
        <w:t>Марқұм әкейдің айтқан мына сөзі әлі есімде: “Шым-</w:t>
        <w:br/>
        <w:t>шытырық шырғалаңы мол мына өмірдің өзі санаға кеп</w:t>
        <w:br/>
        <w:t>саяды. Сана-- рухани байлығымен жоғары. Бұған ешкімнің</w:t>
        <w:br/>
        <w:t>таласы жоқ. Рухани өсуің берік болашақтың бүгіннен</w:t>
        <w:br/>
        <w:t>қаланар негізі. Сондықтан рухани баю керек, балам!”</w:t>
        <w:br/>
        <w:t>1993 жыл.</w:t>
        <w:br/>
        <w:t>КӨМБЕГЕ ЗЕРЕК ҮҢІЛСЕК...</w:t>
        <w:br/>
        <w:t>Тарихты таразылағанда оның жасампаз сәттерін жарқы-</w:t>
        <w:br/>
        <w:t>рата түсетін жеке тұлғалар екеніне көз жетеді. Ол талассыз,</w:t>
        <w:br/>
        <w:t>дау туғызбайтын басы ашық аксиома екенін есті уақыт</w:t>
        <w:br/>
        <w:t>әлдеқашан дәлелдеген. Есімі күллі әлемге әйгілі адамдар,</w:t>
        <w:br/>
        <w:t>рухани-ғылыми мұралары ғасырлар тереңінен тамыр тартып,</w:t>
        <w:br/>
        <w:t>ұрпақтан-ұрпаққа алмасып келе жатқан ғұламалар қазақ</w:t>
        <w:br/>
        <w:t>даласында жетіп артылғанына күн өткен сайын көз қанығуда.</w:t>
        <w:br/>
        <w:t>Және баршасы шаң басқан көмбеден, шөл басқан көңіл-</w:t>
        <w:br/>
        <w:t>ге толық орнықты десек, орашолақ пікір болып шығатынын</w:t>
        <w:br/>
        <w:t>байқаймыз.</w:t>
        <w:br/>
        <w:t>Осы тұста ортамызға етек жеңімізді жинап, есебімізді</w:t>
        <w:br/>
        <w:t>түгендеген шақта оралып жатқан ғибраты мол, тұлғасы</w:t>
        <w:br/>
        <w:t>зор бабамыздың бірі -- Қарабура әулие турасындағы</w:t>
        <w:br/>
        <w:t>ақиқатты таным көкжиегімізді кеңейте түседі деген ниетпен</w:t>
        <w:br/>
        <w:t>алға тартып отырмыз.</w:t>
        <w:br/>
        <w:t>Осыдан он бір ғасырдай уақыт бұрын өмір кешкен</w:t>
        <w:br/>
        <w:t>Қарабура есімінің жыға таныс болмауының өзіндік себебі</w:t>
        <w:br/>
        <w:t>115</w:t>
        <w:br/>
        <w:t>қалап алған “әркениетінің” ұлы дауылпаздарының (Әзбер-</w:t>
        <w:br/>
        <w:t>геннің) мәңгілік трагедиясы болса, оны түсініп-түңілуге</w:t>
        <w:br/>
        <w:t>түйсігі жетпеген сол бейшараның бос күлкіге кенелуі коме-</w:t>
        <w:br/>
        <w:t>диялық кейпімен бүкіл болмысын бүкпесіз ашып береді.</w:t>
        <w:br/>
        <w:t>Яки, жеңіл мысқылмен адамзатты аздырған қиямпүріс</w:t>
        <w:br/>
        <w:t>қоғамның ашы шындығын аһ ұрып қабылдамау мүмкін</w:t>
        <w:br/>
        <w:t>емес. Өкініштісі, қойылым барысында залды репетсіз күлкі</w:t>
        <w:br/>
        <w:t>кернеген. Алайда, саналы сараптауды қажет ететін салмақ-</w:t>
        <w:br/>
        <w:t>ты дүние осындай екі қырлылығымен діттегеніне жеткен.</w:t>
        <w:br/>
        <w:t>Негізгі әңгімеміздің тиегі -- атом ғасырындағы “өрке-</w:t>
        <w:br/>
        <w:t>ниетіміздің” алпауыт аранына рухани және адамгершілік</w:t>
        <w:br/>
        <w:t>болмысымыздың азық бола жаздап, қайта ауыздықталған</w:t>
      </w:r>
    </w:p>
    <w:p>
      <w:r>
        <w:t>бүгінгі бүкілдей тазару, түлеу дәуірінің тобықтай тұжы-</w:t>
        <w:br/>
        <w:t>рымы көркемдік дәлдікпен кестеленуі.</w:t>
        <w:br/>
        <w:t>“Індет” трагикомедиясының жайып салар жан сыры</w:t>
        <w:br/>
        <w:t>жоғарыда айтқанымызға толық жауап бере алады. Оған</w:t>
        <w:br/>
        <w:t>Әзбергеннің (Д. Жолжақсынов) іс-әрекетімен өзге кейіп-</w:t>
        <w:br/>
        <w:t>керлердің оқиғаға қатысуы дәйекті дәлел.</w:t>
        <w:br/>
        <w:t>Өткен “өркениеттің” тамаша тартуларының куәсі болған</w:t>
        <w:br/>
        <w:t>аталарымыз бір әңгімесінде: “Сәбет өкіметі орныға</w:t>
        <w:br/>
        <w:t>бастаған шақта ауылдағы ауылнай бала бірде -- бесін ауа</w:t>
        <w:br/>
        <w:t>үйіне келіпті. Аздап масаң болса керек. Содан намаз оқып</w:t>
        <w:br/>
        <w:t>отырған әкесін келіп теуіп: “Намаз оқуды тоқтат. Сөбет</w:t>
        <w:br/>
        <w:t>өкіметі келді. Енді жаңаша өмір сүру керек депті” -- дес-</w:t>
        <w:br/>
        <w:t>кен. Дәл осындай жәйттардың ақиқат екенін айғақтағандай</w:t>
        <w:br/>
        <w:t>және мұндай шолақ белсенділердің жиынтық образын</w:t>
        <w:br/>
        <w:t>Әзбергеннің бойынан байқауға болар еді. Олардың ортақ</w:t>
        <w:br/>
        <w:t>ауруы да бір. Ол-- індет. Індет жайлап, жайратып жіберген</w:t>
        <w:br/>
        <w:t>дегенде санамызға бағзы уақыттардағы дерт дендеп,</w:t>
        <w:br/>
        <w:t>шаңырағы ортасына түскен ауылдар оралар. Бұл індеттің</w:t>
        <w:br/>
        <w:t>беті басқа. Сорақылығы сонда -- одан бүкіл қоғамның қасі-</w:t>
        <w:br/>
        <w:t>рет шегуіне тура келген. Онымен қоймай, ғасырлар бойы</w:t>
        <w:br/>
        <w:t>жалғасын тауып келе жатқан ұрпақ үні үзіліп, үздігіп</w:t>
        <w:br/>
        <w:t>келешек алдында күнәлі кейіпте қалды.</w:t>
        <w:br/>
        <w:t>Әзберген кешегі күні қолын қанға аямай-ақ былғап,</w:t>
        <w:br/>
        <w:t>бүгінде үлесі бардай қызметте жүрген қызылкөздің өзі.</w:t>
        <w:br/>
        <w:t>Өткен күнге оралсақ, оған қазір орын жоқ. Соны меңзеген</w:t>
        <w:br/>
        <w:t>102.</w:t>
        <w:br/>
        <w:t>дүниенің соңына жөңкіле жөнелген-ді. Екеуара әңгіменің</w:t>
        <w:br/>
        <w:t>түрі -- ішер ас, киер киімнің қамы. Білім алу, әдеби кітап</w:t>
        <w:br/>
        <w:t>оқу дегеніңіз түкке тұрмай қалды деген жаңсақ психология</w:t>
        <w:br/>
        <w:t>да қалыптаса бастады. Театрға жұрттың жинала қоюы</w:t>
        <w:br/>
        <w:t>қиын. Қысқасы, өнерімізге, әдебиетімізге, жалпы рухани</w:t>
        <w:br/>
        <w:t>дүниемізге қауіптің қара бұлты төнді деу асыра айтқандық</w:t>
        <w:br/>
        <w:t>болмас.</w:t>
        <w:br/>
        <w:t>Ендігі сөзді сәл шегініс жасап сабақтасақ. Еңсемізді</w:t>
        <w:br/>
        <w:t>егемендік алып көтеріп жатқандағы халдің ауыр екені</w:t>
        <w:br/>
        <w:t>әмбеге аян. Тірелген тығырығымыздың шешілмек түйіні</w:t>
        <w:br/>
        <w:t>болса, ол -- Қазақстанымыздың экономикасы, экологиясы</w:t>
        <w:br/>
        <w:t>және рухани байлығымыздың жұтаңдығына саяды. Ең</w:t>
        <w:br/>
        <w:t>қымбаты -- елді ел қылып, халықтың қасиетін сақтайтын</w:t>
        <w:br/>
        <w:t>рухани келбет. Құрғақ сөзден -- дәйектілік құндырақ.</w:t>
        <w:br/>
        <w:t>Бақсақ, себебін тереңірек қарастырғанымыз мақұл. Орайы</w:t>
        <w:br/>
        <w:t>келгенде мына аңызды қысқаша баяндап өтсек.</w:t>
        <w:br/>
        <w:t>Өте ертеде дәулеті тасыған үлкен мемлекетті кішкене</w:t>
        <w:br/>
        <w:t>ғана ел жаулап алады. Жеңген патша жеңілген патшаға үш</w:t>
        <w:br/>
        <w:t>сұрақ қойып, жауабы дұрыс болғанда еліне азаттық</w:t>
        <w:br/>
        <w:t>беретіндігін ескертеді... Сонымен, үшінші сауал не себепті</w:t>
        <w:br/>
        <w:t>жеңіліске ұшырағаны жайында қойылады. Оған жүні</w:t>
        <w:br/>
        <w:t>жығылған патшаның орнына он сегіз жасар жалынды ақын</w:t>
        <w:br/>
        <w:t>сөйлейді. Орақ тілді ол: “Патша төңірегінен ойшылдарды,</w:t>
        <w:br/>
        <w:t>өнерлілерді қууынан ел рухани жүдеушілікке ұшырады.</w:t>
        <w:br/>
        <w:t>Рухани жүдеу елдің ешқашан, ешқандай жеңіске, тіпті</w:t>
        <w:br/>
        <w:t>табысқа жете алмайтыны айқын. Міне, біздің ұлы</w:t>
        <w:br/>
        <w:t>патшалық бола тұра шағын патшалықтан жеңіліп қалу</w:t>
        <w:br/>
        <w:t>себебіміз. Бұл бізге емес, сізге де, келер ұрпақ, кемел та-</w:t>
      </w:r>
    </w:p>
    <w:p>
      <w:r>
        <w:t>рихқа да сабақ...” -- депті. Бұдан кейін жеңген патша</w:t>
        <w:br/>
        <w:t>жадырап отырып, жеңілген елге азаттық берген көрінеді.</w:t>
        <w:br/>
        <w:t>Аңыз осылай сыр шертеді. Аңыздың астарында ақиқат-</w:t>
        <w:br/>
        <w:t>тың қылаң беретіні белгілі. Мұның растығын тарихи факті-</w:t>
        <w:br/>
        <w:t>лер айқындай түседі. Жер бетінде небір халықтар, мемле-</w:t>
        <w:br/>
        <w:t>кеттер болған. Уақыт керуенінің көшінен тағдыр тәлкегіне</w:t>
        <w:br/>
        <w:t>түсіп, олар да өшті. Тек сол рухани күйзелістен десек,</w:t>
        <w:br/>
        <w:t>шындықты бұрмаламай табиғи күйінде көкейге тоқимыз.</w:t>
        <w:br/>
        <w:t>Тарихтың осындай ұлы тағылымдарын ұмыту соңғы. кезде,</w:t>
        <w:br/>
        <w:t>8-2493 ц3</w:t>
        <w:br/>
        <w:t>орайда әңгімеге Ғаникамалдың әріптесі Тұңғышбай</w:t>
        <w:br/>
        <w:t>Жаманқұлов араласты:</w:t>
        <w:br/>
        <w:t>-- Өнер жолы -- азапты жол. Оның үстіне мына мезгіл-</w:t>
        <w:br/>
        <w:t>сіз, түссіз өмірдің тұсына тап келіп отырмыз. Қытайлық-</w:t>
        <w:br/>
        <w:t>тарда мынадай ең ауыр қарғыс бар екен: “Құдай бар болса,</w:t>
        <w:br/>
        <w:t>екі қоғам ауысып жатқан кезде өмір сүр”. Астарына қарасақ,</w:t>
        <w:br/>
        <w:t>біздің маңдайымызға жазғаны да осы. Дегенмен, басқа салса</w:t>
        <w:br/>
        <w:t>баспақшыл, актердің өмірі мен өнері тығыз байланысты болу</w:t>
        <w:br/>
        <w:t>керек. Ғаникамал да сол үдеден шығып жүрген жан. Оның</w:t>
        <w:br/>
        <w:t>құралы -- сезімі. Өнерге таза болып келуі, балажандылығы</w:t>
        <w:br/>
        <w:t>да сондықтан. Ол -- өнерге өмірін арнады. Ғаникамал үшін</w:t>
        <w:br/>
        <w:t>сахна -- әмір, сахна -- қуаныш, сахна -- шер. Білімді,</w:t>
        <w:br/>
        <w:t>саналылығы бәрі адамгершілік қасиетін биіктете түседі.</w:t>
        <w:br/>
        <w:t>Өнерді көбіміз есеппен сүйеміз. Абзалы есті сүю. Мұның</w:t>
        <w:br/>
        <w:t>бәрін Ғаникамал түсінеді, түйсінеді. Қыздың жолы өнерде</w:t>
        <w:br/>
        <w:t>қылдан да қылдырықтай. “Қызға қырық үйден тыйым”</w:t>
        <w:br/>
        <w:t>десек, сахнада оған қадала қарайтын қырық көз бар. Міне,</w:t>
        <w:br/>
        <w:t>осындай жүкті көтеріп жүрген әріптесіме ризамын.</w:t>
        <w:br/>
        <w:t>Талантты тану үшін де көп тер, мол еңбек керек. Оны</w:t>
        <w:br/>
        <w:t>талантты бір қырынан ғана ашу ойымыз әурешілік болуы</w:t>
        <w:br/>
        <w:t>да мүмкін. Бірақ, құпия дүнненің кілті бізде емес. Бұл ретте</w:t>
        <w:br/>
        <w:t>біз Ғаникамалдың сахнадағы жасаған кейбір рөлдеріне</w:t>
        <w:br/>
        <w:t>тоқтала кеткеніміз жөн. Әсіресе, Н.Әбуталиевтің “Өттің</w:t>
        <w:br/>
        <w:t>дүние” қойылымындағы Фатима ханым рәлі кейінгі кездері</w:t>
        <w:br/>
        <w:t>жұртшылық көңілінен шығып жүр. Бұл ішкі ойға оранған</w:t>
        <w:br/>
        <w:t>образ. Д.Исабековтің “Кішкентай ауылындағы” Мәнсия ше?</w:t>
        <w:br/>
        <w:t>Ол бірде аңғалдығы мен арамдығын ашық мінезіне жендірсе,</w:t>
        <w:br/>
        <w:t>көңілшектігі де көл-көсір боп көзге ұрып тұрады. Жалпы</w:t>
        <w:br/>
        <w:t>актрисаның әрбір рәлді түсініп сомдауда жеткен жетіс-</w:t>
        <w:br/>
        <w:t>тіктері аз емес. Осындай биікте көрінуде сахналас серігінің</w:t>
        <w:br/>
        <w:t>де ықпалы зор болмақ. Былайша айтқанда, серігіңізді</w:t>
        <w:br/>
        <w:t>жоғалтсаңыз жан жолдасыңызбен айрылғанмен бірдей. Осы</w:t>
        <w:br/>
        <w:t>орайда Ғаникамал М.Булгаковтың “Жендеттерінде”</w:t>
        <w:br/>
        <w:t>Нұрмахан Жантөринмен бірге ойнағанын әлі күнге ұмыта</w:t>
        <w:br/>
        <w:t>алмайды. Осы қойылымды сахналаған режиссер С.Мажурин</w:t>
        <w:br/>
        <w:t>Ғаникамалға көп кеңестер беріп, әр дайындық сайын өсе</w:t>
        <w:br/>
        <w:t>түскеніне, еңбекқорлығына тәнті болып отырған.</w:t>
        <w:br/>
        <w:t>107</w:t>
        <w:br/>
        <w:t>Басқасы, бір сөзбен айтқанда, мәңгілік емес, мәнсіз, сәттік</w:t>
        <w:br/>
        <w:t>қана сәулесі бар алдампаз ауан.</w:t>
      </w:r>
    </w:p>
    <w:p>
      <w:r>
        <w:t>“Ауданда Оралхан Бөксевтің қоры ашылғанда, ауылдас-</w:t>
        <w:br/>
        <w:t>тарының, аталастарының бірі: “Оралхан Бөкеев деген кім</w:t>
        <w:br/>
        <w:t>еді?! Ол бізге не жақсылық жасапты!” -- деп айқайлапты</w:t>
        <w:br/>
        <w:t>деседі. “Естіген құлақта жазық жоқ” деген жолдарды бір</w:t>
        <w:br/>
        <w:t>басылымнан оқып, басымызды шайқадық. Әне, алданған</w:t>
        <w:br/>
        <w:t>ұрпақ! Алданған ұрпақтың айтары.</w:t>
        <w:br/>
        <w:t>Алданған ұрпақтың (атауымыз айып болмас) артында</w:t>
        <w:br/>
        <w:t>ерген ел бар. Өмірге енді етене араласып жатқан жас буын</w:t>
        <w:br/>
        <w:t>-- біздер бар. Ағаларымыздан айырмашылығымыз неде</w:t>
        <w:br/>
        <w:t>дейміз ғой сонда.</w:t>
        <w:br/>
        <w:t>Біздің ұрпақ бақытты! Бұрын-соңды қазақтың маңдайына</w:t>
        <w:br/>
        <w:t>біте бермеген шынайы бақыт. Ол шындық. Үш ғасыр бойы</w:t>
        <w:br/>
        <w:t>зарыға аңсаған арман-ой бостандығы, ел-жер еркіндігі, ең</w:t>
        <w:br/>
        <w:t>бастысы, тәуелсіздіктің көк туы төбемізде. Бағымызға қарай,</w:t>
        <w:br/>
        <w:t>біздің тұсымызда тарих бұла бұлқыныс танытты. Сонымен</w:t>
        <w:br/>
        <w:t>бірге, үлкен жүк, һәм ұлы жүк артты арқамызға. Және жай</w:t>
        <w:br/>
        <w:t>уақытта емес, сүйенер сүйегі жіңішке, тарихи жолайрықта!</w:t>
        <w:br/>
        <w:t>Ендеше, біздің ұрпақ адаспауға тиіс. Әлбетте, заман</w:t>
        <w:br/>
        <w:t>ағымы өз ағынына иіріп барады. Тек оған тірек болатын</w:t>
        <w:br/>
        <w:t>буын жол сілтеп, игі әсерін тигізсе. Алданған ұрпақ соқпа-</w:t>
        <w:br/>
        <w:t>ғына енді аяқ баспаймыз. Және таңдап алар жарқын жолды</w:t>
        <w:br/>
        <w:t>да айқындай алмаудамыз. Оның үстіне экономикалық</w:t>
        <w:br/>
        <w:t>ауыртпалық келін килікті. Бұдан кейін адаспаймыз деу</w:t>
        <w:br/>
        <w:t>күдікті. Тіпті, кейбіріміздің қытығымызға тиіп: “Құдай-ау,</w:t>
        <w:br/>
        <w:t>қайдағы бақыт, бұл соры қалың ұрпақ қой” деп кейістікпен</w:t>
        <w:br/>
        <w:t>кекете кергуі кәміл. Алайда, социализм кезінде қара бала</w:t>
        <w:br/>
        <w:t>он тиынға күлше алып жейтін де, өзге тарихты оқитын.</w:t>
        <w:br/>
        <w:t>Қазір он теңгеге күлше ала алмаса да, есесіне, оқығаны</w:t>
        <w:br/>
        <w:t>-- өз тарихы. Дәл бүгін бұдан артық бақыт бар ма? Ға-</w:t>
        <w:br/>
        <w:t>сырлар бойы қол жетпеген дүниемізді түгендегенде басқа-</w:t>
        <w:br/>
        <w:t>сы не тәйірі!? Сүйіншісінің қолына су құюға да жарамас.</w:t>
        <w:br/>
        <w:t>Әркім өз ойындағыдай өмір сүруіне мүмкіндік бар. Тек</w:t>
        <w:br/>
        <w:t>тегеурінді, саналы ғұмыр кеше алса.</w:t>
        <w:br/>
        <w:t>2004 жыл.</w:t>
        <w:br/>
        <w:t>11</w:t>
        <w:br/>
        <w:t>Қара бура мінген жан да кеп қалды,</w:t>
        <w:br/>
        <w:t>Шаң боратып, қас-қабағын сәл түйе.</w:t>
        <w:br/>
        <w:t>Жоғарыдағы өлең жолдарынан кейін келетін акынның:</w:t>
        <w:br/>
        <w:t>“Мен өлгенде Аллатағала жерлеуге Қара бура мінген жан-</w:t>
        <w:br/>
        <w:t>ды жіберер...” деген ақтық сөзін негізге алуға тура келеді.</w:t>
        <w:br/>
        <w:t>Мұнда Қарабура дегеніміз тұтасымен кісінің аты. Ол Алла-</w:t>
        <w:br/>
        <w:t>ның әмірімен Иассауидің айтқанындай-ақ ғұламаны арулап</w:t>
        <w:br/>
        <w:t>жуып, ақтық сапарына шығарып салады. Иассауи -- өз асыл</w:t>
        <w:br/>
        <w:t>мұрасына тасқа басып қалдырғанындай ап-айқын дәлелді</w:t>
        <w:br/>
        <w:t>дүние. Осыдан-ақ Қарабура бабамыздың тұлғасы зор, тұр-</w:t>
        <w:br/>
        <w:t>қы биік кісі болғанын байқау қиын емес.</w:t>
        <w:br/>
        <w:t>Байқағанымыздай, ғұлама өз өсиетінде Алланың аян</w:t>
        <w:br/>
        <w:t>беруімен ақыреттік досын алдын-ала жұртшылыққа жария</w:t>
        <w:br/>
        <w:t>етіп қоюында үлкен мән жатыр. Біріншіден, біздіңше, бұл</w:t>
        <w:br/>
        <w:t>өз түйсігімен жоғарыдан келген хабар арқылы бұл</w:t>
        <w:br/>
        <w:t>дүниедегі бар салмағын саралай біліп, о дүниелік сапарына</w:t>
        <w:br/>
        <w:t>сәттілік тілеп, ақ жауып арулай алатын рухани мұрағаттас</w:t>
      </w:r>
    </w:p>
    <w:p>
      <w:r>
        <w:t>адамды тап басып таба білуі. Екіншіден, ғұламаның о</w:t>
        <w:br/>
        <w:t>дүниелік сапарына соншалықты жауапкершілікпен қарауы</w:t>
        <w:br/>
        <w:t>көп жайтқа көзді аша түседі. Осы тұста тарихи сабақ-</w:t>
        <w:br/>
        <w:t>тастыққа айналған ақиқатқа шегініс жасауға тура келеді.</w:t>
        <w:br/>
        <w:t>Тағы да сол тозаң тұтпас тұлғалардың тағылымды тұр-</w:t>
        <w:br/>
        <w:t>қына көз жібереміз. Айталық, Қорқыт бабамыз неге сонша</w:t>
        <w:br/>
        <w:t>өлімді жеңу жолдарын шарқ ұрып, іздестірді?</w:t>
        <w:br/>
        <w:t>Ақыры өлімнің бетін өнермен, нақтырақ айтқанда,</w:t>
        <w:br/>
        <w:t>музыкамен қайтаруға болатындығын тәптіштеп дәлелдеді.</w:t>
        <w:br/>
        <w:t>Міне, бұл жайттардан жоғарыдағы ғұламаларды ортақтас-</w:t>
        <w:br/>
        <w:t>тыратын рухани бірізді жіптің ұшығын көреміз. Ол - о</w:t>
        <w:br/>
        <w:t>дүниелік өмір проблемасын шешу. Иассауи бабамыз оны</w:t>
        <w:br/>
        <w:t>қарапайым шешуге тырысқан. Дәлірек айтсақ, ондағы адам</w:t>
        <w:br/>
        <w:t>рөліне маңызды мән беріп, алдыңғы орынға шығарған.</w:t>
        <w:br/>
        <w:t>Мұнда сайын сахараның жазылмаған заңдылығының</w:t>
        <w:br/>
        <w:t>көріністері жатқан секілді. Яғни, ежелден қазақтың тағдыр-</w:t>
        <w:br/>
        <w:t>талайы тірек тапқан адам және оның иманы мәселесін Иас-</w:t>
        <w:br/>
        <w:t>сауи ғұламаның көрегендікпен жоғары бағалауы бәрінен</w:t>
        <w:br/>
        <w:t>де дұрыс бетбұрыстай көріне береді. Өйткені, кісілікті зор</w:t>
        <w:br/>
        <w:t>тұтқан тұлға қандай нәрседе де Адам проблемасын алға</w:t>
        <w:br/>
        <w:t>8</w:t>
        <w:br/>
        <w:t>бар. Жалпы, бұл рухани тұлғаларымызға ортақ жайт. Ғасыр</w:t>
        <w:br/>
        <w:t>соңынан ғасыр өтіп, ескерткіш белгілер тозып кетті. Тасқа</w:t>
        <w:br/>
        <w:t>түскен дүниелердің мүжіліп-үгіліп, бастапқы ұсқынын</w:t>
        <w:br/>
        <w:t>жоғалтуы екібастан. Бұған заман түрі сұрқылтай тартқан</w:t>
        <w:br/>
        <w:t>кезеңдерін қосыңыз. Содан өз тамырымыз өзімізден</w:t>
        <w:br/>
        <w:t>алыстай берді. Бірақ, тарих тәрінен орын алған тұлға төл</w:t>
        <w:br/>
        <w:t>тумысын қайткенде де паш ететін көрінеді. Арадағы он-</w:t>
        <w:br/>
        <w:t>жүз жылдықтар да кедергі бола алмағандықтан Қарабура</w:t>
        <w:br/>
        <w:t>бабамыздың тағылымды ғұмыры уақыт зиынынан сылынып</w:t>
        <w:br/>
        <w:t>қала алмапты.</w:t>
        <w:br/>
        <w:t>Әріден салсақ, сонау төртінші ғасырда бүкіл Еуропада</w:t>
        <w:br/>
        <w:t>билігін жүргізген Дешті Қыпшақтың ұлы басшысы Еділ</w:t>
        <w:br/>
        <w:t>(Атилла) аруағы қонып, рухы жебеген апайтөс батыр ғана</w:t>
        <w:br/>
        <w:t>емес, далалыққа тән даналығы бар дара тұлға. Елінің</w:t>
        <w:br/>
        <w:t>қаһарман ұлдарындай халықтық ұранға айналған әкесі Ер</w:t>
        <w:br/>
        <w:t>Тама мен атасы Ер Көгіс екеуі де қырымның қырық</w:t>
        <w:br/>
        <w:t>батырларының бірегейлері ретінде ұзақ дастандарға арқау</w:t>
        <w:br/>
        <w:t>болған.</w:t>
        <w:br/>
        <w:t>Әпсана-хикаяттарға кезек берсек, Қарабураның өмір</w:t>
        <w:br/>
        <w:t>жолы төмендегідей өріліп жүре береді. “Қарабура алпам-</w:t>
        <w:br/>
        <w:t>садай болып өседі. Күндердің күнінде дала баласының</w:t>
        <w:br/>
        <w:t>делебесі қозып, тай үйретіп мінеді. Алайда, мінген тайла-</w:t>
        <w:br/>
        <w:t>рының белі кетіп, көтере алмай қала береді. Асау ат мініп,</w:t>
        <w:br/>
        <w:t>аламан бәйгеге шапса, ол да шыдастық бере алмайды.</w:t>
        <w:br/>
        <w:t>Қайбір жолы Түркімендермен болған соғыста бір қара бота</w:t>
        <w:br/>
        <w:t>олжаға түседі. Шешесі Жамал сонда шешіліп сөйлеп:</w:t>
        <w:br/>
        <w:t>“Бурам, сенің қанатың да, серігің де осы қара бота”, --</w:t>
        <w:br/>
        <w:t>дейді. Әлгі бота бұла болады, тез өседі. Маңына бала түгілі</w:t>
        <w:br/>
        <w:t>тірі жан жуытпайды. Ол өріске ұзап кетсс Бура оны қобыз</w:t>
        <w:br/>
        <w:t>сарынымен қайырып алады. Бір-біріне серік болып өседі.</w:t>
        <w:br/>
        <w:t>Күндердің-күнінде Бура жігіт атанса, бота бұлғақтаған</w:t>
        <w:br/>
        <w:t>Қара Бураға айналады. !</w:t>
        <w:br/>
        <w:t>Енді Қарабура атануының басты оқиғасын алға тарта-</w:t>
      </w:r>
    </w:p>
    <w:p>
      <w:r>
        <w:t>лық. Бура Бәтима есімді жар сүйіп, отыз күн ойын, қырық</w:t>
        <w:br/>
        <w:t>күн тойын жасайды. Аламан бәйге ұйымдастырып, оған</w:t>
        <w:br/>
        <w:t>Қарабураны да қосады. Бірақ, бұған көңілі толмаған ол</w:t>
        <w:br/>
        <w:t>содан кейін-ақ Астрахан жақты бетке алып жүріп кетеді.</w:t>
        <w:br/>
        <w:t>16</w:t>
        <w:br/>
        <w:t>Жолда бір елдің ұлан-асыр тойының бәйгесіне қатысады.</w:t>
        <w:br/>
        <w:t>Бәйгенің мәресіне сонадайдан жеке-дара жерді солқылдата</w:t>
        <w:br/>
        <w:t>қара дауыл көтеріп келе жатқан оны жиналған жұртшылық</w:t>
        <w:br/>
        <w:t>“Қарабура! Қарабура!” -- деп қарсы алған екен. Сол күннен</w:t>
        <w:br/>
        <w:t>бастап Бура әзіне өмір еңшілеп берген Қарабура есімімен</w:t>
        <w:br/>
        <w:t>таныла беріпті.</w:t>
        <w:br/>
        <w:t>Тарихта Қарабураның аты дүркіреп шыққан тұсы --</w:t>
        <w:br/>
        <w:t>Қарақан мемлекетінің билік құрған кезеңі. Сол Қарақан</w:t>
        <w:br/>
        <w:t>мемлекетіндегі ислам дінінің сопылық фәлсафа ұрығын</w:t>
        <w:br/>
        <w:t>себушінің бірі Қарабураның діни қайраткерлігіне тарих-</w:t>
        <w:br/>
        <w:t>шылар айқын айғақ үсынып отыр. “Жарық дүниеге</w:t>
        <w:br/>
        <w:t>келгенің, одан өтер мезгілің бір Алланың еркінде. О дүние-</w:t>
        <w:br/>
        <w:t>де пейіш төрі бар. Жарық дүниеден түңілдім, барар жерім</w:t>
        <w:br/>
        <w:t>сол пейіш”, -- дейді ол.</w:t>
        <w:br/>
        <w:t>Иассауи секілді Қарабура да Ақиқат пен Алла екеуі бір</w:t>
        <w:br/>
        <w:t>ұғым деп ұққан. Қарабураның діттегені тақуалық дін емес,</w:t>
        <w:br/>
        <w:t>Алланың ақ жолы, адалдығы. Алланың шын ақиқатына жету</w:t>
        <w:br/>
        <w:t>арқылы адам өзін тани алатындығына көз жеткізеді. Сол</w:t>
        <w:br/>
        <w:t>бітім болмысымен рухы биіктеген. Не нәрсені де алдын-</w:t>
        <w:br/>
        <w:t>ала болжағыш, сезінгіш. Сондықтан да, Исфиджап пен</w:t>
        <w:br/>
        <w:t>Ясыдағы, Созақ пен Отырардағы Иассауи хикметін мансұқ</w:t>
        <w:br/>
        <w:t>еткісі келгендерді жазалаған. Осындай ниеті қисықтардың</w:t>
        <w:br/>
        <w:t>тілін күрмеген, аяғын байлаған.</w:t>
        <w:br/>
        <w:t>Қарабура турасындағы оқиғалардың ең шырқау шыңы,</w:t>
        <w:br/>
        <w:t>оның Қожа Ахмет Иассауимен қияметтік достығы. Иассауи</w:t>
        <w:br/>
        <w:t>о дүниеге аттанар шағында былайша халқына өсиет</w:t>
        <w:br/>
        <w:t>айтады:</w:t>
        <w:br/>
        <w:t>Жан болмасын түсі таныс, сыралғы,</w:t>
        <w:br/>
        <w:t>Дауласпаңдар, өзі оқиды құранды.</w:t>
        <w:br/>
        <w:t>Осы айтқаным орындалған сәтінде,</w:t>
        <w:br/>
        <w:t>Бабамыздың болды деңдер нұр алды...</w:t>
        <w:br/>
        <w:t>Өйткені, оны Аллатағала жіберер,</w:t>
        <w:br/>
        <w:t>Жолына оның ай нұр сеуіп, күн өлер.</w:t>
        <w:br/>
        <w:t>Қаратаудың қойнауынан шықты, әне,</w:t>
        <w:br/>
        <w:t>Менің демім үзілді деп біле бер...</w:t>
        <w:br/>
        <w:t>Осыны айтып көзін жұмды әулие,</w:t>
        <w:br/>
        <w:t>Ах!-дегенде қоршаған жұрт-әмбие.</w:t>
        <w:br/>
        <w:t>17</w:t>
        <w:br/>
        <w:t>“ӘДЕБИЕТ ТАРИХЫНАН” САБАҚ АЛСАҚ</w:t>
        <w:br/>
        <w:t>ХХ ғасырдың бас кезінде Мұхтар Әуезов жазған “Әде-</w:t>
        <w:br/>
        <w:t>биет тарихы” кітабы қолымызға тоқсаныншы жылдары</w:t>
        <w:br/>
        <w:t>ғана тиді. Ұзақ-сонар шындық шырғалаңынан кейін</w:t>
        <w:br/>
        <w:t>оқырманына кешігіп жетсе де, өз маңызын жойған жоқ.</w:t>
        <w:br/>
        <w:t>Қайта қайсар ұрпақ өкілдерінің өмір өрнегі, әдебиеті мен</w:t>
      </w:r>
    </w:p>
    <w:p>
      <w:r>
        <w:t>мәдениеті, шерлі шежіресі сабақ болар сарабдал салмақ-</w:t>
        <w:br/>
        <w:t>тылығымен сезімі сергек, рухы ояу азаматқа құны арта</w:t>
        <w:br/>
        <w:t>түсті. Оқи отырып ондағы бүгін мен кешенің күнгейі мен</w:t>
        <w:br/>
        <w:t>көлеңкесін жалғастырып жатқан дәнекердің кермек дәмін</w:t>
        <w:br/>
        <w:t>жұтынғандай боласың. Әсіресе, “Зар заман” ақындары</w:t>
        <w:br/>
        <w:t>туралы мағлұмат әрі-сәрі ойға жетелейді. Зар заманды</w:t>
        <w:br/>
        <w:t>жырлаушылар әйгілі Абылай ханнан бастап Абайдың</w:t>
        <w:br/>
        <w:t>уақытына дейінгі аралықты қамтыған. “Зар заман” дегеннің</w:t>
        <w:br/>
        <w:t>өзі -- ХІХ ғасырда өмір сүрген Шортанбай ақынның</w:t>
        <w:br/>
        <w:t>әлеумет ахуалын айтқан өлеңінің аты екен. Бұл өрелі өлең</w:t>
        <w:br/>
        <w:t>сол кездің алды-артын жырлағандардың жиынтық түйіні</w:t>
        <w:br/>
        <w:t>іспеттес болғандықтан, барлығына “зар заман” ақындары</w:t>
        <w:br/>
        <w:t>деген ат қойған. Оның себебі де тарихтың қатталған қара</w:t>
        <w:br/>
        <w:t>беттеріне байланысты. Өткен ғұмырдың күнтізбесін парақ-</w:t>
        <w:br/>
        <w:t>тасақ, әлгіге көз жеткізу әсте қиын емес.</w:t>
        <w:br/>
        <w:t>Енді қазақтың тарихын таразылап, салыстырсақ, кешегі</w:t>
        <w:br/>
        <w:t>зарлы сарынның солған үні осы қазір талып естілетіндей.</w:t>
        <w:br/>
        <w:t>Тіпті бүгін мен болашақ та соның заңды жалғасындай көрі-</w:t>
        <w:br/>
        <w:t>неді. Мұны анық мойындата алатын Шынболат ақынның</w:t>
        <w:br/>
        <w:t>“Шындық туралы толғауы” дәлелдеді. Бір кезде Шортан-</w:t>
        <w:br/>
        <w:t>байдай ақындар шырылдаса, Шынболат сынды шынайы</w:t>
        <w:br/>
        <w:t>жыршылар “мұрасын” жалғастырды. Тек ашы айқай тас</w:t>
        <w:br/>
        <w:t>бітелген құлағымыздың пердесін жарып өтсе де, меңіреуше</w:t>
        <w:br/>
        <w:t>тірлік кешудеміз. Бұл ненің белгісі? Санасы соқыр ғана</w:t>
        <w:br/>
        <w:t>мылқаудың күйін кешіп, наданның кебін -кимекші.</w:t>
        <w:br/>
        <w:t>Бұрнағыдан гөрі қазір халықтың жағдайы ертоқымы</w:t>
        <w:br/>
        <w:t>мойнына түскен атша тұралап тұр.</w:t>
        <w:br/>
        <w:t>Байқайсыз ба, күрделі өмірдің өзі “қалтасы қалың қар-</w:t>
        <w:br/>
        <w:t>быта асайды”, дегенді көлденеңінен алдымызға тартқан.</w:t>
        <w:br/>
        <w:t>Оны тез түйсіне қойған санамыз басқаға көзді жұмып,</w:t>
        <w:br/>
        <w:t>12</w:t>
        <w:br/>
        <w:t>бойымызға дендеп, қанымызға сіңгендей әсерде қаласың.</w:t>
        <w:br/>
        <w:t>Бар болмысымыз бағамен бірге ұшпаққа ұшып, ғайыпқа</w:t>
        <w:br/>
        <w:t>сайғандай. Заман сарыны болса, құлқынның құлы құрбан-</w:t>
        <w:br/>
        <w:t>дықты да қош көргендей, аумалы-төкпелі бір-уақ.</w:t>
        <w:br/>
        <w:t>Кешегі өткен зар заман бізге сабақ болуға тиіс еді.</w:t>
        <w:br/>
        <w:t>Бірақ, оны жөнімен бағамдап, бағалай алмай жүрміз.</w:t>
        <w:br/>
        <w:t>Шамамыз да жетпей қалды-ау! Ол шектен шыққан жетпіс</w:t>
        <w:br/>
        <w:t>жыл бойғы жүйкені жұқартқан жүйенің кесірі де. Оған қоса</w:t>
        <w:br/>
        <w:t>өзіміздің араздығымыз, алауыздығымыз, кертартпа-</w:t>
        <w:br/>
        <w:t>дығымыз келіп килікті. Сөйтіп, өзіміздің кім екенімізді</w:t>
        <w:br/>
        <w:t>танудан қалдық. Кешірерсіздер, осы материяға санасын</w:t>
        <w:br/>
        <w:t>сатқан саудагерден айырмамыз шамалы ма?</w:t>
        <w:br/>
        <w:t>Бірде досымның қынжыла айтқан мына әңгімесі есімнен</w:t>
        <w:br/>
        <w:t>кетер емес. Алматыдағы қазақ мектебінің біріне ғазет</w:t>
        <w:br/>
        <w:t>тапсырмасымен барып, үзілісте ойнап жүрген балғын</w:t>
        <w:br/>
        <w:t>оқушыларға: “Қайырымдылық деген не?”, “Кішінейілдікті</w:t>
        <w:br/>
        <w:t>қалай түсінесің?” деген сияқты сауалдар қояды. Сонда</w:t>
        <w:br/>
        <w:t>олар жауап берудің орнына сұрақты орысша қойғанда ғана</w:t>
        <w:br/>
        <w:t>түсініп, білгенін шала қазақшасымен жеткізіпті. Бой түзер</w:t>
        <w:br/>
        <w:t>бас қаламыздың өзінде 40 мыңнан аса қазақ болып</w:t>
        <w:br/>
        <w:t>жазылатындар орыс мектебінде оқып жүр. Біз осы талай</w:t>
        <w:br/>
        <w:t>тағдыр тәлкегінен таяқ жеп барып, түзу жолымызды тауып</w:t>
        <w:br/>
        <w:t>келе жатқан халықпыз.</w:t>
      </w:r>
    </w:p>
    <w:p>
      <w:r>
        <w:t>Білгірлердің айтуынша, әр ғасырдың аяғына қарай</w:t>
        <w:br/>
        <w:t>тоқыраудың болатыны белгілі құбылысқа ұқсайды. ХІХ</w:t>
        <w:br/>
        <w:t>ғасырдың аяғына қарай елдің, жердің бұзылуынан шығар.</w:t>
        <w:br/>
        <w:t>Абайдың “Қазағым, қалың елім, қайран жұртым...” деуі.</w:t>
        <w:br/>
        <w:t>Шынын айту керек, ол кезде қазақтың аты да, заты да қазақ</w:t>
        <w:br/>
        <w:t>еді. Алайда, ауызбірлік болмады, содан бастау алған бәле-</w:t>
        <w:br/>
        <w:t>кет бүгінге озып, іргеміз тозды. Сөйтіп, атымыз ғана қазақ</w:t>
        <w:br/>
        <w:t>болып, табиғи тәніміз бен жанымыз жарасымын жоғалтқан.</w:t>
        <w:br/>
        <w:t>Қанша дегенмен, бар бәле өз өмірімізбен жүзеге асып</w:t>
        <w:br/>
        <w:t>жатса, амал нешік?</w:t>
        <w:br/>
        <w:t>Жоғарыда сөз еткен жайлармен бүткіл қауымды айыптау</w:t>
        <w:br/>
        <w:t>әсте артық, арамызда қаншама шыбын жанын шүберекке</w:t>
        <w:br/>
        <w:t>түйіп, “халқым” деген азаматтар бар. Бірақ, Абай ата-</w:t>
        <w:br/>
        <w:t>мыздың мына:</w:t>
        <w:br/>
        <w:t>114</w:t>
        <w:br/>
        <w:t>тартып отыруы түсінікті. Адам өзін-өзі танып болмай айна-</w:t>
        <w:br/>
        <w:t>ла әлемді, Ақиқатты -- Алланы түсінуі мүмкін шаруа емес</w:t>
        <w:br/>
        <w:t>екен. Осы ретте өзінің қияметтік досы етіп таңдаған</w:t>
        <w:br/>
        <w:t>адамның да тегін кісі еместігі даусыз.</w:t>
        <w:br/>
        <w:t>Әріден аңыз болып жеткен Қажа Ахмет Иассауи мен</w:t>
        <w:br/>
        <w:t>Қарабура әулиенің ақыреттік достығына олардың дін ис-</w:t>
        <w:br/>
        <w:t>лам турасындағы мүдделестігі жарқын сәулесін түсіреді.</w:t>
        <w:br/>
        <w:t>Қарабураның әулиелік ізгілігі Иассауидің өмірлік ұстаны-</w:t>
        <w:br/>
        <w:t>мымен пара-пар келіп, сонылықты жан жүрегімен қабыл-</w:t>
        <w:br/>
        <w:t>дайды. Қадап айтқанда, мәңгілікті сонымен межелеп,</w:t>
        <w:br/>
        <w:t>өмірлік өлшем етіп алады. Иассауидың сопылық фәлсафасы</w:t>
        <w:br/>
        <w:t>Қарабураны да қызықтырып, фәнилік басты ұстанымына</w:t>
        <w:br/>
        <w:t>айналады.</w:t>
        <w:br/>
        <w:t>“Қарақан мемлекетіндегі ислам діні” уағызының ұрығын</w:t>
        <w:br/>
        <w:t>сепкен Қарабураның діни қайраткерлігін тарихшылар</w:t>
        <w:br/>
        <w:t>айқын көрсетіп қалдырған. Бүкіл Талас өлкесі, Қаратаудың</w:t>
        <w:br/>
        <w:t>екі қапталы, Шу мен Талас, Арыс пен Сыр, одан әрі Арал</w:t>
        <w:br/>
        <w:t>жағалауы осы жалпақ өңірден -- Иасы, Исфиджап, Тараз,</w:t>
        <w:br/>
        <w:t>Жанкент, Созақ, Отырар Иассауи уағызына сүттей ұйыған.</w:t>
        <w:br/>
        <w:t>Ол-- ұлы түрік дүниесінің пірі. Оның сөзінде зәредей де</w:t>
        <w:br/>
        <w:t>зіл жоқ, ол ешкімге қамшы үйіріп, дүре соқпайды”.</w:t>
        <w:br/>
        <w:t>Бабамыздың діни сопылық қыры жазбалардың бірінде</w:t>
        <w:br/>
        <w:t>осылай сыр шертеді. Әрине, оны егжей-тегжейлі ашу ұзақ</w:t>
        <w:br/>
        <w:t>сонар әңгіменің арқауы.</w:t>
        <w:br/>
        <w:t>Қарабура есімі әр жерде үздік-создық осылайша көрініс</w:t>
        <w:br/>
        <w:t>тауып келіпті. Әйткенмен, бір жүйеге түсіп жүлгеленбеген.</w:t>
        <w:br/>
        <w:t>Ол туралы деректер мұрты бұзылмай жетпесе де, әйтеуір</w:t>
        <w:br/>
        <w:t>жеткілікті мағлұмат аларлықтай мөлшерде.</w:t>
        <w:br/>
        <w:t>Жоғарыда көз жеткеніндей, Қарабураның дәуірлеген</w:t>
        <w:br/>
        <w:t>кезі Қарақан мемлекетінің кең қанат жая түскен шағына</w:t>
        <w:br/>
        <w:t>дәлме-дәл келеді. Ол -- ең алдымен адам деген атауға лайық</w:t>
        <w:br/>
        <w:t>жан. Сосын әулие, батыр, көріпкел.</w:t>
        <w:br/>
        <w:t>Бір деректерде Қожа Ахмет әулие көз жұмарында ғұла-</w:t>
        <w:br/>
        <w:t>маларды, шәкірттерін қылуетке шақырып алып:</w:t>
        <w:br/>
        <w:t>--- Мен өлем, жаназа намазымды тахаратсыз жер баспа-</w:t>
        <w:br/>
        <w:t>ған, үйіне бала-шағасының бір күнге жететін нәпақасынан</w:t>
      </w:r>
    </w:p>
    <w:p>
      <w:r>
        <w:t>артық ешнәрсе апармаған, бес күндік дүниенің байлығына</w:t>
        <w:br/>
        <w:t>19</w:t>
        <w:br/>
        <w:t>қызықпаған, бар өмірін мешітке арқалап отын тасумен</w:t>
        <w:br/>
        <w:t>өткерген Бура баба шығарады, -- деп өсиет қалдырған</w:t>
        <w:br/>
        <w:t>екен.</w:t>
        <w:br/>
        <w:t>Біздіңше, бұдан Қарабура бабамыздың адамдық бейнесі</w:t>
        <w:br/>
        <w:t>бәрінен бұрын менмұндалайды. Басқа қасиеттері соның</w:t>
        <w:br/>
        <w:t>ішіне сыйып кетіп отырғанын байқау қиын емес. Айталық,</w:t>
        <w:br/>
        <w:t>көбіне ол жүрген жер, шыққан тау, кейде, оның атымен</w:t>
        <w:br/>
        <w:t>аталып отырғандығы да бізге белгілі болып отыр. Бұл оның</w:t>
        <w:br/>
        <w:t>өз ортасына ең сыйлы, әрі маңайына ерекше салмағы</w:t>
        <w:br/>
        <w:t>болғандығын көрсетсе керек. Бұған дәлел ретінде Шоқан</w:t>
        <w:br/>
        <w:t>Уәлихановтың зерттеулерін алға тартсақ та жеткілікті...</w:t>
        <w:br/>
        <w:t>Шығыстың ұлы. Осы іспетті бүкіл орта ғасырлық баба-</w:t>
        <w:br/>
        <w:t>ларымыз сияқты Қарабура әулие де шөлге біткен шынар</w:t>
        <w:br/>
        <w:t>ғана емес, әлгіндей зор бәйтерек бұтағы немесе құнарлы</w:t>
        <w:br/>
        <w:t>топырақтан қуат алған “құбылыс”. Иә, Тектіден текті тууы</w:t>
        <w:br/>
        <w:t>неғайбыл болса да, тектіні текті тануы бүгінгі күннің</w:t>
        <w:br/>
        <w:t>үлесіндегі ғана тұжырым емес. Оның да әріден келе жатқан</w:t>
        <w:br/>
        <w:t>дәстүрлі жалғастығы бар. Ата-бабамыздың қалдырған асыл</w:t>
        <w:br/>
        <w:t>мұрасын жоғалтып алу аса қиын шаруа еместігіне қазірге</w:t>
        <w:br/>
        <w:t>дейін қанық болып келдік. Ұлттың ұлы болмағы бай</w:t>
        <w:br/>
        <w:t>мәдениетіне байланысты екенін ұғынған ұрпақ дереу</w:t>
        <w:br/>
        <w:t>қателікті түзеуге бел шеше, белсене кірісе бастады. Ара-</w:t>
        <w:br/>
        <w:t>мыздағы сондай азаматтардың бірі Шымкенттегі “Сары-</w:t>
        <w:br/>
        <w:t>арқа” акционерлік қоғамының президенті Құрал Ержанов</w:t>
        <w:br/>
        <w:t>Қарабура әулие турасында кітаптар шығаруға, фильмдер</w:t>
        <w:br/>
        <w:t>түсіруге және ең бастысы -- кесене-мавзолейін салуға күш-</w:t>
        <w:br/>
        <w:t>жігерін аянбай жұмсап жүрген жан. Бұл азаматтың мына</w:t>
        <w:br/>
        <w:t>аумалы-төкпелі уақыттағы атқарып жатқан істеріне ерек-</w:t>
        <w:br/>
        <w:t>ше ішің жылиды. Жалпы бұл -- көмбеге зерек үңілгендіктің</w:t>
        <w:br/>
        <w:t>зор табысы.</w:t>
        <w:br/>
        <w:t>Күллі түркі халқы бас иетін Қожа Ахмет Иассауидей</w:t>
        <w:br/>
        <w:t>бабамыздың мазары бар Түркістан қаласының сол киелі</w:t>
        <w:br/>
        <w:t>топырағымен сабақтас тағдырлы Қарабура әулиенің де</w:t>
        <w:br/>
        <w:t>рухы биіктей түсері даусыз.</w:t>
        <w:br/>
        <w:t>; 2002 жыл.</w:t>
        <w:br/>
        <w:t>120</w:t>
        <w:br/>
        <w:t>ЕСЕЙГЕНДІКТІҢ ЕСІГІН ҚАҚҚАН</w:t>
        <w:br/>
        <w:t>“Әдеби орта -- әділ, білікті, әдеби атмосфера таза, тұр-</w:t>
        <w:br/>
        <w:t>лаулы болса, әлеумет бағының жанғаны” деп жүрміз.</w:t>
        <w:br/>
        <w:t>Ендеше, мұны жіті таразылайтын талантты жазушы-</w:t>
        <w:br/>
        <w:t>ларымыз талғам, толғам жасап, тұшымды туындыларымен</w:t>
        <w:br/>
        <w:t>жол нұсқап жатса, арман не. Бұл сонау қадым заманнан</w:t>
        <w:br/>
        <w:t>беріректеғі қарға адым уақыттың жүгі -- жазушы жауап-</w:t>
        <w:br/>
        <w:t>кершілігі деп білеміз. Қайтсе де, бір байламы болғанша,</w:t>
        <w:br/>
        <w:t>қарымды қаламгерлеріміздің шабытына сын болып және</w:t>
        <w:br/>
        <w:t>қала бермек.</w:t>
      </w:r>
    </w:p>
    <w:p>
      <w:r>
        <w:t>Қазір әдебиет әлемімізде әзірше үнсіздік орнап тұрған</w:t>
        <w:br/>
        <w:t>жайы бар. Бұрнағы жасалған жәдігерлер жайында да аз</w:t>
        <w:br/>
        <w:t>сөз айтылып жүр. Үн-түнсіз жазылып жатқан дүниелеріміз</w:t>
        <w:br/>
        <w:t>жоқ емес шығар. Біздің топшылауымызша, үзіліс алдағы</w:t>
        <w:br/>
        <w:t>кемел келешекке бастар баспалдақ іспеттес. Осы орайдағы</w:t>
        <w:br/>
        <w:t>жоғарыда айтқанымыздың үдесінен үркердей топтың төбе</w:t>
        <w:br/>
        <w:t>көрсететініне ойлы оқырманның өзі кепіл. Оны бірінші</w:t>
        <w:br/>
        <w:t>кезекте тілге тиек еткеніміз де содан. Солардың ішінде</w:t>
        <w:br/>
        <w:t>өзіндік қолтаңбасы бар Тұрысбек Сәукетаев сынды қалам-</w:t>
        <w:br/>
        <w:t>герлердің қарымы мен әр басқан адымы өзгеше өрнек.</w:t>
        <w:br/>
        <w:t>Елудің қырқасындағы бұл толқынның әсіресе, қазіргі</w:t>
        <w:br/>
        <w:t>қазақ прозасының шағын жанрындағы сіңірген еткен</w:t>
        <w:br/>
        <w:t>еңбектерімен еңселі десек қателеспеспіз. Тұрысбек Сәуке-</w:t>
        <w:br/>
        <w:t>таевтың “асықпай жүріп, анық басатын” алымдылығы</w:t>
        <w:br/>
        <w:t>жазғандарынан да айқын аңғарылатыны жайдан-жай емес-</w:t>
        <w:br/>
        <w:t>ті. Алғашқы “Сүткенже” атты жинағынан “Айлы түн еді”,</w:t>
        <w:br/>
        <w:t>“Қайыңдар, аппақ қайыңдар” деген кітаптарының арасы-</w:t>
        <w:br/>
        <w:t>ның өзінде, табиғи мүмкіншілігін ізденуде ілкімділіктің ірге</w:t>
        <w:br/>
        <w:t>көтергенін көрер едік. Және бүгінге дейін әрбір әңгіме,</w:t>
        <w:br/>
        <w:t>повестерінде рухани бірізділіктің біте қайнасып жатқа-</w:t>
        <w:br/>
        <w:t>нына амалсыз қарайлай қайран қаласың. Уақыт шындығын</w:t>
        <w:br/>
        <w:t>бейнелеуде боямасыз өмір өлшемі, тезге түскен тағдыр</w:t>
        <w:br/>
        <w:t>талайы, шытырманы мол оқиға өрісі өткірлігімен, шынайы-</w:t>
        <w:br/>
        <w:t>лығымен көкейге қона кетеді. Бәрінен бұрын тілдік өрнек-</w:t>
        <w:br/>
        <w:t>тің жатық та қарапайымдылығы оқырманын сүйменсіз</w:t>
        <w:br/>
        <w:t>сүйреп отыратын -- жетек. Оның үстіне шығарма</w:t>
        <w:br/>
        <w:t>126</w:t>
        <w:br/>
        <w:t>ЖАЛАҢ СӨЗГЕ ЖАНЫ ҚАС</w:t>
        <w:br/>
        <w:t>“Ең алдымен, Намазалы Омашұлы туралы сөз болғанда,</w:t>
        <w:br/>
        <w:t>оның өсіп-өнуіне өзі шыққан ортасының үлкен ықпал етке-</w:t>
        <w:br/>
        <w:t>нін айтпай кете алмайсыз. Ауыл-аймаққа сыйлы отбасында</w:t>
        <w:br/>
        <w:t>-- қазақтың қарапайым зиялы шаңырағында дүниеге келуі</w:t>
        <w:br/>
        <w:t>соның айғағы. Марқұм Омаш ақсақал. Бар назарын бала</w:t>
        <w:br/>
        <w:t>тәрбиесіне аударған, олардың адал да еңбекқор, салауатты</w:t>
        <w:br/>
        <w:t>әрі саналы өсуіне өмірін арнаған екен. Әрқашанда орнымен</w:t>
        <w:br/>
        <w:t>ақыл-кеңесін айтып, әрендерінің зерек те ерек жетілуін</w:t>
        <w:br/>
        <w:t>ақыл-әкелік парыз санапты. Бұның бәрі болашақ қалам-</w:t>
        <w:br/>
        <w:t>гердің зиялы ғұмыр кешуіне бірден-бір сеп болғаны мәлім.</w:t>
        <w:br/>
        <w:t>Жас та болса бас болатынын алғашқы аяқ алысынан-ақ</w:t>
        <w:br/>
        <w:t>аңғартты. Жасынан алғыр өскен ол алдымен білмекке ұм-</w:t>
        <w:br/>
        <w:t>тылған. Сосын, кейін келе онысын іске асыруға талпын-</w:t>
        <w:br/>
        <w:t>ғанын байқар едік.</w:t>
        <w:br/>
        <w:t>Әрине, студент кездің өзінде кіл бір “сен тұр, мен</w:t>
        <w:br/>
        <w:t>атайын” қыз-жігіттер тобын бастап, кейін қатардағы оқы-</w:t>
        <w:br/>
        <w:t>тушыдан қара шаңырақ -- университеттің проректорлы-</w:t>
        <w:br/>
        <w:t>ғына дейінгі жолдан өту кім-кімге де оңай жүк артпасы</w:t>
        <w:br/>
        <w:t>анық. Осы меже биігінен қай орта, қай орында болсын</w:t>
        <w:br/>
        <w:t>абыроймен көріне білген Н.Омашұлы қашанда біліктілігін</w:t>
        <w:br/>
        <w:t>іскерлікпен ұштастыра алатын. Сондықтан да шығар, әр</w:t>
        <w:br/>
        <w:t>кез сенім күшейген, міндет ұлғайған. Содан өзіне көрсетіліп</w:t>
        <w:br/>
        <w:t>жататын осындай бар сенім мен жауапкершілікті ынты-</w:t>
        <w:br/>
        <w:t>шынтысымен атқаруға бел буатын. Ондағысы -- қолыңнан</w:t>
        <w:br/>
        <w:t>келгенінше ортақ істен аянбау. Ел үмітін үкілеу, шет</w:t>
        <w:br/>
        <w:t>жүртпен қатардан қалмай, терезесі тең, ауқымы кең байла-</w:t>
        <w:br/>
        <w:t>ныстар орнату. Әр істі бастағанда, қалай бітетіні әрі оңай</w:t>
      </w:r>
    </w:p>
    <w:p>
      <w:r>
        <w:t>шағылатын жаңғақ еместігі ә дегеннен-ақ аңғарылады.</w:t>
        <w:br/>
        <w:t>Дегенмен, діттегеніне жетпей қоймайтын қағылездігінен</w:t>
        <w:br/>
        <w:t>де жұмысты ұтқырлықпен ұйымдастыра білген. Уақыт</w:t>
        <w:br/>
        <w:t>үдесіне сай іскерлік пен ілкімділік арқасында алдағы</w:t>
        <w:br/>
        <w:t>қандай да күрделі міндетті орындап шығатын.</w:t>
        <w:br/>
        <w:t>130</w:t>
        <w:br/>
        <w:t>бойынан күрескерлік қасиет табылмаса, бүгінгіміз не күйде</w:t>
        <w:br/>
        <w:t>қалар еді деген сауал туады.</w:t>
        <w:br/>
        <w:t>Пернебай ауылдан ұзаған адам емес. Кейіпкерлері де,</w:t>
        <w:br/>
        <w:t>кішкентай достары да қарасирақ ауылдықтар. Жазушы</w:t>
        <w:br/>
        <w:t>оларды жақсы түсінеді. Талғам таразысына салып, талай</w:t>
        <w:br/>
        <w:t>толғантқан да. Кейде өзі жалғыздықтың күйін кешетіні бар.</w:t>
        <w:br/>
        <w:t>Маңындағы қалың қауымнан пікірлес пенде іздеп бәйек</w:t>
        <w:br/>
        <w:t>болу кімге оңай? Қазір жазушы жанына ойлы жанармен</w:t>
        <w:br/>
        <w:t>үңілер үндестіктің ғайыпқа сайғаны шындық. Әдеби</w:t>
        <w:br/>
        <w:t>шығармаларда кездесетін жалғыздық шырмауы міне-- осы.</w:t>
        <w:br/>
        <w:t>Дегенмен, ортасын іздеп, елегізген қаламгердің меселі</w:t>
        <w:br/>
        <w:t>бұдан қайтпаса керек. Қайта теріс аққанға қарсы тұрып,</w:t>
        <w:br/>
        <w:t>оң ағызу үшін талпынысы бәрінен де пәрменді. Әлбетте,</w:t>
        <w:br/>
        <w:t>бүгінгі жазушы жауапкершілігі жеңіл ұқсамайды. Уақыт</w:t>
        <w:br/>
        <w:t>осыған бағыт алған.</w:t>
        <w:br/>
        <w:t>Жоғарыдағыларды Пернебай түсінеді. Қолы қалт еткен-</w:t>
        <w:br/>
        <w:t>де ересектер тақырыбына, заман тынысын тап басар туын-</w:t>
        <w:br/>
        <w:t>ды жазуға ниет білдіретіні содан. Әзірше, балалар әлеміне</w:t>
        <w:br/>
        <w:t>сан сапар шегіп, шымыр шығармалар әкелгені белгілі. Ал-</w:t>
        <w:br/>
        <w:t>ғашқы “Жұмбақ жұлдыз”, одан кейінгі “Кішкентай гене-</w:t>
        <w:br/>
        <w:t>ралдар” жинақтары соның айқын айғағы. Үшінші -</w:t>
        <w:br/>
        <w:t>“Елгезек ертегілер елінде” атты кітап баспада қағаз қиын-</w:t>
        <w:br/>
        <w:t>дығына байланысты кешеуілдеуде. Игіліктің ерте-кеші жоқ.</w:t>
        <w:br/>
        <w:t>Сыншыларымыз бірде “әдебиетімізде ұқсас тақырып,</w:t>
        <w:br/>
        <w:t>ұқсас кейіпкер, ұқсас шешім көбейіп кетті” дескен бола-</w:t>
        <w:br/>
        <w:t>тын. Неге? Негесі сол, әдебиет майданындағы малайлық</w:t>
        <w:br/>
        <w:t>бар мән-жайға -- мұрап. Кезінде идеология міне бас иіп, .</w:t>
        <w:br/>
        <w:t>бар игілігімізді бергенбіз. Оған қосылған да, қосарланбаған</w:t>
        <w:br/>
        <w:t>да бар. Әйтеуір, уақыт өзі есті сөз сөлін екшеді. Ақ-қараны</w:t>
        <w:br/>
        <w:t>ажыратты. Шүкірлігімізді айтар кез келді. ) .</w:t>
        <w:br/>
        <w:t>Кейде осы ойларды орталағанда таза жанның, һәм рухы</w:t>
        <w:br/>
        <w:t>қуатты жазушының қандай да болсын суыт соққан суық</w:t>
        <w:br/>
        <w:t>желдің ығына жығыла кетпей, қайта қарсы қайрат көрсетіп;</w:t>
        <w:br/>
        <w:t>көңілдің көк дөненіне қамшы басқанына қайран қаласың:</w:t>
        <w:br/>
        <w:t>Пернебайдың кітаптарын оқу барысында осыны байқар</w:t>
        <w:br/>
        <w:t>едік. Азаматтық бейнесі өз алдына. Шығармашылығына көз:</w:t>
        <w:br/>
        <w:t>123</w:t>
        <w:br/>
        <w:t>ІЗГІЛІККЕ ІҢКӘРЛІК</w:t>
        <w:br/>
        <w:t>Алыстағы ауылдарды ауызға алғанда алдымен қашан-</w:t>
        <w:br/>
        <w:t>нан қағажу қалған қойшылар қауымы тілге тиек. Олар</w:t>
        <w:br/>
        <w:t>әйтеуір, бейшара жандардай көрінетін де тұратын. Апыр-</w:t>
        <w:br/>
        <w:t>ау, шыжығы мол шырғалаң өмірдің асау ағысына қарсы</w:t>
        <w:br/>
        <w:t>жүзген жанкештілер солар емес пе? Иә, солар...</w:t>
      </w:r>
    </w:p>
    <w:p>
      <w:r>
        <w:t>Ендеше, шын еңбеккер де, шынайы суреткер де</w:t>
        <w:br/>
        <w:t>солардан...</w:t>
        <w:br/>
        <w:t>Бала кезден кең далаға бауыр басып өскен Пернебайдың</w:t>
        <w:br/>
        <w:t>сезімтал да зерек жетілуіне жусан иісі жебеген. Ол кішкене</w:t>
        <w:br/>
        <w:t>кезден-ақ сан түрлі туған жер бояуынан сыр ұқты. Қалам</w:t>
        <w:br/>
        <w:t>құдіреті сыншыл, жыршыл жүрекке киелі ұғымдай көрінетін.</w:t>
        <w:br/>
        <w:t>Қоршаған ортаның құпия құбылыстарынан өзінше ой түйіп,</w:t>
        <w:br/>
        <w:t>оны қағазға түсіру қаншалықты қызық болса, соншалықты</w:t>
        <w:br/>
        <w:t>қиын екенін аңғарған. Алғаш өлең, әңгіме жазып, сурет</w:t>
        <w:br/>
        <w:t>салуды ермекке емес, еңбекке айналдыра бастағаны содан.</w:t>
        <w:br/>
        <w:t>Сонау одақтық “Пионерская правда” газеті сияқты</w:t>
        <w:br/>
        <w:t>басылымдарға ә дегеннен суреті шыққаннаң соң, газеттерді</w:t>
        <w:br/>
        <w:t>кәдімгідей “бомбылай” берген. Біршамасы жарық көріп</w:t>
        <w:br/>
        <w:t>те жататын. Ол күні шопан үйінде кішігірім той болушы</w:t>
        <w:br/>
        <w:t>еді. Бойға біткен білік пен талап ұшқыны келе-келе алға</w:t>
        <w:br/>
        <w:t>ұмтыла беруге жетеледі. Алыстағы ауылдан астанаға</w:t>
        <w:br/>
        <w:t>арман қуып келіп, көп студенттің бірі емес, бірегейі</w:t>
        <w:br/>
        <w:t>ретінде көрінді. Сол кездегі буыны беки бастаған қара</w:t>
        <w:br/>
        <w:t>шаңырақтың журналистика факультетіне оқуға ілігіп,</w:t>
        <w:br/>
        <w:t>қаламын ұштай түскен. “Лениншіл жас” газетіндегі (қазіргі</w:t>
        <w:br/>
        <w:t>“Жас алаш”) эстетикалық “Аққу” клубында белсенді мүше.</w:t>
        <w:br/>
        <w:t>ретінде өнер турасында үлкен салмақты мақалалар</w:t>
        <w:br/>
        <w:t>жарияланды. Әсіресе, алып қылқалам шеберлері жайында</w:t>
        <w:br/>
        <w:t>жазған дүниелері қарымы мен адымын анық айқындап</w:t>
        <w:br/>
        <w:t>берген. Итальяндық ұлы суретші Леонардо-да Винчи туралы</w:t>
        <w:br/>
        <w:t>“Сұлулық сазы”, Мартирос Сарьян қақындағы “Шуаққа</w:t>
        <w:br/>
        <w:t>іңкәрлік”, орыстың ұлы суретшісі Исаак Левитан жөніндегі</w:t>
        <w:br/>
        <w:t>“Үміт шапағы”, мүсінші Сергей Коненков турасындағы</w:t>
        <w:br/>
        <w:t>“Қалампыр гүлі” сияқты материалдарды 70 жылдардағы</w:t>
        <w:br/>
        <w:t>оқырманға зор тыныс әкелген. Осылайша, көзі қарақты</w:t>
        <w:br/>
        <w:t>121</w:t>
        <w:br/>
        <w:t>берілген жоғары баға деп мәлімдеді. Шындығында солай,</w:t>
        <w:br/>
        <w:t>ерінің ғана емес, елінің де жеңісі еді.</w:t>
        <w:br/>
        <w:t>Сөз соңында Н.Омашұлының қазіргі кездегі қызметіне</w:t>
        <w:br/>
        <w:t>қатысты бір ауыз пікір. Еліміздің маңдай алды оқу орны --</w:t>
        <w:br/>
        <w:t>ҚазҰУ-дің тіл және тәрбие жұмысы жөніндегі проректоры</w:t>
        <w:br/>
        <w:t>ретінде зор жауапкершілік жүгін арқалағанын универси-</w:t>
        <w:br/>
        <w:t>теттің соңғы кездегі тынысынан аңғарар едік. Білім орда-</w:t>
        <w:br/>
        <w:t>сында жалпы идеологиялық жұмыстар қолға аланып, сту-</w:t>
        <w:br/>
        <w:t>денттерді мамандықпен қатар адамдыққа тәрбиелеу жағына</w:t>
        <w:br/>
        <w:t>жете кеңіл бөлінді. Қадап айтқанда, ұлттық өнер -- рухани</w:t>
        <w:br/>
        <w:t>өрісімізді жас өскін, жаңа ұрпақ бойына егу арқылы студент-</w:t>
        <w:br/>
        <w:t>терді отаншылдыққа баулу мәселесі жолға қойылды.</w:t>
        <w:br/>
        <w:t>Қаламгер, ғалым, ұстаз Намазалы Омашұлының еңбек жо-</w:t>
        <w:br/>
        <w:t>лы жайлы сыр шерткенде осындай үзік ойларға кенелеріміз</w:t>
        <w:br/>
        <w:t>кәміл. Оған басты себеп оның көзі қарақты қауымды бейтарап</w:t>
        <w:br/>
        <w:t>қалдырмайтын өзіне ғана тән жоғарыдағыдай ерекшелік-</w:t>
        <w:br/>
        <w:t>терімен есте қалатын қасиетке ие өзгеше өмір өрнегі.</w:t>
        <w:br/>
        <w:t>2003 жыл.</w:t>
        <w:br/>
        <w:t>“ҚЫЗЫЛ ҚАРДАН -- АЯЗ БИГЕ” ДЕЙІН</w:t>
        <w:br/>
        <w:t>Әдебиетте жағымды және жағымсыз ғана кейіпкер</w:t>
      </w:r>
    </w:p>
    <w:p>
      <w:r>
        <w:t>болатындығына үйренген қауымға “Біздің заманның Аяз</w:t>
        <w:br/>
        <w:t>биі” атты туынды тіптен тосын. Ондағы кейіпкерлер гале-</w:t>
        <w:br/>
        <w:t>реясы да қызық. Түстеп қарасаңыз, көзіңізге тек ақ пен</w:t>
        <w:br/>
        <w:t>қара түс қана келе қалмайды. Біресе көк, біресе сары т.б.</w:t>
        <w:br/>
        <w:t>Одан қалса, көзіңізге бұрын түсе қоймаған қайсыбір бояу-</w:t>
        <w:br/>
        <w:t>дың түсін түстеу мүмкін де емес. Қалай? Әңгіме бас кейіп-</w:t>
        <w:br/>
        <w:t>кер турасында. Күні кеше тура осындай “жұмбақ жан”</w:t>
        <w:br/>
        <w:t>болғанына таңданасыз. Не жағымды, не жағымсыз, не тағы</w:t>
        <w:br/>
        <w:t>басқадай екенін ажырата алмай дал боласыз.</w:t>
        <w:br/>
        <w:t>“Мәселе сонда -- әдебиеттің сан Түрлі жазылмаған</w:t>
        <w:br/>
        <w:t>заңдылығында” дейді сыншы Тұрсынжан Шапай. Біздіңше,</w:t>
        <w:br/>
        <w:t>бұл туынды осынысымен құнды, әрі ертеңге алып барар</w:t>
        <w:br/>
        <w:t>жаңалығы әлгіндей.</w:t>
        <w:br/>
        <w:t>Жазушы Жұмабай Шаштайұлының алғашқы кітапта-</w:t>
        <w:br/>
        <w:t>рының бірі -- “Қызыл қар” кезінде Республика деңгейінде</w:t>
        <w:br/>
        <w:t>137</w:t>
        <w:br/>
        <w:t>Жастар дегенде, менің ойыма ең алдымен сол буынның</w:t>
        <w:br/>
        <w:t>бүгінгі таңдағы әлеуметтік белсенділігінің тым төмендігі</w:t>
        <w:br/>
        <w:t>оралады. Кейде осы келер ұрпақ өте ұсақ-түйек тірліктің</w:t>
        <w:br/>
        <w:t>төңірегінде шыйырлап қалып бара жатқандай көрінеді.</w:t>
        <w:br/>
        <w:t>Өздерінше батыл бастамашылық пен мәселені жеке шешуге</w:t>
        <w:br/>
        <w:t>деген талпынысты байқай бермейсіз. Дәл қазіргі қазақ</w:t>
        <w:br/>
        <w:t>ұлтының бар болмысы мен болашағын айқындайтын</w:t>
        <w:br/>
        <w:t>барометр -- жастар. Себебі, аға буынға енді салмақ арта</w:t>
        <w:br/>
        <w:t>алмайсыз. Уақыт өзгерді. Заман ауысты. Ұрпақ алмасатын</w:t>
        <w:br/>
        <w:t>кезіңіз келді! Ол ұрпағыңыз -- қазақтың бүгінгі жастары</w:t>
        <w:br/>
        <w:t>жайында кереметтей пікір айту қиын.</w:t>
        <w:br/>
        <w:t>Кезінде той мәселесіне қазақ үлкен мән беріп, тәрбиелік</w:t>
        <w:br/>
        <w:t>маңызы бар шара ретінде қараған. Қыз қуу, теңге ілу,</w:t>
        <w:br/>
        <w:t>күреске түсу сынды ұлттық ойындар арқылы азаматын</w:t>
        <w:br/>
        <w:t>таныған. Тойға ішіп-жем үшін емес, үлкен жауапкер-</w:t>
        <w:br/>
        <w:t>шілікпен барған. Дайындығы болмаса, тайсақтаған. Осы</w:t>
        <w:br/>
        <w:t>жерден келіп намыс деген мәселе қылаң береді. Бүгін</w:t>
        <w:br/>
        <w:t>жастар тойға ішіп-жейтін, әрі кетсе көңіл көтеретін орын</w:t>
        <w:br/>
        <w:t>ретінде ғана қарайды. Алайда, ол ешкімді ойлантып</w:t>
        <w:br/>
        <w:t>отырған жоқ. Мүмкін, міндетті де емес шығар. “Дәстүрдің</w:t>
        <w:br/>
        <w:t>озығы бар, тозығы бар” деген тұрғыдан келгенде қазақтың</w:t>
        <w:br/>
        <w:t>жас-кәрісінің ойланатын жайттарының бірі екені анық.</w:t>
        <w:br/>
        <w:t>Өмірінің көбі кетіп, азы қалған адамдар кінәмшіл келе-</w:t>
        <w:br/>
        <w:t>тіндіктен де біздің жастарға әкпеміз орынды болуы мүмкін.</w:t>
        <w:br/>
        <w:t>Керісінше, сол жастарымыздың өзі көп ретте кінәмшілдікке</w:t>
        <w:br/>
        <w:t>салынатыны несі?”</w:t>
        <w:br/>
        <w:t>Жазушының дәл бүгінгі ой толғамы осы. Шағын</w:t>
        <w:br/>
        <w:t>дүниемізде жазушы Жұмабай Шаштайұлының бар пікір-</w:t>
        <w:br/>
        <w:t>ойын, әсіресе, бүкіл шығармашылығын толыққанды таразы:</w:t>
        <w:br/>
        <w:t>лауды мақсат тұтпадық. Ол уақыттың еншісінде. Уақыт</w:t>
        <w:br/>
        <w:t>демекші, Жұмабай Шаштайұлы елудің белесіне шығыпты.</w:t>
        <w:br/>
        <w:t>Өмірдің өзге көре бермейтін сан бояуын тап баса білетін</w:t>
        <w:br/>
        <w:t>үлкенмен ізеттес, кішімен пікірлес жазушы өзінің үлкен</w:t>
        <w:br/>
        <w:t>кітабын жазуға енді отырғанына сенгің келеді.</w:t>
        <w:br/>
        <w:t>2004 жыл.</w:t>
        <w:br/>
        <w:t>139</w:t>
      </w:r>
    </w:p>
    <w:p>
      <w:r>
        <w:t>жұрттың көңілінен шыққан студент бозбаланы сол кездегі</w:t>
        <w:br/>
        <w:t>“Лениншіл жас” газетінің бас редакторы Шерхан Мұртаза</w:t>
        <w:br/>
        <w:t>Ташкенттегі қазақ перзенті, әйгілі суретші Орал</w:t>
        <w:br/>
        <w:t>Таңсықбаевқа барып, эссе жазып қайтуды тапсырады.</w:t>
        <w:br/>
        <w:t>Кейіннен “Тау мен дала жыршысы” атты үлкен мақала</w:t>
        <w:br/>
        <w:t>жарияланады. Ол бір кездегі есімі жалпақ әлемге мәшһүр,</w:t>
        <w:br/>
        <w:t>майталман суреткерден әңгіме естіп, сырласып қана</w:t>
        <w:br/>
        <w:t>жүргендіктің айғағы смес. Бүгінгі тұрғыдан қарасақ тарихи</w:t>
        <w:br/>
        <w:t>адамның көкейіндегісіне үңілген Пернебайдың көз көрген</w:t>
        <w:br/>
        <w:t>қасиетке ие екенін көреміз.</w:t>
        <w:br/>
        <w:t>Жалпы, сурет сырын ұғынып жазудағы шыңайы маман</w:t>
        <w:br/>
        <w:t>көзімен қарайтындығымен құнды. Кезінде қылқаламды</w:t>
        <w:br/>
        <w:t>жанынан тастамай сенімді серік еткенде, жақсы суретші</w:t>
        <w:br/>
        <w:t>шығарына үміт те мол еді. Әрине, бар нәрсенің басын бірік-</w:t>
        <w:br/>
        <w:t>тіріп ұстау оңай емес. Тек біреуін қалап, қам қылу нағыз</w:t>
        <w:br/>
        <w:t>қаламгерлік қарым шығар. Дәл осы өнер әлеміне дендей</w:t>
        <w:br/>
        <w:t>енген студент бертін келе әдебиетке біржола бет бұрды.</w:t>
        <w:br/>
        <w:t>Университетті ойдағыдай аяқтаған соң аулына оралып,</w:t>
        <w:br/>
        <w:t>өзі оқыған онжылдық мектепке мұғалім болып орналасу</w:t>
        <w:br/>
        <w:t>Пернебайдың бұрынырақтан бергі мұраты еді. Ана тілінен</w:t>
        <w:br/>
        <w:t>дәріс беруге құштарлық ақыры туған жеріне алып келді.</w:t>
        <w:br/>
        <w:t>Бала жүрегін баурай білетіндігінен де оқушылар жаңа</w:t>
        <w:br/>
        <w:t>ұстазды жатырқамай қабылдаған. Оның сәл жымиып</w:t>
        <w:br/>
        <w:t>қойып, майдалап сөйлер мәйің сөзін шәкірт көңіл ерекше</w:t>
        <w:br/>
        <w:t>ынтызарлықпен тыңдайды.</w:t>
        <w:br/>
        <w:t>Ұстаздың еңбегі ескеріліп Еңбек Қызыл Ту орденімен</w:t>
        <w:br/>
        <w:t>марапатталған. Мұғалімдік үздік іс-тәжірибесін үлгі еткен</w:t>
        <w:br/>
        <w:t>кітапшалар да шығарылған. Шәкірттің танымы мен қоса,</w:t>
        <w:br/>
        <w:t>тәртібі де мектептің ішкі жүйелі жұмысы да үнемі назарда</w:t>
        <w:br/>
        <w:t>жүретін. Олқылықты көре тұрып, оған оң көзбен қарамау</w:t>
        <w:br/>
        <w:t>қалай тыншу берсін. Амал жоқ, іргелі мектептің тізгінін</w:t>
        <w:br/>
        <w:t>ұстады. Қызметтің қара жұмысымен жүріп қаламының</w:t>
        <w:br/>
        <w:t>қарайып қалғанын да аңғарған. Сұңғыла суреткер Хемин-</w:t>
        <w:br/>
        <w:t>гуэйдің бірде қапалықтан банкир болып істеп, жазушылық</w:t>
        <w:br/>
        <w:t>жолда жүрген әріптесіне: “Сен не банкирлігіңе бар да, не</w:t>
        <w:br/>
        <w:t>жазушылығыңа жүгін” деген сөзі ойға оралған. Бұл шындықты</w:t>
        <w:br/>
        <w:t>мойындаған да. Бірақ, біздің қоғамдағы қаламгерлердің</w:t>
        <w:br/>
        <w:t>122</w:t>
        <w:br/>
        <w:t>факультетінде бұқаралық ақпарат құралдарына қандай</w:t>
        <w:br/>
        <w:t>журналистер қажет екендігі ескеріле отырып, оқу бағдар-</w:t>
        <w:br/>
        <w:t>ламалары түгелдей дерлік жаңартылды.</w:t>
        <w:br/>
        <w:t>Бір анығы, жоғары оқу орнын ашатын да, жабатын да</w:t>
        <w:br/>
        <w:t>-- СТУДЕНТ! Бұл қағидаттың растығы қазіргі таза бәсе-</w:t>
        <w:br/>
        <w:t>кеге құрылған жоғары оқу орындарына абитуриент тарту</w:t>
        <w:br/>
        <w:t>науқанында айқын байқалып жүр. Соңғы жылдары факу-</w:t>
        <w:br/>
        <w:t>льтетте “Баспа ісі”, “Бұқарамен байланыс” сияқты заман</w:t>
        <w:br/>
        <w:t>сұранысы тудырған жаңа мамандықтар мен “Халықаралық</w:t>
        <w:br/>
        <w:t>журналистика”, ЮНЕСКО, “БАҚ және жарнама</w:t>
        <w:br/>
        <w:t>менеджменті” секілді кафедралар ашылды. Сондай-ақ,</w:t>
        <w:br/>
        <w:t>факультеттің материалдық-техникалық базасы соңғы</w:t>
        <w:br/>
        <w:t>технологиямен жасақталды. Халықаралық байланыс</w:t>
        <w:br/>
        <w:t>жөнінен журналистика факультеті университетте алдымен</w:t>
      </w:r>
    </w:p>
    <w:p>
      <w:r>
        <w:t>аталады. Оған жоғарыда атап кеткен шетелдердің ірі</w:t>
        <w:br/>
        <w:t>журналистік білім беру жүйелерімен халықаралық</w:t>
        <w:br/>
        <w:t>байланыс орнатылғаны дәлел. Н.Омашұлының өзі екі мәрте</w:t>
        <w:br/>
        <w:t>АҚШ-тың Оклахома мемлекеттік университетіне, сондай-</w:t>
        <w:br/>
        <w:t>ақ, Парижде (Франция) және Монреалда (Канада) өткен</w:t>
        <w:br/>
        <w:t>ЮНЕСКО-ның Халықаралық конференцияларына барып,</w:t>
        <w:br/>
        <w:t>ғылыми баяндамалар жасап қайтты. 1996 жылдан құрылған</w:t>
        <w:br/>
        <w:t>халықаралық ЮНЕСКО ұйымының Орталық Азия мен</w:t>
        <w:br/>
        <w:t>Қазақстандағы журналистика және коммуникация жөнін-</w:t>
        <w:br/>
        <w:t>дегі кафедрада оқытушылар мен студенттер әлемдік дең-</w:t>
        <w:br/>
        <w:t>гейдегі телгарналар хабарларын, ИНТЕРНЕТ байланысын</w:t>
        <w:br/>
        <w:t>пайдалана отырып, журналистік зерттеулер мен талдаулар</w:t>
        <w:br/>
        <w:t>жүргізумен айналысады.</w:t>
        <w:br/>
        <w:t>Сөз орайы келгенде айта кетейік, Н.Омашұлының та-</w:t>
        <w:br/>
        <w:t>лантты жастарға деген қамқорлығы ерекше тоқталуды</w:t>
        <w:br/>
        <w:t>қажет етеді. Қолынан жазу келетін талай ойлы өренді</w:t>
        <w:br/>
        <w:t>ғылымға баулып, жодама берді. Ісіне мығым, білікті шәкір-</w:t>
        <w:br/>
        <w:t>тін жасына қарамай басшылық орынға да қойды. Жалпы,</w:t>
        <w:br/>
        <w:t>адамның ісіне, талантына қарап бағалауы осы қадамда-</w:t>
        <w:br/>
        <w:t>рынан аңғарылар еді. Жаңа уақыттың техника-техноло-</w:t>
        <w:br/>
        <w:t>гиясы мен ілім-білімін тел емген жас ғылымға да, оқу</w:t>
        <w:br/>
        <w:t>орнына да қажет екенін жақсы түсінетін ұстаз кездескен</w:t>
        <w:br/>
        <w:t>135</w:t>
        <w:br/>
        <w:t>жүгірте отырып, адам ретіндегі болмысын тануға қинал-</w:t>
        <w:br/>
        <w:t>маймыз. Ендеше, еңбектеріне үңіліп көрелік:</w:t>
        <w:br/>
        <w:t>“Жалынның” жабық бәйгесінің төрт дүркін жүлдегері</w:t>
        <w:br/>
        <w:t>атанған Пернебай балажан жазушы. Мектепте мұғалім</w:t>
        <w:br/>
        <w:t>болып, бала психологиясын зерттеудегі ізденісі тақырып</w:t>
        <w:br/>
        <w:t>аясын ашуға етене жақындастыра түсті. Тұңғыш қалам</w:t>
        <w:br/>
        <w:t>ұстағанда оңай соқпаған. Кішкентайлар турасында жазу</w:t>
        <w:br/>
        <w:t>кәдімгідей-ақ қиын шаруа. Игеріп кету үшін талай тер төгу</w:t>
        <w:br/>
        <w:t>керектігі тектен-тек емес. “Жұмбақ жұлдыз” кітабындағы</w:t>
        <w:br/>
        <w:t>“Жұлдыздар неге жылайды?” повесі сыншылардың тәуір</w:t>
        <w:br/>
        <w:t>бағасын иеленген. Тек балалар ұғымына ауырлау тиетіндігі</w:t>
        <w:br/>
        <w:t>алғашқы аяқ алысын аңғартқан. Көш жүре түзелді, әрине.</w:t>
        <w:br/>
        <w:t>Бір жағынан қарағанда бұл повесть трагедиялы тұжы-</w:t>
        <w:br/>
        <w:t>рымға негізделген. Сондықтан, кішкентайлар түсінігіне</w:t>
        <w:br/>
        <w:t>қиындау тиетіні заңды. Он үш жастағы мылқау Тайжанның</w:t>
        <w:br/>
        <w:t>аянышты тағдырын, оның үстіне аяулы ағасынан айрылып,</w:t>
        <w:br/>
        <w:t>аһ ұрған үнін қалайша жеңіл қабылдауға болады? Тілсіз</w:t>
        <w:br/>
        <w:t>тіршілігінің тынысын тап басып суреттеудегі шеберлік</w:t>
        <w:br/>
        <w:t>қана соған көз жеткізіп, көңіл сендіреді. Тілдік стильдің</w:t>
        <w:br/>
        <w:t>қанық бояуымен көмкерілгені көкейге қонымды-ақ.</w:t>
        <w:br/>
        <w:t>Кейіпкер психологиясы мен табиғат тылсымның бірге өріле</w:t>
        <w:br/>
        <w:t>отырып, өзіндік гармониясының туындайтыны оқырманын</w:t>
        <w:br/>
        <w:t>бей-жай қалдырмайды. Психологиялық сәттерге баса назар</w:t>
        <w:br/>
        <w:t>аударатындығымен де тартымды. Сонысымен сонылық</w:t>
        <w:br/>
        <w:t>танытып, еш кібіртіктеусіз жетелейді.</w:t>
        <w:br/>
        <w:t>Төрт повестен тұратын “Кішкентай генералдар” кітабын</w:t>
        <w:br/>
        <w:t>бүгінде білмейтін бала жоқ. “Кішкентай генералдар”... Бұл</w:t>
        <w:br/>
        <w:t>өзі тілі де жатық, құрылымы да қарапайым шығарма. Онда</w:t>
        <w:br/>
        <w:t>таза ауыл балаларының бүкпесіз өмірі өрнек тапқан. Негізгі</w:t>
        <w:br/>
        <w:t>ойлар шағын тақырыпшалар арқылы тарауларға топтас-</w:t>
        <w:br/>
        <w:t>тырылған. Алтыншы класс оқушылары Әділ, Өмір, Болат</w:t>
        <w:br/>
        <w:t>үшеуінің каникул кезінде кешкен хикаялары қызғылықты</w:t>
      </w:r>
    </w:p>
    <w:p>
      <w:r>
        <w:t>оқиғаларға өзек. Мұндағы шынайы диалогтар, психоло-</w:t>
        <w:br/>
        <w:t>ғиялық түйіндеулер және үнемі қозғалысқа құрылған</w:t>
        <w:br/>
        <w:t>кейіпкерлер бейнесі ширақтығымен келісті.</w:t>
        <w:br/>
        <w:t>“Сары сөмке және достары туралы ертегі” атты повесть</w:t>
        <w:br/>
        <w:t>қазақ прозасындағы аталмыш жанрға үлкен жаңалық ре-</w:t>
        <w:br/>
        <w:t>124</w:t>
        <w:br/>
        <w:t>Осы ретте, дара ұстаз, академик, Қазақстанның халық</w:t>
        <w:br/>
        <w:t>жазушысы, Мемлекеттік сыйлықтың иегері Зейнолла</w:t>
        <w:br/>
        <w:t>Қабдоловтың айтқан мына пікірі ол жайындағы ойды</w:t>
        <w:br/>
        <w:t>толықтыра түседі. “...Ұстаз деген ардақты атты кіршіксіз</w:t>
        <w:br/>
        <w:t>таза күйінде алып жүргендердің бірі, бірегейі десе де</w:t>
        <w:br/>
        <w:t>болады, ол -- мына отырған менің Намазалы шәкіртім.</w:t>
        <w:br/>
        <w:t>Біреулер кресломен көркеюге барады, біреулер креслоны</w:t>
        <w:br/>
        <w:t>көркейтуге келеді. Шырағым, біз таныған қалпыңда тұр!</w:t>
        <w:br/>
        <w:t>Әрбір менің ұстаздық тәрбиемді алып, түлеп ұшқан</w:t>
        <w:br/>
        <w:t>шәкірт -- қолымнан шыққан төлтума кітабым іспетті.</w:t>
        <w:br/>
        <w:t>Мен жазған кітаптардың ішіндегі классикасы -- Намазалы</w:t>
        <w:br/>
        <w:t>Омашұлы!” Бұған алып-қосар жоқ. Ендігісі, мұны дамыту</w:t>
        <w:br/>
        <w:t>ғана секілді.</w:t>
        <w:br/>
        <w:t>Тарихтың омыртқасы хроника болса, жүрісінен жаңыл-</w:t>
        <w:br/>
        <w:t>майтын -- тек факті. Н.Омашұлының өмірбаянына үңілсе-</w:t>
        <w:br/>
        <w:t>ңіз, тым асығып, албыртыққа салынбайтын, тым баяу қа-</w:t>
        <w:br/>
        <w:t>тардан да қалмайтын қоңыраулы қоңыр қаламды серік</w:t>
        <w:br/>
        <w:t>еткен жорға жүрісті байқайсыз. Туа бітті болмысындағы</w:t>
        <w:br/>
        <w:t>осы бір сабыр мен саф ауадай тазалық өмір жолындағы</w:t>
        <w:br/>
        <w:t>іздерінде сайрап жатқаны анық.</w:t>
        <w:br/>
        <w:t>Зады, шығармашылық адамының ғұмырын байытып,</w:t>
        <w:br/>
        <w:t>өткенін баянды ете түсетін -- өнербаян. Енді соны тарқатып</w:t>
        <w:br/>
        <w:t>көрелік. Алдымен әңгімеге сегіз қырлы бір сырлы жігіт</w:t>
        <w:br/>
        <w:t>ағасының қаламгерлік қыры сұранып тұрғаны анық.</w:t>
        <w:br/>
        <w:t>Өзіндік қолтаңбасы бар Намазалы Омашұлының қары-</w:t>
        <w:br/>
        <w:t>мы мен әр басқан адымы өзінше өрнек. Себебі, “асықпай</w:t>
        <w:br/>
        <w:t>жүріп, анық басатын” табандылығы, алымдылығы жазған-</w:t>
        <w:br/>
        <w:t>дарынан да айқын аңғарылатыны жайдаң жай емес-ті.</w:t>
        <w:br/>
        <w:t>Тынымсыз ізденістен туған “Толқындағы “тотияйын”. атты</w:t>
        <w:br/>
        <w:t>іргелі монографиясынан, “Қазақ радиожурналистикасы:</w:t>
        <w:br/>
        <w:t>тарихы, тәжірибесі, теориясы”, “Белестер”, “Жол үстінде</w:t>
        <w:br/>
        <w:t>-- журналист” атты кітаптарымен әрбір ғылыми еңбек,</w:t>
        <w:br/>
        <w:t>мақала, ой толғаныстарында рухани бірізділіктің біте</w:t>
        <w:br/>
        <w:t>қайнасып жатқанын аңғару қиын емес.</w:t>
        <w:br/>
        <w:t>“Азамат парызы” очеркінің мына бір жолдарына көз</w:t>
        <w:br/>
        <w:t>жүгіртейікші:</w:t>
        <w:br/>
        <w:t>ІЗІ</w:t>
        <w:br/>
        <w:t>композициясы сананы сандалтатын күрделілігімен емес,</w:t>
        <w:br/>
        <w:t>жүректі жылдам баурап ала қояр түсінік кеңдігімен келісті.</w:t>
        <w:br/>
        <w:t>Мұндай мұрты бұзылмайтын мұнтаздай қасиет тек</w:t>
        <w:br/>
        <w:t>шеберлікке сын.</w:t>
      </w:r>
    </w:p>
    <w:p>
      <w:r>
        <w:t>Творчество адамның өзіне ғана тән сан қатпарлы құпия</w:t>
        <w:br/>
        <w:t>сырын тек шығармаларынан тауып, танып білу әлі жет-</w:t>
        <w:br/>
        <w:t>кеннің ғана айласына айналатыны белгілі. Тұрысбекті</w:t>
        <w:br/>
        <w:t>“жұмбақ жазушы”, тани алмай тауым шағылды деу арты-</w:t>
        <w:br/>
        <w:t>ғырақ болар еді. Тұнық та тынық шығарма тұмбасының</w:t>
        <w:br/>
        <w:t>өзінің қай жерінде жүрсеңіз де тұншықпай, көз алдыңыз</w:t>
        <w:br/>
        <w:t>тұманданбай, тылсымыңыз еркін тыныстап, танымы-</w:t>
        <w:br/>
        <w:t>ңыздың таңы арайлана атып келе жатқандай. Өндірсе оқи</w:t>
        <w:br/>
        <w:t>отырып, кейде өзіңше ойға шомдыратын тәлімінің дәмін</w:t>
        <w:br/>
        <w:t>тамсана тататының содан.</w:t>
        <w:br/>
        <w:t>“Қарауылтөбе” повесінің мына бір жаңа жолына көз</w:t>
        <w:br/>
        <w:t>жүгіртейікші: “Миына біреу ине сұғып алғандай қалтырап</w:t>
        <w:br/>
        <w:t>ұшып тұрды да, бөтелкені жұлып алып жіберіп қалды. Анау</w:t>
        <w:br/>
        <w:t>бұғып үлгерді, бөтелке қабырғаға сарт тиіп, быт-шыт сын-</w:t>
        <w:br/>
        <w:t>ды. Сөйтіп, сынған бөтелкемен бірге “бөтелке достықтың”</w:t>
        <w:br/>
        <w:t>күлпаршасы шыққан. Арақ пен ақ көз желіктің тұманын</w:t>
        <w:br/>
        <w:t>қуып, көкірегінен бір жел ескендей еді”.</w:t>
        <w:br/>
        <w:t>Бір есепте бұл повестің шарықтау шегі (кульминациясы).</w:t>
        <w:br/>
        <w:t>Бәрі “тайға таңба басқандай” ап-айқын. Бұған дейін де,</w:t>
        <w:br/>
        <w:t>кейін де оқиға әрісі қалай өрілерінен өзіңше ой түйе бересің.</w:t>
        <w:br/>
        <w:t>Қойыртпақталған ештеңке де жоқ. Көкірекке қонымды-ақ.</w:t>
        <w:br/>
        <w:t>Манадан айтқандарымызға аядай ғана мысал осы.</w:t>
        <w:br/>
        <w:t>Түрысбек Сәукетаев шығармашылығындағы барлта</w:t>
        <w:br/>
        <w:t>жақсы нышандар мұнымен түгесілмесе керек. Ол күрделі</w:t>
        <w:br/>
        <w:t>тіршілік құбылыстарының ой-шұңқырын түгелдеуде,</w:t>
        <w:br/>
        <w:t>өмірдің сан қалтарысының өзін мейлінше шынайы да</w:t>
        <w:br/>
        <w:t>шымыр жеткізуде шыншыл бағытты ұстанады. Яки, кәдімгі</w:t>
        <w:br/>
        <w:t>кәсібилік шыңына ұмсыныс-ұмтылысы құптарлық-ақ.</w:t>
        <w:br/>
        <w:t>“Жазушы --- адам жанының инженері” деген нақыл нарқы</w:t>
        <w:br/>
        <w:t>мен парқын пайымдауда Тұрысбектің обьективті көзқарас</w:t>
        <w:br/>
        <w:t>контексінде келуі көңілдегі көп түйткілдің кілтін қолыңызға</w:t>
        <w:br/>
        <w:t>ұстата қояды. Сол адамдар, яғни, кейіпкерлер бейнесін</w:t>
        <w:br/>
        <w:t>сомдаудағы сонылық сонда -- нағыз нанымды, турасын</w:t>
        <w:br/>
        <w:t>127</w:t>
        <w:br/>
        <w:t>кедергі-қиындыққа қарамай оларға жол ашты. “Ақыл</w:t>
        <w:br/>
        <w:t>жастан...” деп үлкен сенім білдірді.</w:t>
        <w:br/>
        <w:t>Осылайша, “жанам деген жігітке от беретін, шабам</w:t>
        <w:br/>
        <w:t>деген жігітке ат беретін” орта -- журналистика факульте-</w:t>
        <w:br/>
        <w:t>тінің барлық жағынан толысып жетіліп, ең бастысы -- жаңа</w:t>
        <w:br/>
        <w:t>уақыттың бар жақсы нышанына қарап бой түзеуіне берік</w:t>
        <w:br/>
        <w:t>іргетас қаланды. Ендеше, мұны Н.Омашұлының қайрат-</w:t>
        <w:br/>
        <w:t>керлік қыры деп қабылдауға толық негіз бар.</w:t>
        <w:br/>
        <w:t>Жалпы, Н.Омашұлы сан қырынан танылған талант иесі</w:t>
        <w:br/>
        <w:t>екенін тек алдын көрген шәкірттері ғана емес, бүгінде</w:t>
        <w:br/>
        <w:t>қазақтың қара сөзін қадір тұтқан көпшілік қауым жақсы</w:t>
        <w:br/>
        <w:t>біледі. Бір бойына тоғысқан қаламгерлігі, ғалымдығы,</w:t>
        <w:br/>
        <w:t>ұстаздығы -- бәрі-бәрі тек төккен Тер мен сіңірген еңбегі-</w:t>
        <w:br/>
        <w:t>нің бүгінде өтеуі іспеттес. Бәрінен бұрын шәкірттеріне</w:t>
        <w:br/>
        <w:t>осы ғалым-ұстаздық қыры жақын, әрі жыға таныс.</w:t>
        <w:br/>
        <w:t>Соңғы ширек ғасырдың бедерінде университет бітірген,</w:t>
        <w:br/>
        <w:t>бүгінде қазақ журналистикасының қара қазанын қайнатып</w:t>
        <w:br/>
        <w:t>жүрген журналистердің барлығына ұстаз, ақылшы. Талай</w:t>
        <w:br/>
        <w:t>талантты шәкірттердің тұсауын кесіп, ғылымға деген</w:t>
      </w:r>
    </w:p>
    <w:p>
      <w:r>
        <w:t>жігерін жаныды. Және бұқаралық ақпарат құралдарына</w:t>
        <w:br/>
        <w:t>мыңдаған мамандар әзірлеуге үлкен үлес қосқан. Байқап</w:t>
        <w:br/>
        <w:t>қарасақ, аз уақыт, аз көрсеткіш емес. Бүгінгі бүтін бір ұр-</w:t>
        <w:br/>
        <w:t>пақтың өмірі. Қазақтың “Елу жылда -- ел жаңа, жүз жылда</w:t>
        <w:br/>
        <w:t>-- қазан” деген нақылы тұрғысынан келсек, сонша мерзім</w:t>
        <w:br/>
        <w:t>шәкірт тәрбиелеу де мықтылықтың бір мысқал көрінісі.</w:t>
        <w:br/>
        <w:t>Н.Омашұлының талғамының биіктігі мен талабының</w:t>
        <w:br/>
        <w:t>күштілігін сезініп өскен шәкірт күні ертең сол деңгейден</w:t>
        <w:br/>
        <w:t>көрінуге дағдыланатыны бар. Өйткені, еңбекке ерте үйрен-</w:t>
        <w:br/>
        <w:t>ген ұстаздың жалқаулыққа жаны қастығына еш шәкірті</w:t>
        <w:br/>
        <w:t>шәк келтірмейді. Жөн сөз айтып, жөндем болуға шақыруда</w:t>
        <w:br/>
        <w:t>қарабайырлықпен емес, қарапайымдылығымен ерек.</w:t>
        <w:br/>
        <w:t>2001 жылы Кембридждегі (Англия) Халықаралық</w:t>
        <w:br/>
        <w:t>биографиялық орталық журналистикадағы, білім берудегі</w:t>
        <w:br/>
        <w:t>және ғылымдағы ересен зор жетістіктері үшін Н.Омаш-</w:t>
        <w:br/>
        <w:t>ұлына “Жылдың Халықаралық адамы” атағы мен медалін</w:t>
        <w:br/>
        <w:t>табыстады. Елдегі бұқаралық ақпарат құралдары мұны</w:t>
        <w:br/>
        <w:t>қазақ журналистикасы мен ғылымына әлемдік деңгейде</w:t>
        <w:br/>
        <w:t>135</w:t>
        <w:br/>
        <w:t>салар оюын оқырманын ерте жүріп, бірге пішіп-тігуге</w:t>
        <w:br/>
        <w:t>тырысатын-ды.</w:t>
        <w:br/>
        <w:t>“Құзғын тойған қыс” (“Жұлдыз”, 1990 жыл, Хо10) повесі</w:t>
        <w:br/>
        <w:t>қаламгерді жаңа қырынан танытатын дүние. Аты айтып</w:t>
        <w:br/>
        <w:t>тұрғандай, заман шындығы -- ашаршылық. Тақырыптың</w:t>
        <w:br/>
        <w:t>бұрынғыдан көп және кең жазылғаны әмбеге аян.</w:t>
        <w:br/>
        <w:t>Дейтұрғанмен, мұны Тұрысбектің қалай жазғаны ынтық-</w:t>
        <w:br/>
        <w:t>тырады да қызықтырады. Өзіндік үнін ілгеріректен өзгеше</w:t>
        <w:br/>
        <w:t>ерекшелей түседі. Ондағы аштықтан әбден бұратылған</w:t>
        <w:br/>
        <w:t>бейшараның жан тәсілім етер шағына дейінгі адам төзгісіз</w:t>
        <w:br/>
        <w:t>кешкен күйі жан күйзелтіп қоймай, “мұндай да тірлік</w:t>
        <w:br/>
        <w:t>болады екен-ау”, деген сұрқай тітіркеніс санаға суық сәуле</w:t>
        <w:br/>
        <w:t>шашады. Шамырқанасыз. Өтіңді от шарпиды. Эмоцияның</w:t>
        <w:br/>
        <w:t>жетегіне ермей, ес жия алсаңыз, оның “артында құлын-</w:t>
        <w:br/>
        <w:t>шағым қалса екен” деген ақтық үнін құлақ шалады. Соны-</w:t>
        <w:br/>
        <w:t>сымен нанымдырақ та. Осы шығармасымен тың бетбұ-</w:t>
        <w:br/>
        <w:t>рыстың сүрлеуіне ден қойғандай әсер қалдырады.</w:t>
        <w:br/>
        <w:t>Осындай сан қырлы ерекшеліктермен есіңде қалатын</w:t>
        <w:br/>
        <w:t>қасиетке ие Т. Сәукетаевтың өзіндік өрнегі оқушыны</w:t>
        <w:br/>
        <w:t>бейтарап қалдырмайды. Жазушының әр шығармасын</w:t>
        <w:br/>
        <w:t>талдап, таразылаудың қажеті жоқ болар. “Әне жерде былай</w:t>
        <w:br/>
        <w:t>деп жазған, мына тұсын былай жазыпты” деудің кейде</w:t>
        <w:br/>
        <w:t>әдепсіздікке апарарымен санасқан жән. Талғамда талас</w:t>
        <w:br/>
        <w:t>болмауға тиіс. Ішкі құпияға қол салғанымызбен деп түспей,</w:t>
        <w:br/>
        <w:t>орағытып өтіп, түп қазығын таба алмай шиырлай беретін</w:t>
        <w:br/>
        <w:t>де шығармыз. Және жалпы жұрттың көкейіндегі көлеңкеге</w:t>
        <w:br/>
        <w:t>күнгей болып, шуақ шашу шарт та емес. Бұл ретте жазушы</w:t>
        <w:br/>
        <w:t>шығармашылығы кемшіліктен де кенде, кенже қалып</w:t>
        <w:br/>
        <w:t>жатқан жоқ деген тұжырым тумаса керек-ті. Тұрысбектің</w:t>
        <w:br/>
        <w:t>шығармашылығында бүгінгі қазақ прозасының шағын</w:t>
        <w:br/>
        <w:t>жанрындағы аяққа оралғы болып келе жатқан ақаулар да</w:t>
        <w:br/>
        <w:t>бар. Оны жазушының оң жамбасына аларына күмән тумас:</w:t>
        <w:br/>
        <w:t>Өз биігін, рухани -- табиғи мүмкіншілігін іздеген</w:t>
        <w:br/>
        <w:t>қаламгердің, асықпай анық басар азаматтың талай қан</w:t>
        <w:br/>
        <w:t>сорпасы шығып, додаға түсер асуы алда дейміз ойлы</w:t>
        <w:br/>
        <w:t>оқырмандары атынан,</w:t>
      </w:r>
    </w:p>
    <w:p>
      <w:r>
        <w:t>1993 жыл.</w:t>
        <w:br/>
        <w:t>9-2493</w:t>
        <w:br/>
        <w:t>129</w:t>
        <w:br/>
        <w:t>Енді Н.Омашұлы өзі жеті жыл басқарған ҚазҰУ-дің</w:t>
        <w:br/>
        <w:t>журналистика факультетіне қандай жаңалық әкелді</w:t>
        <w:br/>
        <w:t>дегенде, ауыз толтырып айтарлық істердің бір парасына</w:t>
        <w:br/>
        <w:t>ғана тоқталсақ жеткілікті. Іргетасы сонау 1934 жылы</w:t>
        <w:br/>
        <w:t>Коммунистік журналистика институты болып қаланған</w:t>
        <w:br/>
        <w:t>факультеттің қазіргі келбеті жаңа уақыт межесінде</w:t>
        <w:br/>
        <w:t>жасақталып, соны ізденістер үстінде. Бұқаралық ақпарат</w:t>
        <w:br/>
        <w:t>құралдарының барлық салаларын қамтитын жеті кафедра</w:t>
        <w:br/>
        <w:t>жұмыс істейді. Арнайы жабдықталған оқу залы, компью-</w:t>
        <w:br/>
        <w:t>терлік класс, пароболистік антенна, жаңа фотостудия бар.</w:t>
        <w:br/>
        <w:t>“Журналист” атты оқу-тәжірибе газеті шығарылады. “Са-</w:t>
        <w:br/>
        <w:t>на” теле және радио студиялары студенттердің шеберлігін</w:t>
        <w:br/>
        <w:t>шыңдайды. “10.01.10 - журналистика” мамандығы</w:t>
        <w:br/>
        <w:t>бойынша диссертация қорғалатын Кеңес ашылды. Онда</w:t>
        <w:br/>
        <w:t>отыздан аса жас ғалымдар ғылыми аренаға жолдама алды.</w:t>
        <w:br/>
        <w:t>1996 жылы ЮНЕСКО Халықаралық ұйымының бұқаралық</w:t>
        <w:br/>
        <w:t>құралдар және журналисика жөніндегі кафедрасы ашылды.</w:t>
        <w:br/>
        <w:t>Бұл кафедра -- Орталық Азия мен Қазақстандағы қазіргі</w:t>
        <w:br/>
        <w:t>журналистика проблемаларын зерттейтін бірден-бір</w:t>
        <w:br/>
        <w:t>орталық, әрі дүние жүзінің 22 елінде ғана бар.</w:t>
        <w:br/>
        <w:t>Журналистика факультетінің ынтымақтастық, қарым-</w:t>
        <w:br/>
        <w:t>қатынас аясы кеңейді. Қазір АҚШ, Франция, Германия,</w:t>
        <w:br/>
        <w:t>Корея, Филиппин, Польша, Канада сияқты мемлекеттердің</w:t>
        <w:br/>
        <w:t>журналистік білім беру жүйелерімен байланыс орнатылған.</w:t>
        <w:br/>
        <w:t>Н.Омашұлы Қазақстан журналистикасының әсіп-</w:t>
        <w:br/>
        <w:t>өркендеуі мен дамуына ұйтқы болған тұлғаның бірі екенін</w:t>
        <w:br/>
        <w:t>қадап айту ләзім. Өйткені, ол 1995 жылдан әмбебап журна-</w:t>
        <w:br/>
        <w:t>листер әзірлейтін республикадағы бірден-бір оқу орны -</w:t>
        <w:br/>
        <w:t>журналистика факультетінің деканы ретінде көп еңбек етті.</w:t>
        <w:br/>
        <w:t>Бұл күнде Әл-Фараби атындағы Қазақ ұлттық универси-</w:t>
        <w:br/>
        <w:t>тетінің журналистика факультеті -- республикадағы</w:t>
        <w:br/>
        <w:t>журналистік білім беру жүйесінің ғылыми-әдістемелік</w:t>
        <w:br/>
        <w:t>орталығы. Заман талабына сай жаңашылдықтың жарқын</w:t>
        <w:br/>
        <w:t>іздері байқалса, бұл істе, сөз жоқ, ұжым басшының еңбегі</w:t>
        <w:br/>
        <w:t>зор. Декандық қызметте Н.Омашұлы өзін іскер басшы,</w:t>
        <w:br/>
        <w:t>білікті ұйымдастырушы және жаңалық жаршысы ретінде</w:t>
        <w:br/>
        <w:t>көрсете білді. Ол жетекшілік еткен кезде журналистика</w:t>
        <w:br/>
        <w:t>134</w:t>
        <w:br/>
        <w:t>тінде енді. Бұрнағыдан келе жатқан ертегілерімізден</w:t>
        <w:br/>
        <w:t>туындының айырмашылығы -- ойы алғыр, қиялы үшқыр</w:t>
        <w:br/>
        <w:t>өзіндік ерекшелігімен есте қаларлық дүние екендігінде.</w:t>
        <w:br/>
        <w:t>Кейіпкерлері де көнеден келе жатқан Тазша бала, хан не</w:t>
        <w:br/>
        <w:t>уәзір, сондай-ақ қорқақ қоян, алдампаз түлкілер емес, күн-</w:t>
        <w:br/>
        <w:t>де ұстап жүрген кәдімгі сары сөмке, бояу қарындаштар,</w:t>
        <w:br/>
        <w:t>сурет салатын қағаз және басқалар. Оқиға солардың ара-</w:t>
        <w:br/>
        <w:t>сында қызғылықты өрбіп, оқырманын желпінте жетектейді.</w:t>
        <w:br/>
        <w:t>Ертегі үйреншікті болмағандықтан тосын көрінуі әбден</w:t>
        <w:br/>
        <w:t>мүмкін, Тез баурап алар бір сиқыры тартымдылығымен</w:t>
        <w:br/>
        <w:t>тәнті етеді. )</w:t>
      </w:r>
    </w:p>
    <w:p>
      <w:r>
        <w:t>Баспадан шыққалы жатқан және бір жүлделі шығар-</w:t>
        <w:br/>
        <w:t>малар ішіндегі “Қайсар қара қарындаш туралы хикая” жө-</w:t>
        <w:br/>
        <w:t>нінде жазушы, Мемлекеттік сыйлықтың лауреаты Мұхтар</w:t>
        <w:br/>
        <w:t>Мағауинның білдірген пікірі мынадай: “Бұл қара қарын-</w:t>
        <w:br/>
        <w:t>даш пен ақ альбомның” бастан кешкендері әдемі ертегі.</w:t>
        <w:br/>
        <w:t>Ара-тұра ұшырасатын кібіртіктер өңдей келе жөнделіп</w:t>
        <w:br/>
        <w:t>кетсе, бұл хикая қазақ балалары үшін ең қызғылықты</w:t>
        <w:br/>
        <w:t>кітаптардың біріне айналар еді.” Бұған алып-қосарымыз</w:t>
        <w:br/>
        <w:t>жоқ. Тек мұны қаламгердің қазақ прозасының шағын</w:t>
        <w:br/>
        <w:t>жанрына тосын бетбұрысы деп білеміз.</w:t>
        <w:br/>
        <w:t>Жазушы, ұстаз Пернебай Дүйсенбиннің шығармашы-</w:t>
        <w:br/>
        <w:t>лық өмірі жайлы қысқаша қайырғанда осындай үзік ойлар-</w:t>
        <w:br/>
        <w:t>ға кенелеріміз кәміл. Бұл қаламгердің орта жолға дейінгі</w:t>
        <w:br/>
        <w:t>ғана жеңісті, жемісті жүріп өткен соқпағы. Әлі алда сан</w:t>
        <w:br/>
        <w:t>тарау асу бар. Оны байыпты түрде бағындыру азамат,</w:t>
        <w:br/>
        <w:t>қаламгер ретінде де сын.</w:t>
        <w:br/>
        <w:t>Пернебай өнер өлкесінен әдебиет әлеміне ауысқан сан</w:t>
        <w:br/>
        <w:t>қырлы қаламгер. Мүмкін, содан болар, тіршіліктің бірде</w:t>
        <w:br/>
        <w:t>тыныш, бірде тынымсыз тылсымының тақуа тумысын</w:t>
        <w:br/>
        <w:t>таразылауды шығармалары табиғатынан табатынымыз.</w:t>
        <w:br/>
        <w:t>Кішкене жүректерге жол таба отырып, кемел ойға шомғы-</w:t>
        <w:br/>
        <w:t>затыны бекер емес. Әйтеуір, бір ізгі дүниеге -- пәк сезімге</w:t>
        <w:br/>
        <w:t>іңкәрлікпен қаламын суытпай және сілтей береріне сенім-</w:t>
        <w:br/>
        <w:t>діміз.</w:t>
        <w:br/>
        <w:t>2004 жыл.</w:t>
        <w:br/>
        <w:t>125</w:t>
        <w:br/>
        <w:t>Ғалым зерттеуінің негізгі бағыты --- радиотележур-</w:t>
        <w:br/>
        <w:t>налистикасы және журналистика ғылымының мәселелері.</w:t>
        <w:br/>
        <w:t>Сөз ретінде ғалымның іргелі екі еңбегі аз-кем тоқталуды</w:t>
        <w:br/>
        <w:t>қажет етеді. “Толқындағы “тотияйын” монографиясы -</w:t>
        <w:br/>
        <w:t>алғашқы ғылыми ізденістің бірі. Негізінен қазақ радио-</w:t>
        <w:br/>
        <w:t>сындағы фельетон жанрының қалыптасуы мен дамуын</w:t>
        <w:br/>
        <w:t>жете зерттейді. Жалпы Қазақ радиосында сатиралық хабар-</w:t>
        <w:br/>
        <w:t>лар елуінші жылдардың екінші жартысына қарай пайда</w:t>
        <w:br/>
        <w:t>болғанын ғылыми дәйектейді. Ал, “Қазақ радиожур-</w:t>
        <w:br/>
        <w:t>налистикасы: тарихы, тәжірибесі, теориясы” атты оқу</w:t>
        <w:br/>
        <w:t>құралы -- 1917-1941 жылдар аралығындағы қазақ радио-</w:t>
        <w:br/>
        <w:t>журналистикасының нақтылы тарихын, жинақтаған</w:t>
        <w:br/>
        <w:t>тәжірибесін, қалыптасқан теориясын сөз ететін көлемді</w:t>
        <w:br/>
        <w:t>зерттеу. Бұл еңбек ғалымның әлі белгісіз архив құжат-</w:t>
        <w:br/>
        <w:t>тарын, арнаулы әдебиеттер мен әр жылдарда шыққан</w:t>
        <w:br/>
        <w:t>мерзімді басылымдар жарияланымдарын, үнтаспадағы</w:t>
        <w:br/>
        <w:t>хабарлар түпнұсқаларын негізге ала отырып, Қазақ радио-</w:t>
        <w:br/>
        <w:t>журналистикасының даму тарихын, алғашқы ширек</w:t>
        <w:br/>
        <w:t>ғасырлық тәжірибесін, қазақ радиохабарларының жанр-</w:t>
        <w:br/>
        <w:t>лық, пішіндік өзгешеліктерін толыққанды ашып көрсеткен-</w:t>
        <w:br/>
        <w:t>дігімен құнды.</w:t>
        <w:br/>
        <w:t>Бұл ғылыми және оқулық кітаптар жас журналистердің,</w:t>
        <w:br/>
        <w:t>ғалымдардың және журналистика тақырыбы қызықты-</w:t>
        <w:br/>
        <w:t>ратын барша қауымның пайдаланатын негізгі әдебиетте-</w:t>
        <w:br/>
        <w:t>ріне айналды. Жоғарыда аталған еңбектер --- қазақ әде-</w:t>
        <w:br/>
        <w:t>биеттану және журналистика, публицистика ғылымдарына</w:t>
        <w:br/>
        <w:t>қосылған үлкен үлес.</w:t>
        <w:br/>
        <w:t>Профессор Н.Омашұлының ғылыми-зерттеу еңбектері</w:t>
      </w:r>
    </w:p>
    <w:p>
      <w:r>
        <w:t>жиырмадан астам халықаралық, республикалық ғылыми-</w:t>
        <w:br/>
        <w:t>теориялық конференцияларда сыннан өтті. Мәселен, Аста-</w:t>
        <w:br/>
        <w:t>нада, Алматыда, Таразда, Мәскеуде, Лас-Вегаста (АҚШ),</w:t>
        <w:br/>
        <w:t>Монрсалда (Канада), Парижде (Франция) өткен конфв-</w:t>
        <w:br/>
        <w:t>ренцияларда жасаған баяндамалары лайықты жоғары</w:t>
        <w:br/>
        <w:t>бағасын алды. Ол -- “10.01.10 -- журналистика” маман-</w:t>
        <w:br/>
        <w:t>дығы бойынша Қазақстандағы жалғыз ғылым докторы.</w:t>
        <w:br/>
        <w:t>133</w:t>
        <w:br/>
        <w:t>ғана емес, одақтық көлемде үлкен әңгімеге арқау болған.</w:t>
        <w:br/>
        <w:t>Байқауымызша, осынша даурықтырып жіберген бір ғана</w:t>
        <w:br/>
        <w:t>деталь сынды. Ол кітаптың “Қызыл қар” аталғандығында</w:t>
        <w:br/>
        <w:t>емес, қардың қызыл екендігіне қатысты ұғымның туында-</w:t>
        <w:br/>
        <w:t>ғандығында. Мәселе сол қардың қызылдығында. Содан қар</w:t>
        <w:br/>
        <w:t>неге қызыл болады деген сауалдың ұшығына жетуге ұмты-</w:t>
        <w:br/>
        <w:t>ласыз. Әрі табасыз да. Тапқаныңыз -- алдыңыздағы туынды</w:t>
        <w:br/>
        <w:t>саң түрлі (сан бояулы!) пікір қайшылығынан ақиқатты</w:t>
        <w:br/>
        <w:t>екшегендігімен ерекшеленетіндігі. Содан ба, көркемдік</w:t>
        <w:br/>
        <w:t>тәсілмен кестеленген Ақиқатқа қайбір адамдар қарай алма-</w:t>
        <w:br/>
        <w:t>ған. Мұны туындының әлеуметтік қуатының әлеуеттілігі</w:t>
        <w:br/>
        <w:t>десек әбден келісті.</w:t>
        <w:br/>
        <w:t>Алақандай кітапты кешегі кісендеулі жүйе кезінде де</w:t>
        <w:br/>
        <w:t>ыждағаттылықпен оқысаңыз, бүгін де оқырманын сол</w:t>
        <w:br/>
        <w:t>тараптан табады. Ертең мұндай кітаптың шаң баспай</w:t>
        <w:br/>
        <w:t>жататындығы екібастан. Міне, кітаптың өлшемге сыймас</w:t>
        <w:br/>
        <w:t>ғұмыры!</w:t>
        <w:br/>
        <w:t>Бала кезде бәрі арман. Барлығын былай қойғанда,</w:t>
        <w:br/>
        <w:t>шетсіз-шексіз әлемді алақанға салып алған да айып емес.</w:t>
        <w:br/>
        <w:t>Әттеген-айы, ойдағы орындала бермейді. Себеп кәп.</w:t>
        <w:br/>
        <w:t>Салдар сан тарау. Өмір қиыр-шиыр. Дегенмен, “талмас</w:t>
        <w:br/>
        <w:t>талап, ыстық жүрек, қайтпас қайратты” серік еткен,</w:t>
        <w:br/>
        <w:t>сеніміне кірген зеректік о бастағы сана знынында сақталып</w:t>
        <w:br/>
        <w:t>қалғанын өз орнына қоюға асық. Бүгінде жігіт ағасы</w:t>
        <w:br/>
        <w:t>жасындағы жазушы Жұмабай Шаштайұлының болмы-</w:t>
        <w:br/>
        <w:t>сынан осыны аңғарар едік. Әрі бізді бәрінен бұрын жазу-</w:t>
        <w:br/>
        <w:t>шыны бүгін не толғандыратындығы қызықтырады.</w:t>
        <w:br/>
        <w:t>“Қандай да бір ұлттың рухани құндылықтарының</w:t>
        <w:br/>
        <w:t>айталық, мәдениетінің, әдебиетінің, өнерінің және спорты</w:t>
        <w:br/>
        <w:t>сынды мың сан дүниелерінің көш басында жастар журуге</w:t>
        <w:br/>
        <w:t>тиіс. Олар тез қабылдағыш және өздеріне тән шапшаң-</w:t>
        <w:br/>
        <w:t>дықпен алда журуі заңдылық. Дей тұрсақ та, біздің жағда-</w:t>
        <w:br/>
        <w:t>Ййымызда рухани дүмпулер жасауды былай қойғанда, қара-</w:t>
        <w:br/>
        <w:t>пайым жайлардың өзінде жастарымыздың қайда жүргенін</w:t>
        <w:br/>
        <w:t>білмей қаласыз. Кезінде Достоевский әдебиетке есіктен</w:t>
        <w:br/>
        <w:t>емес, терезеден кірген” деген әңгіме бар. Мұндай құбылыс</w:t>
        <w:br/>
        <w:t>тек жастыққа тәң жігерді, құрбандықты еске салады.</w:t>
        <w:br/>
        <w:t>138</w:t>
        <w:br/>
        <w:t>айтқанда, тірі пендені тірлігімен көз алдыңа көлбеңдетіп</w:t>
        <w:br/>
        <w:t>келтіретіндігінде. 4</w:t>
        <w:br/>
        <w:t>Олардың жақсылығы мен жамандығы, қуанышы мен</w:t>
        <w:br/>
        <w:t>қайғысы қатар жүрер өзіміз өткеріп келе жатқан күйбең</w:t>
      </w:r>
    </w:p>
    <w:p>
      <w:r>
        <w:t>өмірдің таусылмас тауқыметі, табылмас таңғажайыптары</w:t>
        <w:br/>
        <w:t>бәрі-бәрі оқиға желісінде орнын табады. Кейде кейіпкер</w:t>
        <w:br/>
        <w:t>кейпіне еніп, еріксіз тағдырыңмен сабақтастықтан тағлым</w:t>
        <w:br/>
        <w:t>алатының содан.</w:t>
        <w:br/>
        <w:t>Жазушы шығармашылығынан және бір байқайтынымыз,</w:t>
        <w:br/>
        <w:t>басым көпшілік туындыларда жасөспірімдер бейнесі,</w:t>
        <w:br/>
        <w:t>олардың жан дүниесі жарасымдылық тауып жатады. Бар</w:t>
        <w:br/>
        <w:t>тіршілік тынысы да солардың араласуымен айшықты. Кір-</w:t>
        <w:br/>
        <w:t>шіксіз пәк көңілге түсер кірбің де, қызуы қайтпастай болып</w:t>
        <w:br/>
        <w:t>қона қалатын қуаныш та, қызғаныш та біздің түйсікке тым</w:t>
        <w:br/>
        <w:t>сирек сезім сыйлайды. Дүниеге балалық көзбен үңіле</w:t>
        <w:br/>
        <w:t>отырып, балаша емес, басқаша ой түюге тура келеді.</w:t>
        <w:br/>
        <w:t>Орайы келгенде, “Алыста қалған жағалау” повесіндегі</w:t>
        <w:br/>
        <w:t>Дәуреннің кейпін тілге тиек етелік. Алдымен айтарымыз</w:t>
        <w:br/>
        <w:t>-- сонау жылдардағы соғыс мехнатын тартқан талдырмаш</w:t>
        <w:br/>
        <w:t>тағдырдың бүгінгі бір басының күйін келтіре алмай жүрген</w:t>
        <w:br/>
        <w:t>ұрпаққа салмақты сабақ екенінің өзі не тұрады? Дәурен</w:t>
        <w:br/>
        <w:t>ана сүтін еміп қоймай, қаншалықты қымбат екенін сезініп</w:t>
        <w:br/>
        <w:t>өсті. Әке мейріміне мерейлене бастаған жас жүрек есейе келе</w:t>
        <w:br/>
        <w:t>жасықтық танытпады. Сол аяулы алақандарға деген берік</w:t>
        <w:br/>
        <w:t>сағыныш көп құрдастары секілді сандалып кетпеуіне</w:t>
        <w:br/>
        <w:t>темірқазық болып қағылды. Қанат бітіріп, қалықтай ұшуы-</w:t>
        <w:br/>
        <w:t>на қайрат берді. Дәуренді қай жағынан алып қарағанда да</w:t>
        <w:br/>
        <w:t>үздіксіз динамикалық қозғалысқа құрылған бейне деп білеміз.</w:t>
        <w:br/>
        <w:t>Ол өз ортасының алдына шықты. Түбі адамзат алыптарының</w:t>
        <w:br/>
        <w:t>жеңіп, ақ желкенін керіп айдынға шығарына имандай иланды.</w:t>
        <w:br/>
        <w:t>Сенім алдамады. Арман қанша асқақ болса да, аласарды оның</w:t>
        <w:br/>
        <w:t>алдында. Шын мәнінде бұл біз үшін қазіргі қым-қуыт шақта</w:t>
        <w:br/>
        <w:t>алыста қалған жағалау іспетті көрінер бәлкім.</w:t>
        <w:br/>
        <w:t>Кейде осындай ой түюге келгенде кедейдің күйін кешеті-</w:t>
        <w:br/>
        <w:t>німіз бар ғой. Балалық түйсікпен бауыр басқанымызды</w:t>
        <w:br/>
        <w:t>аңдайтын жазушы алдыңа әлгіндей жасөспірімдер тұрғы-</w:t>
        <w:br/>
        <w:t>сынан келуді көздейтіндей. Бәрінен бұрын сол балалар</w:t>
        <w:br/>
        <w:t>психологиясының ой-шұңқырын жетік меңгерген жазушы</w:t>
        <w:br/>
        <w:t>128</w:t>
        <w:br/>
        <w:t>“Бұрқап тұрған қар ұшқыны басылып, түлкі орнынан</w:t>
        <w:br/>
        <w:t>тұрып, дүр сілкінді. Одан сайын нарттай құлпырып,</w:t>
        <w:br/>
        <w:t>күміске көмілген қызыл нүкте алауланып біраз тұрды да,</w:t>
        <w:br/>
        <w:t>қиырдан асып, ғайып болды. Бір сәттік қана сұлулықтың</w:t>
        <w:br/>
        <w:t>үзіліп кеткеніне іштей налып тұрғандай...”</w:t>
        <w:br/>
        <w:t>Немесе: “... Ғасырды куә еткен сары сіңір сексеуілі мен</w:t>
        <w:br/>
        <w:t>өздігінен шіріп, құлап түскен дүзгені де ұзақ мезгілдің</w:t>
        <w:br/>
        <w:t>айғағындай. Бұл өңірдің мінезі де өзге жердің табиғатына</w:t>
        <w:br/>
        <w:t>ұқсамайды. Кейде дүние көшіп жатса да сабырлы қалпынан</w:t>
        <w:br/>
        <w:t>бір аумайтын салиқалы мінезі ауыр жанның табиғатына</w:t>
        <w:br/>
        <w:t>келеді. Өршіп соғатын дауылы бір көтерілмесін, көтерілсе</w:t>
        <w:br/>
        <w:t>дүние қара түнекке оранып, қиыршық тас пен қүм жауады</w:t>
        <w:br/>
        <w:t>да тұрады. Екіленіп көтерілген жел аптаға жуық басылмай,</w:t>
        <w:br/>
        <w:t>қойнаудың бей-берекетін алады. Ақыры адуыны қайтқан</w:t>
        <w:br/>
        <w:t>жандай біртіндеп барып басылар еді.</w:t>
        <w:br/>
        <w:t>Осыдан кейін дүние шайдай ашылып, өңірдің жүзі</w:t>
        <w:br/>
        <w:t>өзгеріп сала береді. Жайма-шуақ мәзіре жай қалпы қайта</w:t>
        <w:br/>
        <w:t>оранып, қойшы-қолаң, жан-жануар жадырап шыға келетін.</w:t>
        <w:br/>
        <w:t>Құм мінезі осындай...”</w:t>
      </w:r>
    </w:p>
    <w:p>
      <w:r>
        <w:t>Бір есепте, бәрі тайға таңба басқандай ап-айқын. Көкі-</w:t>
        <w:br/>
        <w:t>рекке қонымды-ақ. Қысқасы, манадан айтқандарымызға</w:t>
        <w:br/>
        <w:t>мысқалдай ғана мысал -- осы.</w:t>
        <w:br/>
        <w:t>Жетпісінші жылдардың екінші жартысында Н.Омашұлы</w:t>
        <w:br/>
        <w:t>очеркистік қалам-қарымымен танылғанын айтпай кете</w:t>
        <w:br/>
        <w:t>алмаймыз. Сезім образы мен нәзік лиризм шығармалары-</w:t>
        <w:br/>
        <w:t>ның әр кез шырайын келтіргенін көрер едіңіз. Мұнымен</w:t>
        <w:br/>
        <w:t>қоса фельетон жанрында да өнімді еңбек еткені бөлек әңгі-</w:t>
        <w:br/>
        <w:t>менің жүгі. Оған кеңес қоғамының келеңсіз жайттары мен</w:t>
        <w:br/>
        <w:t>кемшін тұстарын сынап-міней отырып, тұтас юморлық</w:t>
        <w:br/>
        <w:t>эпизод, күлкілі диалогтармен езу тартқызған сатириктік</w:t>
        <w:br/>
        <w:t>қыры айғақ. !</w:t>
        <w:br/>
        <w:t>Н.Омашұлының және бір қыры -- журналистиканың</w:t>
        <w:br/>
        <w:t>теориясына қосқан қомақты үлесі, өз саласының білгір</w:t>
        <w:br/>
        <w:t>маманы екендігі. Бұл ретте, Н.Омашұлының 200-ден астам</w:t>
        <w:br/>
        <w:t>ғылыми-публицистикалық мақалалар, оннан аса кітап</w:t>
        <w:br/>
        <w:t>жазғандығын айтсақ та жеткілікті.</w:t>
        <w:br/>
        <w:t>132</w:t>
        <w:br/>
        <w:t>тұрып: “Ақсақал, не бұйымтайыңыз бар?” -- дегенде,</w:t>
        <w:br/>
        <w:t>қария іркілместен: “Біздегі тілек те, бұйымтай да сол -</w:t>
        <w:br/>
        <w:t>Қазақстан аман болсын!”, -- депті. Дәл сонау қиын-қыстау</w:t>
        <w:br/>
        <w:t>уақытта бұдан артық ақсақалдықтың үлгісін көрсету</w:t>
        <w:br/>
        <w:t>мүмкін бе? Қазіргі етек жеңді жинаған замандағы қайбір</w:t>
        <w:br/>
        <w:t>жеке шаруасынан аса алмай, майдаланып кеткен трай -</w:t>
        <w:br/>
        <w:t>ақсақалдыққа қарныңыз бұдан кейін ашпай қайтсін.</w:t>
        <w:br/>
        <w:t>Қайран тектілік! Ол маңдай терін төгіп еңбек етті. Үй</w:t>
        <w:br/>
        <w:t>тұрғызып, отбасын өсірді, малын өргізді. Осылай орден-</w:t>
        <w:br/>
        <w:t>медальсіз, мақтау мадақсыз қарапайым ғана өмір сүріп</w:t>
        <w:br/>
        <w:t>келеді.</w:t>
        <w:br/>
        <w:t>Бақса, отырғызылған талдан, тұрғызылған үйден, бала-</w:t>
        <w:br/>
        <w:t>ларынан, немерелерінен, шәберелерінен басқа бұл жал-</w:t>
        <w:br/>
        <w:t>ғанда награданың үлкені жоқ екен.</w:t>
        <w:br/>
        <w:t>Қандай ғажап және ұзақ ғұмыр! Ол бәрін көрді: соғысты</w:t>
        <w:br/>
        <w:t>да, аштықты да, махаббатты да, тұңғыш перзент пен бірін-</w:t>
        <w:br/>
        <w:t>ші үйдің қуанышын да және әлемде ешкімге, еш жерде</w:t>
        <w:br/>
        <w:t>белгісіз туған жерін жоғалту қайғысын да.</w:t>
        <w:br/>
        <w:t>Ақсақалға шау тартқан шағында Елбасымен жүздесу де</w:t>
        <w:br/>
        <w:t>жазды. Содан бері он үш жыл өтіп кетіпті. Тарих үшін</w:t>
        <w:br/>
        <w:t>мыңнан бір мезет қана. Қарияның көзімен қарасаңыз,</w:t>
        <w:br/>
        <w:t>әжептәуір уақыт. Сондықтан шығар, қарияның бір ғана тілегі</w:t>
        <w:br/>
        <w:t>бар. Ол Елбасымен тағы бір қауышып, құшақ түйістіру.</w:t>
        <w:br/>
        <w:t>-- Нендей әңгіме айтасыз? -- дедік біз.</w:t>
        <w:br/>
        <w:t>-- Оны қарағым, алдымен өзіне айтамын, -- деді</w:t>
        <w:br/>
        <w:t>ақсақал.</w:t>
        <w:br/>
        <w:t>2001 жылы.</w:t>
        <w:br/>
        <w:t>ҰЛЫДАН ҰЛАҒАТ-- ҰРПАҚҚА МҰРАҒАТ</w:t>
        <w:br/>
        <w:t>Абай -- әмбеге аян, сонау заманы содырлау, адамы</w:t>
      </w:r>
    </w:p>
    <w:p>
      <w:r>
        <w:t>соқырлау уақыттан, қазіргі қарға адым мезет аралығын</w:t>
        <w:br/>
        <w:t>рухани тоқайластырған бітімі бөлек тұлға. Бүтін халықтың</w:t>
        <w:br/>
        <w:t>сана болмысындағы терісаққанға қарсы тұрған -- оң ағызу</w:t>
        <w:br/>
        <w:t>үшін, ақылын мал мен мансапқа алғызған көпке қарсы</w:t>
        <w:br/>
        <w:t>шыққан -- жанарындағы шелді сылу үшін. Сонда дейміз-</w:t>
        <w:br/>
        <w:t>ау, Абайдың ұлылығы неде?.;.</w:t>
        <w:br/>
        <w:t>149</w:t>
        <w:br/>
        <w:t>ГУ. БӘРІМІЗ ДЕ ҮЛКЕН БАЛАЛАР</w:t>
        <w:br/>
        <w:t>СЕКІЛДІМІЗ</w:t>
        <w:br/>
        <w:t>Баяғыда шет ел өмірінен көріп жататын хабарлардан</w:t>
        <w:br/>
        <w:t>бір жай жадыға қатты тоқылып қалғанына әлі таңбыз. Бәлен</w:t>
        <w:br/>
        <w:t>елде жастар өз партиясын құруға ұмтылыпты, бірақ оған</w:t>
        <w:br/>
        <w:t>өмірдің өткіншілігін уәж ғып тосып, ертең олардың да</w:t>
        <w:br/>
        <w:t>қартаятынын дәлелдесе керек. Ұсыныс тынды ма, ары</w:t>
        <w:br/>
        <w:t>қарай не болғанын кім біліпті. Кеңес Одағы кезінде</w:t>
        <w:br/>
        <w:t>жастарға көңіл бөлініп жататындай көрінетін. Комсомол</w:t>
        <w:br/>
        <w:t>құрылымы сол жастардың мүддесін қорғап, жақсы</w:t>
        <w:br/>
        <w:t>істердің ұйытқысы боп, өміршең шараларды үздіксіз</w:t>
        <w:br/>
        <w:t>ұйымдас-тыратындай әсер беретін. Ал, қазір кейбір көзі</w:t>
        <w:br/>
        <w:t>қарақты кісілер бір шенеунік туралы айтқанда:</w:t>
        <w:br/>
        <w:t>“Комсомолдың қыз-меткерін еске салады” деп, жиреніш</w:t>
        <w:br/>
        <w:t>білдіретінін қайтерсің.</w:t>
        <w:br/>
        <w:t>Бүгінгі жастар сол комсомолдың не екенін біле ме екен?</w:t>
        <w:br/>
        <w:t>Жалпы бүгінгі жастар кім өзі? Отызға келіп те жастық</w:t>
        <w:br/>
        <w:t>сезімнен әлі арылмаған жеке адамдар турасында әңгіме</w:t>
        <w:br/>
        <w:t>өзінше бөлек. “Мен жастарға сенемін” деп, кезінде жар салған</w:t>
        <w:br/>
        <w:t>қазақ ақынының үні өмір толқынында жоғалып барып, қайта</w:t>
        <w:br/>
        <w:t>жарқ етіп көрінді. Бірақ, оған селт ететін жастар байқалмайды.</w:t>
        <w:br/>
        <w:t>Өткен ғасырдың 70-ші жылдарында жастар өнерге, поэзияға</w:t>
        <w:br/>
        <w:t>құмар болатын. Жатақханаларда Қадыр мен Тұманбайдың</w:t>
        <w:br/>
        <w:t>өлең кітаптары жататын. Қазір оның бірі де жоқ. Адам</w:t>
        <w:br/>
        <w:t>болмысында тоқырау белгісі көп. Не істесек екен? “Мен</w:t>
        <w:br/>
        <w:t>жастарға сенемін” деп, жұлқынып тұратындай қазақ өнер</w:t>
        <w:br/>
        <w:t>несі бұл көкжиектен көрінетін түрі жоқ. Ауызды қу шөппен</w:t>
        <w:br/>
        <w:t>сүртудің ескі әдетіне ұйғарсаңыз -- мейліңіз. Қараңғы</w:t>
        <w:br/>
        <w:t>тұйыққа қамалып қап, шығатын жол таппай алақтаған жағдай</w:t>
        <w:br/>
        <w:t>тумаса да бүгінгі жастар кешегідей емес. Олардың басын</w:t>
        <w:br/>
        <w:t>біріктіріп, жақсы іске ұйытқы болатын күш табылмай отыр.</w:t>
        <w:br/>
        <w:t>Осы жөнінде бір уақ ой бөліскен теріс емес.</w:t>
        <w:br/>
        <w:t>Бізде “егделер мәселесі” емес, “жастар мәселесі” бар.</w:t>
        <w:br/>
        <w:t>Әсіресе, тәуелсіздік алғаннан бері жағымыз бір талмай</w:t>
        <w:br/>
        <w:t>159</w:t>
        <w:br/>
        <w:t>екенін әдіптеп айтып жату сірә да артық. Абай мұрасын</w:t>
        <w:br/>
        <w:t>негізінен шаң қаптырмай жинап, насихаттаушы, тасқа</w:t>
        <w:br/>
        <w:t>бастырушы -- ұрпақтары екендігі, ақын өнерінің бүтін</w:t>
        <w:br/>
        <w:t>болмысына қылау түсірмей, кешегі мен келешекті рухани</w:t>
        <w:br/>
        <w:t>бірлікке, бірізділікке түсіргендер солар екендігі санасында</w:t>
        <w:br/>
        <w:t>сәулесі бар азаматқа аян. Олай болса, Абай туралы, оның</w:t>
        <w:br/>
        <w:t>ұлылығын -- бойына тұтасқан халықтың қайнар мәдение-</w:t>
        <w:br/>
        <w:t>тін білуге құштар жанды ұлы ақын ұрпақтарының тарихы,</w:t>
        <w:br/>
        <w:t>танымы және тіршілігі бей-жай қалдыра қоймас.</w:t>
      </w:r>
    </w:p>
    <w:p>
      <w:r>
        <w:t>Абайдың кейінгі қатталар ұрпағының тарихы, тағдыр</w:t>
        <w:br/>
        <w:t>талайы -- абайтану һәм халықтану саласының салмақты</w:t>
        <w:br/>
        <w:t>бір бөлімі. Бұдан келіп шығатыны, ақынның ұрпақтарына</w:t>
        <w:br/>
        <w:t>қамқорлық қажет. Бұл жерде олар аялы алақанға зәру деген</w:t>
        <w:br/>
        <w:t>ұғым тумауға тиіс.</w:t>
        <w:br/>
        <w:t>Оңтайлы орайы келгенде, көңілге сызат түсіретін әтте-</w:t>
        <w:br/>
        <w:t>ген-айды алға тарталық. Әлгінде Абай мұрасына абай</w:t>
        <w:br/>
        <w:t>болайық дегенді қадап, қадағалап айттық білем. Ол бекер -</w:t>
        <w:br/>
        <w:t>ден емес. Қазір “Мен Абайдың шөбересімін” деген сияқты</w:t>
        <w:br/>
        <w:t>бәзбіреулер қауесет сөз таратып та жүр. Олар қатардағы</w:t>
        <w:br/>
        <w:t>аңғал мақтаншақ қазақ болса мейлі ғой. Өкініштісі, елге</w:t>
        <w:br/>
        <w:t>талантымен танылып қалған мүйізі қарағайдай өнер</w:t>
        <w:br/>
        <w:t>адамдары әлгі ұят тірлікті төңіректепті. Ишағы апамыздың</w:t>
        <w:br/>
        <w:t>(Жағыпарқызы Мағауия немересі) “Егемен Қазақстан”</w:t>
        <w:br/>
        <w:t>газетіндегі (19 шілде, 1994 жыл) “Шежіре шындығы” атты</w:t>
        <w:br/>
        <w:t>мақаласы бұған дәлел. Сонда дейміз-ау, қазір саналы әрбір</w:t>
        <w:br/>
        <w:t>қазақ (өнер адамы болса да) жеті атасын сауатты талдап</w:t>
        <w:br/>
        <w:t>бере алады. Ендеше, “Абайдың кіндігінен тараған ұрпа-</w:t>
        <w:br/>
        <w:t>ғымын” деп қарадан қарап шатасатын еш реті жоқ. Бұл</w:t>
        <w:br/>
        <w:t>өткен ғасырда Абайдың бойына сыя алған халықтық</w:t>
        <w:br/>
        <w:t>мәдениеттің қайнарына шөліркегеннен шығар. Оған</w:t>
        <w:br/>
        <w:t>әркімді кінәлау күпірлік те болар. Мұның бәрі айналып</w:t>
        <w:br/>
        <w:t>келгенде ұлы ақыннан үйренеріміздің көптігін көрсетеді.</w:t>
        <w:br/>
        <w:t>Қорыта қайырғанда, шығатын түйін мынау: “Ұлы болу</w:t>
        <w:br/>
        <w:t>оңай емес, ал ұлының ұрпағы болып қалыптасу одан да</w:t>
        <w:br/>
        <w:t>қиын”,</w:t>
        <w:br/>
        <w:t>1994 жыл.</w:t>
        <w:br/>
        <w:t>154</w:t>
        <w:br/>
        <w:t>Ұлылығы сонда -- ешкімнің алдында қарызданып,</w:t>
        <w:br/>
        <w:t>қауғаланбай-ақ қазақ мәдениетін әлемдік деңгейге көтер-</w:t>
        <w:br/>
        <w:t>генінде. Бастысы -- “саналы тіршілік иесі үшін мәңгілікке</w:t>
        <w:br/>
        <w:t>айнымас әлшем-үлгі болып қалатын ұлы тұлғалар жоқ!”</w:t>
        <w:br/>
        <w:t>-- деген қалыптың өзіне сыймаған алып ойшылдығында.</w:t>
        <w:br/>
        <w:t>Қысқасы, мәңгілік екендігінде. Сол Абайдың тұла бойында</w:t>
        <w:br/>
        <w:t>тұтасқан халықтық қайнар мәдениетті әлі тани алғамыз</w:t>
        <w:br/>
        <w:t>жоқ. Қамшының сабындай қысқа ғұмырымызда танып</w:t>
        <w:br/>
        <w:t>үлгере де алмаспыз. Мәселе мұнда емес. Нешеме өркениет</w:t>
        <w:br/>
        <w:t>бойын тіктемесін, бәрін берік дәнекерлейтін осы Абайдың</w:t>
        <w:br/>
        <w:t>ұлылығы десек, артық айтпаспыз.</w:t>
        <w:br/>
        <w:t>Абай турасындағы жан-жақты толғанысқа толы зерттеу</w:t>
        <w:br/>
        <w:t>дүниелердің шегі жоқ.</w:t>
        <w:br/>
        <w:t>Әттеген-айы, ұлы тұлғаның ұрпағы жайындағы жария-</w:t>
        <w:br/>
        <w:t>ланымдар көзге ілікпей жатқаны. Кезінде Абайды ұрпақ</w:t>
        <w:br/>
        <w:t>қамы аз толғандырмаған. Тіпті, бар сүйеніші мен үмітіне</w:t>
        <w:br/>
        <w:t>айналған Мағауиясы қыршынынан қиылғанда көп ұзамай</w:t>
        <w:br/>
        <w:t>өзі де құсалықтан о дүниелік болып кете барды.</w:t>
        <w:br/>
        <w:t>Бұдан бір ғасырдан астам уақыт бұрынғы өлмес ойлар-</w:t>
        <w:br/>
        <w:t>дың күн еткен сайын өміршең өлшемге иек артқанына күллі</w:t>
        <w:br/>
        <w:t>ұрпақ бағасын берген. Әлі де бере жатар. Алда сан мәрте</w:t>
        <w:br/>
        <w:t>саралайтын өркениеттер өмірге келер, өкілдері өздерінше</w:t>
        <w:br/>
        <w:t>толайым толғаныс тиегін ағытар.</w:t>
      </w:r>
    </w:p>
    <w:p>
      <w:r>
        <w:t>Алып ақынның өз кіндігінен тараған ұрпақтары бұл</w:t>
        <w:br/>
        <w:t>ретте бөлек әңгіме. Олардың тегіне тартып, өнер қуғаны</w:t>
        <w:br/>
        <w:t>қаншама. Шетінен ақын, әнші, өнерпаздық қасиетке ие</w:t>
        <w:br/>
        <w:t>болуларының да үйлесімді заңдылығы бар. Әдебиет пен</w:t>
        <w:br/>
        <w:t>өнерді төңіректеген ақын ұрпақтарының саны жиырма</w:t>
        <w:br/>
        <w:t>шамалас. Бұлардың бәрі дүйім қазақ халқы тамсанған Абай</w:t>
        <w:br/>
        <w:t>мектебінен сусындаған. Басқалардан бір айырмашылығы</w:t>
        <w:br/>
        <w:t>-- олар ұлы ақынның заңды мұрагерлері, өнерінің үрдісін</w:t>
        <w:br/>
        <w:t>үзбейтін жалғастырушылары. Және мол мұраның зерделі</w:t>
        <w:br/>
        <w:t>зерттеушілері, тың дүниелерінің насихаттаушылары. Абай</w:t>
        <w:br/>
        <w:t>ұрпағы -- алыптың артында қалған көзі.</w:t>
        <w:br/>
        <w:t>“Көпте -- ақыл жоқ” деп, Абай айтқандай, сол көптің кә-</w:t>
        <w:br/>
        <w:t>леңкесінде қалып кетпесе де, “көппен көрген ұлы тойда” ақын</w:t>
        <w:br/>
        <w:t>150</w:t>
        <w:br/>
        <w:t>үшін орны бөлектігін айтып жату артық. Бүгінгі көзқарас</w:t>
        <w:br/>
        <w:t>жайындағы әңгіме алуан-алуан. )</w:t>
        <w:br/>
        <w:t>Әлемнің музыка алыптарымен иық тірестіретін</w:t>
        <w:br/>
        <w:t>Құрманғазы сынды дәулескер күйшісі бар қазақ өнері</w:t>
        <w:br/>
        <w:t>қалайша қатардан қалады? Сол бір ғана Құрманғазы баба-</w:t>
        <w:br/>
        <w:t>мыз жасаған ұлы құбылысты ұғынып, ұқсата алсақ, әлемдік</w:t>
        <w:br/>
        <w:t>рухани айналымға қосқан үлкен үлесіміз болар еді. Өкініш-</w:t>
        <w:br/>
        <w:t>ке орай, Құрекең турасында Ахмет Жұбановтан асып</w:t>
        <w:br/>
        <w:t>зерттеген адам жоқ. Тіпті, А.Жұбанов көз жұмғаннан кейін</w:t>
        <w:br/>
        <w:t>ол жұмыс тоқтап қалды. Бұл “Қ.Сағырбайұлы Батыс Еуро-</w:t>
        <w:br/>
        <w:t>пада туса нағыз жарық жұлдыз болар еді” деген Савичев</w:t>
        <w:br/>
        <w:t>пікірін құнттамауымыздан да шығар. Әйтпесе, бір ғана</w:t>
        <w:br/>
        <w:t>“Қызыл қайың” атты күйі тілінің байлығы жағынан Моцарт-</w:t>
        <w:br/>
        <w:t>тармен теңесетін туынды екенін ескерер едік. Батыс</w:t>
        <w:br/>
        <w:t>Еуропада Бах 12 пернемен үлкен жетістік жасады. Пента-</w:t>
        <w:br/>
        <w:t>тоника дейміз, бұл ретте Құрекең 12 тонмен таңқаларлық</w:t>
        <w:br/>
        <w:t>құбылыс туғызды. Қараңыз, қытай, моңғол, татар елдерінің</w:t>
        <w:br/>
        <w:t>музыкасы 5-ақ тонмен шектеліп қалды. Сазбен сурет салудың</w:t>
        <w:br/>
        <w:t>шебері әлемдегі бар 7 түстің бәрін меңгергенін философияға</w:t>
        <w:br/>
        <w:t>толы “Кішкентайын”, зор тынысты “Жігер” мен “Алатауын”,</w:t>
        <w:br/>
        <w:t>орындалу шапшаңдығына қарай кең шабытты патетикалық</w:t>
        <w:br/>
        <w:t>“Төремұраты” мен “Айжан қызын” тыңдау арқылы көз</w:t>
        <w:br/>
        <w:t>жетеді. Қысқасы, кең диапозонды, реалист күйші</w:t>
        <w:br/>
        <w:t>Құрманғазының осындай мүмкіндігін музыканттарымыз бен</w:t>
        <w:br/>
        <w:t>әнертанушыларымыз игеретін, үлгі алатын кезі келді.</w:t>
        <w:br/>
        <w:t>Бұл Б.Алдамжаровтың музыка жайындағы әңгімелерінің</w:t>
        <w:br/>
        <w:t>ішіндегі оймақтай ойлары ғана. Зады зиялы кісінің келбеті</w:t>
        <w:br/>
        <w:t>осынысымен келісті. Қатпары қалың рухани дүниеміз</w:t>
        <w:br/>
        <w:t>құрау-құрау. Қайбірі бос кеңістікте қалып қойғаны рас.</w:t>
        <w:br/>
        <w:t>Оның орнын толтыратын әрине, әлгіндей жанашырлар.</w:t>
        <w:br/>
        <w:t>Жазушымын деп “қатып қалмай”, бір кезде қарлы-</w:t>
        <w:br/>
        <w:t>ғаштың қанатымен су сепкендей болса да, көзге ұрған</w:t>
        <w:br/>
        <w:t>кемшілікке немкетті қарай алмағандықтан да қазақ телера-</w:t>
        <w:br/>
        <w:t>диосының музыка редакциясына өз бетінше қызметке</w:t>
        <w:br/>
        <w:t>барып, саз өнерінің келелі мәселелерін көтеруі көңіл</w:t>
        <w:br/>
        <w:t>кәншітерлік-ақ. Берісі бір кездері халық сусап қауышқан</w:t>
        <w:br/>
        <w:t>терме хабарын өз деңгейінде ұйымдастырып, әрісі</w:t>
        <w:br/>
        <w:t>классикалық, симфониялық музыкалармен жұртшылықты</w:t>
        <w:br/>
        <w:t>144</w:t>
      </w:r>
    </w:p>
    <w:p>
      <w:r>
        <w:t>ерік береді. Оны шарап ішіп, шалқығанда нелер есіне түсіп,</w:t>
        <w:br/>
        <w:t>түнере күңіренетін байғұс деп бағалауымыз мүмкін. Шын</w:t>
        <w:br/>
        <w:t>мәнінде олай емес. Одан жиіркеніш сезімін бойына жиырып</w:t>
        <w:br/>
        <w:t>ұғынатын ұрпақ (жанындағы достары) өзінің алдағы жолын</w:t>
        <w:br/>
        <w:t>аңғара алмай адасып, аңырап айдалада қалғанын аңдамайтыны</w:t>
        <w:br/>
        <w:t>-- ақиқат. Айтыңызшы, өтірік пе? Мына бәдуәи дүниеден де</w:t>
        <w:br/>
        <w:t>береке тауып, мереке жасап жүргендеріміз жетерлік.</w:t>
        <w:br/>
        <w:t>Салмақты ойға шақыратын әңгіме пайымдауымызша,</w:t>
        <w:br/>
        <w:t>осылай сыр шертеді. Оны басқасын былай қойғанда, әдеби</w:t>
        <w:br/>
        <w:t>ортаның өзі соны жаңалық ретінде салмақтай алмаған-ды.</w:t>
        <w:br/>
        <w:t>Өстіп, еш байқаусыз бір күні өнер де, өзіміз де өшер ме</w:t>
        <w:br/>
        <w:t>екенбіз деген әксік көмейге кептеледі. Сонда қапа болған</w:t>
        <w:br/>
        <w:t>Бальзактың: “Бүгінде оқыған адам бар ма? Барлығы сәнді,</w:t>
        <w:br/>
        <w:t>киім ілген киім ілгіштер ғой” -- деген сөзі ойға еріксіз</w:t>
        <w:br/>
        <w:t>оралады. )</w:t>
        <w:br/>
        <w:t>1994 жыл.</w:t>
        <w:br/>
        <w:t>ТАЛАНТТЫҢ ТУАСЫ -- ТЕКТІЛІК</w:t>
        <w:br/>
        <w:t>Бұл ұғымның өмірімізде шындыққа айналғандығына көз</w:t>
        <w:br/>
        <w:t>жетіп, көңіл сенді. Әсіресе, зиялы отбасы ортасында ойып</w:t>
        <w:br/>
        <w:t>алған орны ерекше. Осы ретте сөз дәлдігі, ой дәйектілігі</w:t>
        <w:br/>
        <w:t>үшін -- мысқалдай мысал.</w:t>
        <w:br/>
        <w:t>Бекділдә Алдамжаров есімін ерекшелігіне қарап айт-</w:t>
        <w:br/>
        <w:t>қанда, қазақтың қара сөзінің қатардағы жауынгері. Арғы</w:t>
        <w:br/>
        <w:t>тегінен таратсақ, Балқы Базардың жиендері, әкесі сөз</w:t>
        <w:br/>
        <w:t>ұстаған жырау, домбыра шапқан шебер, ұсталығы да бар</w:t>
        <w:br/>
        <w:t>көшелі кісі деседі. Өз кіндігінен Еркебұлан есімді ұлы</w:t>
        <w:br/>
        <w:t>қазіргінің тілімен айтқанда іскер. Қайбір қарабайыр</w:t>
        <w:br/>
        <w:t>түсініктегідей қанына қағажу қарайтын, жадағау “жаңа</w:t>
        <w:br/>
        <w:t>қазақ” емес. Ұлты кие тұтқан, атасы ие болған қасиетті</w:t>
        <w:br/>
        <w:t>аспап-домбыраның бүгінгі қастерлеушілерінің бірі.</w:t>
        <w:br/>
        <w:t>Ендеше, бұдан тектіліктің табиғатың танырымыз анық. Бұл</w:t>
        <w:br/>
        <w:t>арадағы түйін: алтын діңгек -- жазушы жайында.</w:t>
        <w:br/>
        <w:t>-- Музыка өнердің ішіндегі ұшқыры әрі ұғынықтысы.</w:t>
        <w:br/>
        <w:t>Мұндай қасиет дарытатын құрал -- аспап. Біздіңше ол -</w:t>
        <w:br/>
        <w:t>домбыра, -- дейді Бекділдә Алдамжаров. --- Оның ұлтымыз</w:t>
        <w:br/>
        <w:t>143</w:t>
        <w:br/>
        <w:t>бақыт тілеймін. Балаларыңыз бен немерелеріңіздің</w:t>
        <w:br/>
        <w:t>қызығын көріңіз.</w:t>
        <w:br/>
        <w:t>Той тойға ұлассын!</w:t>
        <w:br/>
        <w:t>Міне, Елбасының өз қолымен жолдаған жылы лебізге</w:t>
        <w:br/>
        <w:t>толы хатына қарап отырып, Түмекең сол бір тағылымды</w:t>
        <w:br/>
        <w:t>сәтті еске алады.</w:t>
        <w:br/>
        <w:t>“1991 жылдың қарашасында аудан әкімі Есенгелді</w:t>
        <w:br/>
        <w:t>Нұршаев келіп, Елбасы елге ат басын бұратынын және ол</w:t>
        <w:br/>
        <w:t>кісіге жүректен шыққан бата беру керектігін жеткізді. Күт-</w:t>
        <w:br/>
        <w:t>пеген әрі күрделі, жауапты ұсыныс. Тосырқап та қалғаным</w:t>
        <w:br/>
        <w:t>рас. Дегенмен, тәуекел еттім, біршама ұзақтау батамды:</w:t>
      </w:r>
    </w:p>
    <w:p>
      <w:r>
        <w:t>“Желге қарсы мал жайған, бейнетқор ағаң мен едім, Елден</w:t>
        <w:br/>
        <w:t>шыққан сұлтанды, көріп қалсам деп едім; Оң жағынан</w:t>
        <w:br/>
        <w:t>оралып, бетінен сүйсем деп едім. Әумин!” -- деп түйін-</w:t>
        <w:br/>
        <w:t>дегенде, Нұрсұлтан қарағым жүзі жарқырап, қол алып,</w:t>
        <w:br/>
        <w:t>құшақ түйістірді. Толқып кеткенім де рас -- “Аманат!”</w:t>
        <w:br/>
        <w:t>деппін”,</w:t>
        <w:br/>
        <w:t>Аманат жүгін арқалаған Елбасының еңбегіне Тұманбай</w:t>
        <w:br/>
        <w:t>қарт дән риза. Ел аман, жұрт тыныш. Ақсақал шопан</w:t>
        <w:br/>
        <w:t>таяғын балаларына берді. Ұл-қыз, немерелері әз еңбектерімен</w:t>
        <w:br/>
        <w:t>бұйыртқан несібесін теріп жүр. Жүзіктің көзіндей бес келіні</w:t>
        <w:br/>
        <w:t>де алдынан кесе-көлденең өтпейді. Айтқан сөзі ауыл, аудан</w:t>
        <w:br/>
        <w:t>көлемінде болсын жерде қалған емес. Түмекеңді тоғай-</w:t>
        <w:br/>
        <w:t>татыны осы --- өз отбасы, отанындағы тыныштық пен тым</w:t>
        <w:br/>
        <w:t>ыстық тіршілік. Тәуелсіздіктің бағасын басқа-басқа,</w:t>
        <w:br/>
        <w:t>Тұманбай ақсақал жақсы біледі. Өзінің үзақ өмірінің бір</w:t>
        <w:br/>
        <w:t>күнінде туған өлкесін тастап кетуге де тура келген. Ол кезде</w:t>
        <w:br/>
        <w:t>қазақтың басына қым-қуыт дүрбелең шақ туған. Отаннан</w:t>
        <w:br/>
        <w:t>жырақ жүргендегі отыз жыл оған оңай соқпаған. Себеп?</w:t>
        <w:br/>
        <w:t>Қазақта басқалардағыдай емес, туған жеріне, өскен</w:t>
        <w:br/>
        <w:t>ортасына, отанына деген ерекше сезім бар.</w:t>
        <w:br/>
        <w:t>Әкелер мен балалар “Жомарт тағдыр шіркіннің әкеме</w:t>
        <w:br/>
        <w:t>келгенде соншалықты бедеу бола қалғанына таңым бар.</w:t>
        <w:br/>
        <w:t>Екі айлығында анасынан айрылған ол бес жасында әкесіне</w:t>
        <w:br/>
        <w:t>ілесе Үстірт асып, түрікмен жеріне барып бас сауғалаған</w:t>
        <w:br/>
        <w:t>147</w:t>
        <w:br/>
        <w:t>БІЗ ҚАНДАЙ ҰРПАҚПЫЗ?</w:t>
        <w:br/>
        <w:t>Сауал бітпейтін шаруа. Десек те, әр уақыттың замана</w:t>
        <w:br/>
        <w:t>ауанына қарай қалыптасатын һәм қоғам қажеттілігінен</w:t>
        <w:br/>
        <w:t>туындайтын тақуа тумысты сұрауы болады. Біздің, яки,</w:t>
        <w:br/>
        <w:t>бүгінгі ұрпақтың ұтқыр да ұғынықты жауап берер сауалы</w:t>
        <w:br/>
        <w:t>санаға самарқаулықты жүктеп отырған жоқ. Түп тамыры</w:t>
        <w:br/>
        <w:t>сонау көне түрік пәлсапасы дүниеге әкелген “Біз кімбіз</w:t>
        <w:br/>
        <w:t>осы? Қайдан шықтық? Қайда келдік? Енді қайда барамыз?”</w:t>
        <w:br/>
        <w:t>деген сұрақтардан сыр тартып жатқаны аңызға емес, ақи-</w:t>
        <w:br/>
        <w:t>қаттың нақ өзіне айналды. Олай дейтініміз, дүркін-дүркін</w:t>
        <w:br/>
        <w:t>баспасөз беттерінде, мәжіліс мінберінде бұл мәселе жиірек</w:t>
        <w:br/>
        <w:t>айтыла бастады. Заңды құбылыс. Сауал салмағы саралаусыз</w:t>
        <w:br/>
        <w:t>қалса, бірінші -- қоғамның соры да.</w:t>
        <w:br/>
        <w:t>Әдеби, мәдени өмірімізде аталмыш жайтқа деген алаң-</w:t>
        <w:br/>
        <w:t>даушылық бар. Соған қуанасың. Жазушы Дидар Аман-</w:t>
        <w:br/>
        <w:t>тайдың “Бабалар мен ұрпақтар” (“Жас алаш”, 20-тамыз,</w:t>
        <w:br/>
        <w:t>1992 ж.) атты әңгімесінің әлеуметтік қуаты қақында қозғар</w:t>
        <w:br/>
        <w:t>сөзіміз соның үдесінен шығар үн.</w:t>
        <w:br/>
        <w:t>Әңгімеде екі желі бар. Біріншісі -- бабалар, екіншісі --</w:t>
        <w:br/>
        <w:t>ұрпақтар. Яғни, ата мен бала. Енді бұлардың арасындағы</w:t>
        <w:br/>
        <w:t>ғасырлар бойы жасап келе жатқан берік байланысты әңгі-</w:t>
        <w:br/>
        <w:t>меден іздеп әуре боласыз. Көркемдік кілтінің құнын көте-</w:t>
        <w:br/>
        <w:t>ріп тұрған да осы тұздық деп топшылаймыз.</w:t>
        <w:br/>
        <w:t>Әр заманның өз өлердей сүйенер сенімі, имандай иланар</w:t>
        <w:br/>
        <w:t>идеялы болғанын Сталин мен коммунистерді пір тұтқан</w:t>
        <w:br/>
        <w:t>бабаларымыз анық та қанық айғақтайды. Олардың бүкілдей</w:t>
        <w:br/>
        <w:t>болмысын көрсететін бүтін бейне әңгімедегі атаның</w:t>
      </w:r>
    </w:p>
    <w:p>
      <w:r>
        <w:t>кейпімен келістірек. Бабаларымыз Пайғамбардай көрген</w:t>
        <w:br/>
        <w:t>коммунистік партиясының тіптен құрбаны болып кетуге</w:t>
        <w:br/>
        <w:t>әзір. Өмір бойы тілеуін тілеп, жанға “жаннат жылуын”</w:t>
        <w:br/>
        <w:t>берген идеяның күйрегеніне күйінбегенде қайтеді. Және</w:t>
        <w:br/>
        <w:t>олардың сол “алдамшы арманнан” арыла алмай, дүниеден</w:t>
        <w:br/>
        <w:t>озып, тозатыны түсінікті нәрсе. Ал, біз ше? Жауаптың жүгін</w:t>
        <w:br/>
        <w:t>әңгімеге арқау жерінен іздесек.</w:t>
        <w:br/>
        <w:t>“...Кейде таңертең ерте оянып, алғашқы хабарларды</w:t>
        <w:br/>
        <w:t>тыңдау үшін радионың жанына барып, жайғасатын: бір түні</w:t>
        <w:br/>
        <w:t>140</w:t>
        <w:br/>
        <w:t>ЖЫРАУЛЫҚ ДӘСТҮРДІҢ ЖАЛҒАСЫ</w:t>
        <w:br/>
        <w:t>Осыдан тура он үш жыл бұрын, нақтылай айтқанда,</w:t>
        <w:br/>
        <w:t>сонау 1991 жылдың қарашасында Нұрсұлтан Назарбаевты</w:t>
        <w:br/>
        <w:t>еліміз болып алғаш Президенттікке сайлар алдындағы</w:t>
        <w:br/>
        <w:t>тұңғыш сапарын шалғайдағы Атыраудан бастағаны бүгінде</w:t>
        <w:br/>
        <w:t>ақ бас тарихтың еншісінде. Сол жолғы бір іссапар кезіндегі</w:t>
        <w:br/>
        <w:t>Қызылқоға ауданының орталығы Миялыдағы аудан</w:t>
        <w:br/>
        <w:t>жұртшылығымен болған кездесуде Тұманбай Сәтма-</w:t>
        <w:br/>
        <w:t>ғанбетұлы қария болашақ Елбасына бата береді. Бала</w:t>
        <w:br/>
        <w:t>күнінде ақ берен Сүгір жыраудың қасына еріп, қолына су</w:t>
        <w:br/>
        <w:t>құйған, көпті көрген көшелі кісінің сол батасы Елбасына</w:t>
        <w:br/>
        <w:t>ерекше әсер еткен көрінеді. Әттегене-айы, орталықтан</w:t>
        <w:br/>
        <w:t>алыстағы мұндай толғанысты сәттің республика жұртшы-</w:t>
        <w:br/>
        <w:t>лығына толыққанды жете алмағаны. Арада қаншама уақыт</w:t>
        <w:br/>
        <w:t>өтсе де Тұманбай қарт Елбасының есінде сақталып, жадын-</w:t>
        <w:br/>
        <w:t>да жатталып қалыпты. Соның көрінісіндей, сонау Атырау</w:t>
        <w:br/>
        <w:t>облысы Қызылқоға ауданы Сағыз бекеті Аққұдық ауылы-</w:t>
        <w:br/>
        <w:t>ның тұрғыны, сексенді еңсеріп қалған Тұманбай ақсақалға</w:t>
        <w:br/>
        <w:t>Президент Нұрсұлтан Назарбаев өз қолымен хат жазған,</w:t>
        <w:br/>
        <w:t>шілде айындағы туған күнімен құттықтап, ыстық лебізін</w:t>
        <w:br/>
        <w:t>де білдіріпті. Және бірде он екі құрметті қарияның қатары-</w:t>
        <w:br/>
        <w:t>на қосып, Астанаға шақырту да жіберген.</w:t>
        <w:br/>
        <w:t>Тұманбай Сәтмағанбетұлы ақсақал Алматыда тұратын</w:t>
        <w:br/>
        <w:t>кенже ұлына қонақтап келіп тұрады. Біз сәлемдесе барып,</w:t>
        <w:br/>
        <w:t>ол кісімен жыға танысудың сәті түсті.</w:t>
        <w:br/>
        <w:t>Аманат</w:t>
        <w:br/>
        <w:t>Құрметті Тұманбай ақсақал!</w:t>
        <w:br/>
        <w:t>Менің мерейтойыма және халқым үшін атқарып жүрген</w:t>
        <w:br/>
        <w:t>қызметіме байланысты жолдаған жылы лебізіңіз үшін шын</w:t>
        <w:br/>
        <w:t>жүректен алғысымды айтамын.</w:t>
        <w:br/>
        <w:t>Адал ниетке толы ақ батаңыз үшін де мың мәрте рахмет!</w:t>
        <w:br/>
        <w:t>Өзіңізді де 75 жасқа толған торқалы тойыңызбен құт-</w:t>
        <w:br/>
        <w:t>тықтай отырып, зор денсаулық, ғибратты ғұмыр, баянды</w:t>
        <w:br/>
        <w:t>146</w:t>
        <w:br/>
        <w:t>артамыз. Сол емеурінімізді елей қояр күштің сықпытын</w:t>
        <w:br/>
        <w:t>көріп, кейде кейисің де. Осы орайда аз ұсыныс айту айыпқа</w:t>
      </w:r>
    </w:p>
    <w:p>
      <w:r>
        <w:t>бұйырыла қоймас.</w:t>
        <w:br/>
        <w:t>Өнеріміздің қазірде ең маңыздырағы -- киномыз тың</w:t>
        <w:br/>
        <w:t>соқпағын іздеуде. Әсіресе, “жаңа толқынның” жемісін алға</w:t>
        <w:br/>
        <w:t>тартсақ та жетіп жатыр. Олар: “Біз, бәріміз Соловьевтің</w:t>
        <w:br/>
        <w:t>қоластынан толқын болып тулап, жағаны су болып бір</w:t>
        <w:br/>
        <w:t>шайып өтіп қайттық”, -- дейді. Әдебиетімізге дәл осындай</w:t>
        <w:br/>
        <w:t>болмаса да жаңа қуат, оқырманға мөлдір суат қажеттігі</w:t>
        <w:br/>
        <w:t>айдан анық. Әйтпесе, әдебиетіміз киномыздың көлең-</w:t>
        <w:br/>
        <w:t>кесінде қалып қойып, “ғайып” болып кетуі де ғажап емес.</w:t>
        <w:br/>
        <w:t>Әдебиетімізге тосын бетбұрысты әкелетін және жастар</w:t>
        <w:br/>
        <w:t>екенін екіленбей сөз етелік. Ол үшін қазақ киносына “жаңа</w:t>
        <w:br/>
        <w:t>толқын” әкелген Соловьев сияқты саңлақ (әрине, өз ұлты-</w:t>
        <w:br/>
        <w:t>мыздан шыққан) суреткерлер ұлттық әдебиетіміздің ба-</w:t>
        <w:br/>
        <w:t>йыпты болашағын ойлап, талданып отырған әңгіме авторы</w:t>
        <w:br/>
        <w:t>секілді, жастарға дәріс оқып, бағыт берсе дейміз.</w:t>
        <w:br/>
        <w:t>Бізде мәдени бірлік деген жоқ. Орыстар симфониялық</w:t>
        <w:br/>
        <w:t>музыкаларының өзін талдап отырады. Оларға жаңа шыққан</w:t>
        <w:br/>
        <w:t>әр шығарманың берер пайдасы мен құны арта түседі. Неге</w:t>
        <w:br/>
        <w:t>бұлай етпеске? Жансарайына қаншама жыл өткеннен кейін</w:t>
        <w:br/>
        <w:t>үңіліп жатқан әңгімеміз сияқты шығармаларымыз жоқ емес.</w:t>
        <w:br/>
        <w:t>Шүкір бар. Оны өмірімізде, саясатымызда тіптен эко-</w:t>
        <w:br/>
        <w:t>номикамызда болар ірі құбылыс ретінде қарастыруымыз</w:t>
        <w:br/>
        <w:t>қажет-ақ. Жалпақ жұртқа зор жаңалық ретінде жария қылу</w:t>
        <w:br/>
        <w:t>парызымызға айналуы тиіс шаруа. Сонда өркениетке</w:t>
        <w:br/>
        <w:t>өңмендей енеміз. Өнеріміз де өлмейді, өзіміз де өшпейміз.</w:t>
        <w:br/>
        <w:t>Бар нәрсе адасып қалған ұрпақ, аңырап алақ-жұлақ стіп,</w:t>
        <w:br/>
        <w:t>уақытының көш керуекінен көз жазып қалған біздер жайлы</w:t>
        <w:br/>
        <w:t>болып отырғандықтан да әңгіме соңы басты кейіпкердің</w:t>
        <w:br/>
        <w:t>көз жасын көл етуімен аяқталады. Мұны тәуелсіз ойлайтын</w:t>
        <w:br/>
        <w:t>жігіттің тәуекелшіл, турашыл бұлқынысы деп білуіміз</w:t>
        <w:br/>
        <w:t>керек. Ол бекерден-бекер жылап отырған жоқ. Бүгінгі</w:t>
        <w:br/>
        <w:t>бейбақ ұрпақ пен жалпы адамзат атаулының қоғам һәм</w:t>
        <w:br/>
        <w:t>жаратушы құдірет алдындағы дәрменсіздігіне налиды,</w:t>
        <w:br/>
        <w:t>назданады. Ешкімге сенбейтіндігіне таңданыс пен</w:t>
        <w:br/>
        <w:t>тәкаппарлана іштей ызаланып, еріксіз екі көздің жасына</w:t>
        <w:br/>
        <w:t>142</w:t>
        <w:br/>
        <w:t>екен. Жалғызын майданға жібермей, жат өлкеде жанын</w:t>
        <w:br/>
        <w:t>шүберекке түйе отыз жылдай бой тасалап жүрген иманды</w:t>
        <w:br/>
        <w:t>болғыр Сәтмағамбет көкемнің сол кездегі нартәуекелі</w:t>
        <w:br/>
        <w:t>ерлікке пара-пар екен-ау. Әкем кей уақыттарда ғұмыр бойы</w:t>
        <w:br/>
        <w:t>бала-шағаның қамы үшін тырбанған бейнетқордан гөрі,</w:t>
        <w:br/>
        <w:t>оқи алмай арманда қалған оқымыстыға немесе дала</w:t>
        <w:br/>
        <w:t>философына көбірек ұқсар еді. Шешіле сөйлеп кетсе, ат-</w:t>
        <w:br/>
        <w:t>тыға аял, ауыздыға сөз бермейтін от тілді, орақ ауызды ше-</w:t>
        <w:br/>
        <w:t>“шен екені, шалқайғанға шалқайып, еңкейгенге еңкейетін</w:t>
        <w:br/>
        <w:t>бірбеткейлігі, қаншалықты қатал болса, соншалықты мейі-</w:t>
        <w:br/>
        <w:t>рімді, кең даладай дарқандығы мен үшін үлгі, әрі мақтаныш.</w:t>
        <w:br/>
        <w:t>Елеусіздеу жерде елеулі ғұмыр кешіп жатқан тек қана</w:t>
        <w:br/>
        <w:t>аруана тектес менің әкем ғана сияқты” -- деп, ағынан</w:t>
        <w:br/>
        <w:t>жарылады Тұмекеңнің он екі ұл-қызының кенжесі Кенже-</w:t>
        <w:br/>
        <w:t>бек.</w:t>
        <w:br/>
        <w:t>“Сексен жасап, сегіз сөз қалдырмаған әлдекімнің тағды-</w:t>
        <w:br/>
        <w:t>ры бұйырмасын” дейтін Мұқағалидың қисыны тұрғы-</w:t>
        <w:br/>
        <w:t>сынан келсек, Кенжебектің мұнысы құп.</w:t>
      </w:r>
    </w:p>
    <w:p>
      <w:r>
        <w:t>Әңгіме тектілік турасында. Ендеше, қондырмасы руха-</w:t>
        <w:br/>
        <w:t>ни қуат, болмыс-бітім, күнделікті тыныс-тіршілікті айналып</w:t>
        <w:br/>
        <w:t>өте алмайсыз. Бұл ретте тақырып арқауы -- рухи тандем</w:t>
        <w:br/>
        <w:t>--- тектілік пен тазалық ең алдымен алды орайды. Бір</w:t>
        <w:br/>
        <w:t>аксиома айқын, ол -- тектіден текті туатыны. Осы ретте</w:t>
        <w:br/>
        <w:t>Тұманбай ақсақал есімін ерекшелігіне қарап айтқанда --</w:t>
        <w:br/>
        <w:t>кешегі төрт түліктің білгірі сақа шопан ғана емес, бүгінгі</w:t>
        <w:br/>
        <w:t>үлкен бір әулеттің тірегі, әлеуетті қазақ шалдарының бірі.</w:t>
        <w:br/>
        <w:t>Өзгеден өзгешелігі де сол -- қарапайымдылығы. Бір</w:t>
        <w:br/>
        <w:t>қарағанда байқарыңыз осы. Арғы тегінен тартсақ, Сүгір</w:t>
        <w:br/>
        <w:t>жыраудан бата алған, әкесі сөз ұстаған шешен, батыр да</w:t>
        <w:br/>
        <w:t>батыл кәргенді кісі деседі. Өз кіндігінен тараған ұрпақ та</w:t>
        <w:br/>
        <w:t>ұсқынсыз емес, алды өз таяғын мұра етіп алса, қалғаны</w:t>
        <w:br/>
        <w:t>үлкен шаңырақтың берік бекіген уықтары. Бұдан енді тек</w:t>
        <w:br/>
        <w:t>қана тектіліктің табиғатын танырыңыз анық.</w:t>
        <w:br/>
        <w:t>Қазақстан аман болсын! Біздіңше, Тұманбай ақса-</w:t>
        <w:br/>
        <w:t>қалдың кереметі, жалпы кісілік келбеті сол, 1991 жылдың</w:t>
        <w:br/>
        <w:t>қарашасындағы Президентпен жүздесуде-ақ көрінген.</w:t>
        <w:br/>
        <w:t>Елбасы ерекше ықыласымен Түмекеңді арқадан қағып</w:t>
        <w:br/>
        <w:t>148</w:t>
        <w:br/>
        <w:t>тереңдеп таныстыруда аз еңбек сіңірмегенін әсіресе, көзі</w:t>
        <w:br/>
        <w:t>қарақты қауым жақсы біледі. Одан қалды осы тұрғыда</w:t>
        <w:br/>
        <w:t>мәселенің мәніне бойлап баруына бір ғана 30-50 ж. кеңес</w:t>
        <w:br/>
        <w:t>композиторларының 100 әнін қазақшаға аударуы айғақ.</w:t>
        <w:br/>
        <w:t>Сонау ат жалын тартып мінген балаң жігіт шағының</w:t>
        <w:br/>
        <w:t>өзінде “Лениншіл жас” газетіндегі өнер жайындағы жария-</w:t>
        <w:br/>
        <w:t>ланымдары зиялы ортада зор ықылас туғызған. Бүгінде “Не</w:t>
        <w:br/>
        <w:t>могу молчать?” деген іспетті жазушының жан айқайы</w:t>
        <w:br/>
        <w:t>әлсін-әлсін баспасөз бетінде буырқанып шығып тұруы сол</w:t>
        <w:br/>
        <w:t>соқпақтың саралығы. Әлбетте, мұның бәрі жазушы белсен-</w:t>
        <w:br/>
        <w:t>ділігімен қоғамдағы қозғаушы күш -- “генераторлығынан”</w:t>
        <w:br/>
        <w:t>хабар береді. Енді оның -- “ішкі менін” тану үшін шығарма-</w:t>
        <w:br/>
        <w:t>шылығына аз-кем тоқтамай өту мүмкін емес. Алғашқы</w:t>
        <w:br/>
        <w:t>“Қара нөсер” атты романнан “Жықпыл”, “Ұлы сел” деген</w:t>
        <w:br/>
        <w:t>соқталды дүниелерінің бір-бірімен біте қайнасқанын</w:t>
        <w:br/>
        <w:t>байқар едік.</w:t>
        <w:br/>
        <w:t>Кезінде кеңестік одақтың көлеңкелі жағын көрсеткен</w:t>
        <w:br/>
        <w:t>деп, талай дау-дамайға өзек болған шығармасының бірі</w:t>
        <w:br/>
        <w:t>“Жықпыл” романы...</w:t>
        <w:br/>
        <w:t>Бүгінде Бекділдә Алдамжаров артта қалған, өзі куә</w:t>
        <w:br/>
        <w:t>болған тарихпен біте қайнасып жатқан жаңа уақытты кең</w:t>
        <w:br/>
        <w:t>тыныспен, кемел оймен өрнектегісі келеді. Бұл болашақтың</w:t>
        <w:br/>
        <w:t>шаруасы. Жалпы оның өзі жазған және жазатындарына</w:t>
        <w:br/>
        <w:t>емес, қазіргі кездегі қадамдарына назар салсақ, таңқаласыз.</w:t>
        <w:br/>
        <w:t>Содан “қазақ техника тілін түсіне бермейді” деген ойдың</w:t>
        <w:br/>
        <w:t>орашолақ екеніне иланасыз. Нанбасаңыз, қараңыз:</w:t>
        <w:br/>
        <w:t>-- “Соңғы уақытта көлік мәселесіне көңіл бөліп жүрмін.</w:t>
        <w:br/>
        <w:t>Жеңіл машинаны жөндеу, құрастыру т.б. жұмыстарын бес</w:t>
        <w:br/>
        <w:t>саусақтай білемін, терминдерінің аудармасымен де айналы-</w:t>
        <w:br/>
        <w:t>самын. Жалпы көлік жайлы қазақша танымдық кітап жазсам</w:t>
        <w:br/>
        <w:t>деген ойым бар. Мұның бәрі өзіміздің көлігімізді жасауға</w:t>
        <w:br/>
        <w:t>деген ынта-ықыластан туған. Біз кімнен кембіз? -- дейді ол.</w:t>
      </w:r>
    </w:p>
    <w:p>
      <w:r>
        <w:t>Бізде қалғаны бір-ақ ауыз сөз: Әйтпесе, жазушы бола</w:t>
        <w:br/>
        <w:t>ма?</w:t>
        <w:br/>
        <w:t>2003 жыл.</w:t>
        <w:br/>
        <w:t>10-2493 15</w:t>
        <w:br/>
        <w:t>қолжазба бөлімінің бастығы болып қызметтер атқаруы</w:t>
        <w:br/>
        <w:t>жайдан-жай емес. Мұндағы мақсат: кешегі көргенсіздікпен</w:t>
        <w:br/>
        <w:t>көкпарға түскен ер намысына, ел намысына ара тұру,</w:t>
        <w:br/>
        <w:t>ақиқатқа арашалық ету.</w:t>
        <w:br/>
        <w:t>Ақыры алған бағытынан айнымай, адым жасады алға.</w:t>
        <w:br/>
        <w:t>Алғашқы қадымы арзанға емес, тым қымбатқа түсті. Ауыз</w:t>
        <w:br/>
        <w:t>ашуға тұрмақ, ол жайында ойлауға тыйым салынған тұста</w:t>
        <w:br/>
        <w:t>ақ бас тарихтың ақтаңдақтарын ақтару көз қуанышы</w:t>
        <w:br/>
        <w:t>болғанмен, көңіл қорқынышы-тын. Мұны жеңіп, жеңілей-</w:t>
        <w:br/>
        <w:t>генімен дерек жинауда бір, оны бастыруда екі қиналды.</w:t>
        <w:br/>
        <w:t>Қияметтің күнінде қол жалғап, қолтықтан демеген әз аға</w:t>
        <w:br/>
        <w:t>-- ғұлама ғалым, академик Әлкей Марғұлан дем берді.</w:t>
        <w:br/>
        <w:t>Жалғанда жауыңмен жалғыз алысқаннан сақтасын деп</w:t>
        <w:br/>
        <w:t>іштей шүкірлік еткен сонда.</w:t>
        <w:br/>
        <w:t>Не керек, төккен тердің шөкіміндей өтеуі іспетті 1964</w:t>
        <w:br/>
        <w:t>жылы Қазақ КСР Ғылым академиясында тіл білімі</w:t>
        <w:br/>
        <w:t>институты мен М. О. Әуезов атындағы әдебиет және өнер</w:t>
        <w:br/>
        <w:t>институтының филология ғылымдарының біріккен Ғылыми</w:t>
        <w:br/>
        <w:t>кеңесінде Қазақ КСР Ғылым академиясының --- академигі</w:t>
        <w:br/>
        <w:t>Ә. Х. Марғұлан мен Қазақ КСР Ғылым академиясының</w:t>
        <w:br/>
        <w:t>корреспондент мүшесі Е. С. Ысмайловтың жетекшілігімен</w:t>
        <w:br/>
        <w:t>“Қазақтың революциядан бұрынғы мерзімді баспасөзі және</w:t>
        <w:br/>
        <w:t>көркем әдебиеті” (ХІХғ. аяғы ХХғ. басы) деген тақырыпта</w:t>
        <w:br/>
        <w:t>кандидаттық диссертациясын қорғаған. Бұдан кейін де</w:t>
        <w:br/>
        <w:t>қарап қалған жоқ. М. О. Әуезов атындағы әдебиет және</w:t>
        <w:br/>
        <w:t>өнер институтының текстология және қолжазба бәлімінің</w:t>
        <w:br/>
        <w:t>аға ғылыми қызметкері, фоно-фото бөлімінің бастығы, қол-</w:t>
        <w:br/>
        <w:t>жазба орталығының қызметкері жұмыстары және жетістік-</w:t>
        <w:br/>
        <w:t>терге жеткізді. Ғылыми зерттеулер мен мақалаларды ауызға</w:t>
        <w:br/>
        <w:t>алмағанда, “Айқап” бетіндегі мақалалар мен хат-хабарлар”</w:t>
        <w:br/>
        <w:t>(1961), “Қазақтың төңкерістен бұрынғы мерзімді</w:t>
        <w:br/>
        <w:t>баспасөзіндегі материалдар” (1963), “Қазақ кітаптары”</w:t>
        <w:br/>
        <w:t>(1986), “Дала уәлаятының ғазеті”: әдеби нұсқалар” (1 том-</w:t>
        <w:br/>
        <w:t>1989, 2 том-1991, 3 том-1992), “Ғашықнаме” сынды биб-</w:t>
        <w:br/>
        <w:t>лиографиялық көрсеткіштері биік мұрағатымыз болып қал-</w:t>
        <w:br/>
        <w:t>мақ. Бұл асыл мұра түркология ғылымы аясында қазақ ғы-</w:t>
        <w:br/>
        <w:t>лымына мәртебе әперген. Аталған көрсеткіштер бүркеме-</w:t>
        <w:br/>
        <w:t>156</w:t>
        <w:br/>
        <w:t>мен ұйықтамай дөңбекшіп шықтым. Атамның іш-киімімен</w:t>
        <w:br/>
        <w:t>жаңалықтарды естуге шыққанын пайымдадым. Ол ақырын</w:t>
        <w:br/>
        <w:t>төсектен түсіп, аяғына шұлғауын орай, сол күні тәлтіректей</w:t>
        <w:br/>
        <w:t>қозғалып, дәліздегі радиоға беттеді. Соңынан мысық</w:t>
        <w:br/>
        <w:t>табандап жеткенімде атамның бірдеңені тыңдап алып,</w:t>
        <w:br/>
        <w:t>артынан ұрсып жіберетінін көрдім. Тіпті, ол саңғы уақыт</w:t>
        <w:br/>
        <w:t>өте аз күліп жүрді. Оның сол күнгі бейнесі Әлі көз алдымда.</w:t>
        <w:br/>
        <w:t>Орындық арқалығына асылып, жоғары ілінген радионы</w:t>
        <w:br/>
        <w:t>құлағына тосқан сықпыты көкірегімде бір жиіркеніш</w:t>
      </w:r>
    </w:p>
    <w:p>
      <w:r>
        <w:t>сезімін тудырды. Мен қалай ғана атамды жек көре аламын</w:t>
        <w:br/>
        <w:t>деп ойладым...”</w:t>
        <w:br/>
        <w:t>Атамыздың санасын билеген “сайқал саясатқа” жиіркене</w:t>
        <w:br/>
        <w:t>қараймыз. Сол үшін де атамызды аяймыз. Бабалар салған</w:t>
        <w:br/>
        <w:t>сүрлеумен жүргіміз жоқ. Оның жеткізген жері осы. Бұдан</w:t>
        <w:br/>
        <w:t>әрі жеткереріне сенім шамалы. Аталарымыз болса, бұл</w:t>
        <w:br/>
        <w:t>қағидадан қағажу қорытындыда. Қайта біздің ендігі жолы-</w:t>
        <w:br/>
        <w:t>мыздың жарқын болатынына күмәндары керемет.</w:t>
        <w:br/>
        <w:t>Керісінше, бүгінгі ұрпақтың оған еген осқырынысы мен</w:t>
        <w:br/>
        <w:t>мұрын шүйіру мәні маңыздырақ. Сонда шалқая төс ұра-</w:t>
        <w:br/>
        <w:t>тындай біз кімбіз? Бағыт-бағдар, жол-жосығымыз қандай?</w:t>
        <w:br/>
        <w:t>Осындай сауалдарды алға тарта отырып, әңгіме әле-</w:t>
        <w:br/>
        <w:t>мінде күтпеген құбылыс шиыршық атады. Шешімін іздей-</w:t>
        <w:br/>
        <w:t>ді. Тек өне бойынан өбетін өкпек жел сызы өз шеңберінен</w:t>
        <w:br/>
        <w:t>шығып, шекемізден өте сығымдайды. Санамызда лажсыз</w:t>
        <w:br/>
        <w:t>лаң салады. Бұл мынау күнімдік тірліктің күйбеңімен</w:t>
        <w:br/>
        <w:t>күйгелек ғұмыр кешкен ұрпаққа “күтпеген құбылыс екенін</w:t>
        <w:br/>
        <w:t>мойындамай қу мимырт медиенді мейрамдап жүргендер</w:t>
        <w:br/>
        <w:t>үшін түк емес. Өмірдің сергелдең екенін санадан сызып</w:t>
        <w:br/>
        <w:t>тастай алмаймыз. Тіршілігімізде өткенімізден бетер аста-</w:t>
        <w:br/>
        <w:t>төк алдамшы қызық, әбүйір әпермейтінін әпербақандық,</w:t>
        <w:br/>
        <w:t>тәубаңа түсірмейтін тойымсыздық, оңай опынтатын</w:t>
        <w:br/>
        <w:t>ойсыздықтардың шетсіз, шексіз желісі жалғаса берді. Осы-</w:t>
        <w:br/>
        <w:t>ның арқасында тым шаршағыш, самарқау, енжар, бейжай,</w:t>
        <w:br/>
        <w:t>қимылды сөкет санамайтын ұрпақ ожданы бабалар алдын-</w:t>
        <w:br/>
        <w:t>да ұнжырғасын төмен ұстауды ұят санады.</w:t>
        <w:br/>
        <w:t>Мұндай әлеуметті ахуалынан айықтырар қалам құдіреті</w:t>
        <w:br/>
        <w:t>десек, амал қайсы, алдымен әдебиет пен әнерге иек</w:t>
        <w:br/>
        <w:t>141</w:t>
        <w:br/>
        <w:t>ұрпағы аз тағдыр тауқыметін тартқан жоқ. Нешеме мың құ-</w:t>
        <w:br/>
        <w:t>былған қиямет-қайымында кейбірі құрбан да болып кетті.</w:t>
        <w:br/>
        <w:t>Біз Абай ұрпағының бүгінде көзі тірілеріне ғана тоқтал-</w:t>
        <w:br/>
        <w:t>ғанды жән көрдік. :</w:t>
        <w:br/>
        <w:t>Абайдың 16 жасында ерте үйленгені -- Алшынбай бидің</w:t>
        <w:br/>
        <w:t>немере қызы Ділдә. Абай Ділдәдан төрт ұл, екі қыз сүйген.</w:t>
        <w:br/>
        <w:t>Ұлдары -- Ақылбай (1862-1904), Әкімбай (1866-1874),</w:t>
        <w:br/>
        <w:t>Әбдірахман (1869-1895), Мағауия (1870-1904), қыздары</w:t>
        <w:br/>
        <w:t>-- Райхан ертерек дүние салған, Күлбадан (1863-1932).</w:t>
        <w:br/>
        <w:t>Бүгінде Ақылбайұлы Ысрайылдың қыздары Нәзипа</w:t>
        <w:br/>
        <w:t>(1921 ж.) мен Күлзипа (1925 ж.) Шығыс Қазақстан облысы-</w:t>
        <w:br/>
        <w:t>ның Зайсан қаласында тұрады. Нәзипа Семейдегі педаго-</w:t>
        <w:br/>
        <w:t>гикалық училишені бітіріп, 1949-1966 жылдар аралығында</w:t>
        <w:br/>
        <w:t>мұғалімдік қызмет атқарған. Қазір зейнеткер. Күлзипа Се-</w:t>
        <w:br/>
        <w:t>мейдегі педагогикалық институтты бітірген. Ақындығы</w:t>
        <w:br/>
        <w:t>бар. Ара-тұра өлеңдері республикалық, облыстық, аудан-</w:t>
        <w:br/>
        <w:t>дық басылымдарда жарық көріп келеді. Әдебиет сүйер</w:t>
        <w:br/>
        <w:t>қауымның да ықыласына бөленгенін айта кету керек.</w:t>
        <w:br/>
        <w:t>Қазірде 11 немере, 2 шөбере сүйген құрметті демалыстағы</w:t>
        <w:br/>
        <w:t>ана.</w:t>
        <w:br/>
        <w:t>Абай атамыздың бүгінде өз кіндігінен тараған ұрпақтың</w:t>
        <w:br/>
        <w:t>ішінде жалғыз ер бала бар. Ол-- Ақылбай шөбересі Бағфур-</w:t>
        <w:br/>
        <w:t>ұлы Ақылбаев Айдар (1949 жылы туған). Алматы политех-</w:t>
      </w:r>
    </w:p>
    <w:p>
      <w:r>
        <w:t>никалық институтын бітірген. Астанада үй-жайы бола тұра,</w:t>
        <w:br/>
        <w:t>азаматқа Маңғыстау түбегі нағыз ерлік алаңындай көрінген.</w:t>
        <w:br/>
        <w:t>Мамандығы -- гидрогеолог болса да, мұнай іздеушілер</w:t>
        <w:br/>
        <w:t>тобына қосылады.</w:t>
        <w:br/>
        <w:t>Бір қызығы Ленинградтағы бүкілодақтық мұнай зерттеу</w:t>
        <w:br/>
        <w:t>институтының мамандары Маңғыстаудағы Бозашы мүұна-</w:t>
        <w:br/>
        <w:t>йың келешексіз деп тауып жауып тастаса, Айдар іспетті</w:t>
        <w:br/>
        <w:t>жастар бұрғылауды тоқтатпайды. Алғашқы К-12 скважи-</w:t>
        <w:br/>
        <w:t>насы қазылып, оған жас геолог Айдар Ақылбаев кезекшілік</w:t>
        <w:br/>
        <w:t>етеді. “Бітер істің басына, жақсы келер қасына” дегендей-</w:t>
        <w:br/>
        <w:t>ақ, күдіктен үміт үстем түсіп, Айдар бұрғылаған алаңнан</w:t>
        <w:br/>
        <w:t>қара маржан атқыласын. Содан көптеген жаңа мұнай</w:t>
        <w:br/>
        <w:t>көздері ашыла бастаған. Қаражанбас мүнай алаңының</w:t>
        <w:br/>
        <w:t>табылғаны әлемге осылайша әйгілі болған. Сол мұнайды</w:t>
        <w:br/>
        <w:t>15І</w:t>
        <w:br/>
        <w:t>ҰРПАҚ ҮНІН ҮКІЛЕГЕН</w:t>
        <w:br/>
        <w:t>ҮШКӨЛТАЙ АПАЙДЫҢ ҮМІТІ: 60-жылдары қылы-</w:t>
        <w:br/>
        <w:t>шынан қан тамған кездің өзінде қазақтың төл тарихын</w:t>
        <w:br/>
        <w:t>арқау еткен басылымдарды арашалау, ақ бас тарихтың</w:t>
        <w:br/>
        <w:t>ақтаңдақтарын ақтап, ақ-қараны ажырату болатын.</w:t>
        <w:br/>
        <w:t>Үміт үкіленіп, сенім ақталды. Қиямпұрыс қоғамда мұндай</w:t>
        <w:br/>
        <w:t>ауыр жүк арқалау қанша қиындық туғызса да, күресіп</w:t>
        <w:br/>
        <w:t>бақты. Ана, ғалым ретіндегі тұлғасын асқақ ұстады.</w:t>
        <w:br/>
        <w:t>Бастысы -- ағалар, әкелер алдындағы ары таза.</w:t>
        <w:br/>
        <w:t>Қолтығы сөгіле, қан сорпасы шығып еңбек еткендер</w:t>
        <w:br/>
        <w:t>еленбей қалады кейде. Түбі рухани ерлік екшеліп, еңсесін</w:t>
        <w:br/>
        <w:t>тіктей түсетініне имандай иланғаннаңн болар, олар: үнсіз</w:t>
        <w:br/>
        <w:t>ғана сүйікті ісін серік етеді. Сондай саңлақтың бірі --</w:t>
        <w:br/>
        <w:t>қарапайым ана, әдебиеттану ғылымының жүгін арқалаған,</w:t>
        <w:br/>
        <w:t>бүгінде бір ғылыми-зерттеу институтының жұмысын</w:t>
        <w:br/>
        <w:t>жанқиярлықпен атқарып келген ғалым, филология ғылы-</w:t>
        <w:br/>
        <w:t>мының кандидаты Үшкөлтай Сұбханбердина екенін есті</w:t>
        <w:br/>
        <w:t>уақыт елегінен әлдеқашан өткізген. Тек арамыздағы асылды</w:t>
        <w:br/>
        <w:t>ардақтай бермейтініміз бар. Сол кемшіліктің орнын</w:t>
        <w:br/>
        <w:t>ойсыратпай, шамамызша толтыруға тырыссақ сауапты.</w:t>
        <w:br/>
        <w:t>Тағдыр деген де қызық. Талдырмаштай қызды он жа-</w:t>
        <w:br/>
        <w:t>сында әкесіз қалады деп кім ойлаған. Одан кейін оңтайға</w:t>
        <w:br/>
        <w:t>келетін тіршілікті нобайлап болмады. Әкесі Сұбханберді</w:t>
        <w:br/>
        <w:t>1937 жылдың жеке басқа табыну зұлматының құрығына</w:t>
        <w:br/>
        <w:t>ілінуі туған-тумыстың тынысын тарылтты. Қайда барса</w:t>
        <w:br/>
        <w:t>“халық жауының қызы” деп көзге түртті. Көкейіне түскен</w:t>
        <w:br/>
        <w:t>күйік шемен болып шөккен сосын. ) :</w:t>
        <w:br/>
        <w:t>Жас қыз бұдан бірқыдыру ой түйген. Бірақ, жасымады:</w:t>
        <w:br/>
        <w:t>Жанарындағы жасты сылып, жалынын жаныды. Әйтеуір;</w:t>
        <w:br/>
        <w:t>әбжыландай алапатқа қарсы ішінен бір буырқаныс сезім</w:t>
        <w:br/>
        <w:t>бой көтерді. Алғаш оңдысы -- оқу деп түйсінгені содан;</w:t>
        <w:br/>
        <w:t>Орта мектептен кейін институт тәмамдады. Аз аялдап,</w:t>
        <w:br/>
        <w:t>ақыры таным-түйсігін жанышқан жаққа тура жолмен тарт-</w:t>
        <w:br/>
        <w:t>ты. Сол кездегі Қазақ КСР Ғылым академиясының Орталық</w:t>
        <w:br/>
        <w:t>Ғылыми кітапханасында библиограф, бас библиограф одан</w:t>
        <w:br/>
        <w:t>кейін қазақ кітаптары мен сирек кездесетін кітаптар және</w:t>
        <w:br/>
        <w:t>155</w:t>
      </w:r>
    </w:p>
    <w:p>
      <w:r>
        <w:t>леген ақиқатты айтып, жүгенсіз жүйенің өзінде басылғанын</w:t>
        <w:br/>
        <w:t>ескерсек, Үшкөлтай апайдың ғалымдық қана емес, аза-</w:t>
        <w:br/>
        <w:t>маттық тұлғасының қаншалықты асқақ екенін аңғарамыз.</w:t>
        <w:br/>
        <w:t>Ол аз десе, бар еңбегі қаламақы төлемейтін “Ғылым” бас-</w:t>
        <w:br/>
        <w:t>пасынан жарық көріпті.</w:t>
        <w:br/>
        <w:t>Балымның “Бүркеншік аттар көрсеткіші” ұзақ жыл-</w:t>
        <w:br/>
        <w:t>дардағы ізденісінің, зерделі зерттеуінің нәтижесі. Сол кез-</w:t>
        <w:br/>
        <w:t>дегі атын жазуды қойып, атауға тыйым салынған қазақтың</w:t>
        <w:br/>
        <w:t>біртуар ұлдары: Ахмет Байтұрсынов, Міржақып Дулатов,</w:t>
        <w:br/>
        <w:t>Жақып Ақбаев, Жүсіпбек Аймауытов, Әлімхан Ермеков,</w:t>
        <w:br/>
        <w:t>Әлихан Бөкейханов, Мұстафа Шоқайұлы, Ғұмар Қараш-</w:t>
        <w:br/>
        <w:t>ұлы, Халел Досмұхамедұлы, Жаһанше Сейдалыұлы сияқты</w:t>
        <w:br/>
        <w:t>сегіз қырлы қайраткерлердің қалам ұстағандағы жазған-</w:t>
        <w:br/>
        <w:t>сызғандары жайында хабардар еткен де жоғарыдағы еңбек-.</w:t>
        <w:br/>
        <w:t>тер. Үшкөлтай апайдың қызығынан қиындығы аса мол</w:t>
        <w:br/>
        <w:t>ауыртпалыққа арқасын тосуы аналық, перзенттік асыл</w:t>
        <w:br/>
        <w:t>мейірімінің арқалылығын танытуға тиіс. Әйтпесе, жер</w:t>
        <w:br/>
        <w:t>жаһанды жалғыз шарлап, кезіндегі абыройы да азырақ дс-</w:t>
        <w:br/>
        <w:t>рек іздеумен сан архивтің шаңын жүту есебін білгеннің</w:t>
        <w:br/>
        <w:t>ермегі емес. Тіпті сонау Қазан, Мәскеу, әсіресе Ленин-</w:t>
        <w:br/>
        <w:t>градтағы М.Е.Салтыков-Шедрин атындағы Мемлекеттік</w:t>
        <w:br/>
        <w:t>кітапхана қорларын қопарып қайтуды әлденешеден әдетке</w:t>
        <w:br/>
        <w:t>айналдыруы тектен-тек емес. )</w:t>
        <w:br/>
        <w:t>Әлгіндегі мейірім дегеннен шығады. Үшкөлтай апай</w:t>
        <w:br/>
        <w:t>бірде былай деген тебіреніспен:</w:t>
        <w:br/>
        <w:t>-- .. “Айқап” журналы көзіме оттай басылғаны, 1937</w:t>
        <w:br/>
        <w:t>жылы “халық жауы” деген нақақ жаламен айдалып кеткен</w:t>
        <w:br/>
        <w:t>әкем осы журналды әр уақыт оқып отыратыны есімде</w:t>
        <w:br/>
        <w:t>қалыпты. Міне, сол журналмен 20 жылдан кейін Ленинград</w:t>
        <w:br/>
        <w:t>кітапханасында қайта табысқанда әкемді көргендей</w:t>
        <w:br/>
        <w:t>қуанып, әрі көзім жасаурап, көңілім босағаны...</w:t>
        <w:br/>
        <w:t>Бұл сірә да босаңдық емес. Махаббат пен ғадауаттың</w:t>
        <w:br/>
        <w:t>қатар шарпысуынан туған құрбандықтың, мейірдің,</w:t>
        <w:br/>
        <w:t>рухтың көзсіз жеңісі емес пе? Бұл -- ана бақыты, перзент</w:t>
        <w:br/>
        <w:t>бақыты. Бала тәрбиелеп, немере сүйген ер ананың рухани</w:t>
        <w:br/>
        <w:t>аласармас биігі.</w:t>
        <w:br/>
        <w:t>157</w:t>
        <w:br/>
        <w:t>Осы ретте жасырынып жатқан сырдың бір ұшығы</w:t>
        <w:br/>
        <w:t>шығады. Ол апайдың басқа емес, неге тағдыр талайы тым</w:t>
        <w:br/>
        <w:t>бұралаң ақтаңдақтар мен алғашқы қазақ басылымдарын</w:t>
        <w:br/>
        <w:t>тақырыбына тың тиек етіп алуынан туындайтын сауал.</w:t>
        <w:br/>
        <w:t>Уақыт ығына жығылса, жырлайтын дүние жетерлік. Қоғам</w:t>
        <w:br/>
        <w:t>құламай қозғалуы мүмкін емес тақырыпқа сол кездің өзінде</w:t>
        <w:br/>
        <w:t>ден қоюы демін ішінен алған ақиқатты аңғартады.</w:t>
        <w:br/>
        <w:t>“Жел тұрмаса, шөптің басы қимылдамайды” деген.</w:t>
        <w:br/>
        <w:t>Жоғарыда Үшкөлтай апайдың әкесі Сұбханберді саяси</w:t>
        <w:br/>
        <w:t>дағдарысқа ұшыраған қым-қуыт шақтың құрбаны</w:t>
        <w:br/>
        <w:t>болғанын айттық. Бар кінәсі -- мектеп директорлығы мен</w:t>
        <w:br/>
        <w:t>математика пәнінің мұғалімі болғандығы, үйінде ескі, көне</w:t>
        <w:br/>
        <w:t>кітаптардың сақталып тұрғандығы. Сол үшін “Тұрар</w:t>
        <w:br/>
        <w:t>Рысқұлов, Сәкен Сейфуллин сияқтылардың құйыршық-тары,</w:t>
      </w:r>
    </w:p>
    <w:p>
      <w:r>
        <w:t>халық жаулары бұл ауылда неге жоқ?!” деген шабар-мандар</w:t>
        <w:br/>
        <w:t>дедектетіп апарып абақтыға жауып, ит жеккенге айдатқан</w:t>
        <w:br/>
        <w:t>әкесін. Артынша “ескілікті көксейтін кісінің” кітаптары</w:t>
        <w:br/>
        <w:t>кішкене қызының көз алдын да отқа оранған. Сөйтіп, аман</w:t>
        <w:br/>
        <w:t>қалғандарын есейе келе аңдаған-ды. Шүкір-шілік айтқанын</w:t>
        <w:br/>
        <w:t>сезген шешелерінің, үнсіз егіліп, еңіре-гендерін көрген</w:t>
        <w:br/>
        <w:t>көзімен. Көңіліне тақуа тітіркеніс тоқылып қалған содан.</w:t>
        <w:br/>
        <w:t>Бодан шақ пен бостандық алған уақытты рухани жағынан</w:t>
        <w:br/>
        <w:t>тоқайластырып, үзілген ұрпақтар үнін жалғап, тұтас халықтың</w:t>
        <w:br/>
        <w:t>жарасымдылығын сақтау жолында бүтін бір ғылыми-зерттсу</w:t>
        <w:br/>
        <w:t>институтының жұмысын жалғыз жанқиярлықпен атқарып</w:t>
        <w:br/>
        <w:t>жүрген ғалым-ана, қай атаққа да лайық екен-ау.</w:t>
        <w:br/>
        <w:t>ҮШКӨЛТАЙ АПАЙДЫҢ ҮМІТІ: 2000 жылдары келешек</w:t>
        <w:br/>
        <w:t>ұрпаққа шаң астындағы асқақ рухты, асыл мұраны тас</w:t>
        <w:br/>
        <w:t>түйін жарқын дүниеге айналдыру, қайсар халықтың</w:t>
        <w:br/>
        <w:t>тарихын өзіне қайтарып, келешек алдындағы аға буын</w:t>
        <w:br/>
        <w:t>парызы мен қарызын өтеу болатын. )</w:t>
        <w:br/>
        <w:t>Үміт үкіленіп, сенім артқан жастар шыға бастады. Енді</w:t>
        <w:br/>
        <w:t>егделікті елеп, шау тартқан шағын шамалағанымен ана,</w:t>
        <w:br/>
        <w:t>ғалым ретіндегі тұлғасы төмендемек емес. Бастысы - ұрпақ</w:t>
        <w:br/>
        <w:t>алдындағы аманатты ақтау,</w:t>
        <w:br/>
        <w:t>2003 жыл.</w:t>
        <w:br/>
        <w:t>158</w:t>
        <w:br/>
        <w:t>іздеудегі ерен еңбектің үлгісін көрсеткен саңлақтардың</w:t>
        <w:br/>
        <w:t>саяқ қатарында Абайдың ұрпағы -- Айдардың да жүргенін</w:t>
        <w:br/>
        <w:t>ол кезде әркім біле бермеген. Ұлыдан ұлағат -- ұрпаққа</w:t>
        <w:br/>
        <w:t>мұрағат деген осы шығар.</w:t>
        <w:br/>
        <w:t>Айдар Абай атамыздың шөбересі болса, оның жалғыз</w:t>
        <w:br/>
        <w:t>ұлы Данияр (1971 жылы туған) ұлы ақынның бесінші</w:t>
        <w:br/>
        <w:t>ұрпағы. Данияр Санкт-Петербургтегі институтты бітірген.</w:t>
        <w:br/>
        <w:t>Мамандығы -- океанолог. Бір қызығы, мұндай мамандық</w:t>
        <w:br/>
        <w:t>Қазақстанда әзірше жоқ. Сол олқылықтың орнын толты-</w:t>
        <w:br/>
        <w:t>райын деді ме екен, әйтеуір, жер шалғайына қарамай талап</w:t>
        <w:br/>
        <w:t>қылыпты. Алғашқы жылы жолы болмағанына қарамай,</w:t>
        <w:br/>
        <w:t>екінші рет жігерін жанып жүріп сүйікті оқуына түскен. Әрі</w:t>
        <w:br/>
        <w:t>өзі бес тілде еркін сөйлейді.</w:t>
        <w:br/>
        <w:t>Абайдың үшінші ұлы Әбдірахманнан (әйелі Мағри-</w:t>
        <w:br/>
        <w:t>падан) туған Рахила 1924 жылы дүние салған. Оның қызы</w:t>
        <w:br/>
        <w:t>-- Марфуға (Ай) (1922 жылы туған) 1945 жылы Абай атын-</w:t>
        <w:br/>
        <w:t>дағы Алматы педагогикалық институтын бітіреді. Сөйтіп,</w:t>
        <w:br/>
        <w:t>1945-1979 жылдар аралығында ұстаздық қызмет атқарды.</w:t>
        <w:br/>
        <w:t>Қазір құрметті зейнеткер. Алматы қаласында түрады. Екі</w:t>
        <w:br/>
        <w:t>ұл, екі қызы бар. Бір ұл, бір қызы ғылым кандидаты.</w:t>
        <w:br/>
        <w:t>Ұлы ақынның Әбіштен кейінгі баласы Мағауия да көп</w:t>
        <w:br/>
        <w:t>үміт еткен ұлдарының бірі. Мағауия немересі -- Жағыпар</w:t>
        <w:br/>
        <w:t>қыздары: Ишағы (1923 жылы туған), Ғазел ( 1927 жылы</w:t>
        <w:br/>
        <w:t>туған) қазір Алматыда түрады. Ишағы он жылдық оқудан</w:t>
        <w:br/>
        <w:t>кейін 1942-1945 ж. Ұлы отан соғысына қатысқан. Өзінің</w:t>
        <w:br/>
        <w:t>жауынгерлік жолын Қиыр Шығыста тәмамдайды. Жеңіспен</w:t>
        <w:br/>
        <w:t>еліне оралғаннан соң ұзақ жылдар бойы Меллиорация және</w:t>
        <w:br/>
        <w:t>су шаруашылығы министрлігінде жауапты қызметтер атқа-</w:t>
        <w:br/>
        <w:t>рады. Сонымен қатар Абай атындағы Алматы недагоги-</w:t>
        <w:br/>
        <w:t>калык институтының түлегі. Қазір республикалық дәреже-</w:t>
      </w:r>
    </w:p>
    <w:p>
      <w:r>
        <w:t>дегі зейнеткер. Ғазел болса Алматы киноактер училицесін</w:t>
        <w:br/>
        <w:t>бітірген және сол кездегі С. М. Киров атындағы Қазақ мем-</w:t>
        <w:br/>
        <w:t>лекеттік университетін аяқтаған. Университетте “Абай-</w:t>
        <w:br/>
        <w:t>тану” курсы бойынша Мұхтар Әуезовтен дәріс тыңдаған,</w:t>
        <w:br/>
        <w:t>тәлім алған. Бұдан кейін “Қазақ-фильм” киностудиясында</w:t>
        <w:br/>
        <w:t>бірқатар қызметтер істеген. Аталмыш киностудияның</w:t>
        <w:br/>
        <w:t>152</w:t>
        <w:br/>
        <w:t>жанынан құрылған Шәкен Айманов атындағы музейдің</w:t>
        <w:br/>
        <w:t>директоры болған. Дербес зейнеткер.</w:t>
        <w:br/>
        <w:t>Абайдың екінші әйелі -- Әйгерім. Әйгерім үш ұл, бір</w:t>
        <w:br/>
        <w:t>қыз туады. Ұлдары -- Тұрағұл (1875-19234ж.), Мекайл</w:t>
        <w:br/>
        <w:t>(1895-1931 ж.), Зікайл (1896-1989 ж.), қызы Кенжеш (1898-</w:t>
        <w:br/>
        <w:t>1932). Бұлардың бүгін ізін басқан жалғыз Тұрағұл қызы</w:t>
        <w:br/>
        <w:t>Мәкен (1912 жылы туған) Алматыда тұрады. Абай мұра-</w:t>
        <w:br/>
        <w:t>сына ұқыптылықпен қарап, жазып қалдыруға ең көп еңбек</w:t>
        <w:br/>
        <w:t>сіңірген адамдардың бірі -- осы Мәкен апамыз. Әсіресе,</w:t>
        <w:br/>
        <w:t>ұлы ақынның өнерпаз, әнші ұрпақтарының мұрасын шаң</w:t>
        <w:br/>
        <w:t>қаптырмай, қайта жаңғыртудағы атқарған ісі орасан. Мә-</w:t>
        <w:br/>
        <w:t>кен апамыз Абайдың көптеген әнін, Зікәйілдің “Дүниедегі</w:t>
        <w:br/>
        <w:t>арманым -- надан болып қалғаным”, Майбасардың Мұха-</w:t>
        <w:br/>
        <w:t>метжанының “Әкәлім”, “Ей, ахау, үри-ай”, “Қоштасу әні”,</w:t>
        <w:br/>
        <w:t>“Атыңнан айналайын, Қуандығым” әндерін, Мағауияның</w:t>
        <w:br/>
        <w:t>Әбдірахманға арнаған жоқтауларын Қазақ КСР Ғылым</w:t>
        <w:br/>
        <w:t>академиясының әдебиет жөне өнер институтына жаздырып</w:t>
        <w:br/>
        <w:t>табыс еткен. Тіршілігінде Мұхтар Әуезов Мәкенді жақын</w:t>
        <w:br/>
        <w:t>тартып, Абайдың әндерін таратуға үлкен ықпал жасаған.</w:t>
        <w:br/>
        <w:t>Міне, көзі тірі Абай ұрпағына тоқталғанда айтарымыз</w:t>
        <w:br/>
        <w:t>осы. Ұлы ақынның өз кіндігінен тараған балаларының саны</w:t>
        <w:br/>
        <w:t>он. Олардың жетеуі -- ұл, үшеуі қыз. Немере-шөбе-</w:t>
        <w:br/>
        <w:t>релерінің өзі біршама.</w:t>
        <w:br/>
        <w:t>Жоғарыда баян еткеніміздей ақынның ұрпақтары бүгінгі</w:t>
        <w:br/>
        <w:t>таңда саусақпен санарлық-ақ. Оның басым көпшілігі шау</w:t>
        <w:br/>
        <w:t>тартып, егделікті елеген шақта. Және Қазақстанның</w:t>
        <w:br/>
        <w:t>түкпір-түкпірінде тұрақтап қалған. Осы ретте ойға мына</w:t>
        <w:br/>
        <w:t>бір жай оралады. Ол -- Абайдың артындағы ұрпағына деген</w:t>
        <w:br/>
        <w:t>көзқарас. Біздіңше, ұлы ақынның соңында қалған әр ізіне</w:t>
        <w:br/>
        <w:t>ұқыптылық танытуға тиіспіз. Өйткені, Абайтану дегеніміз</w:t>
        <w:br/>
        <w:t>--- халықтану деңгейіне көтерілді. Өзінің қазақ елінің даму</w:t>
        <w:br/>
        <w:t>жолында даңғыл соны соқпағын әлдеқашан саралаған. Ен-</w:t>
        <w:br/>
        <w:t>деше, бізге қалатыны сол аласармас биікті берік ұстау. Бүл</w:t>
        <w:br/>
        <w:t>тұрғыда Абай ұрпақтары туралы деректер мен олардың</w:t>
        <w:br/>
        <w:t>бүгінгі жайы Абайтануға тікелей қатысты. Нақтылай тұ-</w:t>
        <w:br/>
        <w:t>жырсақ, оның ажырамас заңды бөлігі, рухани жалғасы</w:t>
        <w:br/>
        <w:t>153</w:t>
        <w:br/>
        <w:t>“ӨЗІҢ КОМСОМОЛСЫҢ,</w:t>
        <w:br/>
        <w:t>ӨЗІҢ ТАЛҚАН ЖЕЙСІҢ...”</w:t>
        <w:br/>
        <w:t>“Кеңес үкіметі орнап, шалғайдағы ауылға алғаш</w:t>
        <w:br/>
        <w:t>комсомол белсендісі барып, қара суға талқан шылап жеп</w:t>
        <w:br/>
        <w:t>отырғанда айтқан бір қарияның бұл сөзі аға ұрпақтың әлі</w:t>
        <w:br/>
        <w:t>жадында. Комсомолды кереметтей қасиет тұтып, оның</w:t>
      </w:r>
    </w:p>
    <w:p>
      <w:r>
        <w:t>мүшесі тіпті талқан жеуге болмас деп қабылдаған сол</w:t>
        <w:br/>
        <w:t>шыңылтыр тазалықка қайран қаласың. Бүгінгі әмір шын-</w:t>
        <w:br/>
        <w:t>дығымен салыстыра таңданасың.</w:t>
        <w:br/>
        <w:t>Комсомолдың тәтті талқаны біреулердің таңдайынан</w:t>
        <w:br/>
        <w:t>кетпей жүрсе, енді қайсыбіреудің аңсайтыны да рас. Аңсар</w:t>
        <w:br/>
        <w:t>ауатындай қап түбінде сол тәтті талқан қалып па? Бүгінгі</w:t>
        <w:br/>
        <w:t>өмір шындығына қарағанда, там-тұм қалғанға ұқсайды.</w:t>
        <w:br/>
        <w:t>Бұрын Қазақстан Жастар одағында бірінші хатшы</w:t>
        <w:br/>
        <w:t>болып істеп, кейіннен белгілі бір себептермен кетіп қалған</w:t>
        <w:br/>
        <w:t>Бақыт Адамсониевтің айтуынша, Жастар одағының</w:t>
        <w:br/>
        <w:t>құрылтайшылығымен бірнеше еншілес кәсіпорын жұмыс</w:t>
        <w:br/>
        <w:t>істейді. Барлығының айлық айналымы -- 3-4 миллион тенге!</w:t>
        <w:br/>
        <w:t>Бәрінен бұрын осы еншілес коммерциялық құрылым-</w:t>
        <w:br/>
        <w:t>дардан түсетін қайбір пайданың Жастар одағының</w:t>
        <w:br/>
        <w:t>кассасынан табылмайтынына наразы. Қазақстан ЛКЖО-</w:t>
        <w:br/>
        <w:t>сының бұрынғы одақтық мемлекеттермен қатар Мәскеуде</w:t>
        <w:br/>
        <w:t>қонақ үйі және басқа да жайлары болған. “Солар кімнің</w:t>
        <w:br/>
        <w:t>қолында?” дейді, Б. Адамсопиев. Бұған қоса Жастар</w:t>
        <w:br/>
        <w:t>одағының қайбір құжаттарының заңға қайшы тұстары бар.</w:t>
        <w:br/>
        <w:t>Сөйтіп, Б.Адамсопиев бастаған “комсомолдың мұрагер-</w:t>
        <w:br/>
        <w:t>лері” Жастар одағының басшылығы отставкаға кетуі тиіс</w:t>
        <w:br/>
        <w:t>деп есептейді.</w:t>
        <w:br/>
        <w:t>Енді екінші жақтың жауабын тыңдап көрелік. “Қазақстан</w:t>
        <w:br/>
        <w:t>Жастар одағы” заңды тұлғалар бірлестігінің” (толық атауы)</w:t>
        <w:br/>
        <w:t>төрағасы Есенжол Алияров өздеріне тағылып отырған</w:t>
        <w:br/>
        <w:t>айыптарды мүлдем жоққа шығара келіп, былай дейді:</w:t>
        <w:br/>
        <w:t>-- Біздің ұйымның атынан құрылтай шақырып, өзде-</w:t>
        <w:br/>
        <w:t>рінше шешім шығарып жүрген жігіттердікін заңды дей</w:t>
        <w:br/>
        <w:t>172</w:t>
        <w:br/>
        <w:t>Сонда неде? Әкелер мен балалар арасындағы келіспеу-</w:t>
        <w:br/>
        <w:t>шілікте ме? Мұның әлеуметтік астарына “әкелер мен бала-</w:t>
        <w:br/>
        <w:t>лар” проблемасының өтпелі кезеңде өмір сүріп отырған</w:t>
        <w:br/>
        <w:t>елдер үшін өзіндік ерекшелігі болатындығы бір бізде ғана</w:t>
        <w:br/>
        <w:t>емес, Орталық және Шығыс Еуропаның 27 мемлекетінде</w:t>
        <w:br/>
        <w:t>және Тәуелсіз Мемлекеттер Достастығындағы елдерде де</w:t>
        <w:br/>
        <w:t>байқалып отыратын көрінеді. Бұл не ерекшелік дегеннен</w:t>
        <w:br/>
        <w:t>бұрын, осыншама елдердің тағдырын ортақтастырған бұл</w:t>
        <w:br/>
        <w:t>не ұқсастық деген сауалдың жауабы оңайырақ. Ол -</w:t>
        <w:br/>
        <w:t>аталған елдердегі “темір қорған” құлағаннан кейінгі</w:t>
        <w:br/>
        <w:t>нарықтық және демократиялық реформаларды әр ұрпақ-</w:t>
        <w:br/>
        <w:t>тың стихиялы қабылдауы. Ерекшелік дегенге келсек, өтпелі</w:t>
        <w:br/>
        <w:t>уақыттағы дәстүр мен қоғамдық нормалар бір ұрпақтан</w:t>
        <w:br/>
        <w:t>екіншісіне ауысарда бұзылып, тіпті жойылып, содан қайта</w:t>
        <w:br/>
        <w:t>қалпына келіп, қысқасы, итжығыс күйді кешіп жататын</w:t>
        <w:br/>
        <w:t>көрінеді. Мұны нақ бастан өткеріп отырғандардың бірі -</w:t>
        <w:br/>
        <w:t>біз. Аға ұрпақ пен жас буынның арасын жалғайтын дәнекер</w:t>
        <w:br/>
        <w:t>жіптің неге соніна бос болатыны несі?</w:t>
        <w:br/>
        <w:t>Комсомолға мұрагер керек пе? Оны енді заң орындары</w:t>
        <w:br/>
        <w:t>анықтай жатар. Екі жікке бөлінген “комсомол мұра-</w:t>
        <w:br/>
        <w:t>герлерінің” қай-қайсысының да құжаттары қаттаулы, істері</w:t>
        <w:br/>
        <w:t>де мығым. Осы дау Қазақстан кәсіподақтары федерация-</w:t>
        <w:br/>
        <w:t>сындағы жағдайға өте ұқсас. Мұнда да бітіспес жанжалдың</w:t>
        <w:br/>
        <w:t>аяғы сиырқұйымшақтанып кетіп еді. Сонда бұл біздегі</w:t>
        <w:br/>
        <w:t>қаржы мен дүние мүлік бар жердегі әдепкі айқас пен</w:t>
      </w:r>
    </w:p>
    <w:p>
      <w:r>
        <w:t>“тіршілік үшін күреске” көбірек ұқсайды. Әйтпесе...</w:t>
        <w:br/>
        <w:t>Б. Адамсопиев жастар мәселесіне қатты жаны ашитын</w:t>
        <w:br/>
        <w:t>азамат ретінде Қазақстан Жастар одағының бірінші хат-</w:t>
        <w:br/>
        <w:t>шысы болып жүрген кезінде-ақ, “орын алған заңсыз-</w:t>
        <w:br/>
        <w:t>дықтарды” бетке басып, кінәлілерді сотқа сүйремеді ме</w:t>
        <w:br/>
        <w:t>екен деген ой келеді. Әлде, алдымен қызметтен кетіп, сосын</w:t>
        <w:br/>
        <w:t>“оппозицияға” бару арқылы күресу бізде үйреншікті әдіс</w:t>
        <w:br/>
        <w:t>пе? Жалпы, қандай да бір саяси бәсекелес топтың басты</w:t>
        <w:br/>
        <w:t>мақсаты билікке қол жеткізу екенін еске ұстасақ, бұл тақ</w:t>
        <w:br/>
        <w:t>үшін таластың тамаша үлгісі. Әрине, егер жастар</w:t>
        <w:br/>
        <w:t>174</w:t>
        <w:br/>
        <w:t>Оларда әлгі феодалдық заманнан жапондардың бойтұмары</w:t>
        <w:br/>
        <w:t>іспетті сіңіп қалған отан дегенде құрбандыққа дайын, жан</w:t>
        <w:br/>
        <w:t>бар, рух бар екен. Соның арқасында еңбекқорлық пен</w:t>
        <w:br/>
        <w:t>темірдей самурайлық тәртіпке сүйенген де бізге сүйкімді</w:t>
        <w:br/>
        <w:t>көрініп отыр. Бүгінде ұлттық табыстың үштен бірін рухани</w:t>
        <w:br/>
        <w:t>кажеттілікке ойланбай жұмсап жатыр. Мұнымен жастарын</w:t>
        <w:br/>
        <w:t>тәрбиелеуде алдына жан салмасы анық. Бар деген осы деп,</w:t>
        <w:br/>
        <w:t>үлдемен-бүлдеге орап есіртіп қоймайды. Байлықты бел-</w:t>
        <w:br/>
        <w:t>шеден кешіп жүрген өрімін қайыр сұратып, “қаңғыртып”</w:t>
        <w:br/>
        <w:t>жіберетін көрінеді. Сонда әлгі тиынның не, адамның кім</w:t>
        <w:br/>
        <w:t>екенін сезініп, өмір сүруге ыңғайланып шығады да, ертеңгі</w:t>
        <w:br/>
        <w:t>Жапонияның қайыршысынан бастап, ханына дейінгінің</w:t>
        <w:br/>
        <w:t>жайын ойлап, қамын жей алады. Жұмыр жерді жаулап алған</w:t>
        <w:br/>
        <w:t>Жапония өз жастарының өстіп жалынын жаниды екен де,</w:t>
        <w:br/>
        <w:t>үмітін үкілеп қояды екен.</w:t>
        <w:br/>
        <w:t>1995 жыл.</w:t>
        <w:br/>
        <w:t>..“ӘЛДІНІҢ ЕРМЕГІ, ТАЛАНТТЫҢ ЖӨРГЕГІ</w:t>
        <w:br/>
        <w:t>Ғалымдардың айтуынша, саясаттану ілімінде бос</w:t>
        <w:br/>
        <w:t>кеңістік -- “вакуум” болмайтын көрінеді. Бұның теоре-</w:t>
        <w:br/>
        <w:t>мадан тұлдыр, анық аксиомаға айналған нәрсе екеніне</w:t>
        <w:br/>
        <w:t>бертінгі кезде көз жете түсті. Ол халық үшін де, жеке адам</w:t>
        <w:br/>
        <w:t>үшін де жаңалық емес. Әрине, жаңалық іздеген адам рухани</w:t>
        <w:br/>
        <w:t>құндылықтар төңірегін маңайласа керек. Ғасыр басындағы</w:t>
        <w:br/>
        <w:t>алыптарымыз неге анда да, мында да басын соғып, балтыры</w:t>
        <w:br/>
        <w:t>сыздады? Отыра қалып математика пәнінен оқулық жазды,</w:t>
        <w:br/>
        <w:t>сыры ашылмай шаң басқан тарихты түзді, одан қалса</w:t>
        <w:br/>
        <w:t>әлеңін шығарып, әдебиетке үлесін қосуға тырысты.</w:t>
        <w:br/>
        <w:t>Осының бәрі бекер еріккендік дейсіз бе? Әлгі үзіліп-</w:t>
        <w:br/>
        <w:t>жұлынып тұрған бос кеңістікті әл-қадерінше толтыруға</w:t>
        <w:br/>
        <w:t>тырысқандық еді. Сөйткен ұлт зиялыларының бұл ісін көп</w:t>
        <w:br/>
        <w:t>көрген жүйе түгелдей атып-асып арманына жеткен. Ұлт</w:t>
        <w:br/>
        <w:t>жетім қалды. Ұрандайтын ешкім жоқ.</w:t>
        <w:br/>
        <w:t>Зады, ел мен “элита” бір-бірімен тонның ішкі бауындай</w:t>
        <w:br/>
        <w:t>қабысып бірікпей, ұлт болып ұю мүмкін емес екен. Сол</w:t>
        <w:br/>
        <w:t>“элиталық” шоғыр шашырап кеткендіктен бе, бүгінгі</w:t>
        <w:br/>
        <w:t>165</w:t>
        <w:br/>
        <w:t>Қазір бойымыздан “мынау менің отаным, елім, жерім”</w:t>
        <w:br/>
        <w:t>деген адами сезім, отаншылдық пен тектілікті байқарсыз</w:t>
      </w:r>
    </w:p>
    <w:p>
      <w:r>
        <w:t>ба? Мына нарықтың ырқына көніп, аяғының астында</w:t>
        <w:br/>
        <w:t>тапталдық. Өз ішіміздегі індетіміз өзімізбен шектеле қойса</w:t>
        <w:br/>
        <w:t>жақсы еді. Өкініштісі, алыс-жақын шет елдердің алдында</w:t>
        <w:br/>
        <w:t>таяз санамыз таразыға түсе бастады.</w:t>
        <w:br/>
        <w:t>Өткен ғасырда Ресейдің өктемдігіне жиырма бес жыл</w:t>
        <w:br/>
        <w:t>бойы қарсы тұрып, қайрат қылып, жан алысып, жан берісіп</w:t>
        <w:br/>
        <w:t>бүгінге жеткен шешендердің көсемі Жохар Дудаев: “Егер,</w:t>
        <w:br/>
        <w:t>Ресей қысым көртсетсе, Мәскеуге үш жүз сексен мың ше-</w:t>
        <w:br/>
        <w:t>шенді автоматпен қоямын!” -- деп, мәлімдеген. Міне,</w:t>
        <w:br/>
        <w:t>халқына сенгендік, ұлтына деген сүйіспеншілік!</w:t>
        <w:br/>
        <w:t>Тығырықтан шығар жол қайсы? Мана айтқандай,</w:t>
        <w:br/>
        <w:t>енді аға буын мен орта буынымыз өткен уақыттағы</w:t>
        <w:br/>
        <w:t>инерциясымен өтері хақ. Алдымызда тұрған міндет сол -</w:t>
        <w:br/>
        <w:t>сіз боп, біз боп жас ұрпақты құтқару. Қазақтың ендігі өрісін</w:t>
        <w:br/>
        <w:t>кеңейтпек, не кері кетірмек жас ұрпақтың қолында.</w:t>
        <w:br/>
        <w:t>Кешегі социализмнің содыр идеологиясының орнында</w:t>
        <w:br/>
        <w:t>қалған бос кеңістікті немен толтырамыз деп бас қатуда.</w:t>
        <w:br/>
        <w:t>Әрине, басқа елдердің бай тәжірибесіне сүйенген мақұл.</w:t>
        <w:br/>
        <w:t>Алайда, біз тым евроцентризмге бой ұрдық. Ғалам-</w:t>
        <w:br/>
        <w:t>дастыру құшағын айқара ашып, өңмеңдеп келеді.</w:t>
        <w:br/>
        <w:t>Жұмырына жұқ болмай-ақ жұтылып кете бармаймыз ба?</w:t>
        <w:br/>
        <w:t>Ғасыр басында Сұлтанмахмұт Торайғыров қазақтарды</w:t>
        <w:br/>
        <w:t>жапондармен салыстыра келіп: “Қазақтар барлық жағынан,</w:t>
        <w:br/>
        <w:t>әсіресе сыртқы бет пішіні жағынан жапондарға өте ұқсас.</w:t>
        <w:br/>
        <w:t>Мұны жапондар да мойындайды. Біз неге сондай бол-</w:t>
        <w:br/>
        <w:t>маймыз? Біздің олардан неміз кем?” -- деп, армандаған</w:t>
        <w:br/>
        <w:t>екен ғой. Ол арман әлі мұрты бұзылмаған арман күйінде</w:t>
        <w:br/>
        <w:t>тұр. Содан бері бір ғасырға жуық уақыт өтіпті. ХІХ ғасыр-</w:t>
        <w:br/>
        <w:t>дың екінші жартысында (1868 жылы Мэйдзи револю-</w:t>
        <w:br/>
        <w:t>циясынан кейін) жарты ғасырға жетпейтін мезгілде-ақ</w:t>
        <w:br/>
        <w:t>феодалдықтың темір кісенін быт-шыт үзіп, дереу даму</w:t>
        <w:br/>
        <w:t>жолына ұмтылып, жедел өркендей бастаған жапондарды</w:t>
        <w:br/>
        <w:t>үлгі етудің де қазаққа бір ұқсастығы бар. Сонда дейміз-</w:t>
        <w:br/>
        <w:t>ау, оларды алып бара жатқан не артықшылық? Шикізаты</w:t>
        <w:br/>
        <w:t>шектеулі болса да, шіренетіндей не істепті дейсіз ғой.</w:t>
        <w:br/>
        <w:t>164</w:t>
        <w:br/>
        <w:t>“жастар бұзылды, жастар үйтті-бүйтті” дегенді жиі айта-</w:t>
        <w:br/>
        <w:t>мыз. Себебі, түсінікті, салдарына үңіліп көрейікші.</w:t>
        <w:br/>
        <w:t>“Кеңес” атты казармадан босаған аға ұрпақ өзіндік</w:t>
        <w:br/>
        <w:t>дәстүр мен қоғамдық нормаларды жас буынға табыстарда</w:t>
        <w:br/>
        <w:t>қатты қателескен сынды. Мүмкін бұлайша жаза басуға</w:t>
        <w:br/>
        <w:t>сол қайшылықты жүйенің де үлесі үлкен әсер еткен шығар.</w:t>
        <w:br/>
        <w:t>Батыстың “әні мен сәнінен” қанша қақпайлап ұстағанмен</w:t>
        <w:br/>
        <w:t>тордағы тоты құсыңыз темір құрсаудан құтылған сәтте-</w:t>
        <w:br/>
        <w:t>ақ, басқаша сайрап шыға келді. Нашақорыңыз да, жезөк-</w:t>
        <w:br/>
        <w:t>шеңіз де, жұмыссызыңыз да т.б. жастар. Көбісі “бұғаудан</w:t>
        <w:br/>
        <w:t>босағанмен” не істерін, қайда барарын білмей, аңырып</w:t>
        <w:br/>
        <w:t>тұрып қалды. Көзді жұмып, тұспалдап тартты сосын.</w:t>
        <w:br/>
        <w:t>Қайда барса да қиын, өте қиын еді. Қалаға барса оқу оңай</w:t>
        <w:br/>
        <w:t>емес, жұмыс табу одан да қиын дегендей...</w:t>
        <w:br/>
        <w:t>Заманның жастарға деген сыңайын байқадық. Қатқыл.</w:t>
      </w:r>
    </w:p>
    <w:p>
      <w:r>
        <w:t>Содан ба, әлемдік қоғамдық-саяси үрдістер былай тұрсын,</w:t>
        <w:br/>
        <w:t>елдегі жүріп жатқан саяси-экономикалық реформаларға жас</w:t>
        <w:br/>
        <w:t>буынның, әсіресе, қазақ тілді жастардың кірігуі енжар. Бұл</w:t>
        <w:br/>
        <w:t>бәрінен бұрын шын талап пен үлкен еңбектің кемшіндігінен</w:t>
        <w:br/>
        <w:t>бе дейсің. Өзім куә болған бір ғана мысал.</w:t>
        <w:br/>
        <w:t>“Сорос-Қазақстан” қоры шығармалышықпен айна-</w:t>
        <w:br/>
        <w:t>лысып жүрген жастарға арнап, жазғы мектеп жұмысына</w:t>
        <w:br/>
        <w:t>қатысуға бәйге жариялап тұрады. Он күнге созылатын жаз-</w:t>
        <w:br/>
        <w:t>ғы мектеп жұмысының әсері ерекше. Әр сала бойынша</w:t>
        <w:br/>
        <w:t>еліміздің және шет елдерден арнайы шақыртумен келген</w:t>
        <w:br/>
        <w:t>лекторлар дәріс оқиды. Ең соңында үздік танылған талант-</w:t>
        <w:br/>
        <w:t>ты жастар әлемнің мықты деген оқу орындарына білімін</w:t>
        <w:br/>
        <w:t>тереңдетуге ғранттар алса, қайбірі көрмелерге, фестиваль-</w:t>
        <w:br/>
        <w:t>дарға, т.б. қатысу жолдамасын еншілейді. Өкініштісі сол</w:t>
        <w:br/>
        <w:t>осындай мүмкіндігі мол шаралардан қазақ тілді жастардың</w:t>
        <w:br/>
        <w:t>тым қалыс қалатыны. Көзі ашық жасқа күнделікті</w:t>
        <w:br/>
        <w:t>жаңалықтарды шолып шығу мен компьютерді игеріп,</w:t>
        <w:br/>
        <w:t>интернетті қарап отыру сонша қиын шаруа емес. (Шындап</w:t>
        <w:br/>
        <w:t>іздесеңіз, шетелде оқу, тәжірибе алмасу мүмкіндіктерін</w:t>
        <w:br/>
        <w:t>басқа да сандаған қорлар арқылы табасыз).</w:t>
        <w:br/>
        <w:t>Сұлтанмахмұттың “Ана қырда татар тұр, басқалармен</w:t>
        <w:br/>
        <w:t>қатар тұр...” деген өкініші әлі сол күйінде қалып қойған</w:t>
        <w:br/>
        <w:t>160</w:t>
        <w:br/>
        <w:t>алмаймын. Әрі олардың өз тарапымызға айтқан кінәлары</w:t>
        <w:br/>
        <w:t>жала дер едім. Заңның аясынан шығып, ешқандай әрекет</w:t>
        <w:br/>
        <w:t>етіп жүргеніміз жоқ. Салық органдары да, өзіміздің мүше-</w:t>
        <w:br/>
        <w:t>леріміз де оны жақсы біледі. Өз күніңді өзің көр деген уа-</w:t>
        <w:br/>
        <w:t>қытта Жастар одағының жанынан коммерциялық құры-</w:t>
        <w:br/>
        <w:t>лымдардың жұмыс істеуі тіптен әбестік емес. Түрлі шара-</w:t>
        <w:br/>
        <w:t>лар ұйымдастыру үшін, қызметкерлер жалақысын айыру</w:t>
        <w:br/>
        <w:t>үшін, жылу мен жарығымызды төлеу үшін қаржы қажеттігі</w:t>
        <w:br/>
        <w:t>түсінікті. Ал, айлық айналымымызды бәленбай миллион</w:t>
        <w:br/>
        <w:t>деп даурығулары күлкілі. Сол сияқты Жастар одағының</w:t>
        <w:br/>
        <w:t>Мәс-кеудегі меншігі жайлы да ақпар негізсіз. Реті келгенде</w:t>
        <w:br/>
        <w:t>сол Б.Адамсопиев Жастар одағының 6 млн. теңгесін заңсыз</w:t>
        <w:br/>
        <w:t>пайдаланып кеткенің айтуым керек. Бұл үшін ол әлі жауап</w:t>
        <w:br/>
        <w:t>беруі тиіс деп ойлаймын.</w:t>
        <w:br/>
        <w:t>Міне, осыдан кейін мәселенің мән-жайын анықтап</w:t>
        <w:br/>
        <w:t>көріңіз: екі жақтың да бір-біріне қойып отырған айыбы алты</w:t>
        <w:br/>
        <w:t>атаңға жүк боларлық.</w:t>
        <w:br/>
        <w:t>Әкелер мен балалар: кім мықты, кім осал? Жастар</w:t>
        <w:br/>
        <w:t>одағының “жаңа басшысы” Тимур Бекбергенов жиырма</w:t>
        <w:br/>
        <w:t>бір жаста. Бұған дейін Жамбыл облыстық Жастар одағының</w:t>
        <w:br/>
        <w:t>төрағасы қызметін атқарған. “Қажет болса, жалақысыз-ақ</w:t>
        <w:br/>
        <w:t>жұмыс істей беремін” дейді ол. Нағыз комсомол мұраге-</w:t>
        <w:br/>
        <w:t>рінің сөзі. Талабы да осал емес. “Орынды босатып, орын-</w:t>
        <w:br/>
        <w:t>дықты тапсырсаңыз” дейді, әкесімен шамалас 46 жастағы</w:t>
        <w:br/>
        <w:t>Қазақстан Жастар одағының заңды басшысы Есенжол Алия-</w:t>
        <w:br/>
        <w:t>ровқа.</w:t>
        <w:br/>
        <w:t>“Жасым қырық алтыны алқымдағанымен көңілім жас.</w:t>
        <w:br/>
        <w:t>Бүкіл саналы ғұмырым жастардың айналасында, солармен</w:t>
        <w:br/>
        <w:t>біте қайнасып өтіп жатыр. Республика деңгейінде біршама</w:t>
        <w:br/>
        <w:t>істерді жолға қойдық. Шама-шарқымызша жастарға көмек-</w:t>
        <w:br/>
        <w:t>тесіп те жүрген жайымыз бар. Бұл үшін үкіметтен соқыр</w:t>
      </w:r>
    </w:p>
    <w:p>
      <w:r>
        <w:t>тиын алған емеспіз. Жалпы батыс елдеріндегі жастар</w:t>
        <w:br/>
        <w:t>мәселесінің айналасында жүргендер -- жылдар бойы тәжі-</w:t>
        <w:br/>
        <w:t>рибе жинақтаған, істің тетігін білетін егде адамдар. Түптеп</w:t>
        <w:br/>
        <w:t>КЕЛКЕНЫЯ, бұл жерде мәселе менің жасымда емес. Бас-</w:t>
        <w:br/>
        <w:t>қада...” -- дейді, Е.Алияров.</w:t>
        <w:br/>
        <w:t>173</w:t>
        <w:br/>
        <w:t>айтамыз) өздері мойындап, мойығанындай, әйгілі Эрнест</w:t>
        <w:br/>
        <w:t>Хемингуэй ақсақалдың сөзіне сүйенсек, олар: “Жоғалған</w:t>
        <w:br/>
        <w:t>ұрпақ” (“Потерянное поколение”).</w:t>
        <w:br/>
        <w:t>Шындығында, ашы да болса, айнытпай айтылған.</w:t>
        <w:br/>
        <w:t>Әйтпегенде, бізде ұрпақ пен ұрпақ арасындағы жарасымды</w:t>
        <w:br/>
        <w:t>жалғастық, өзара түсіністік сақталар еді-ау! Бастан кешіп,</w:t>
        <w:br/>
        <w:t>көріп көңіл шайлыққан мына қиямет-қайым шақты да тілеп</w:t>
        <w:br/>
        <w:t>алмас едік. Автобус не аялдамада үлкен кісілерге кішілік</w:t>
        <w:br/>
        <w:t>кейпін сақтап орын беріп жатады ғой жастар. Алайда, кейбір</w:t>
        <w:br/>
        <w:t>ата-әжелеріміз рақмет айтудың орнына отыра кетіп,</w:t>
        <w:br/>
        <w:t>заманның зарын, жастардың бұзылғанын жыр қылады келіп.</w:t>
        <w:br/>
        <w:t>Осы нәрсенің бәрі бір міндет секілді. Сондай суық қалып-</w:t>
        <w:br/>
        <w:t>ты, сұғанақ тілділікке үйреткен қоғамды аңсайтындарын</w:t>
        <w:br/>
        <w:t>қайтерсіз. Көбінесе өстіп, көпірме тілімізбен орақ орамыз.</w:t>
        <w:br/>
        <w:t>Оу, оданда заманның түзелуіне, жастардың жөнделуіне</w:t>
        <w:br/>
        <w:t>титімдей тізе қоссашы. Енді бұған бәленше-түгенше кінәлі</w:t>
        <w:br/>
        <w:t>демей-ақ қоялық. Не десек те адам адамға бауыр деген</w:t>
        <w:br/>
        <w:t>қоғамды қораштанған екенбіз, онда адам адамға “қасқыр”</w:t>
        <w:br/>
        <w:t>деген заманға ыңғайланайық.</w:t>
        <w:br/>
        <w:t>Нұрлан Әмірқұлов деген мырза қазақтың қазіргі зиялы-</w:t>
        <w:br/>
        <w:t>ларын үш топқа бөлген. Біріншісі, қазақшамен орысшаны</w:t>
        <w:br/>
        <w:t>жақсы білетін ауылдан шыққандар. Психологиясы, ойлауы</w:t>
        <w:br/>
        <w:t>бәрі қазақша. Әттеген-ай, болашағы бұлдыр, келешегі кө-</w:t>
        <w:br/>
        <w:t>мескі. Екіншісі, қазақша мен орысшаға қатар жүйрік бол-</w:t>
        <w:br/>
        <w:t>ғанмен -- тұрақсыз. Өзгенің икеміне көндіккіш. Үшіншісі,</w:t>
        <w:br/>
        <w:t>бүгінгі қала жастары. Яки, жаңа бағыттағы, еуропалық көз-</w:t>
        <w:br/>
        <w:t>қарастағы адамдар дейді.</w:t>
        <w:br/>
        <w:t>Бұл жіктеуде бір шындық қылаңытады. Әлі жаңа заман-</w:t>
        <w:br/>
        <w:t>ның заңын игеріп, Еуропа мәдениетін меңгергендеріміздің</w:t>
        <w:br/>
        <w:t>әрекеті, әсер-ықпалы күшейіп келеді. Алайда, халық</w:t>
        <w:br/>
        <w:t>артынан еруге аңтарылыс танытты. Бұған белгілі дәрежеде</w:t>
        <w:br/>
        <w:t>дайындық керек шығар. Оны уақыт көрсетер.</w:t>
        <w:br/>
        <w:t>Енді ХХІ ғасырдың бекзаттықтың үлгісін кімдер арқылы</w:t>
        <w:br/>
        <w:t>елестетеміз! Жыласаң тағы ұрамның кері міне --</w:t>
        <w:br/>
        <w:t>Қазақстанда бір жарым миллион қазақ.жасы өз ана тіліне</w:t>
        <w:br/>
        <w:t>келгенде өгей!</w:t>
        <w:br/>
        <w:t>163</w:t>
        <w:br/>
        <w:t>бедеріміз де соның белгісіндей. Ұлт болған соң қандайда</w:t>
        <w:br/>
        <w:t>бір “элиталық” шоғырдың болатындығы аян. Ендеше, біздің</w:t>
        <w:br/>
        <w:t>зиялыларымыз не бітіріп отыр? Түк істеп жүрген жоқ</w:t>
        <w:br/>
        <w:t>деуден аулақпыз. Дегенмен, артынан елін ертіп,</w:t>
        <w:br/>
        <w:t>жұдырықтай жұмылған ықпалды күшке айнала алмай</w:t>
        <w:br/>
        <w:t>отырғаны белгілі жай. Қазіргі қоғамның қағидасына салып</w:t>
        <w:br/>
        <w:t>жіберсек: ешкімге өкпе жүрмейді. Кешегі алданған</w:t>
      </w:r>
    </w:p>
    <w:p>
      <w:r>
        <w:t>ұрпақтың өкіліне айналу да оңай емес шығар. Ұлт</w:t>
        <w:br/>
        <w:t>алдындағы жауапкершілікке бәріміз бірдейміз. Тіпті, үлкен-</w:t>
        <w:br/>
        <w:t>кішіміз де бұдан тысқары тұра алмайды.</w:t>
        <w:br/>
        <w:t>Ендігі кезде аға және орта буынға қарап, сеніп қалмау</w:t>
        <w:br/>
        <w:t>қажеттігін сезінсек керек. Сондықтан, жас зиялы</w:t>
        <w:br/>
        <w:t>ұрпақтың жасқанбастан бой көтеретін уақыты келген</w:t>
        <w:br/>
        <w:t>сияқты. Бұл “әке тұрып бала сөйлегеннен без” дейтіндей</w:t>
        <w:br/>
        <w:t>емес. Қайта әкесі жеріне жеткізе алмағанын баласы айтса,</w:t>
        <w:br/>
        <w:t>несі айып?</w:t>
        <w:br/>
        <w:t>Және қадап айтар нәрсе, қазақтың қазіргі жас буыны-</w:t>
        <w:br/>
        <w:t>ның маңдайына жазылғаны шынайы бақ еді. Соны басқа</w:t>
        <w:br/>
        <w:t>теуіп, бармақ тістеп қалмасақ жарар. Оның жауапкершілігі</w:t>
        <w:br/>
        <w:t>зор екендігі сонда, үш ғасырды артқа тастап барып бүгін</w:t>
        <w:br/>
        <w:t>бұйырса, ол осы жас буынның несібе-ырзығына біткен ұлт</w:t>
        <w:br/>
        <w:t>алдындағы ғасырлар бойғы өтелуге тиіс борыш іспет-тес.</w:t>
        <w:br/>
        <w:t>Қазір қанша рухани құндылықтарға көзқарас төмендеді</w:t>
        <w:br/>
        <w:t>дегенмен жоғарыда айтқандай бос кеңістік бой көрсетіп</w:t>
        <w:br/>
        <w:t>тұрған жоқ. Жас зиялы қауым өнерде де, ғылымда да,</w:t>
        <w:br/>
        <w:t>әдебиетте де өз үнін естіртіп, жаңалық әкеліп жатқанымен</w:t>
        <w:br/>
        <w:t>қазіргі даурықпа уақыттың көлеңкесінде қалып қоюда. Ол</w:t>
        <w:br/>
        <w:t>біздегі рухани-мәдени бірлік пен бірізділіктің қалыптас-</w:t>
        <w:br/>
        <w:t>пағандығының көрінісі деу лайық. Сосың осы тұрғыдағы</w:t>
        <w:br/>
        <w:t>жүйелілік пен бағыт-бағдар мәселесі де аз еңбек сұранып</w:t>
        <w:br/>
        <w:t>тұрмағанын айтуымыз керек.</w:t>
        <w:br/>
        <w:t>Мұның бәрі айналып келгенде жас зиялылар ортасын</w:t>
        <w:br/>
        <w:t>құру қажеттігін көрсетеді. Сол орта құрайтын жас зиялы-</w:t>
        <w:br/>
        <w:t>лар шашырап, қожырап жүр. Әркім өзді-өзімен әлек.</w:t>
        <w:br/>
        <w:t>Бастысы -- бастарын қосатын рухани мешіт жоқ. Ол кім</w:t>
        <w:br/>
        <w:t>көрінгеннің келетін орны емес, рухани сергек интеллек-</w:t>
        <w:br/>
        <w:t>166</w:t>
        <w:br/>
        <w:t>оқу орындары мен мектептегілердің сексен пайызы шылым</w:t>
        <w:br/>
        <w:t>шегетіндігі! Темекі өнімдерін жастардың мұншалықты</w:t>
        <w:br/>
        <w:t>пайдалануы анық қауіп барын байқатады. Себебі, темекі</w:t>
        <w:br/>
        <w:t>шегу нашақорлық дертіне шалдығудың алғы шарты. Оған</w:t>
        <w:br/>
        <w:t>мысал да жоқ емес. Жаңа ғасырымыздың басындағы ресми</w:t>
        <w:br/>
        <w:t>деректерге қарасақ, кейінгі бес жылдықтарда жастар</w:t>
        <w:br/>
        <w:t>арасында нашақорлық саны бес есеге өскен. Тіркелгені --</w:t>
        <w:br/>
        <w:t>33041! Бұл республикамыз бойынша нашақорлар санының</w:t>
        <w:br/>
        <w:t>жетпіс үш пайызға жуығы жастар деген сөз. Яғни, бұл</w:t>
        <w:br/>
        <w:t>жағынан Ресеймен иық тірестірмесек, қалып тұрған жоқ-</w:t>
        <w:br/>
        <w:t>пыз. Ертелі-кеш алып көршіміздің жоғары билігі сияқты</w:t>
        <w:br/>
        <w:t>біз де бір күні тәтті ұйқымыздан шошып оянып, жастар</w:t>
        <w:br/>
        <w:t>саясатын ауызға алар күн алыс емес. Ендігі мәселе соған</w:t>
        <w:br/>
        <w:t>жеткізбей-ақ, жеделдетіп аурудың алдын алуға тырыссақ...</w:t>
        <w:br/>
        <w:t>Жастар саясаты, оның өзегіне айналған әлгі нашақорлық</w:t>
        <w:br/>
        <w:t>дерті сияқты мәселелер бұрынғы одақтас елдердің бәріне</w:t>
        <w:br/>
        <w:t>ортақ. Салыстырмалы тұрғыда осының әлеуметтік</w:t>
        <w:br/>
        <w:t>астарына үңіліп көрелік.</w:t>
        <w:br/>
        <w:t>Тоқсаныншы жылдардағы дағдарыста одақтас елдердің</w:t>
        <w:br/>
        <w:t>қай-қайсысы да жаңа ұрпақ, жас буын тәрбиесінде үлкен</w:t>
        <w:br/>
        <w:t>қателіктер жібергенін енді байқатып жатыр. Ол кезде</w:t>
        <w:br/>
        <w:t>“байтал түгіл бас қайғы” еді. Халық ескі қағидалармен өмір</w:t>
        <w:br/>
        <w:t>сүре алмады. Жаңасы түзіліп бітпеді. Дайын болған күнде</w:t>
      </w:r>
    </w:p>
    <w:p>
      <w:r>
        <w:t>бұқараның қабылдай қоюы қиынға соқты. Әрі-сәрі күйде</w:t>
        <w:br/>
        <w:t>жастар тәрбиесі ұмыт қалды, олар өз бетімен кетті. Дәл</w:t>
        <w:br/>
        <w:t>осы уақыттың жас өренін көше тәрбиеледі. Бұдан он жыл</w:t>
        <w:br/>
        <w:t>бұрын түрмеге түскен басқа-басқа қыз балалардың басым</w:t>
        <w:br/>
        <w:t>көпшілігі адам естіп көрмеген қылмыстың түрімен --</w:t>
        <w:br/>
        <w:t>құрбыларын, яғни, қыз зорлағаны үшін отырыпты. Ал, сол</w:t>
        <w:br/>
        <w:t>уақыттан он жыл өткен соңғы бүгінгі күнгі нәзік жыныс-</w:t>
        <w:br/>
        <w:t>тылар адам өлтіргені үшін темір тордың арғы жағына</w:t>
        <w:br/>
        <w:t>аттанған. Ендігі он жылдан кейін бозбаланы былай қой-</w:t>
        <w:br/>
        <w:t>ғанда, әлгі бойжеткендер арасындағы қылмыс түрі тіптен</w:t>
        <w:br/>
        <w:t>бұдан бетер күрделеніп, жан түршіктірерлік сипат ала</w:t>
        <w:br/>
        <w:t>түсетіндей сыңайы бар. Әлеуметтік зерттеудің қылмыскер</w:t>
        <w:br/>
        <w:t>ұлдардың емес, қыздардың арасында жүргізілуінің сыры</w:t>
        <w:br/>
        <w:t>түсінікті. Қызыңыз мынадай қылығымен таңдандырғанда,</w:t>
        <w:br/>
        <w:t>ұлыңызға не жорық? “Түйені жел шайқаса, ешкіні аспаннан</w:t>
        <w:br/>
        <w:t>іздейсіз!”</w:t>
        <w:br/>
        <w:t>170</w:t>
        <w:br/>
        <w:t>жастарының шоқтығы биік шоқ жұлдызына айналып ағып</w:t>
        <w:br/>
        <w:t>өтті лезде. Көз жаздырып қоймай, кәңіл ортайтты. Бастысы</w:t>
        <w:br/>
        <w:t>--- жас Мұратбаевтың мұраты һәм қазақтың мақсаты әлі</w:t>
        <w:br/>
        <w:t>сол мақсат -- мұрат күйінде. Мұны, бос вакууымды көре</w:t>
        <w:br/>
        <w:t>білген Саттар, Баубектер сияқты көреген жас жанын жал-</w:t>
        <w:br/>
        <w:t>дап жұмыс істемеді ме?</w:t>
        <w:br/>
        <w:t>істегенде қандай? Өлімнің өзі шошып кетіп, шалқалай</w:t>
        <w:br/>
        <w:t>құлай шынтағымен жерді сүзді емес пе? Ашуына мінген</w:t>
        <w:br/>
        <w:t>сосын, аранын ашып, “алда құдай-ай”, -- деп, аңырады</w:t>
        <w:br/>
        <w:t>қазақ сонда. Жастықтың ұлы үлгісі жаңғырып қалды сана-</w:t>
        <w:br/>
        <w:t>да. Мұны мәңгілік маңайына сәулесін сеуіп, нұрландырып</w:t>
        <w:br/>
        <w:t>жіберетін прометей оты дерсің. Міне, қазақ жасы кім</w:t>
        <w:br/>
        <w:t>дегенде, осы тіркесті-ақ алға тартсақ жетіп жатыр.</w:t>
        <w:br/>
        <w:t>Бұл біздің зерделі көзбен кешеге үңілгеніміз. Қазір хал</w:t>
        <w:br/>
        <w:t>нешік?! Өткенде телевизордан ауыл мектебінің егде</w:t>
        <w:br/>
        <w:t>тартқан бір мұғалімі сөйлеп жатыр. Айтқандары белгілі</w:t>
        <w:br/>
        <w:t>нәрсе:</w:t>
        <w:br/>
        <w:t>-- “Жағдай нашар. Қыстан қалай шығарымыз белгісіз.</w:t>
        <w:br/>
        <w:t>Мал басы азайып кетті. Жанға бататыны мектепке балалар</w:t>
        <w:br/>
        <w:t>қыс түссе, тіптен барудан қалатын түрі бар. Киім жоқ. Оны</w:t>
        <w:br/>
        <w:t>алатын ақша қайдан болсын. Әкімдердің бос сөздеріне</w:t>
        <w:br/>
        <w:t>әбден тойдық. Бізге құрғақ уәде емес, нақты көзге көріне-</w:t>
        <w:br/>
        <w:t>тін іс керек, -- дей келіп күтпеген мына бір жайтты көлде-</w:t>
        <w:br/>
        <w:t>неңінен тартты. -- Біз баяғыда жастарға ренжуші едік.</w:t>
        <w:br/>
        <w:t>Арақ ішесіңдер, ұрлық-қарлық жасайсыңдар деп. Бекер</w:t>
        <w:br/>
        <w:t>екен. Енді онымыз орынсыз сияқты. Айтыңызшы, басқа</w:t>
        <w:br/>
        <w:t>олар не істеуі тиіс? Оңды жұмыс, айналысар іс жоқ. Бізді</w:t>
        <w:br/>
        <w:t>қойшы. Оларға обал-ақ.</w:t>
        <w:br/>
        <w:t>Бұған дау шығарып көріңіз. Аталмыш ашы ақиқаттан</w:t>
        <w:br/>
        <w:t>бүгінгі ескексіз қайығымыздың бет алысын, аға буынмен</w:t>
        <w:br/>
        <w:t>жас ұрпақтың арасындағы бейдауа байланысты байқаймыз.</w:t>
        <w:br/>
        <w:t>Бәрінен бұрын өмірлік мақсат-мұраты, бағдарламасы жоқ</w:t>
        <w:br/>
        <w:t>жосықсыздықты аңғарамыз.</w:t>
        <w:br/>
        <w:t>Бұл не қылған ұрпақ? О заманда, бұ заман еш нәрсенің</w:t>
        <w:br/>
        <w:t>аяғы аспаннан салбырап түсе қалған жоқ. Тарих әр нәрсені</w:t>
        <w:br/>
        <w:t>өз орнына қойып отырған. “Кеңес” атты казармада өскен</w:t>
        <w:br/>
        <w:t>жетім” ұрпақтың (кешегі күнгі “ұлы өркениеттің” өкілдерін</w:t>
      </w:r>
    </w:p>
    <w:p>
      <w:r>
        <w:t>162</w:t>
        <w:br/>
        <w:t>туалдардың иық тірестіретін жері. Жуан білектілердің жөн</w:t>
        <w:br/>
        <w:t>білісіп, артындағы еліне бағыт беретін осы -- орта.</w:t>
        <w:br/>
        <w:t>Бүгінде сиырмен көкпар тартып, қампиған қалтасын</w:t>
        <w:br/>
        <w:t>қайда қоярын білмей, ұрынарға басқа қара таппағандай</w:t>
        <w:br/>
        <w:t>рухани дүниені ермек етіп жүргендер жетерлік. Керісінше,</w:t>
        <w:br/>
        <w:t>бұл зиялы қауымның қай-қайсысын болсын қинап жүрген</w:t>
        <w:br/>
        <w:t>ар мен ақша мәселесін алға көлденеңінен тартады. Қазір осы</w:t>
        <w:br/>
        <w:t>екі нәрсенің де жас зиялының жауы болып алғаны рас. Арып-</w:t>
        <w:br/>
        <w:t>ашыған ары бір қысса, нанын тауып жеуі және жанына</w:t>
        <w:br/>
        <w:t>батады. Ардың арықтап, нанды өлшеммен ғана өлместікпен</w:t>
        <w:br/>
        <w:t>талғажу қылғызған өзеусіреген әмірдің, әсіресе, қалам</w:t>
        <w:br/>
        <w:t>ұстаған қауымды қомағайлана қармағалы қашан. Мұндайда</w:t>
        <w:br/>
        <w:t>қол үшын беріп, қолтықтан демейтін қайырымдылықты беті</w:t>
        <w:br/>
        <w:t>қатқылдау, бедері бөлек мына қоғамымыздан байқай қою</w:t>
        <w:br/>
        <w:t>неғайбыл. Оған күннен-күнге күрделеніп, кері кеткен тіршілік</w:t>
        <w:br/>
        <w:t>кепіл. Әйтеуір, “жуанның жіңішкеріп, жіңішкенің үзілген”</w:t>
        <w:br/>
        <w:t>шағына жете қойған жоқпыз. Соған шүкіршілік етесің.</w:t>
        <w:br/>
        <w:t>Санаға жанкештілікпен сары жамбастап жайғасқан “лайым</w:t>
        <w:br/>
        <w:t>содан сақтасын” деген ой ұялап жатыр.</w:t>
        <w:br/>
        <w:t>Қалай десек те, қазіргі экономика әлемі мен рухани даму</w:t>
        <w:br/>
        <w:t>бір-бірімен қабыспайтын және бір-бірін қайталамайтын</w:t>
        <w:br/>
        <w:t>нарселер. Жоғарыдағы жайсыз жағдаяттардың тінін тесіп</w:t>
        <w:br/>
        <w:t>шыққан дерт соның әзірше сыпайы көрінісі.</w:t>
        <w:br/>
        <w:t>Жас зиялымыз жаңа тұрпаттағы “элита” шоғырын</w:t>
        <w:br/>
        <w:t>түзуде көп кедергіге кезіге қоймас. Нақты кедергі -- істе.</w:t>
        <w:br/>
        <w:t>Елді артынан ерте білуде. Өйткені, ғасыр басындағыдай</w:t>
        <w:br/>
        <w:t>қазір өнерде, ғылымда, әдебиетте құрық-шұрық бос кеңіс-</w:t>
        <w:br/>
        <w:t>тік жоқтың қасы деуге болады. Осындай мүмкіндікті дер</w:t>
        <w:br/>
        <w:t>уағында ұстана біліп, ұпай жинауға тырысу керек. Бізге</w:t>
        <w:br/>
        <w:t>ешқандайда бүлік (бунт) керек емес. Бәрін уақыт әзі</w:t>
        <w:br/>
        <w:t>реттейді. Міндет сол, ғасыр басындағы алыптарымыздың</w:t>
        <w:br/>
        <w:t>ісін жалғап, ұлттық құндылықтарды жандандыру.</w:t>
        <w:br/>
        <w:t>Әйтпесе, бәрі бүгінгі күндегідей жалғасып келген бос</w:t>
        <w:br/>
        <w:t>кеңістік те, басқасы да әлдінің ермегі, таланттың жәргегі</w:t>
        <w:br/>
        <w:t>болып қала бермек.</w:t>
        <w:br/>
        <w:t>1997 жыл.</w:t>
        <w:br/>
        <w:t>167</w:t>
        <w:br/>
        <w:t>сыңайлы. Бұдан қазақтың кешегі жасынан көзі ашық бүгінгі</w:t>
        <w:br/>
        <w:t>жасы айтарлықтай алға кетті деп айту қиын. Осы салғырт-</w:t>
        <w:br/>
        <w:t>тықтың, осы енжарлықтың салдарынан есеміз кетіп, есебі-</w:t>
        <w:br/>
        <w:t>мізді түгелдей алмай жүргендей жай бар. Оны шебер пайда-</w:t>
        <w:br/>
        <w:t>лана білетін билік те, аға ұрпақ та жастарды қай кезден-ақ</w:t>
        <w:br/>
        <w:t>қолбала, саясаттың ұр тоқпағына айналдырып келді.</w:t>
        <w:br/>
        <w:t>Бір ғана жүйеміз “жаңылысып”, жастар қайрат көрсеткен</w:t>
        <w:br/>
        <w:t>кез 1986 жылдың желтоқсан кезіндегі оқиға еді. Жастардың</w:t>
        <w:br/>
        <w:t>он ойланып, күрт оянған және тізе қосып, біріккен</w:t>
        <w:br/>
        <w:t>тұсындағы бұла бұлқыныс. Осы оқиғаны өз көзімен көріп</w:t>
      </w:r>
    </w:p>
    <w:p>
      <w:r>
        <w:t>тұрып, бір жазушы ағамыз: “Біздің ұлт, әсіресе, жаста-</w:t>
        <w:br/>
        <w:t>рымыз сапалық тұрғыдан бұрын сонды болмаған құбы-</w:t>
        <w:br/>
        <w:t>лыстарды енді бастан өткере бастайды” деп дәмеленгенін</w:t>
        <w:br/>
        <w:t>жасыра алмаған. Алайда, сол серпілістерді көре алмадық.</w:t>
        <w:br/>
        <w:t>Қайта содан жасып, жасқаншақ болып қалғаннан ба, қазіргі</w:t>
        <w:br/>
        <w:t>жасыңызда ортақ мүдде үшін бірігу, “Қазақстанның</w:t>
        <w:br/>
        <w:t>болашағы үшін!” алға ұмтылу жағынан көз жазып қалды.</w:t>
        <w:br/>
        <w:t>Ешкімге өкпе арта алмайсыз. Мүмкін, қателік билікпен</w:t>
        <w:br/>
        <w:t>де, аға ұрпақпен де шынайы диалог құра алмай жүрген</w:t>
        <w:br/>
        <w:t>жас буынның өзінде шығар. Билік анда-санда сьезд,</w:t>
        <w:br/>
        <w:t>конгресс, ... т.б. өткізіп, жұбатқандай болады. Аға ұрпа-</w:t>
        <w:br/>
        <w:t>ғыңыз “бәрі жақсы болады” деп алдарқатқандай сыңайда.</w:t>
        <w:br/>
        <w:t>Ал, жастар өздерімен де, өздерінен жоғарыдағылармен де</w:t>
        <w:br/>
        <w:t>“тіл табыса” алмай жүр. Бәріміз де үлкен балалар секілдіміз.</w:t>
        <w:br/>
        <w:t>2002 жыл.</w:t>
        <w:br/>
        <w:t>ҰЛТ МӘРТЕБЕСІ ҰРПАҚҚА СЫН</w:t>
        <w:br/>
        <w:t>Қазақстан жас мемлекет деген ұғым санамызға сіңісіп,</w:t>
        <w:br/>
        <w:t>салтанат құрғалы қашан. Халықтың сан жағы да, оған</w:t>
        <w:br/>
        <w:t>телінген мәдени-экономикалық жағы да соның айғағы.</w:t>
        <w:br/>
        <w:t>Алайда, сол жасымыз қалай өзі деген сауал саралауды</w:t>
        <w:br/>
        <w:t>қажетсінетіні және заңды. Ендігі әңгіме тиегі осы.</w:t>
        <w:br/>
        <w:t>Қазақ жасы: ол -- кім? Тау құлатып, тас қопарғандар</w:t>
        <w:br/>
        <w:t>ма? Әлде, коммерциялық романтиканың шалығы тиіп,</w:t>
        <w:br/>
        <w:t>шақшадай басы шарадай болып жүргендер ме?</w:t>
        <w:br/>
        <w:t>Әрірек бармасақ та, әнебір кездегі Ғани Мұратбаевтың</w:t>
        <w:br/>
        <w:t>тұлғасы мұнартады. Мен мұндалайды. Бүтін шығыс</w:t>
        <w:br/>
        <w:t>11-2493 161</w:t>
        <w:br/>
        <w:t>деңгейде баяу қаралып жатқанда, нақ осы мәселе Ресейде</w:t>
        <w:br/>
        <w:t>мемлекеттік тұрғыда кезек күттірмес күйіп тұрған шара</w:t>
        <w:br/>
        <w:t>ретінде президент Путиннің өзі халқының алдында сөз</w:t>
        <w:br/>
        <w:t>алып, арнайы түзілген бағдарламаға қол қоятындығын</w:t>
        <w:br/>
        <w:t>мәлімдеді. Сөйтсе, Ресей жастарының елу найызы есірт-</w:t>
        <w:br/>
        <w:t>кінің дәмін татып, үйірсектеп алыпты. Оның жиырма сегіз</w:t>
        <w:br/>
        <w:t>пайызы есірткіні тұрақты тұтынушыға айналған. Осы-</w:t>
        <w:br/>
        <w:t>лайша, нашақорлық дертінің бұқаралық сипаты қатты</w:t>
        <w:br/>
        <w:t>қарқын алғаны соншалық жас талғамайтын жағдайға</w:t>
        <w:br/>
        <w:t>жеткен. Яғни, есірткіні пайдаланатындардың жас мәлшері</w:t>
        <w:br/>
        <w:t>жыл сайын жасарып келеді. Бұрынырақта нашақорлардың</w:t>
        <w:br/>
        <w:t>ең төменгі жас мөлшері он жеті, он тоғыз болса, қазір он</w:t>
        <w:br/>
        <w:t>екіде бір гүлі ашылмаған он бір, он үш жастағы өрімдей</w:t>
        <w:br/>
        <w:t>жастардың өзі ауызданып алған. Ресейдің статистикалық</w:t>
        <w:br/>
        <w:t>орталықтары жариялаған осы мәліметтерді көрген жоғарғы</w:t>
        <w:br/>
        <w:t>билігі шошып кетсе керек, бұған қарсы жеде-ғабыл күрес</w:t>
        <w:br/>
        <w:t>жариялап жіберді. Сонда наркомания мәселесі жастар</w:t>
        <w:br/>
        <w:t>мәселесі ғана емес, Ресейдің ұлттық қауіпсіздігіне қатер</w:t>
        <w:br/>
        <w:t>төндірген мемлекет мәселесіне айналып кеткен,</w:t>
        <w:br/>
        <w:t>Әншейінде елемей келген жастар саясаты Ресей</w:t>
        <w:br/>
        <w:t>шенеуніктерін осылайша ышқындырды. Жан қысылғанда</w:t>
        <w:br/>
        <w:t>аталған салаға жауап беретін министрлер: “Бұл бізде</w:t>
        <w:br/>
        <w:t>мемлекеттік жастар саясатының жоқтығынан, жұмыс істе-</w:t>
        <w:br/>
        <w:t>мей келгендігінен” деп мойындады. Енді мынадан кейін</w:t>
        <w:br/>
        <w:t>Ресей билігі жастар мәселесін жіті бақылауға алып, жастар</w:t>
        <w:br/>
        <w:t>ісі жөніндегі министрлік құрып жатса, таңқалмаңыз.</w:t>
      </w:r>
    </w:p>
    <w:p>
      <w:r>
        <w:t>Нашақорлық дерті Ресейдегідей бізде жастар мәселесі</w:t>
        <w:br/>
        <w:t>шеңберінен шығып, мемлекет мәселесіне айнала қоймаса</w:t>
        <w:br/>
        <w:t>да қауіп жоқ емес. Елбасы қауіпсіздік кеңесінің отырысын</w:t>
        <w:br/>
        <w:t>дүркін-дүркін нашақорлық пен есірткі бизнесіне қарсы</w:t>
        <w:br/>
        <w:t>күресті күшейтуге арнауы соның бір көрінісі. Бүгінде</w:t>
        <w:br/>
        <w:t>елімізде қырық жеті мыңға жуық адам есірткі заттарын</w:t>
        <w:br/>
        <w:t>пайдаланса, соның жетпіс пайызға жуығы есірткінің ауыр</w:t>
        <w:br/>
        <w:t>түріне бейімделген. Мұндағы жастардың үлесіне келейік.</w:t>
        <w:br/>
        <w:t>Жастар денсаулығының нашарлауына есірткі заттарын,</w:t>
        <w:br/>
        <w:t>спирттік ішімдіктер мен темекі өнімдерін қолдану орасан</w:t>
        <w:br/>
        <w:t>зиянын тигізіп отырғаны мәлім. Оған нақты дәлел жоғары</w:t>
        <w:br/>
        <w:t>169</w:t>
        <w:br/>
        <w:t>Салыстырмалы тұрғыда қарағанда жастар саясатына</w:t>
        <w:br/>
        <w:t>бөлінбек қаржы жаңа серпін берерлік тегершік іспетті. Тек</w:t>
        <w:br/>
        <w:t>соның өз орнымен жұмсалып, шын мәнінде жастардың</w:t>
        <w:br/>
        <w:t>қажетін өтеу үшін сол жас буын белсенділігі қажет.</w:t>
        <w:br/>
        <w:t>Айналып келгенде, ең маңызды сұрақ жастардың өзіне</w:t>
        <w:br/>
        <w:t>келіп тіреледі. Осы уақытқа дейінгі самарқаулыққа кінәліні</w:t>
        <w:br/>
        <w:t>іздеп қажет емес. Шындығында, аталған мәселенің тезірек</w:t>
        <w:br/>
        <w:t>шешілуі жастардың өзіне керек. Олай болса, күні өтіп,</w:t>
        <w:br/>
        <w:t>уақытын оздырып алған адамдарша өкпелегіштік пен</w:t>
        <w:br/>
        <w:t>марғаулықтан айығу ләзім. Әрі жастардың күші бірлікте</w:t>
        <w:br/>
        <w:t>екенін түсінетін мезгіл келді. Кім мүдделі? Жастар өздеріне,</w:t>
        <w:br/>
        <w:t>елдің болашағына жауаптымыз десе, бұл -- Тізе қосатын</w:t>
        <w:br/>
        <w:t>уақыт. Қалғаны қалың қолдың шаруасы.</w:t>
        <w:br/>
        <w:t>Р.8. Жастарға қарай “Астана-эйр” әуе компаниясы да</w:t>
        <w:br/>
        <w:t>бет бұрған. 15 пен 26 жас аралығындағы өрендерді жеңіл-</w:t>
        <w:br/>
        <w:t>дікпен тасымалдаймыз дейді олар. Сол жастар билетті</w:t>
        <w:br/>
        <w:t>қанша жеңілдеткенмен де “Астана-эйр” ұшақтарын</w:t>
        <w:br/>
        <w:t>пайдалануға мүмкіндіктері көтере ме екен? Бұл жастарға</w:t>
        <w:br/>
        <w:t>арналмаған жарнама.</w:t>
        <w:br/>
        <w:t>2004 жыл.</w:t>
        <w:br/>
        <w:t>ТӨРТ МИЛЛИОН ТАҒДЫР</w:t>
        <w:br/>
        <w:t>“Ғалымдардың есептеуінше, әзірбайжан тұрғын-</w:t>
        <w:br/>
        <w:t>дарының орта жасы 29,5 жас екен. Бұл не деген сөз? Әзір-</w:t>
        <w:br/>
        <w:t>байжан халқының болашағы өте зор деген сөз”.</w:t>
        <w:br/>
        <w:t>Енді өзімізге келейік. Осыдан біршама бұрын жарық</w:t>
        <w:br/>
        <w:t>көрген Елбасының “Тарих толқынында” атты кітабында</w:t>
        <w:br/>
        <w:t>қазақстандықтардың орта жасы 25 жас деп көрсеткен. Дәл</w:t>
        <w:br/>
        <w:t>бүгінгі күні орта жас 29-ға келіп қалыпты. Яғни, біз де жас</w:t>
        <w:br/>
        <w:t>ұлт, өсетін халықтардың қатарындамыз. Алайда, осы</w:t>
        <w:br/>
        <w:t>құбылысты жете зерттеп жатқан орталықтар жоқ. Сон-</w:t>
        <w:br/>
        <w:t>дықтан да, жастарға қатысты соңғы мәліметтерді қолы-</w:t>
        <w:br/>
        <w:t>ңызға шам алып іздесеңіз де таба алмайсыз. Дегенмен,</w:t>
        <w:br/>
        <w:t>төмендегі деректер аталған мәселенің маңыздылығынан</w:t>
        <w:br/>
        <w:t>хабар берер деген ойдамыз. :</w:t>
        <w:br/>
        <w:t>Қазақстан тұрғындарының 26 пайызға жуығын (16-29</w:t>
        <w:br/>
        <w:t>жас аралығындағы жас азаматтар саны 4 миллионға</w:t>
        <w:br/>
        <w:t>179</w:t>
      </w:r>
    </w:p>
    <w:p>
      <w:r>
        <w:t>Ұлдардың да жайы мәлім. Футболдан әлем бірін-</w:t>
        <w:br/>
        <w:t>шілігінде Ресей құрамасы кәрістерден жеңіліс тапқанда</w:t>
        <w:br/>
        <w:t>тақырбас “фанаттар” Мәскеуді төңкеріп тастай жаздады.</w:t>
        <w:br/>
        <w:t>Сонда жұрт “бұл не қылған ұрпақ?” деп қоя салған. Сөйтсе,</w:t>
        <w:br/>
        <w:t>оңай ұрпақ көрінбейді. Не кешегі кеңестік казарманың, не</w:t>
        <w:br/>
        <w:t>бүгінгі тәуелсіз елдің тәрбиесін ала алмай жолайрықта</w:t>
        <w:br/>
        <w:t>қалып қойған жетім ұрпақ іспетті.</w:t>
        <w:br/>
        <w:t>Міне, көшенің “өнегесі”, еркін Ресейдің ертеңі! Олар</w:t>
        <w:br/>
        <w:t>сол бір ғана толқуымен бірнеше әлеуметтік астары бар</w:t>
        <w:br/>
        <w:t>мәселелердің ұшығын шығарды. Жолдарындағы барлық</w:t>
        <w:br/>
        <w:t>ғимараттарды қиратуы, жеңіл көліктерді аударуы, ұлты</w:t>
        <w:br/>
        <w:t>азиат адамдарды соққыға жығуы әншейінде білінбейтін</w:t>
        <w:br/>
        <w:t>алып мұхиттың түбінде тұнып жатқан барша ауруды бір</w:t>
        <w:br/>
        <w:t>сәтте бетіне қалқытып шығарды. Адамның жастай бойына</w:t>
        <w:br/>
        <w:t>бітіп, жұмыртқалап үлгерген қатыгездік пен зорлықшылық,</w:t>
        <w:br/>
        <w:t>рухани аштық пен моральдық азғындық, ең қорқыныш-</w:t>
        <w:br/>
        <w:t>тысы әрі мемлекетке қауіптісі жалған отаншылдық жалау</w:t>
        <w:br/>
        <w:t>көтеріп келе жатқаны енді-енді ғана жанға батқан сыңайлы.</w:t>
        <w:br/>
        <w:t>Бұл қауіп әлеуметтанушылардың зерттеуінше, Ресейдің</w:t>
        <w:br/>
        <w:t>бизнесінде, саясатында, ірілі-ұсақты билік тұтқаларында</w:t>
        <w:br/>
        <w:t>да көрініс тауып келеді. Мемлекеттік деңгейде алаңдай-</w:t>
        <w:br/>
        <w:t>тындай-ақ қауіпті құбылыс.</w:t>
        <w:br/>
        <w:t>Кешегі тағдыры бір, табиғаты ұқсас- елдегі жоғарыда-</w:t>
        <w:br/>
        <w:t>ғыдай жайлардан біз де сабақ алсақ.</w:t>
        <w:br/>
        <w:t>Ортақ дәстүрден ірге ажыратып кете қойғанымыз жоқ.</w:t>
        <w:br/>
        <w:t>Өз соқпағымызды саралау жағы да әлсіз. Себебі, әлгінде мә-</w:t>
        <w:br/>
        <w:t>лім болғандай жас ұрпақ тәрбиесі -- бүгінде ұлт мәселесі.</w:t>
        <w:br/>
        <w:t>Бұл ретте аңызға айналған мына бір оқиға назар аудар-</w:t>
        <w:br/>
        <w:t>тады. Егделеу тартқан шағында сәбилі болған бір азамат</w:t>
        <w:br/>
        <w:t>ауылының көргенді ақсақалының батасын алып, баласын</w:t>
        <w:br/>
        <w:t>тәрбиесіне бермек ниетпен алдына барады. Ақсақал</w:t>
        <w:br/>
        <w:t>баланың дүниеге келгеніне қанша уақыт болғанын</w:t>
        <w:br/>
        <w:t>сұрайды. Сонда әкесі жеті күннен асып бара жатқанын</w:t>
        <w:br/>
        <w:t>баяндайды. Қария бұған қарны ашып: “Онда, балам,</w:t>
        <w:br/>
        <w:t>кешіктің, жеті күнге кешігіп қалдың” депті. Аңыз да болса,</w:t>
        <w:br/>
        <w:t>астарында ақиқат барын аңдасақ, дәл қазір бұның біз үшін</w:t>
        <w:br/>
        <w:t>салмағы зор. Нашақорын емдерміз, намыссызын ше?</w:t>
        <w:br/>
        <w:t>2003 жыл</w:t>
        <w:br/>
        <w:t>171</w:t>
        <w:br/>
        <w:t>ақ баталарын беруге асығар емес. Бұл бір. Екіншіден,</w:t>
        <w:br/>
        <w:t>өткен конгресте көтерілген мәселелердің көпшілігі сол</w:t>
        <w:br/>
        <w:t>қалпында. Әлдеқашан атқарылуға тиіс қайсыбір маңызды</w:t>
        <w:br/>
        <w:t>шаруалардың өзі ілдәлда, өгіз аяңмен жүріп, екінші</w:t>
        <w:br/>
        <w:t>конгресс үлесіне қалып қойды. Соның бастыларының бірі</w:t>
        <w:br/>
        <w:t>-- бірінші конгресс мінберінде тұрып айтқан Президент</w:t>
        <w:br/>
        <w:t>Н.Назарбаевтың “Қазақстан жастарының конгресі”</w:t>
        <w:br/>
        <w:t>ұйымын құру идеясы. Бұл барша қазақстандық жастардың</w:t>
        <w:br/>
        <w:t>қоғамдық бірлестіктерінің, қозғалыстарының басын</w:t>
        <w:br/>
        <w:t>біріктіру бағытындағы бастама өкінішке қарай, өзекті</w:t>
        <w:br/>
        <w:t>шараның бірі ретінде мәжілістің күн тәртібіне қойылды.</w:t>
        <w:br/>
        <w:t>Табиғатында қызуқанды әрі бастаған ісін жеде-ғабыл</w:t>
      </w:r>
    </w:p>
    <w:p>
      <w:r>
        <w:t>тындыруға тырысатын жастарыңыз өз проблемаларына</w:t>
        <w:br/>
        <w:t>келгенде “өгіз қара күшке” салмауы түсініксіз.</w:t>
        <w:br/>
        <w:t>Ескі тақырып, жаңа мәселе болатын себебі, сонау 1991</w:t>
        <w:br/>
        <w:t>жылы қабылданған “Мемлекеттік жастар саясаты туралы”</w:t>
        <w:br/>
        <w:t>заңның қазіргі уақыт талабына ешқандай жауап бере</w:t>
        <w:br/>
        <w:t>алмайтындығы мен сол кезден бергі егемен елдің ерікті</w:t>
        <w:br/>
        <w:t>жастарының бастарын біріктіру идеясы жаңалықтың</w:t>
        <w:br/>
        <w:t>жаршысындай көрінгенімен іске аспай-ақ келеді. Неге?</w:t>
        <w:br/>
        <w:t>Бұған енді шегініс жасай отырып, өткенге үңіліп көрелік.</w:t>
        <w:br/>
        <w:t>Алдымен көзге ұратыны -- тәуелсіздік алған он жылдың</w:t>
        <w:br/>
        <w:t>ішінде жастарға қатысты нақты жөндем құжаттың қабыл-</w:t>
        <w:br/>
        <w:t>данбағаны. Қабылданғанының өзі іске асып жарытпаған</w:t>
        <w:br/>
        <w:t>сыңайлы. Қараңыз, жастардың белсенділігін барынша</w:t>
        <w:br/>
        <w:t>арттыру, жастар бастамаларын қолдау, тұлғаның қалып-</w:t>
        <w:br/>
        <w:t>тасуына жағдай жасау мақсатында “Қазақстан Респуб-</w:t>
        <w:br/>
        <w:t>ликасы мемлекеттік жастар саясатының тұжырымдамасы”</w:t>
        <w:br/>
        <w:t>(1999 жылы қабылданған), “Қазақстан Республикасы</w:t>
        <w:br/>
        <w:t>мемлекеттік жастар саясатының тұжырымдамасын жүзеге</w:t>
        <w:br/>
        <w:t>асыру жөніндегі 2000 жылға арналған іс-шаралар жоспары”</w:t>
        <w:br/>
        <w:t>атты үкіметтің қаулы жобасы мен “Қазақстан жастары”</w:t>
        <w:br/>
        <w:t>республикалық бағдарламасы сол жастардың тарапынан</w:t>
        <w:br/>
        <w:t>қолдау таппады. Себебі, жүзеге асу механизмдері қарас-</w:t>
        <w:br/>
        <w:t>тырылмаған. Ал, оған 2000 жылдың тамыз айында үкімет-</w:t>
        <w:br/>
        <w:t>тің жанынан құрылған жастар ісі жөніндегі Кеңес бас</w:t>
        <w:br/>
        <w:t>қатырып жатпаған ба дейсіз. Ұзын саны екі жүзге тарта</w:t>
        <w:br/>
        <w:t>176</w:t>
        <w:br/>
        <w:t>саясатымен шын айналысамын деген адам өз алдына</w:t>
        <w:br/>
        <w:t>ұйым құрып, ың-шыңсыз, дау-шарсыз-ақ ісін жалғастыра</w:t>
        <w:br/>
        <w:t>берері сөзсіз. Және оған кедергі қойып, “қойыңыз” деп</w:t>
        <w:br/>
        <w:t>жатқан жан жоқ. Тіпті мемлекеттік қызметте жүріп,</w:t>
        <w:br/>
        <w:t>қоғамдық ұйымдар ісіне араласып жатқан Б.Адамсопиев</w:t>
        <w:br/>
        <w:t>пен Т. Бекбергеновтердің алдын ешкім орамайды.</w:t>
        <w:br/>
        <w:t>Бізде жастардың жайы, олардың мәселесі он жылдық-</w:t>
        <w:br/>
        <w:t>тардың көлемінде бір болып тұратын құрылтай, конгрес-</w:t>
        <w:br/>
        <w:t>терде талқыланып жатушы еді. Еңді міне, сол он жылдан</w:t>
        <w:br/>
        <w:t>асып кеткеннен кейін “комсомолдың мұрасына” қатысты</w:t>
        <w:br/>
        <w:t>әңгіме бой көтерді. Бұған дейін қалың бұқараңызға ол неге</w:t>
        <w:br/>
        <w:t>беймағлұм болып келген?</w:t>
        <w:br/>
        <w:t>Шындығына келсек, комсомолдың тікелей әрі шын</w:t>
        <w:br/>
        <w:t>мұрагері -- елдегі мың-сан жастар. Олардың осы “ойын-</w:t>
        <w:br/>
        <w:t>дардан”, кеңес үкіметінің мұра етіп қалдырған соңғы мүм-</w:t>
        <w:br/>
        <w:t>кіндіктерінен тысқары қалатыны өкінішті.</w:t>
        <w:br/>
        <w:t>Комсомолға мұрагер керек болмаса да, тәуелсіз елге</w:t>
        <w:br/>
        <w:t>жастықтың қуатын танытар ұрангер керек шығар дегенбіз</w:t>
        <w:br/>
        <w:t>бір кезде. Шындап келгенде, мәселе мүрагерде де, ұран-</w:t>
        <w:br/>
        <w:t>герде де емес. Жастардың өз проблемасын өздеріне</w:t>
        <w:br/>
        <w:t>қалдырғанымызда болып отыр. Және қандай уақытта</w:t>
        <w:br/>
        <w:t>десеңізші, Ресей “тақырбастармен” бетпе-бет келіп, не</w:t>
        <w:br/>
        <w:t>істерін білмей қысылып жатқанда...</w:t>
        <w:br/>
        <w:t>2003 жыл.</w:t>
        <w:br/>
        <w:t>ЖАСТАРҒА АРНАЛМАҒАН ЖАРНАМА</w:t>
      </w:r>
    </w:p>
    <w:p>
      <w:r>
        <w:t>Алтын күздің шуақты райымен Ақтау қаласында өткен</w:t>
        <w:br/>
        <w:t>ел жастарының Конгресінің эстафетасын Астананың</w:t>
        <w:br/>
        <w:t>ызғарлы қара күзі қабыл алды. Ауа райының ел жаста-</w:t>
        <w:br/>
        <w:t>рының П Конгресін қатыңқы қабағымен қарсы алуының</w:t>
        <w:br/>
        <w:t>да мәнісі бар. Екі конгресс аралағында қол жеткізген жетіс-</w:t>
        <w:br/>
        <w:t>тік шамалы. Шешімін тапқан мәселеден гөрі қордаланып</w:t>
        <w:br/>
        <w:t>қалғаны қаншама. “Жастар туралы” заңның қашан қабыл-</w:t>
        <w:br/>
        <w:t>данары белгісіз. Шикі тұстары талқыға түсіп, қаржылық</w:t>
        <w:br/>
        <w:t>жайы қарастырылуда. Тіпті кері қайтаруға тілек білдірген</w:t>
        <w:br/>
        <w:t>депутаттарымыз елдің болашағы үшін маңызды құжатқа</w:t>
        <w:br/>
        <w:t>175</w:t>
        <w:br/>
        <w:t>жастар ұйымдары ұжымдасудың орнына бас-басына</w:t>
        <w:br/>
        <w:t>ұрандап, ұтылып келгені анық. Алайда, Елбасы жастарды</w:t>
        <w:br/>
        <w:t>назарынан тыс қалдырған емес. 2000 жылдың қарашасында</w:t>
        <w:br/>
        <w:t>жастар қозғалыстарының бір топ жетекшілерін қабылдады.</w:t>
        <w:br/>
        <w:t>Кәрі Каспий жағасындағы жиынға арнайы ат басын бұрып</w:t>
        <w:br/>
        <w:t>барды. Дегенмен, әр кездесу сайын ел Президенті белгі-</w:t>
        <w:br/>
        <w:t>леген нақты тапсырмаларды жастар орындай алмай-ақ</w:t>
        <w:br/>
        <w:t>келеді. Бұған біреу кедергі ме, әлде кінә жас буынның өзі-</w:t>
        <w:br/>
        <w:t>нен бе? Елбасымен жүздесуден соңғы нәтижелері алдың-</w:t>
        <w:br/>
        <w:t>ғыларының аяғын құшып жүрмей ме?</w:t>
        <w:br/>
        <w:t>Егер, бүгінгі Қазақстан жастарына қатысты әдеби</w:t>
        <w:br/>
        <w:t>шығарма жазыла қалса, сөз жоқ олардың аса зор үмітпен</w:t>
        <w:br/>
        <w:t>қарайтын Президентпен кездесулері әдеби дүниеміздің</w:t>
        <w:br/>
        <w:t>шарықтау шегіне (кульминациясына) айналар еді. Одан</w:t>
        <w:br/>
        <w:t>кейінгі оқиға шарықтау шегінен қайта төмен түсе</w:t>
        <w:br/>
        <w:t>бастайтыны түсінікті. Яғни, жастардың көкірегінде жылы</w:t>
        <w:br/>
        <w:t>ұялаған Елбасымен болған жүздесулер соңы сиыр-</w:t>
        <w:br/>
        <w:t>құйымшақтанып кететіні байқалады. Қорытындысында,</w:t>
        <w:br/>
        <w:t>әлгі шығармамыз сұрқайлау әрі пессимизмге құрылған</w:t>
        <w:br/>
        <w:t>еңбекке айналып жататын. Бірақ, қалай дегенмен де,</w:t>
        <w:br/>
        <w:t>Президенттің жастар мәселесіне айрықша маңыз беріп</w:t>
        <w:br/>
        <w:t>отырғаны байқалады.</w:t>
        <w:br/>
        <w:t>Осы жағдайда Елбасымен соңғы кездесуден соң жағдай</w:t>
        <w:br/>
        <w:t>өзгеруі мүмкін бе? Мүмкін. Президент жастар мәселесін</w:t>
        <w:br/>
        <w:t>тікелей назарына алды. Елбасы маңыз беріп отырған “бола-</w:t>
        <w:br/>
        <w:t>шақтың құжаты” болашақта емес, көп кешікпей қабыл-</w:t>
        <w:br/>
        <w:t>данып қалады. Ал, Президенттің айтқан “Қазақстан жаста-</w:t>
        <w:br/>
        <w:t>рының конгресі” атты бүкіл қазақстандық жастар ұйымын</w:t>
        <w:br/>
        <w:t>құру туралы бастамасы іске асып жатса, ештен кеш жақсы</w:t>
        <w:br/>
        <w:t>дейміз. Себебі, кеше не бүгін емес, соңғы он жылда көз</w:t>
        <w:br/>
        <w:t>жеткен, көңіл сенген мәселе.</w:t>
        <w:br/>
        <w:t>Жастардың күші -- бірлікте. Алдымен қалай біріктіру,</w:t>
        <w:br/>
        <w:t>қайтіп істі ұйымдастыру жаңадан құрылған “Қазақстан</w:t>
        <w:br/>
        <w:t>жастары конгресінің” ғана шаруасы емес. Республи-</w:t>
        <w:br/>
        <w:t>камыздағы төрт миллионға жуық жастар өз мүдделерінің</w:t>
        <w:br/>
        <w:t>оңды шешілуіне шын ықылас білдіргенде ғана бірлік түбі</w:t>
        <w:br/>
        <w:t>тірлік болмақ. Әрине, жастар жаңа ұйымдарының қайбір</w:t>
        <w:br/>
        <w:t>12-2493 т</w:t>
        <w:br/>
        <w:t>“Қазақстанның болашағы үшін” секілді науқаншыл</w:t>
        <w:br/>
        <w:t>қозғалыстардың аяғын құшып кетпеуін қадағалауы қажет.</w:t>
      </w:r>
    </w:p>
    <w:p>
      <w:r>
        <w:t>Әрі республикадағы жастар саясатына монополистік көзбен</w:t>
        <w:br/>
        <w:t>қарап, шенеуніктік шіреніс танытпауын назарға алса. Бұл</w:t>
        <w:br/>
        <w:t>құрылым жастар үшін, жастардың мүддесі үшін қызмет</w:t>
        <w:br/>
        <w:t>істеуі тиіс. Сондай елдегі туындап отырған жастар проб-</w:t>
        <w:br/>
        <w:t>лемаларының аса маңызы бар басым бағыттары: жұмыспен</w:t>
        <w:br/>
        <w:t>қамту, білім алу, денсаулық сақтау, кылмыстың өсуі және</w:t>
        <w:br/>
        <w:t>демография сынды мәселелерді шешу жолдарына аталған</w:t>
        <w:br/>
        <w:t>ұйым алдымен кірісуі қажет-ті. Әлгі жайттардың маңыз-</w:t>
        <w:br/>
        <w:t>дылығына көз жеткізу үшін бір ғана жастар арасындағы</w:t>
        <w:br/>
        <w:t>жұмыссыздыққа аз-кем тоқталалық.</w:t>
        <w:br/>
        <w:t>Жастар негізінен жұмыссыздар армиясында. Әсіресе,</w:t>
        <w:br/>
        <w:t>ауылдағы және қалаға үдере көшкен қазақ жастары</w:t>
        <w:br/>
        <w:t>арасындағы жұмыссыздықтың жаппай бел алғаны белгілі.</w:t>
        <w:br/>
        <w:t>Неге басқа әлеуметтік-этникалық топтарға қарағанда бұл</w:t>
        <w:br/>
        <w:t>топтың үлес салмағы басым? Әлде, олардың кәсіби шебер-</w:t>
        <w:br/>
        <w:t>лігі төмен бе, әлде, олардың құқы қорғалмаған ба? Әлде, о</w:t>
        <w:br/>
        <w:t>баста өздерін артта қалдырған тарихи қалыптасқан мүш-</w:t>
        <w:br/>
        <w:t>кіл жағдайы ескерілмеген бе? -- міне, конгрестің зерт-</w:t>
        <w:br/>
        <w:t>тейтін-зерделейтін сұрақтары.</w:t>
        <w:br/>
        <w:t>Әйтеуір, елдің еңбекке қабілетті тұрғындарының жар-</w:t>
        <w:br/>
        <w:t>тысына жуығын құрайтын жастардың, соның ішіндегі қазақ</w:t>
        <w:br/>
        <w:t>тілділерінің өз жерінде екі қолға бір күрек таппауы қын-</w:t>
        <w:br/>
        <w:t>жылтады-ақ. 2000 жылдың басында Қазақстандағы жұмыс-</w:t>
        <w:br/>
        <w:t>сыздардың жалпы саны (жасырын жұмыссыздықты қоса</w:t>
        <w:br/>
        <w:t>есептегенде) 1,5 млн. адамды құраған. Олардың негізгі</w:t>
        <w:br/>
        <w:t>бөлігінің тіркелмейтіндігі салдарынан көбісі жәрдемақы да</w:t>
        <w:br/>
        <w:t>алмайды. Ал, осы жұмыссыздардың елу пайызға жуығы 26</w:t>
        <w:br/>
        <w:t>мен 29 жас аралығыңдағылар. Яғни, жастар. Бұл роспуб-</w:t>
        <w:br/>
        <w:t>ликамызда жұмыссыздар партиясы құрыла қалса, соның</w:t>
        <w:br/>
        <w:t>жартысына жуық мүшелері жастар болады деген сөз. Оның</w:t>
        <w:br/>
        <w:t>үстіне жұмыссыздардың 40 пайызы ауылдық жерде. Дәл осы</w:t>
        <w:br/>
        <w:t>жұмыссыздардың тағдыры тіптен ауыр. Дегенменде, бұл</w:t>
        <w:br/>
        <w:t>тығырықтан шығар жол жоқ емес. Бар мәселе қаржыға тіреліп</w:t>
        <w:br/>
        <w:t>тұрған кезде жастар саясатын өз деңгейінде жүргізу үшін ел</w:t>
        <w:br/>
        <w:t>бюджетінен жеткілікті қаражат та бөлініп отыр.”</w:t>
        <w:br/>
        <w:t>178:</w:t>
        <w:br/>
        <w:t>ЖЕТІ КҮНГЕ КЕШІГІП,</w:t>
        <w:br/>
        <w:t>ЖЕРГЕ ҚАРАП ҚАЛЫПТЫ</w:t>
        <w:br/>
        <w:t>Он ойланып, жүз толғанып түзілген “Жастар туралы”</w:t>
        <w:br/>
        <w:t>заң әупіріммен депутаттар талқысына түсті. Осынша уа-</w:t>
        <w:br/>
        <w:t>қыт құқықтық негіздерсіз-ақ таңы атып, тауығы шақырған</w:t>
        <w:br/>
        <w:t>жастарға ендігі заңның қажеті бола қояр ма екен деген</w:t>
        <w:br/>
        <w:t>сауал туды. Қажет! Біріншіден, жастардың ешкімнің көлең-</w:t>
        <w:br/>
        <w:t>кесінде қалып қоймай, дербес әрі тұлғалық жағынан толық</w:t>
        <w:br/>
        <w:t>қалыптасуын қамтамасыз етеді. Екіншіден, күнде аяққа</w:t>
        <w:br/>
        <w:t>оралғы болып, кездесіп жататын тұрмыстық деңгейдегі</w:t>
        <w:br/>
        <w:t>мәселелер мен емен есіктерді именбей ашып, өз мүддесін</w:t>
        <w:br/>
        <w:t>төтесінен қоюға құқық береді. Дегенмен, аталған</w:t>
        <w:br/>
        <w:t>заңымызды мәртебелі Парламентіміз кейін ысырып қоятын</w:t>
        <w:br/>
        <w:t>сыңайы бар. Оған заңның жүзеге асу механизмін қалыпқа</w:t>
        <w:br/>
        <w:t>келтіретін қаржылық жағдайы қарастырылмағаны басты</w:t>
        <w:br/>
        <w:t>себеп. Осылай деп, бірнеше депутат әлденеше рет ұсыныс</w:t>
        <w:br/>
        <w:t>тастаған. Енді бұл көп кешікпей сараң үкіметіміздің</w:t>
        <w:br/>
        <w:t>табалдырығын тоздырады деген сөз. Сонда екі ұдай ойға</w:t>
        <w:br/>
        <w:t>қаласыз. “Не себепті заңның ауы мен бауы салынып, қар-</w:t>
        <w:br/>
        <w:t>жысы қоса бекітілмеген?” Басқаның жыртығын жамап,</w:t>
      </w:r>
    </w:p>
    <w:p>
      <w:r>
        <w:t>тесігін бүтіндеуге тапқан тиын-тебенді елдің ертеңінен аяп</w:t>
        <w:br/>
        <w:t>қалғаны қалай? Өстіп жүріп түбі он жылдан асып кеткенде</w:t>
        <w:br/>
        <w:t>ғана әзер дегенде зарықтырып-тарықтырып қол жеткен заң</w:t>
        <w:br/>
        <w:t>жөргегінде тұншықпаса жарар. Қауіп еткеннен де осылай</w:t>
        <w:br/>
        <w:t>айтпасқа лаж жоқ.</w:t>
        <w:br/>
        <w:t>“Жастар туралы” заң Үкіметтің кабинеттерін кезіп</w:t>
        <w:br/>
        <w:t>жүріп, күндердің күнінде қаржылық жағдайы шешіліп, оны</w:t>
        <w:br/>
        <w:t>депутаттар асықпай қарап және бір қайнауы ішіндегі</w:t>
        <w:br/>
        <w:t>заңның иін қандырып, қайта-қайта кері қайырып, пы-</w:t>
        <w:br/>
        <w:t>сықтап болғанша да қанша уақыт кетер екен? Бір жыл?</w:t>
        <w:br/>
        <w:t>Әлде тағы да он жыл? Бұдан Парламент те, Үкімет те еш</w:t>
        <w:br/>
        <w:t>ұтылмауы мүмкін. Қолдың қысқалығын, бар мүмкіндікті</w:t>
        <w:br/>
        <w:t>пайдаланғандығын айтып ақталар. Ал, мемлекет жоғары-</w:t>
        <w:br/>
        <w:t>дағыдай кешігулерден үлкен зиян шегері анық.</w:t>
        <w:br/>
        <w:t>Біздегі қордаланып қалған жастар саясатына соны</w:t>
        <w:br/>
        <w:t>серпін, кең тыныс беретін “Жастар туралы” заң жоғары</w:t>
        <w:br/>
        <w:t>168</w:t>
        <w:br/>
        <w:t>Кітаптың шығуына жауапты</w:t>
        <w:br/>
        <w:t>баспа директоры-- Т.С. Дуанбек</w:t>
        <w:br/>
        <w:t>Редакторы 7. Ілиясұлы</w:t>
        <w:br/>
        <w:t>Техникалық редакторы С. Бейсенова</w:t>
        <w:br/>
        <w:t>Корректоры Е. Баманқызы</w:t>
        <w:br/>
        <w:t>“Болатбек ТӨЛЕПБЕРГЕН</w:t>
        <w:br/>
        <w:t>КӨШКЕН КҮННІҢ БОЯУЫ</w:t>
        <w:br/>
        <w:t>Публицистикалық толғаулар мен мақалалар</w:t>
        <w:br/>
        <w:t>Әлгі сәл кідіріп, ажалмен арпалысқан жанды барлай</w:t>
        <w:br/>
        <w:t>ойлана жауап беріпті:</w:t>
        <w:br/>
        <w:t>-- Шырағым, мен де, сен дс қазақ екенбіз. Қазір сені</w:t>
        <w:br/>
        <w:t>құтқарып алсам, былайғы жұрт: “Қазақты қазақ құтқарып</w:t>
        <w:br/>
        <w:t>жатыр” дейді. Сондықтан, болмайды. Қош бол, бауырым!</w:t>
        <w:br/>
        <w:t>--- деп жөнімен кете беріпті.</w:t>
        <w:br/>
        <w:t>Туралап келген ажал алмай қойсын ба? Қазаққа керегі</w:t>
        <w:br/>
        <w:t>жоқ бауыр, басқа кімге керек?</w:t>
        <w:br/>
        <w:t>1993-2002 жыл.</w:t>
        <w:br/>
        <w:t>Есейгендіктің есігін қаққан.</w:t>
        <w:br/>
        <w:t>Жалаң сөзге жаны қае......</w:t>
        <w:br/>
        <w:t>“Қызыл қардан -- Аязбиге” дейін.</w:t>
        <w:br/>
        <w:t>Біз қандай ұрпақпыз?..2020..</w:t>
        <w:br/>
        <w:t>Таланттың туасы-- тектілік.</w:t>
        <w:br/>
        <w:t>Жыраулық дәстүрдің жалғасы</w:t>
      </w:r>
    </w:p>
    <w:p>
      <w:r>
        <w:t>Ұлыдан ұлағат-- ұрпаққа мұрағат</w:t>
        <w:br/>
        <w:t>Ұрпақүнін үкілеген...</w:t>
        <w:br/>
        <w:t>ГУ. Бәріміз де үлкен балалар секілдіміз.</w:t>
        <w:br/>
        <w:t>Ұлт мәртебесі ұрпаққа сын. зі</w:t>
        <w:br/>
        <w:t>2. Өлдінің ермегі, таланттыңкергегі. 2165</w:t>
        <w:br/>
        <w:t>Жеті күнге кешігіп, жерге қарап қалыпты...</w:t>
        <w:br/>
        <w:t>“Өзің комсомолсың, өзің талқан жейсің...”</w:t>
        <w:br/>
        <w:t>Жастарға арналмаған жарнама..</w:t>
        <w:br/>
        <w:t>Төрт миллион тағдыр ........ДД-</w:t>
        <w:br/>
        <w:t>Уақыт таңбасы--ұятсыздық.</w:t>
        <w:br/>
        <w:t>Көшкен күннің бояуы.</w:t>
        <w:br/>
        <w:t>жжж</w:t>
        <w:br/>
        <w:t>Әзірше, жігерді жоғалта қойған жоқпыз. Құдайға шүкір,</w:t>
        <w:br/>
        <w:t>тәубамызға түсіріп отырған сол жігер жібінің үзілме-</w:t>
        <w:br/>
        <w:t>генінде, жібектігін сақтағандығында болар. Бірде марқұм</w:t>
        <w:br/>
        <w:t>Сәбетқазы Ақатаев ағамыз таусыла былай деді:</w:t>
        <w:br/>
        <w:t>-- Біз неге қу тақыр кедейміз? Өйткені, біздің басымыз</w:t>
        <w:br/>
        <w:t>бірікпейді. Өмірде құл жиылып жеңіске жетпеген екен.</w:t>
        <w:br/>
        <w:t>Оның себебі -- құл жеке өзіне ғана денсаулық, артық-</w:t>
        <w:br/>
        <w:t>шылық Тілейді. Біздің де қазіргі сиқымыз осындай. Сөз</w:t>
        <w:br/>
        <w:t>ауыр, әрине, бірақ мен мұны қазақ түсінеді ғой деп айтып</w:t>
        <w:br/>
        <w:t>отырмын.</w:t>
        <w:br/>
        <w:t>ЖЕЖ</w:t>
        <w:br/>
        <w:t>Әсемпаз болма әрнеге,</w:t>
        <w:br/>
        <w:t>Өнерпаз болсаң арқалан,</w:t>
        <w:br/>
        <w:t>Сен де бір кірпіш дүниеге,</w:t>
        <w:br/>
        <w:t>Тетігін тап та бар қалан...</w:t>
        <w:br/>
        <w:t>Кейде әрбір ойлай алатын қазақ жасы: “Осы Абайдың</w:t>
        <w:br/>
        <w:t>айтқандарының үдесінен шығып жүрмін бе?” деген сауалды</w:t>
        <w:br/>
        <w:t>өзіне қоюға тиіс көрінеді.</w:t>
        <w:br/>
        <w:t>жж</w:t>
        <w:br/>
        <w:t>Бірде үлкен жазушының: “Біз қазақтар, жалқау халық-</w:t>
        <w:br/>
        <w:t>пыз. Ал, соның ішіндегі ең ірі жалқауы мен болармын” --</w:t>
        <w:br/>
        <w:t>деген сөзі сүйектен өтіп, беттен шымшып алғаны бар. Құр</w:t>
        <w:br/>
        <w:t>шымшып қойған жоқ, қызартып, бозартып, талай таяз ойдың</w:t>
        <w:br/>
        <w:t>жауы болып алды. Бәрінен бұрын мына ой маза берер емес:</w:t>
        <w:br/>
        <w:t>“Ол кісінің жанында біз қандай жалқау болдық екен?”</w:t>
        <w:br/>
        <w:t>жхх</w:t>
        <w:br/>
        <w:t>Батыр бабамыз Бауыржан Момышұлы: “Ұзын ой</w:t>
        <w:br/>
        <w:t>қысқарады, үлкен дене кішірейеді, адам ақыры өледі. Ол</w:t>
        <w:br/>
        <w:t>табиғат заңы. Адам өлгенмен оның еңбегі өлмейді, ерлігі</w:t>
        <w:br/>
        <w:t>өлмейді, ол атқарған ұлы іс өлмейді. Ұлы іс Отанға деген</w:t>
        <w:br/>
        <w:t>188</w:t>
        <w:br/>
        <w:t>сүйіспеншіліктен, халыққа деген құрметтен, осы екеуі үшін</w:t>
        <w:br/>
        <w:t>аяусыз еткен еңбек пен ерліктен туады. Өткен Отан</w:t>
      </w:r>
    </w:p>
    <w:p>
      <w:r>
        <w:t>соғысында он тоғыз-жиырма жасар азаматтар ерекше ерлік</w:t>
        <w:br/>
        <w:t>көрсетті. Жиырма жас тарихи ерліктер жасайтын жас.</w:t>
        <w:br/>
        <w:t>Осыған арқашан әзір болу керек”, -- деген жастықтың</w:t>
        <w:br/>
        <w:t>жалынын жанитын салиқалы сөз қалдырды. Әр уақыттың</w:t>
        <w:br/>
        <w:t>әлемі бөлек, әуені басқа, өз өрнегі, бедері бар дерміз, бұл</w:t>
        <w:br/>
        <w:t>кезекте.</w:t>
        <w:br/>
        <w:t>Олай болса, біз қазір не бітіріп жүрміз?</w:t>
        <w:br/>
        <w:t>Жез</w:t>
        <w:br/>
        <w:t>Нарық: “Қалғысаң қамық, қаласаң қарық” -- дейді. Заң</w:t>
        <w:br/>
        <w:t>қатал. Адам да амал жоқ көрпесіне қарай көсіле түсуде.</w:t>
        <w:br/>
        <w:t>ы»</w:t>
        <w:br/>
        <w:t>Қашанғы “қорылдай” берсін, емешегі үзілмесе де, өзіне</w:t>
        <w:br/>
        <w:t>деп ойлана, ояна бастады.</w:t>
        <w:br/>
        <w:t>Жж</w:t>
        <w:br/>
        <w:t>Шыңғыс Айтматов ағамыз ертемен тұрып, таң шапағын</w:t>
        <w:br/>
        <w:t>енді шаша түскенге дейін қызықтай қарап, кенет “асығу</w:t>
        <w:br/>
        <w:t>керек, асығу” деп үйіне қарай шапшаң қимылдай беретін</w:t>
        <w:br/>
        <w:t>көрінеді. Қандай ғажап, ғибрат алатын көрініс! Қайда</w:t>
        <w:br/>
        <w:t>асығады екен ақыл-ойдың алыбы?!</w:t>
        <w:br/>
        <w:t>жаз</w:t>
        <w:br/>
        <w:t>Уақыт сынапша сырғып, заман ауаны заулап көп нәрсені</w:t>
        <w:br/>
        <w:t>көңілден де, өмірден дс өшіріп келеді. Мәңгілік межесі ғана</w:t>
        <w:br/>
        <w:t>мәнін жоймай, ғасыр қойнауында қалып жатыр.</w:t>
        <w:br/>
        <w:t>“Келелі іс атқаруға бола ма?” дейді санадағы бір сауал.</w:t>
        <w:br/>
        <w:t>Болады. Асау өмір ағысына қарай құлаш ұрған зымыран</w:t>
        <w:br/>
        <w:t>уақыттың жалынына жармаса алсақ, шіркін!</w:t>
        <w:br/>
        <w:t>Жж</w:t>
        <w:br/>
        <w:t>Высоцкий, Цой, Есенин, Мұратбаев... Мұратбаев,</w:t>
        <w:br/>
        <w:t>Есенин, Цой, Высоцкий... Гүлдер, гүлдер, солған гүлдер,</w:t>
        <w:br/>
        <w:t>189</w:t>
        <w:br/>
        <w:t>Әрине, бекерден-бекер Станиславский былай демесе</w:t>
        <w:br/>
        <w:t>керек: “Білімдеріңізді толықтырмаған әр күн сіз үшін -</w:t>
        <w:br/>
        <w:t>текке кеткен және енді қайтып келмейтін күн деп</w:t>
        <w:br/>
        <w:t>есептеңіз”.</w:t>
        <w:br/>
        <w:t>Кәкжиекте күн өліп бара жатыр... Көкжиекте күн өліп</w:t>
        <w:br/>
        <w:t>бара жатыр...</w:t>
        <w:br/>
        <w:t>ж.ж</w:t>
        <w:br/>
        <w:t>“Ұят, намыс, қалды ма ар?” Кезінде хакім Абай</w:t>
        <w:br/>
        <w:t>сұрақты дәл осылай қабырғасынан қойып, жауабын ғұмыр</w:t>
        <w:br/>
        <w:t>бойы іздеумен өткен секілді. Тапты ма, таппады ма, ол жағы</w:t>
        <w:br/>
        <w:t>беймәлім. Белгілісі -- аталған сауалдың әлі күнге</w:t>
        <w:br/>
        <w:t>маңызының жойылмағандығы. Философия ғылымында</w:t>
        <w:br/>
        <w:t>жауабынан гөрі сұрағының маңызды мәнге ие болып</w:t>
        <w:br/>
        <w:t>келетіні бар. Ендеше, бұл -- мәңгілік сауал, еншісі ертеңнің</w:t>
        <w:br/>
        <w:t>де үлесінде.</w:t>
      </w:r>
    </w:p>
    <w:p>
      <w:r>
        <w:t>жжж</w:t>
        <w:br/>
        <w:t>Бір ақиқат айқын. Ол бүгінгі қоғам көз-құрты -- ұят,</w:t>
        <w:br/>
        <w:t>намыс, ар! Осылардың тапшылығы -- өтірікшінің тасын</w:t>
        <w:br/>
        <w:t>өрге домалатты, ақиқатты күресінге атып ұрды. Бұл</w:t>
        <w:br/>
        <w:t>қоғамның сыртқы экспансияға қарсы түрар илеуі жұмсақ,</w:t>
        <w:br/>
        <w:t>иіні қатты ішкі иммунитетінің әлсіреуіне алып келген.</w:t>
        <w:br/>
        <w:t>Өйткені, әлгі бәрінің жиынтық аты -- АР, қоғам</w:t>
        <w:br/>
        <w:t>қауіпсіздігінің инстинкті іспетті. Егер ол жоғалса қоғам да</w:t>
        <w:br/>
        <w:t>құрдымда!</w:t>
        <w:br/>
        <w:t>жө. жж</w:t>
        <w:br/>
        <w:t>Қадап айтарлығы, жалпылама жалаң сөзден іргені аулақ</w:t>
        <w:br/>
        <w:t>салып, нақты факті төңірегінде шымыр шиырлау көңіл</w:t>
        <w:br/>
        <w:t>қуантады. Әйтпесе, бәріміз адрессіз уағыз соғушы болып</w:t>
        <w:br/>
        <w:t>алған сындымыз. Қазір қарша боратып ата беретін</w:t>
        <w:br/>
        <w:t>пулеметті емес, тек ондыққа тигізіп отыратын снайперді</w:t>
        <w:br/>
        <w:t>халық қабыл алып жатқаны аян.</w:t>
        <w:br/>
        <w:t>191</w:t>
        <w:br/>
        <w:t>МАЗМҰНЫ</w:t>
        <w:br/>
        <w:t>І.Аяқталған аңыз..</w:t>
        <w:br/>
        <w:t>Тандаууақыты: “Көпте ақыл жоқ па? ”..</w:t>
        <w:br/>
        <w:t>Халық... Зиялы... Билік... үмітсіз ымырашылдықтың</w:t>
        <w:br/>
        <w:t>Саяси күштерге ұлттық сипат не үшін қажет</w:t>
        <w:br/>
        <w:t>Болашақ бұлдыр емес.</w:t>
        <w:br/>
        <w:t>Олжас қандай тағдыр іздеп жүр?...</w:t>
        <w:br/>
        <w:t>Жұтып қоюға қарсылықтан өзара тәуелділікке ..</w:t>
        <w:br/>
        <w:t>Атамен немере: қарама-қайшылық қағидасы.</w:t>
        <w:br/>
        <w:t>“Жаңа буын” жақсылық әкелмеді.</w:t>
        <w:br/>
        <w:t>Өтпеліуақыт--өкпеліхалық.....</w:t>
        <w:br/>
        <w:t>Төртінші биліктің төрешісі кім?..</w:t>
        <w:br/>
        <w:t>П. Ұлттық кино-- ұлттық қауіпсіздік.</w:t>
        <w:br/>
        <w:t>Көрерменсіз өнер- тұл...</w:t>
        <w:br/>
        <w:t>Қазақ Троффосы қайдасың!</w:t>
        <w:br/>
        <w:t>Ұстатпай жүрген кеңістік-- ұлт картинасы..</w:t>
        <w:br/>
        <w:t>Мәңгілік көші...../.10 е ететееыаыатыыытЫаееЛӘе.-ә--.</w:t>
        <w:br/>
        <w:t>Көшкен жұртта қалып қойған Асан мен Үсендей.</w:t>
        <w:br/>
        <w:t>Қазақ киносы қайда беттеді?....... 14.22.2110 леге</w:t>
        <w:br/>
        <w:t>Айналайын, Тазша!...</w:t>
        <w:br/>
        <w:t>Таным мен тағылым.</w:t>
        <w:br/>
        <w:t>Кино без зрителя..</w:t>
        <w:br/>
        <w:t>Үзілген ұрпақ үні....</w:t>
        <w:br/>
        <w:t>Театр торысы</w:t>
        <w:br/>
        <w:t>ІП. Біздің ұрпақ адаспайды</w:t>
        <w:br/>
        <w:t>“Әдебиет тарихынан” сабақ алсақ.</w:t>
        <w:br/>
        <w:t>Көмбеге зерек үңілсек........1.44222геі</w:t>
        <w:br/>
        <w:t>ізгіліккейңкәрлікзысавививсиииианининынаатенинн арыдан тынныуенаш 121</w:t>
        <w:br/>
        <w:t>196</w:t>
        <w:br/>
        <w:t>қураған гүлдер. Москва. Қызыл алаң. Пайғамбарлар...</w:t>
        <w:br/>
        <w:t>Абзал жандар арасында, әз ағам бар.</w:t>
      </w:r>
    </w:p>
    <w:p>
      <w:r>
        <w:t>Шетсіз, шексіз қабірлер. Тас тақталар. Қапысыз, қамсыз</w:t>
        <w:br/>
        <w:t>мүсіндер. Жымиыс жоқ. Жылылық та. Қатқан солғын</w:t>
        <w:br/>
        <w:t>сұлбалар.</w:t>
        <w:br/>
        <w:t>«Сонау шынжырлы бейіт басынан қол бұлғағандай</w:t>
        <w:br/>
        <w:t>біреу тұр. Жақындай бере жанарымыз түйісіп кетіп,</w:t>
        <w:br/>
        <w:t>төменшіктегеніміз де рас. Сәлден соң мылқау мүсінге тіл</w:t>
        <w:br/>
        <w:t>бітіп: “Көтер, басыңды. Келіп түрсаңдаршы?!...” дегендей</w:t>
        <w:br/>
        <w:t>өңіне от жүгіретім-ді.</w:t>
        <w:br/>
        <w:t>Біз оның мәрттігіне мәзбіз.</w:t>
        <w:br/>
        <w:t>“Иә, иә...” -- деп қыстыға әзер сөз қатып, тас тақтаға</w:t>
        <w:br/>
        <w:t>айнала қалатындай, қорқатынбыз да. Сосын шегіншектеп</w:t>
        <w:br/>
        <w:t>барып: “Келіп тұрамыз. Әлі-ақ келеміз” дегендей ымымыз</w:t>
        <w:br/>
        <w:t>бен жымымызды жұптастырып, алыстай береміз.</w:t>
        <w:br/>
        <w:t>. Мен сонда да өлмес рухыңа бас иіп барамын. Ғани!</w:t>
        <w:br/>
        <w:t>Көз ілестірместен шығыс жұлдызы адамзат аспанынан</w:t>
        <w:br/>
        <w:t>құйрықты жұлдыздай ағып түсті. Бір-ақ рет қана. Ол сен</w:t>
        <w:br/>
        <w:t>ғанасың. Соныңмен данасың, дарасың. Мұнымен менің</w:t>
        <w:br/>
        <w:t>тағзымым тәмам емес. Сірә да толастамас. Келер ұрпақ,</w:t>
        <w:br/>
        <w:t>кемел тарихты тәубасына түсіріп отыратын сенің, сендер-</w:t>
        <w:br/>
        <w:t>дің рухтарың!”</w:t>
        <w:br/>
        <w:t>Мұратбаев, Есенин, Цой, Высоцкий... Гүлдер, гүлдер,</w:t>
        <w:br/>
        <w:t>солған гүлдер, қураған гүлдер. Москва. Жаңа алаң.</w:t>
        <w:br/>
        <w:t>Пайғамбарлар... Абзал жандар арасында, әз ағам бар.</w:t>
        <w:br/>
        <w:t>жжжҡ</w:t>
        <w:br/>
        <w:t>Неменеге жетістің, бала батыр,</w:t>
        <w:br/>
        <w:t>Қариялар азайып бара жатыр.</w:t>
        <w:br/>
        <w:t>Бірі мініп келместің кемесіне,</w:t>
        <w:br/>
        <w:t>Бірі күтіп әнекей жағада түр.</w:t>
        <w:br/>
        <w:t>Мұқаңның бұл шумағының сана сақайтар шуақ сезімі</w:t>
        <w:br/>
        <w:t>өз алдына, жаныңды жегідей жеп, маза бермейтін ойдың</w:t>
        <w:br/>
        <w:t>орны бөлене -ақ. Бұдан шығатыны, “Көкжиекте күн өліп бара</w:t>
        <w:br/>
        <w:t>жатыр” тіркесіне барып саятындай көрінеді бар әлем, .бәр</w:t>
        <w:br/>
        <w:t>әуен.</w:t>
        <w:br/>
        <w:t>190</w:t>
        <w:br/>
        <w:t>қиынның қиынындай әсер қалдырады. Бір ғана фактіге</w:t>
        <w:br/>
        <w:t>назар салыңыз. “Болашақ” бағдарламасымен барған ал-</w:t>
        <w:br/>
        <w:t>ғашқы стипендияттардың 21-і оқуын ысырып қойып, сол</w:t>
        <w:br/>
        <w:t>шет елдерде қалып қойған. Яғни, бұл істегі мемлекеттік</w:t>
        <w:br/>
        <w:t>деңгейдегі былық-шылықтың беташары іспеттес. Басқасын</w:t>
        <w:br/>
        <w:t>былай қойғанда, ілгеріректегі балалары ұятқа қалдырған</w:t>
        <w:br/>
        <w:t>шенеуніктер мен халық зиялылары (газетке тізімдері шықса</w:t>
        <w:br/>
        <w:t>да) әлгі жапондарша намыстанбай-ақ, халықтан кешірім де</w:t>
        <w:br/>
        <w:t>сұрамай-ақ, жер басып жүргені “көрмегенің көп әліні” еске</w:t>
        <w:br/>
        <w:t>түсіретіндей. Бұл үшін ешкім қылмысты еместей әсер қал-</w:t>
        <w:br/>
        <w:t>дырды. Бар кінә -- оқи алмаған балаларда. Ол балалардың</w:t>
        <w:br/>
        <w:t>қылы қисаймай, қайсібірі сол шет елінде қалып қойса,</w:t>
        <w:br/>
        <w:t>қайсібірі “кезекті командировкадан” оралған-ды.</w:t>
        <w:br/>
        <w:t>Таңдау уақыты келешек алдында тізерлемеуді талап ете-</w:t>
        <w:br/>
        <w:t>ді. Қайбір фактілерге қарасақ, қазірше біздегі мамандыққа</w:t>
      </w:r>
    </w:p>
    <w:p>
      <w:r>
        <w:t>деген сұраныс заман ағымымен артуда, яғни -- науқан-</w:t>
        <w:br/>
        <w:t>шылдық. Енді бір фактілерге көз жіберсек: уақыт таңбасы</w:t>
        <w:br/>
        <w:t>-- ұятсыздық.</w:t>
        <w:br/>
        <w:t>1995 жыл.</w:t>
        <w:br/>
        <w:t>КӨШКЕН КҮННІҢ БОЯУЫ</w:t>
        <w:br/>
        <w:t>“Тұрыңыз граф, сізді ұлы істер күтіп тұр” (Сен-Симон).</w:t>
        <w:br/>
        <w:t>Француздың бұл утопист философы қалай әдемі айта</w:t>
        <w:br/>
        <w:t>білген? Кезінде ол өзінің қызметшілеріне осылай оятуын</w:t>
        <w:br/>
        <w:t>әтініпті.</w:t>
        <w:br/>
        <w:t>Біз қанша оян, ойлан десек те, марғаулықтың мұрты</w:t>
        <w:br/>
        <w:t>бұзылар емес, мүмкін әрқайсымыздың жанымызда:</w:t>
        <w:br/>
        <w:t>“Тұрыңыз, тұрыңыз, “басеке”, сізді ұлы істер күтіп тұр”</w:t>
        <w:br/>
        <w:t>деп, қылқылдап тұратын бір “беймаза” керек шығар.</w:t>
        <w:br/>
        <w:t>“Күн көкжиекке батып барады. Мен әлі жүріп келем,</w:t>
        <w:br/>
        <w:t>алға кетіп барам. Мен жау тас-талқан болып жеңілгенше</w:t>
        <w:br/>
        <w:t>ішгері қарай аяңдай беруге тиістімін” -- деді, шығыс ұлы</w:t>
        <w:br/>
        <w:t>Баубек Бұлқышев. Егер, біз осы ойды санаға салып</w:t>
        <w:br/>
        <w:t>сараптасақ, қалай болар екен?</w:t>
        <w:br/>
        <w:t>187</w:t>
        <w:br/>
        <w:t>Көтеріліп жатқан мәселелерге, әрине, көңіл толады.</w:t>
        <w:br/>
        <w:t>Бірақ, мәселені қалай көтеріп жатқандығына келсек, әңгіме</w:t>
        <w:br/>
        <w:t>басқа. Халықтың көкейіндегісін тап басумен газет жұмысы</w:t>
        <w:br/>
        <w:t>шектелмесе керек.</w:t>
        <w:br/>
        <w:t>“ыж</w:t>
        <w:br/>
        <w:t>Батыс социологтарының пайымдауынша, қандай мем-</w:t>
        <w:br/>
        <w:t>лекетті болсын төбесінен басқарып, ішкі тәртіп ережесін</w:t>
        <w:br/>
        <w:t>реттеп отыратын ядро ең негізгі ықпалды күш. Бізде сол</w:t>
        <w:br/>
        <w:t>қазіргі жағдайда халықтың да, әлгі енді қалыптасып жатқан</w:t>
        <w:br/>
        <w:t>ядроның да бірдей көңілін табу мүмкін болмай отыр.</w:t>
        <w:br/>
        <w:t>Осындай үйлесімсіздікке үн қосуға БАҚ-тардың батыл бар-</w:t>
        <w:br/>
        <w:t>уы құптарлық.</w:t>
        <w:br/>
        <w:t>Сірә, жоғарыда айтып кеткен тек ондыққа тигізіп</w:t>
        <w:br/>
        <w:t>отыратын снайперлік санаттан ұдайы көрініп отыру керек</w:t>
        <w:br/>
        <w:t>шығар.</w:t>
        <w:br/>
        <w:t>Досым жұмыс жасайтын мекеменің алдынан шомбалдай</w:t>
        <w:br/>
        <w:t>темір бөлігін көріп, “бұл әлгі протонның бір бөлшегі емес</w:t>
        <w:br/>
        <w:t>пе?” деген сумаң ой сап ете қалғаны. Құрғырдың өзі де</w:t>
        <w:br/>
        <w:t>көк кемесінің қайбір құрылғысынан аумайды екен де!</w:t>
        <w:br/>
        <w:t>Тәйірі, Байқоңыр қайда, біз қайда! Көңілге жұбанышы -</w:t>
        <w:br/>
        <w:t>осы. Дегенмен, “Арқада қыс жайлы болса, арқар ауып несі</w:t>
        <w:br/>
        <w:t>бар?”</w:t>
        <w:br/>
        <w:t>Сол жолы теледидардан ауласына протон бөлшегі құлаған</w:t>
        <w:br/>
        <w:t>шыр-пыр келіншек пен салмақты әскери сарапшының пікір</w:t>
        <w:br/>
        <w:t>таласын көріп қалдық. “Бір емес, екі емес... Мынау масқара</w:t>
        <w:br/>
        <w:t>ғой. Үнсіз қыру деген осы емес пе?” дейді, келіншек. Көк</w:t>
        <w:br/>
        <w:t>көз сарапшы: “Бұл түк Те емес...” деп, басу айтады. Ақыры</w:t>
        <w:br/>
        <w:t>көнбеген соң “Ну ладно, что вы хотите” деп салды әлгі.</w:t>
        <w:br/>
        <w:t>Сонымен сюжет шорт үзілді. Ал, көңілде бір алаң қалып</w:t>
      </w:r>
    </w:p>
    <w:p>
      <w:r>
        <w:t>қойды. Расында осы: “Что мы хотим?”</w:t>
        <w:br/>
        <w:t>Енді қайтеміз, ұшыра берсін. Жалға төлемді жағдай</w:t>
        <w:br/>
        <w:t>келгенде көре жатар. Бәрібір оны әкім-қарамыз даулай</w:t>
        <w:br/>
        <w:t>192</w:t>
        <w:br/>
        <w:t>алмайды. Тек төбеден темір-терсек жауғызумен әуес-</w:t>
        <w:br/>
        <w:t>тенбесе жарар. “Больше ничего не хотим!”</w:t>
        <w:br/>
        <w:t>жжж</w:t>
        <w:br/>
        <w:t>Таңқаларлығы, кейбір басылымдарымызда өзі де</w:t>
        <w:br/>
        <w:t>бұйығылыққа бет бұра бастаған қоғамдық ойды оятып</w:t>
        <w:br/>
        <w:t>алмауға тырысқандай тым-тырыс тіршілік байқалады. Тек</w:t>
        <w:br/>
        <w:t>қорғана беретін боксшы еш уақытта жеңе алмайды.</w:t>
        <w:br/>
        <w:t>Ендеше, жеңіске деген жігері жоқ боксшының барынан</w:t>
        <w:br/>
        <w:t>жоғы емес пе?</w:t>
        <w:br/>
        <w:t>Қазір әр нәрсенің басын бір шалып, қаузап қана қоятын</w:t>
        <w:br/>
        <w:t>уақыт емес. Оңып жатқан ештеңе жоқ. Бүгінде қолдан</w:t>
        <w:br/>
        <w:t>келгенше, өршіл оптимистікке бой ұрып, нар тәуекелге бет</w:t>
        <w:br/>
        <w:t>алмаса бәрі бекер ме, дейсің. Ендігі кезде кешегі инер-</w:t>
        <w:br/>
        <w:t>циямен қанша қимылдағанмен халық оған иілмек түгіл</w:t>
        <w:br/>
        <w:t>именбейтін де сыңайлы.</w:t>
        <w:br/>
        <w:t>жжж</w:t>
        <w:br/>
        <w:t>Дәл бүгінгі өз ортамызда кісі қызыға қоярлық дүниені</w:t>
        <w:br/>
        <w:t>байқау қиын. Бұрқ етіп бой көтерген кейбір жаңалықтың</w:t>
        <w:br/>
        <w:t>астарына үңіле қалсаң, болашағы бұлдырлау бірдеңе болып</w:t>
        <w:br/>
        <w:t>шығады. Сонда, әлемді аузына қаратып, талайды</w:t>
        <w:br/>
        <w:t>тамсандыра мойындатқан мемлекеттерге қызығасың. Біздің</w:t>
        <w:br/>
        <w:t>көшеде қашан той болады екен дейсің де. Кейбір</w:t>
        <w:br/>
        <w:t>басылымға сенсек, той болып та жатыр.</w:t>
        <w:br/>
        <w:t>жжж</w:t>
        <w:br/>
        <w:t>Дәл бүгін бізге сабақ боларлық құбылысты жасай алған</w:t>
        <w:br/>
        <w:t>адамға еліктесек керек. Бағымызға қарай, ондай адам бар.</w:t>
        <w:br/>
        <w:t>Ол - “Казахская правда” газетінің құрылтайшы-редак-</w:t>
        <w:br/>
        <w:t>торы, академик Алдан Айымбетов. Қазақ бұл кісінің қаді-</w:t>
        <w:br/>
        <w:t>рін әлі біле қойған жоқ. Керісінше, одан қазақтың қас жау-</w:t>
        <w:br/>
        <w:t>лары қаймыға бастады. Пайғамбар жасынан асып, қанша</w:t>
        <w:br/>
        <w:t>шау тарта бастағанына да қарамай, бүкіл бір редакция</w:t>
        <w:br/>
        <w:t>13-2493 193</w:t>
        <w:br/>
        <w:t>ИБ./8309</w:t>
        <w:br/>
        <w:t>Теруге 1.06.2004 ж. жіберілді. Басуға 25.06.2004 ж. қол қойылды.</w:t>
        <w:br/>
        <w:t>Пішімі 84х108/.,. Офсеттік қағаз. Қаріп түрі “Таймс”. Шартты баспа</w:t>
        <w:br/>
        <w:t>табағы 10,5. Есептік баспа табағы 10,5. Офсеттік басылыс. Таралымы</w:t>
        <w:br/>
        <w:t>1000 дана. Тапсырыс Хв2493</w:t>
        <w:br/>
        <w:t>Қазақстан Республикасы Ақпарат министрлігі</w:t>
        <w:br/>
        <w:t>“Елорда” баспасы,</w:t>
        <w:br/>
        <w:t>473000, Астана қаласы, Бейбітшілік көшесі, 25.</w:t>
        <w:br/>
        <w:t>“Астана полиграфия” акционерлік қоғамы,</w:t>
      </w:r>
    </w:p>
    <w:p>
      <w:r>
        <w:t>473000, Астана қаласы, Бейбітшілік көшесі, 25.</w:t>
        <w:br/>
        <w:t>Құқықтық мемлекетте өмір сүру үшін үздік заң шығарып</w:t>
        <w:br/>
        <w:t>қана қою жеткіліксіз екенін көріп то, сезініп те жүрміз. Бұл</w:t>
        <w:br/>
        <w:t>ретте “Жастар саясаты туралы” заңға бағынатын адамдар</w:t>
        <w:br/>
        <w:t>мен оның әрбір бабын бақылап отыратын мықты механизм</w:t>
        <w:br/>
        <w:t>-- мемлекет жүйесі керектігін тәуелсіздігімізді алғаннан</w:t>
        <w:br/>
        <w:t>бергі уақыт бедері керсетіп берді. Алдағы уақытта заңымыз</w:t>
        <w:br/>
        <w:t>депутаттардың қолдап, қабылдауынан кейін оның жіті</w:t>
        <w:br/>
        <w:t>жүзеге асуына құзырлы орган ретінде жастар саясаты</w:t>
        <w:br/>
        <w:t>департаменті мойнына алуы кұба-құп. Қазақстанның жас</w:t>
        <w:br/>
        <w:t>мемлекет екендігі жайында бірнеше дүркін үлкен</w:t>
        <w:br/>
        <w:t>мінберлердің өзінен айтылып жүрді. Сондағы ой жосығы:</w:t>
        <w:br/>
        <w:t>“Біз өзге мемлекеттер секілді шау тартып, шаршаған жаста</w:t>
        <w:br/>
        <w:t>емеспіз. Еліміз жас, сондықтан, әлі қарыштап өсуге тиіспіз”</w:t>
        <w:br/>
        <w:t>деген сыңайда. Оптимист болған жақсы-ау. Алайда, сөзден</w:t>
        <w:br/>
        <w:t>іске көшпесек, “Айта-айта Алтайды, Жамал апай қартайды”</w:t>
        <w:br/>
        <w:t>дегендей, қартаю сатысына өтіп кетіп жүрмейік.</w:t>
        <w:br/>
        <w:t>Әзірге, жаңа науқан басталғанша, бәрі тым-тырыс.</w:t>
        <w:br/>
        <w:t>Жастар өз қотырын өзі қасып, сабылып жүр.</w:t>
        <w:br/>
        <w:t>2002 жыл.</w:t>
        <w:br/>
        <w:t>УАҚЫТ ТАҢБАСЫ -- ҰЯТСЫЗДЫҚ</w:t>
        <w:br/>
        <w:t>Қай тұрғыдан қарасақ та, таңдау уақыты туғанын шын</w:t>
        <w:br/>
        <w:t>мәнінде сезіне бастаған сындымыз. Өмірге бұрнағы қазақы</w:t>
        <w:br/>
        <w:t>самарқаулықпен қарау мүмкін емес.</w:t>
        <w:br/>
        <w:t>Тасада қала беретін қарапайым мысалдарды былай</w:t>
        <w:br/>
        <w:t>қойғанда, мемлекеттік деңгейдегі шенеуніктердің тұрақ-</w:t>
        <w:br/>
        <w:t>тай бермеуі уақыт тудырған талапқа төтеп бере алмау-</w:t>
        <w:br/>
        <w:t>шылықтай аңғарылады. Енді сөзімізді салмақтай түсу үшін,</w:t>
        <w:br/>
        <w:t>мына жайтқа назар салайық. Қайткенде де пенденің ең</w:t>
        <w:br/>
        <w:t>бірінші ойы -- бақытты әмір сүру.</w:t>
        <w:br/>
        <w:t>Мейлінше молырақ табыс тауып, жақсы тіршілік кешу.</w:t>
        <w:br/>
        <w:t>Өркениетті елдердің өрендері оған қол жеткізу үшін мық-</w:t>
        <w:br/>
        <w:t>ты мектепке, білімді күшті беретін жоғары оқу орнына</w:t>
        <w:br/>
        <w:t>түсуге тырысады. Ең соңында жалақысы өте жоғары жұмыс</w:t>
        <w:br/>
        <w:t>орны кәсіби жағынан керемет шыңдалғанын ғана күтіп</w:t>
        <w:br/>
        <w:t>тұрады. Бұл деген бәсеке. Нарықтың жазылмаған заңы.</w:t>
        <w:br/>
        <w:t>182.</w:t>
        <w:br/>
        <w:t>Мықты маман қай қоғамға да ауадай қажет. Кеше</w:t>
        <w:br/>
        <w:t>де солай болса, бүгін тіптен оның жөні бөлек. Бірақ, ат</w:t>
        <w:br/>
        <w:t>төбеліндей айырмашылықты айтпау айып. Социализм</w:t>
        <w:br/>
        <w:t>кезінде мейлі шебер маман бол, мейлі өнімді он есе өндіріп</w:t>
        <w:br/>
        <w:t>істе бәріне берілетіні бір жалақы еді. Дәл бүгін бәрі</w:t>
        <w:br/>
        <w:t>басқаша. “Әр патшаның тұсында бір сұрқылтай”</w:t>
        <w:br/>
        <w:t>демекші, еңбегіңе қарай өнбегі. Сосын кейінгі мәселе --</w:t>
        <w:br/>
        <w:t>мамандықты таңдауыңда. Бұдан шығатын алға тартылған</w:t>
        <w:br/>
        <w:t>сауал:</w:t>
        <w:br/>
        <w:t>Мамандықтың бәрі бірдей ме? Ақиқат салыстыру</w:t>
        <w:br/>
        <w:t>арқылы туады. Күні кеше мамандықтың жақсы, жаманы</w:t>
        <w:br/>
        <w:t>болған жоқ. Керісінше, қай салада да нашар мамандар бар</w:t>
        <w:br/>
        <w:t>еді. Бұл социализм жарықтықтың алғышарты іспетті.</w:t>
      </w:r>
    </w:p>
    <w:p>
      <w:r>
        <w:t>Сөйтсе де, сол кездері қазақтың әлеуметтік сұранысы бар</w:t>
        <w:br/>
        <w:t>мамандықтар саны санаулы-ақ екенін көріп өспедік пе? Ең</w:t>
        <w:br/>
        <w:t>бірінші заңгер атанып, сот болуға деген ықылас күшті</w:t>
        <w:br/>
        <w:t>еді. Одан қалса мая дәрігері, мұғалім, ағроном</w:t>
        <w:br/>
        <w:t>мамандықтары бізге ыстық көрінетін. Көбіне-көп осы</w:t>
        <w:br/>
        <w:t>төңіректі шиырлап жүргеніміз белгілі. Бұл басқа салаларды</w:t>
        <w:br/>
        <w:t>қазақтар қаужай алмады деген сөз емес.</w:t>
        <w:br/>
        <w:t>Қазірге дейін қарапайым шопаннан ғарышкерге дейінгі</w:t>
        <w:br/>
        <w:t>мамандықтарды игерген қандастарымыз өзге жұрттан қа-</w:t>
        <w:br/>
        <w:t>лысып та тұрған жоқ. Айталық, тек математикалық модель-</w:t>
        <w:br/>
        <w:t>деу саласында бұрынғы одақта он ғылым докторы болса,</w:t>
        <w:br/>
        <w:t>соның төртеуі қазақ екен. Енді мына қызықты қараңыз.</w:t>
        <w:br/>
        <w:t>Ұлы Абайдың өз кіндігінен тараған бесінші ұрпағы Данияр-</w:t>
        <w:br/>
        <w:t>дың (1971 жылы туған) мамандығы океанолог көрінеді.</w:t>
        <w:br/>
        <w:t>Яғни, қазақтан тұңғыш аталмыш мамандыққа түрен салу-</w:t>
        <w:br/>
        <w:t>шы. Мұндай мысалдарды келтіре берсе жеткілікті. Әрине,</w:t>
        <w:br/>
        <w:t>жоғарыдағыдай мұқтаж емес мамандықтарда қазақтардың</w:t>
        <w:br/>
        <w:t>бірең-сараң кездесетіні түсінікті. Бұл бізде неше түрлі</w:t>
        <w:br/>
        <w:t>фанаттардың уақыттың сонша қиындығына қарамай өз</w:t>
        <w:br/>
        <w:t>мүдделерін мүмкіндігінше пайдалануға тырысатындығы-</w:t>
        <w:br/>
        <w:t>ның көрінісі болу керек. Әйтпесе, әлгі ғалымдар о баста</w:t>
        <w:br/>
        <w:t>таңдап алған ғылымында әлі күнге дейін жүрер ме еді, ал</w:t>
        <w:br/>
        <w:t>Абайдың неменесі Данияр бірінші рет жолы болмаса да</w:t>
        <w:br/>
        <w:t>екінші рет қайта барып, сонау Санкт-Петербургтен</w:t>
        <w:br/>
        <w:t>183</w:t>
        <w:br/>
        <w:t>шамалас) жастар құрайды. Бұл республика жұртшы-</w:t>
        <w:br/>
        <w:t>лығының төрттен бір үлесін иеленген жас буынның бола-</w:t>
        <w:br/>
        <w:t>шаққа бастар үлкен қол екенінің көрінісі іспетті. Сол кемел</w:t>
        <w:br/>
        <w:t>келешектен үміткер қалың қолыңыздың халы нешік дегенге</w:t>
        <w:br/>
        <w:t>келейік.</w:t>
        <w:br/>
        <w:t>Еңбекке қабілетті ел тұрғындарының 40 пайызы жастар</w:t>
        <w:br/>
        <w:t>екенін ескерсек, республикадағы жұмыссыздардың 48</w:t>
        <w:br/>
        <w:t>пайызын сол жас буынның құрауы ойлантарлық-ақ. Әрбір</w:t>
        <w:br/>
        <w:t>он жұмыссыз адамның бесеуі -- жастар. Олардың негізгі</w:t>
        <w:br/>
        <w:t>бөлігінің тіркелмейтіндігі салдарынан көбісі жәрдемақы да</w:t>
        <w:br/>
        <w:t>алмайды. Жұмыссыздардың 40 пайызы ауылдық жерде.</w:t>
        <w:br/>
        <w:t>Тіптен, осы ауыр тағдырдан қашып қалаға барса да шекесі</w:t>
        <w:br/>
        <w:t>қыза қоюы неғайбыл. Екі қолға бір жұмыс іздеп шаршайды.</w:t>
        <w:br/>
        <w:t>Тапқан күнде ауыр еңбектің ақысы аз, кейде соның өзін</w:t>
        <w:br/>
        <w:t>ала-алмай тауы шағылады. Одан қалса, қызыл жағалы-</w:t>
        <w:br/>
        <w:t>лардың да айналдыратыны ауыл жастары. Содан не оңсын,</w:t>
        <w:br/>
        <w:t>құқы тапталған, қолы тым қысқа олар басқа да әлеуметтік</w:t>
        <w:br/>
        <w:t>мұқтаждықтардың мүйіздеуіне бірінші іліге кетеді. Мысал</w:t>
        <w:br/>
        <w:t>керек пе?</w:t>
        <w:br/>
        <w:t>Медициналық тексеруден өтіп жататын миллионға жуық</w:t>
        <w:br/>
        <w:t>жастардың шамамен 46 пайызының денсаулығы жоқ. Бұл</w:t>
        <w:br/>
        <w:t>оның жартысы дертті деген сөз. Әскер жасындағы</w:t>
        <w:br/>
        <w:t>бозбалалардың бүгінде 12 пайызы денсаулығына орай</w:t>
        <w:br/>
        <w:t>әскери міндетін өтеуге жарамсыз деп табылған. Жыл сайын</w:t>
        <w:br/>
        <w:t>жалпы білім беру мектелтерін бітіретін 200 мың баланың</w:t>
        <w:br/>
        <w:t>70-90 мыңының кәсіби білім алу мүмкіндігі жоқ. Сол жыл</w:t>
        <w:br/>
        <w:t>сайынғы мектеп түлектерінің 40 мыңы ғана оқуға түссе,</w:t>
        <w:br/>
        <w:t>қалған 160 мыңы сенделіп қалады екен. Бос жүрген</w:t>
        <w:br/>
        <w:t>бозбала мен бойжеткен қылмыс пен жеңіл жүріске тез</w:t>
        <w:br/>
        <w:t>ұрынары сөзсіз. Еңбек рыногына әр жылда келіп қосылатын</w:t>
        <w:br/>
        <w:t>жастардың 20 пайызына жуығының мамандығы мен</w:t>
      </w:r>
    </w:p>
    <w:p>
      <w:r>
        <w:t>біліктілігі жоқ. Және бір арқаға аяздай батар мәселе -</w:t>
        <w:br/>
        <w:t>демография. Жыл сайын жастардың саны өсудің орнына</w:t>
        <w:br/>
        <w:t>22 мың адамға азаюда. Соңғы бес жылда еңбекке жарамды</w:t>
        <w:br/>
        <w:t>жастардың саны 200 мыңға азайып кеткен.</w:t>
        <w:br/>
        <w:t>Ел ертеңінің бүгінгі жайын көктей шолып өткендегі</w:t>
        <w:br/>
        <w:t>нобайы осы. Бұдан бір ұққанымыз, жас ұлт, өсетін</w:t>
        <w:br/>
        <w:t>180</w:t>
        <w:br/>
        <w:t>жауап берген 47 проценті орташа жобаласа, 33 проценті</w:t>
        <w:br/>
        <w:t>тек нөлдің төңірегінде. Аталмыш көрсеткіштерден тү-</w:t>
        <w:br/>
        <w:t>лектердің 80 проценті болашағына бүгіннен сенімсіздеу</w:t>
        <w:br/>
        <w:t>қарайтыны көзге ұрып тұр. Әрине, көңілге күдік ұялата-</w:t>
        <w:br/>
        <w:t>тығ-ақ үлкен цифр.</w:t>
        <w:br/>
        <w:t>Жауаптардың ішіндегі қарын аштыратыны да, қапы</w:t>
        <w:br/>
        <w:t>қалдыратыны да осы. “Мамандығыңызға орай қандай оқу</w:t>
        <w:br/>
        <w:t>орнына баруды жөн деп шештіңіз?” деген сауалға 35 про-</w:t>
        <w:br/>
        <w:t>центі қай оқу орнына баратынын әлі шешпесе, 14 проценті</w:t>
        <w:br/>
        <w:t>бірден жұмысқа араласуды жән деп тауыпты. Яғни, сұрал-</w:t>
        <w:br/>
        <w:t>ғандардың .тең жартысы айтарлықтай қуантарлық қадамға</w:t>
        <w:br/>
        <w:t>бара алмағаны анық. Әрине, бәрінің білімін жетілдіруі үшін</w:t>
        <w:br/>
        <w:t>оқуға түсуі міндетті де емес. Бірақ, “Білекті бірді, білімді</w:t>
        <w:br/>
        <w:t>мыңды жығады” деген мақалды, әсіресе, мына нарық</w:t>
        <w:br/>
        <w:t>заманында ескерген жөн секілді. “Қай мамандықтарға</w:t>
        <w:br/>
        <w:t>сұраныс күшті деп ойлайсың?” деген жалпы сұрауға</w:t>
        <w:br/>
        <w:t>әдеттегідей заңгерлік пен экономистік мамандықты алға</w:t>
        <w:br/>
        <w:t>тартыпты. Соңғы жылдардағы мамандық таңдаудағы</w:t>
        <w:br/>
        <w:t>қалыптаса бастаған негізгі ақпар-ауан осындай.</w:t>
        <w:br/>
        <w:t>Бүгінгі мамандыққа қатысты әңгіме қозғаған соң, біздің</w:t>
        <w:br/>
        <w:t>шет елдердегі, әсіресе, “Болашақ” бағдарламасы сияқты</w:t>
        <w:br/>
        <w:t>нарықтық менталитеттегі кешенді оқу жүйесі жөнінде бір</w:t>
        <w:br/>
        <w:t>ауыз сөз айтпай кету мүмкін емес. Өйткені, ертеңгі бар</w:t>
        <w:br/>
        <w:t>үміт соларда екенін көріп отырмыз. Сөйте тұрып, “Бола-</w:t>
        <w:br/>
        <w:t>шақ” бағдарламасына қатысты дау-шар әлі де көптің көке-</w:t>
        <w:br/>
        <w:t>Иінде сайрап тұр. Осы ретте мына бір мысалды алға тарта-</w:t>
        <w:br/>
        <w:t>лық.</w:t>
        <w:br/>
        <w:t>Қандай да тығырықта қалып қойған ел одан шығу үшін</w:t>
        <w:br/>
        <w:t>ең алдымен мықты деген шет ел білім ордаларына өрен-</w:t>
        <w:br/>
        <w:t>дерін оқытып, көшін түзеп алып, дамыған мемлекетке</w:t>
        <w:br/>
        <w:t>айналғаны белгілі. Соның бірі -- Жапония. Кезінде жүз</w:t>
        <w:br/>
        <w:t>әрімі оқуға аттанып, оның екеуі оқи алмай жапон жұртын</w:t>
        <w:br/>
        <w:t>жерге қарататындай жағдайға келгенде намыстан өздеріне</w:t>
        <w:br/>
        <w:t>қол жұмсап, өліп кеткен көрінеді. Қалған 98-і қайтып келіп,</w:t>
        <w:br/>
        <w:t>Жапонияның ғарыштап дамуына бірден-бір сеп болған.</w:t>
        <w:br/>
        <w:t>Мұндай ұлтжанды жауапкершілікті бізден байқай қою</w:t>
        <w:br/>
        <w:t>186</w:t>
        <w:br/>
        <w:t>халқымыздың қазіргі күйі қайшылықты екені. Түсінікті,</w:t>
        <w:br/>
        <w:t>кешегі әрісі ұрандатып БАМ-ды тұрғызып, берісі жас</w:t>
        <w:br/>
        <w:t>шопандар отрядын құрып үйренген билік жастарға</w:t>
        <w:br/>
        <w:t>науқаншыл көзқараспен қарап келді. Осылай бірнеше ұрпақ</w:t>
        <w:br/>
        <w:t>өсіп, өркен жайды. Нәтижесін бүгін көріп отырмыз. Соның</w:t>
        <w:br/>
        <w:t>бір ғана көрінісі -- басқа кезде қажеті шамалы жастар науқан</w:t>
      </w:r>
    </w:p>
    <w:p>
      <w:r>
        <w:t>уақытында, айталық, сайлаулар кезінде тартылатын</w:t>
        <w:br/>
        <w:t>республикалық деңгейдегі акциялар, сьездер, конгрестер...</w:t>
        <w:br/>
        <w:t>Науқаншыл көзқарастың сарқыншағы жастарды әлі де</w:t>
        <w:br/>
        <w:t>уақыттың илеуіне салғысы бар. Енді бүгін қарасақ, кешегі</w:t>
        <w:br/>
        <w:t>“Алға, комсомол!” идеологиясының артықшылығы бар.</w:t>
        <w:br/>
        <w:t>Әйтеуір, жас буынды ортақ мақсатқа үндеп, бір мүддеге</w:t>
        <w:br/>
        <w:t>жұмылдырды. Бүгін ше? Комсомол секілді 200-ге тарта</w:t>
        <w:br/>
        <w:t>қоғамдық ұйымдар саяси ұпай жинау үшін әр кезде бір</w:t>
        <w:br/>
        <w:t>бой көрсетіп қана қояды. Республикалық деңгейдегі “Қа-</w:t>
        <w:br/>
        <w:t>зақстанның болашағы үшін” және жаңадан пайда болған</w:t>
        <w:br/>
        <w:t>“Жастар таңдауы” ұйымдары науқан кездерінде ғана</w:t>
        <w:br/>
        <w:t>дүркіреп шығып, көп ұзамай сап тыйылады. Кейде қатты</w:t>
        <w:br/>
        <w:t>кетіп, жоғары билікке кері жарнама жасап алатыны бар.</w:t>
        <w:br/>
        <w:t>Ал, комсомолдың тікелей мұрагері -- “Қазақстан Жастар</w:t>
        <w:br/>
        <w:t>одағы” ішінен “жік шығып, жік шыққанда екі құлағы тік</w:t>
        <w:br/>
        <w:t>шығып”, жастар ісімен емес, сотпен әуре болып жүр.</w:t>
        <w:br/>
        <w:t>“Бас-басына би болған...” жерде береке, бірлік тұрақ-</w:t>
        <w:br/>
        <w:t>тамасы анық. Бұл жерден тарқайтын түйін: жалпы жастар-</w:t>
        <w:br/>
        <w:t>дың (мейлі ұйымы, бірлестігі, өкілі, лидерлері болсын)</w:t>
        <w:br/>
        <w:t>ықпалды күшке айнала алмай келе жатқаны. Сондықтан,</w:t>
        <w:br/>
        <w:t>олармен ешкімнің де санаса қоймасы белгілі.</w:t>
        <w:br/>
        <w:t>Бәлкім жоғары билікке керегі де осы болар.</w:t>
        <w:br/>
        <w:t>“ҚР Мемлекеттік жастар саясаты туралы” заң мың-</w:t>
        <w:br/>
        <w:t>миллион жастың ендігі бірден-бір үміті іспетті. Өйткені,</w:t>
        <w:br/>
        <w:t>тәуелсіздік алған уақыттан бері ел жастарының құқын</w:t>
        <w:br/>
        <w:t>қамтамасыз ететін жөндем заң қабылдана қоймаған.</w:t>
        <w:br/>
        <w:t>Бұл заңда өз ісін бастаймын деген жастарға несие беру,</w:t>
        <w:br/>
        <w:t>жастарға салық жағынан жеңілдік жасау және жұмыс</w:t>
        <w:br/>
        <w:t>берушілерінің бірінші кезекте жастарды тартуына</w:t>
        <w:br/>
        <w:t>мүдделілік туғызу сияқты нақты заңдық күші бар әрі</w:t>
        <w:br/>
        <w:t>жастар аса зәру мәселелердің көрініс табуы қажеттілік.</w:t>
        <w:br/>
        <w:t>181</w:t>
        <w:br/>
        <w:t>“сандалып” оқу іздемес еді ғой. Көңілге тоқ санайтының,</w:t>
        <w:br/>
        <w:t>бізде мұқтаж емес мамандықтарға: да заманның</w:t>
        <w:br/>
        <w:t>ауыртпалығын місе тұтпастан тілек білдірушілер легі</w:t>
        <w:br/>
        <w:t>жеткілікті көрінеді.</w:t>
        <w:br/>
        <w:t>Сонымен, заман басқа, заң басқа. Бұрнағы талғамға</w:t>
        <w:br/>
        <w:t>талас туғаны рас. Әр мамандыққа деген сұраныс та бөлек.</w:t>
        <w:br/>
        <w:t>Мамандықтың бәрі бірдей болғанымен оларға деген</w:t>
        <w:br/>
        <w:t>көзқарас өзгеше. Мәліметтерге қарасақ, заңгер, медик,</w:t>
        <w:br/>
        <w:t>экономист және халықаралық қатынастар мамандық-</w:t>
        <w:br/>
        <w:t>тарына талап білдірушілер алдыңғы кезекте. Яғни, бізде</w:t>
        <w:br/>
        <w:t>уақыт ығына қарай қалыптасу белгісі байқалады. Бұл ретте</w:t>
        <w:br/>
        <w:t>экономика мен бизнес, сондай-ақ, халықаралық қатынас-</w:t>
        <w:br/>
        <w:t>тардың тілін білген жерде қалмайтынын жаппай құнттау-</w:t>
        <w:br/>
        <w:t>шылықтың әсері күшті екенін айтуымыз керек. Бұл маман-</w:t>
        <w:br/>
        <w:t>дықтарға бір орынға 4-5 адамнан көп келетінін білім</w:t>
        <w:br/>
        <w:t>министрлігінің мәліметі әйгілейді. Осы фактілерге қарап-</w:t>
        <w:br/>
        <w:t>ақ, қандай мамандықтардың бағасы артып тұрғанын</w:t>
        <w:br/>
        <w:t>байқауға болар.</w:t>
        <w:br/>
        <w:t>Бір ақиқат анық. Ол баяғы “сот болуға” деген сұраныс-</w:t>
        <w:br/>
        <w:t>тың бүгінде өз биігінде қалып қойғандығы. Қалғаны уақыт</w:t>
      </w:r>
    </w:p>
    <w:p>
      <w:r>
        <w:t>талабынан туындап жатқандай. Қай кезде де біздің қазақта</w:t>
        <w:br/>
        <w:t>“сот болуға” деген сұраныс неге жоғары? Осыған сәл шегі-</w:t>
        <w:br/>
        <w:t>ніс жасап көрелікші.</w:t>
        <w:br/>
        <w:t>“Біздіңше, мемлекеттік биліктің болашағы сот билігін</w:t>
        <w:br/>
        <w:t>өз дәрежесінде ұстауда. Дәстүрлі қазақы қоғамда сот</w:t>
        <w:br/>
        <w:t>билігі хан билігінен жоғары тұрған. Ең әмбебап, ең биік</w:t>
        <w:br/>
        <w:t>сот билігі болған. Сот билігі қазақы рухтың көрінісі еді.</w:t>
        <w:br/>
        <w:t>Бұдан туындайтыны заң билігінің өзі сот билігінің туын-</w:t>
        <w:br/>
        <w:t>дысы. Әрі қарыштап өсуі, жапырақ жаюы, қазақы азат</w:t>
        <w:br/>
        <w:t>рухани өмірдің көрінісі, белгісі, іске асар туындысы -- сот</w:t>
        <w:br/>
        <w:t>билігі ғана өміршең еді және солай болып қалды да”,--</w:t>
        <w:br/>
        <w:t>дейді заңгерлер. Біздің ойымызша, әлгі сұрақтың бір</w:t>
        <w:br/>
        <w:t>ұшығы, осы жолдарға келіп саятындай ма, қалай? Екінші</w:t>
        <w:br/>
        <w:t>ұшығы “сот болсаң, сорлы болмайсың” деген пендешілік</w:t>
        <w:br/>
        <w:t>пайымға құрылғандай сыңайлы.</w:t>
        <w:br/>
        <w:t>Бұрнағы болсын-болмасын баласын “әйтеуір бір жөнін</w:t>
        <w:br/>
        <w:t>қарастырармыз, әйтпесе, келесі жылы сәті түсер, тым</w:t>
        <w:br/>
        <w:t>184</w:t>
        <w:br/>
        <w:t>ұжымы істейтін шаруаны, маңыздысы -- қазақ айта алмай</w:t>
        <w:br/>
        <w:t>отырған сөзді жалғыз өзі жанкештілікпен жүзеге асыруы,</w:t>
        <w:br/>
        <w:t>шынында, асқан ерлік емес пе? Біз еліктейтін қазақтың арда</w:t>
        <w:br/>
        <w:t>мінезі мен апайтөс намысы арамызда айналшықтап шарқ</w:t>
        <w:br/>
        <w:t>ұрып жүр.</w:t>
        <w:br/>
        <w:t>жжж</w:t>
        <w:br/>
        <w:t>Космополиттік көзқарастағылар болашақта ұлт бол-</w:t>
        <w:br/>
        <w:t>майды деседі. Олардың ойынша, барлық ұлт бір этносқа</w:t>
        <w:br/>
        <w:t>айналады-мыс. Енді мұның аса ұшқары пікір екеніне күні</w:t>
        <w:br/>
        <w:t>бүгінгі қанқұйлы оқиғалар дәлел. Бүкіл әлемді аузына</w:t>
        <w:br/>
        <w:t>қаратқан Шешенстандағы қантөгістің өзі атапмыш пікірдің</w:t>
        <w:br/>
        <w:t>ақиқаттан алшақ екенін әйгілемей ме? Оның үстіне, он</w:t>
        <w:br/>
        <w:t>тоғызыншы ғасырдың жуан ортасындағы шешендердің</w:t>
        <w:br/>
        <w:t>көсемі Шәміл Ресей әскерімен шайқасының мәнін</w:t>
        <w:br/>
        <w:t>“Адамның емес, тек Алланың ғана құлы болу үшін соғысып</w:t>
        <w:br/>
        <w:t>жүрміз” деп түсіндіруі көп жайтқа көзді ашса керек. Бұл</w:t>
        <w:br/>
        <w:t>пікір әлі күнге дейін көкейге шемен болып кептеліп тұрып</w:t>
        <w:br/>
        <w:t>қалғанына қазіргі кездегі Шешенстандағы ахуал айғақ.</w:t>
        <w:br/>
        <w:t>РОЗВТЗСКІРТОМ. 200... жыл. Алматы қаласы. М.Горь-</w:t>
        <w:br/>
        <w:t>кий атындағы мәдениет және демалыс паркі. Серуендеп</w:t>
        <w:br/>
        <w:t>шыққан Секең ғайыптан тайып, қайықтан құлап кетеді.</w:t>
        <w:br/>
        <w:t>О, тоба! Жалғанның жазмышына не шара? Бір айнал-</w:t>
        <w:br/>
        <w:t>дырғанды, шыр айналдырған. Жазғаның жүзе алмайтын</w:t>
        <w:br/>
        <w:t>бейбақ болып шықты. Оның үстіне, үрей иектеп, тәнін</w:t>
        <w:br/>
        <w:t>діріл билеген. Жанталас. Екі қолда дамыл жоқ, құлаштап</w:t>
        <w:br/>
        <w:t>су сабалап, демі бітіп, дегбірі қашты. Ақыры болмады.</w:t>
        <w:br/>
        <w:t>Жаны алқымына келіп, айқай салған:</w:t>
        <w:br/>
        <w:t>-- Құтқарыңдар! Құтқарыңдар!</w:t>
        <w:br/>
        <w:t>Сол мезетте жаға бойлап жайбарақат кетіп бара жатқан</w:t>
        <w:br/>
        <w:t>қазақ жігітін көріп қалып, қуанғанынан жан дәрмен тіл</w:t>
        <w:br/>
        <w:t>қатады.</w:t>
        <w:br/>
        <w:t>--- Бауырым, құтқар, құтқара гөр!</w:t>
      </w:r>
    </w:p>
    <w:p>
      <w:r>
        <w:t>194</w:t>
        <w:br/>
        <w:t>келіспесе бағын сынап көрсін” деп келетін ата-ананы қазір</w:t>
        <w:br/>
        <w:t>байқау қиын. Өйткені, шын мәніндегі таңдау сол -</w:t>
        <w:br/>
        <w:t>Нарық: қалғысаң қамық, қаласаң қарық! Аталмыш</w:t>
        <w:br/>
        <w:t>аксиоманы айналып өте алмайтындығын анық аңғарған</w:t>
        <w:br/>
        <w:t>қауым қалайда он ойланып, бір шешімге келуге тырысқан-</w:t>
        <w:br/>
        <w:t>ды. Жоғары оқу орындарына тапсырушылардың саны күрт</w:t>
        <w:br/>
        <w:t>төмен түскен. Бұл деген бір орынға шамамен 1,5 адамнан</w:t>
        <w:br/>
        <w:t>келді деген сөз. Салыстармалы түрде қарағанда, өте төмен</w:t>
        <w:br/>
        <w:t>көрсеткіш. Бұдан кейін оқуға деген ынта-ықылас жөнінде</w:t>
        <w:br/>
        <w:t>сөз қозғап көріңіз. Нарықтың заңы сол -- бәсеке, деп</w:t>
        <w:br/>
        <w:t>жатырмыз. Біздің білім жолындағы бәсекеміздің түрі</w:t>
        <w:br/>
        <w:t>жоғарыдағыдай болғанда, оның болашағы бұлдыр.</w:t>
        <w:br/>
        <w:t>Қалай десек те, бұдан нарық салған таңбаның ізін байқау</w:t>
        <w:br/>
        <w:t>қиын емес.</w:t>
        <w:br/>
        <w:t>Енді Алматы мектептерінің түлектері арасында маман-</w:t>
        <w:br/>
        <w:t>дық таңдауға байланысты жүргізілген социологиялық</w:t>
        <w:br/>
        <w:t>зерттеулердің нәтижелеріне көз жіберелік.</w:t>
        <w:br/>
        <w:t>“Болашақтағы жоспарыңызды анықтап, нақты бір</w:t>
        <w:br/>
        <w:t>мамандықты таңдадыңыз ба?” деген сауалға 85 проценті</w:t>
        <w:br/>
        <w:t>“мә” деп жауап беріпті. Бұған да шүкіршілік. Өйткені,</w:t>
        <w:br/>
        <w:t>келешек бағыт-бағдарсыз ауа жаюшылыққа (абсурдқа) ең</w:t>
        <w:br/>
        <w:t>бірінші ұрынатын осы мектеп бітірушілер. Сұранысы</w:t>
        <w:br/>
        <w:t>жоғары мамандықтар жоғарыда айтып кеткеніміздей:</w:t>
        <w:br/>
        <w:t>заңгерлер, экономистер екен. Бұл жайт түсінікті. Ал, “Ма-</w:t>
        <w:br/>
        <w:t>мандық таңдауыңызға қандай фактілер әсер етті?” деген</w:t>
        <w:br/>
        <w:t>сауалдың жауаптары қайран қалдырады. Жартысына жуық</w:t>
        <w:br/>
        <w:t>өрендердің таңдауына ата-аналары ықпал жасапты. 23</w:t>
        <w:br/>
        <w:t>проценті болашақ мамандығының атағы мен ақшасы</w:t>
        <w:br/>
        <w:t>қызықтырғанын алға тартады. Бұдан мектеп бітірушілердің</w:t>
        <w:br/>
        <w:t>көпшілігінің өз таңдауы жоқ, өздеріне сенімсіз екенін</w:t>
        <w:br/>
        <w:t>байқауға болады.</w:t>
        <w:br/>
        <w:t>Бұл қалалық “қарулы” деген жас өскін пікірі. Далалық</w:t>
        <w:br/>
        <w:t>қарадомалақтардың бәсі одан төмендеу тұрғанын сскер-</w:t>
        <w:br/>
        <w:t>сек, келешекке деген келеңсіздеу түйткіл көкейге кептеледі.</w:t>
        <w:br/>
        <w:t>Мұндай пікірге “Таңдаған мамандығыңыз өзіңізге ұнай ма?</w:t>
        <w:br/>
        <w:t>Оны қалай елестетесіз?” деген сұрақ та жетелейді. Оған</w:t>
        <w:br/>
        <w:t>185</w:t>
        <w:br/>
        <w:t>2</w:t>
        <w:br/>
        <w:t>ы БЕ</w:t>
        <w:br/>
        <w:t>Болатбек Төлепберген</w:t>
        <w:br/>
        <w:t>- Жамбыл облысы, Сарысу ауданы,</w:t>
        <w:br/>
        <w:t>“Жайылма” ауылында туған.</w:t>
        <w:br/>
        <w:t>1996 жылы әл-Фараби атындағы</w:t>
      </w:r>
    </w:p>
    <w:p>
      <w:r>
        <w:t>Қазақ Ұлттық университетінің</w:t>
        <w:br/>
        <w:t>журналистика факультетін бітірген.</w:t>
        <w:br/>
        <w:t>Республикалық “Қазақ ә) Ісбиеті”,</w:t>
        <w:br/>
        <w:t>“Жас Алаш” газет! терінде бөлім меңгерушісі,</w:t>
        <w:br/>
        <w:t>“Зерде” және “Жалын: ” журнал; қарында</w:t>
        <w:br/>
        <w:t>бас редактордың орынбасары болып істеді.</w:t>
        <w:br/>
        <w:t>2002 жылдан бастап “Журналист”</w:t>
        <w:br/>
        <w:t>газеті Бас редакторының орынбасары.</w:t>
        <w:br/>
        <w:t>Болатбек Төлепберген Қазақстан Жазушылар</w:t>
        <w:br/>
        <w:t>одағы мен “Атамұра” баспасының жазушы</w:t>
        <w:br/>
        <w:t>Оралхан Бөкей атындағы стипендиясының</w:t>
        <w:br/>
        <w:t>тұңғыш иегері, “Сорос-Казақстан- Дебют”</w:t>
        <w:br/>
        <w:t>республикалық жас жазушылар</w:t>
        <w:br/>
        <w:t>бәйгесінің жүлдегері.</w:t>
        <w:br/>
        <w:t>-06-369-9</w:t>
        <w:br/>
        <w:t>ІІ</w:t>
        <w:br/>
        <w:t>ШІ!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
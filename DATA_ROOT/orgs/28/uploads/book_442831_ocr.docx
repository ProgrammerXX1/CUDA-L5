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br/>
        <w:t>-</w:t>
        <w:br/>
        <w:t>-</w:t>
        <w:br/>
        <w:t>.</w:t>
        <w:br/>
        <w:t>|:</w:t>
        <w:br/>
        <w:t>11</w:t>
        <w:br/>
        <w:t>2.</w:t>
        <w:br/>
        <w:t>/</w:t>
        <w:br/>
        <w:t>2.</w:t>
        <w:br/>
        <w:t>2.</w:t>
        <w:br/>
        <w:t>-</w:t>
        <w:br/>
        <w:t>2.</w:t>
        <w:br/>
        <w:t>2.</w:t>
        <w:br/>
        <w:t>1 1009</w:t>
        <w:br/>
        <w:t>ЕТІИІ:</w:t>
        <w:br/>
        <w:t>э.ӘБІЛҚАСЫМОВ</w:t>
        <w:br/>
        <w:t>ХІХғасыРДЫҢ</w:t>
        <w:br/>
        <w:t>ЕКІНШІ</w:t>
        <w:br/>
        <w:t>ЖАРТЫСЫНДАҒЫ</w:t>
        <w:br/>
        <w:t>ҚАЗАҚ</w:t>
        <w:br/>
        <w:t>ӘДЕБИ ТІЛІ</w:t>
        <w:br/>
        <w:t>2.</w:t>
        <w:br/>
        <w:t>І бөлім</w:t>
        <w:br/>
        <w:t>ХІХ ҒАСЫРДЫҢ ЕКІНШІ ЖАРТЫСЫНДАҒЫ</w:t>
        <w:br/>
        <w:t>КАЗАҚ ЖАЗБА ӘДЕБИ ТІЛІНІҢ ҮЛГІЛЕРІ</w:t>
      </w:r>
    </w:p>
    <w:p>
      <w:r>
        <w:t>І ТАРАУ</w:t>
        <w:br/>
        <w:t>КӨРКЕМ ӘДЕБИЕТ ҮЛГІЛЕРІ ЖӘНЕ ОЛАРДЫҢ</w:t>
        <w:br/>
        <w:t>ТІЛДІК ЕРЕКШЕЛІКТЕРІ</w:t>
        <w:br/>
        <w:t>Қазақ әдебиеті тарихын зерттеушілердің көпшілігі</w:t>
        <w:br/>
        <w:t>шығармаларының өз авторлығын сақтап бізге жетуіне</w:t>
        <w:br/>
        <w:t>қарай қазақ әдебиеті тарихын Бұхар Қалқаманұлынан</w:t>
        <w:br/>
        <w:t>бастайды . Әрине, бұдан Бұхарға дейін қазақ ақын-</w:t>
        <w:br/>
        <w:t>жыраулары болмаған екен деген ой тумаса керек, олар,</w:t>
        <w:br/>
        <w:t>сөз жоқ, болған, бірақ олардың шыгармалары бізге өз</w:t>
        <w:br/>
        <w:t>аттарынан толық жетпеген. Мұнып басты себебі қазақ</w:t>
        <w:br/>
        <w:t>халқыныц көшпенді өмір кешуіне байланысты көпші-</w:t>
        <w:br/>
        <w:t>лігінің сауатсыз болуынан және көркем шығарманы</w:t>
        <w:br/>
        <w:t>көшіріп тарату және оны сақтау дәстүрінің болмауынан</w:t>
        <w:br/>
        <w:t>еді. Тіпті арғы дәуірді былай қойғанда, берегіректе,</w:t>
        <w:br/>
        <w:t>ХІХ ғасырда өмір сүргеп Махамбет поэзиясыпың өзі</w:t>
        <w:br/>
        <w:t>халық арасына ауызша таралып, бізге ауызша жеткені</w:t>
        <w:br/>
        <w:t>мәлім.</w:t>
        <w:br/>
        <w:t>Ал қазақ ақын-жазушыларының шығармаларыпың,</w:t>
        <w:br/>
        <w:t>яғни көркем әдебиет үлгілерінің баспа жүзінде жарық</w:t>
        <w:br/>
        <w:t>көруіне келсек, ол ХІХ ғасырдың екінші жартысына</w:t>
        <w:br/>
        <w:t>тіреледі. Бұл тұста, сң алдымен, қисса аталатып шы-</w:t>
        <w:br/>
        <w:t>ғармалардың басылып, халық арасына кең тарап, со-</w:t>
        <w:br/>
        <w:t>ның әсерінен өз шығармаларын, халық ауыз әдебиет</w:t>
        <w:br/>
        <w:t>үлгілеріп бастыруға талаптанушылардың көбейгенін</w:t>
        <w:br/>
        <w:t>айтуымыз керек. Бұл жұмыста алғаш жол көрсетіп, мұ-</w:t>
        <w:br/>
        <w:t>рындық болған Н. И. Ильминский, В. В. Радлов секілді</w:t>
        <w:br/>
        <w:t>отандық түркологтарды айрықша атауымыз керек. Қазақ</w:t>
        <w:br/>
        <w:t>кітаптарының тарихын сөз еткен тарнхшы Ә. Жиреншин</w:t>
        <w:br/>
        <w:t>қазақ тіліндегі алғашқы қисса деп 1807 жылы Қазанда</w:t>
        <w:br/>
        <w:t>! Дюсенбава И. 7. Проблемы изучения истории казахской ди-</w:t>
        <w:br/>
        <w:t>тературы доренолюционного периода (ХУІП, ХІХ н начало ХХ в.).</w:t>
        <w:br/>
        <w:t>Автореф. дис... д-ра филол. наук. Алма-Ата, 1966.</w:t>
        <w:br/>
        <w:t>15</w:t>
        <w:br/>
        <w:t>кретной языковой принадлежности» ". Осы мақсатпен</w:t>
        <w:br/>
        <w:t>біз ХІХ ғасырдың екінші жартысындағы қазақша баспа</w:t>
        <w:br/>
        <w:t>нұсқаларды жинап, қолдарыңыздағы кітапта олардың</w:t>
        <w:br/>
        <w:t>тілдік ерекшеліктері жайында қысқаша ғылыми талдау</w:t>
        <w:br/>
        <w:t>береміз. Аталған жазба ескерткіштердің бас-басына</w:t>
        <w:br/>
        <w:t>сипаттама берудің қажеттігі мынада: бұрын қазақ тіл</w:t>
        <w:br/>
        <w:t>білімінде бұл нұсқалар әдеби тіл обьектісі ретінде қа-</w:t>
        <w:br/>
        <w:t>ралып, олардың тілі жеке-жеке талданған емес. Тіпті</w:t>
        <w:br/>
        <w:t>бұл ескерткіштердің кейбірін «кітаби тілде жазылды»</w:t>
        <w:br/>
        <w:t>не «татар тілінде жазылды» деген желеумен қазақ әдсе-</w:t>
        <w:br/>
        <w:t>би тілін танытатын нұсқаларға жатқызу, жатқызбаудың</w:t>
        <w:br/>
        <w:t>өзі талас туғызып келгені мәлім. Сондықтан аталған</w:t>
        <w:br/>
        <w:t>материалдарды қазақ әдеби тілі ескерткіші ретінде си-</w:t>
        <w:br/>
        <w:t>паттауға мәжбүр болдық.</w:t>
        <w:br/>
        <w:t>Түркологияда әдеби тіл тарихына байланысты зерт-</w:t>
        <w:br/>
        <w:t>теулер көп болғанымен, түркі әдеби тілдерінің белгілі</w:t>
        <w:br/>
        <w:t>бір дәуірдегі болмысын нақтылы жазба ескерткіштердің</w:t>
        <w:br/>
        <w:t>тілін зерттей отырып сөз ететін еңбектер өте аз екенін</w:t>
        <w:br/>
        <w:t>көреміз. Түркі әдеби тілдерінің тарихы бойынша жария-</w:t>
        <w:br/>
        <w:t>ланған еңбектердің дені әдеби тілдің қалыптасуынан</w:t>
        <w:br/>
        <w:t>бастап осы кезге дейінгі даму жайын байқататын очерк</w:t>
      </w:r>
    </w:p>
    <w:p>
      <w:r>
        <w:t>сипаттағы кітаптар болып келеді 7.</w:t>
        <w:br/>
        <w:t>А. Н. Кононовтың түркологтардың советтік комите-</w:t>
        <w:br/>
        <w:t>тінің 1980 жылғы УІ пленарлық мәжілісінде жасаған</w:t>
        <w:br/>
        <w:t>баяндамасындағы: «Хотя история формирования тюрк-</w:t>
        <w:br/>
        <w:t>ских национальных языков находится в поле зрения</w:t>
        <w:br/>
        <w:t>советских тюркологов, однако и в этой области сделано</w:t>
        <w:br/>
        <w:t>пока немного» -- дегені осы жоғарыдағы олхылықты</w:t>
        <w:br/>
        <w:t>аңғартқаны деп түсіпуіміз қажет сияқты. Сондықтан</w:t>
        <w:br/>
        <w:t>аталған жұмысты жазу үстінде бізге орыс тіл біліміне</w:t>
        <w:br/>
        <w:t>дегі осы сипаттас кейбір еңбектерді үлгі тұтуға тура</w:t>
        <w:br/>
        <w:t>келді. Акад. С. П. Обнорскийдің «Очерки по истории</w:t>
        <w:br/>
        <w:t>19 Серебренников Б, А. Методы изучения истории языков, приме-</w:t>
        <w:br/>
        <w:t>няемыс в индоевроленстике и в тюркологли. -- В кн.: Методы изуче-</w:t>
        <w:br/>
        <w:t>ния истории тюркских языков. Ашхабад, 1961, с. 213.</w:t>
        <w:br/>
        <w:t>% Хаков В. Х. Татар әдеби теле тарихы буенча очеркалар. Қа-</w:t>
        <w:br/>
        <w:t>зан, 1965. Һачы|ев Т. ХХ әсрин әввәләринде азәрба|чан әдеби дили-</w:t>
        <w:br/>
        <w:t>Бакы, 1977. Джангиров М. Образование азербайджанокого литера-</w:t>
        <w:br/>
        <w:t>турного языка. Баку, 1978. Боргояков М. И. Тіроблема формиро-</w:t>
        <w:br/>
        <w:t>вания Нн развития хакасского языка. Автореф. дис.. д-ра филол.</w:t>
        <w:br/>
        <w:t>наук. Алма-Ата, 1978. Сат Ш. 8. Формирование и развитие тувин-</w:t>
        <w:br/>
        <w:t>ского национального литературного языка. Қызыл, 1973. Хамші-</w:t>
        <w:br/>
        <w:t>дов Х. Қарақалпақ тили тарийхының очеркләріг. Нукус, 1974, т. 6.</w:t>
        <w:br/>
        <w:t>2 Қононов А. Н. Актуальные проблемы тюркского языкознания</w:t>
        <w:br/>
        <w:t>в СССР.-- Советская тюркология, 1980, Х% 29, с. 94.</w:t>
        <w:br/>
        <w:t>55</w:t>
        <w:br/>
        <w:t>Дегенмен, қазақ әдеби тілі тарихының әлі тереңірек</w:t>
        <w:br/>
        <w:t>зерттеуді қажет етіп отырған мәселелері бірқыдыру.</w:t>
        <w:br/>
        <w:t>Жазба әдеби тіліміздің тарихын қай дәуірден бастай-</w:t>
        <w:br/>
        <w:t>мыз? Оны қалай дәуірлеу керек? Ауызша әдеби тіл де-</w:t>
        <w:br/>
        <w:t>ген бар ма? Әдеби тілімізді танытатын негізгі нұсқалар</w:t>
        <w:br/>
        <w:t>қандай? Әдеби тілдің стильдік саралануы қай кезден</w:t>
        <w:br/>
        <w:t>басталады? Ақырында, әдеби тіл дегеніміздің өзі не?</w:t>
        <w:br/>
        <w:t>деген сұрақтар қазақ тіл білімінде әлі күнге дейін өз</w:t>
        <w:br/>
        <w:t>шешімін тапқан жоқ.</w:t>
        <w:br/>
        <w:t>Әрине, біздің бұл зерттеуіміз жоғарыдағы саналған</w:t>
        <w:br/>
        <w:t>мәселелерді үзілді-кесілді шешіп беруге арналған жұ-</w:t>
        <w:br/>
        <w:t>мыс емес. Дегенмеп, қолдарыңыздағы жұмыс қазақтың</w:t>
        <w:br/>
        <w:t>жазба әдеби тілінің қалыптасу тарихындағы ең бір күр-</w:t>
        <w:br/>
        <w:t>делі де қиын кезеңіне барлау жасауға арналғандықтан,</w:t>
        <w:br/>
        <w:t>жоғарыдағы сұрақтардың кейбіреулерінің дұрыс шеші-</w:t>
        <w:br/>
        <w:t>мін табуыпа өз септігін тигізуі мүмкін.</w:t>
        <w:br/>
        <w:t>Белгілі бір кезецдегі әдеби тілдің жай-күйін толық</w:t>
        <w:br/>
        <w:t>таныту үшін сол тұстагы жазба нұсқалардың барлығы-</w:t>
        <w:br/>
        <w:t>ның, тым болмаса басты-бастыларының, тілі заманын-</w:t>
        <w:br/>
        <w:t>дағы әдеби тілге қатысы тұрғысынан зерттелуі, лексико-</w:t>
        <w:br/>
        <w:t>грамматикалық жағынан сипатталуы қажет.</w:t>
        <w:br/>
        <w:t>Бұл сипаттама қазіргі нормативті грамматикаларда</w:t>
        <w:br/>
        <w:t>кездесетін барлық категориялардың жазба ескерткіш-</w:t>
        <w:br/>
        <w:t>терде бар-жоғын санап шығу мақсатын көздемейді, қа-</w:t>
        <w:br/>
        <w:t>зіргі әдеби тіліміз тұрғысынан алғанда және ол кезге</w:t>
        <w:br/>
        <w:t>дейінгі жазба тілге қарағанда ерекшелеу делінетін</w:t>
      </w:r>
    </w:p>
    <w:p>
      <w:r>
        <w:t>формалар сұрыпталып алынып, олардың жазбаларда</w:t>
        <w:br/>
        <w:t>қолданылу себептері мен қай тілден ауысқаны сөз бо-</w:t>
        <w:br/>
        <w:t>лады. Сондай-ақ ескерткіштер лексикасының пегізгі ха-</w:t>
        <w:br/>
        <w:t>баттары, даму тенденциялары мен тақырыптық топта-</w:t>
        <w:br/>
        <w:t>рына талдау жасалынады.</w:t>
        <w:br/>
        <w:t>«Липгвист, заннмаюшийся иеторией литературного</w:t>
        <w:br/>
        <w:t>языка,-- деп жазады Б. А. Серебренников,-- не может</w:t>
        <w:br/>
        <w:t>использовать данный памятник, не установив его кон-</w:t>
        <w:br/>
        <w:t>лология факультеттеріне арналған оқу құралы). Алматы, 1968.</w:t>
        <w:br/>
        <w:t>Кенесбаев С. Қ. Абай -- основоположник казахского литератур-</w:t>
        <w:br/>
        <w:t>ного языка.-- Советский Қазахстан, 1955, Х% 9. Һ/сқақов 4А., Сыз-</w:t>
        <w:br/>
        <w:t>дықова Р. Абай және қазақ әдеби тілі.-- Қазақ ССР ҒА Хабар-</w:t>
        <w:br/>
        <w:t>лары. Қоғамдық ғылымдар сериясы, 197|, Хе 5. Құрышжанов Ә.</w:t>
        <w:br/>
        <w:t>«Қітаби тіл» материалдарыпан:- Қазақ тілі тарихы мен диалек-</w:t>
        <w:br/>
        <w:t>тологиясының мәселелері, 2-басылуы. Алматы, . 1960. Өміралиев Қ.</w:t>
        <w:br/>
        <w:t>ХУ--ХІХ ғасырлардағы қазақ поэзиясының тілі. Алматы, 1976.</w:t>
        <w:br/>
        <w:t>Жұбанов Е. Эпос тілінің өрнектері. Алматы, 1978. Исаев С. Қа-</w:t>
        <w:br/>
        <w:t>зақ әдеби тілінің сонет дәуірінде дамуы. Алматы, 1973, т. б.</w:t>
        <w:br/>
        <w:t>8</w:t>
        <w:br/>
        <w:t>түбегейлі зерттеуге бет бұрыс 50-жылдардан басталады.</w:t>
        <w:br/>
        <w:t>Қазақ тілі тарихына арналған І. Қ. Кеңесбаевтың ,</w:t>
        <w:br/>
        <w:t>Н. Т. Сауранбаевтың” мақалалары қазақ әдеби тілін</w:t>
        <w:br/>
        <w:t>дәуірлеу, жаңа сапалы қазақ әдеби тілін қалыптастыру-</w:t>
        <w:br/>
        <w:t>дағы Абай мен Ыбырайдың ролі, әдеби тілге диалекті-</w:t>
        <w:br/>
        <w:t>лердің қарым-қатысы тәрізді мәселелерге арналса,</w:t>
        <w:br/>
        <w:t>Ғ, Ғ. Мұсабаевтың”, С. А. Аманжоловтың " мақалала-</w:t>
        <w:br/>
        <w:t>рында қазақ тілі тарихының көне дәуірі, яғни қазақ</w:t>
        <w:br/>
        <w:t>халқын құраған ру, тайпалардың тілі немесе әдеби тіл-</w:t>
        <w:br/>
        <w:t>дің диалектілік негізі сөз болады. Алайда бұл мақала-</w:t>
        <w:br/>
        <w:t>ларда белгілі бір көне тілдің не жазба ескерткіштің</w:t>
        <w:br/>
        <w:t>қазақ тіліне қатысы көбіне жалпылай не бірер мысал-</w:t>
        <w:br/>
        <w:t>дың негізінде сөз болады... Дегенмен аталған мақала-</w:t>
        <w:br/>
        <w:t>лардың қазақ тілі тарихы жөніндегі кейінгі зерттеулер-</w:t>
        <w:br/>
        <w:t>ге, ізденулерге түрткі болғандығын және дұрыс бағдар</w:t>
        <w:br/>
        <w:t>сілтегенін атап айтуымыз қажет.</w:t>
        <w:br/>
        <w:t>Қазақ ССР Ғылым академиясының Тіл білімі инсти-</w:t>
        <w:br/>
        <w:t>тутында Тіл тарихы және диалектология бөлімінің құ-</w:t>
        <w:br/>
        <w:t>рылып, тіл тарихы бойынша жоспарлы жұмыс жүргі-</w:t>
        <w:br/>
        <w:t>зілуімен байланысты 60-жылдардан бастап тіл тарихы</w:t>
        <w:br/>
        <w:t>өз ішінен екі салаға бөлініп, қазақтың халықтық тілі-</w:t>
        <w:br/>
        <w:t>нің тарихы және әдеби тілінің тарихы жайында өз ал-</w:t>
        <w:br/>
        <w:t>дына зерттеулер жарық көре бастады. Сондықтан бұдан</w:t>
        <w:br/>
        <w:t>кейінгі шолуымызды бірыңғай әдеби тілдіп тарихы</w:t>
        <w:br/>
        <w:t>жайындағы зерттеулерге, соның ішінде біздің сөз етіп</w:t>
        <w:br/>
        <w:t>отырған дәуіріміз -- ХІХ ғасырдың екінші жартысын-</w:t>
        <w:br/>
        <w:t>дағы әдеби тіл жайындағы зерттеулерге негіздемекпіз.</w:t>
        <w:br/>
        <w:t>Жоғарыдағы мақала авторларының баршасы да</w:t>
        <w:br/>
        <w:t>жазба әдеби тіліміздің тарихын сөз еткенде, ХІХ ға-</w:t>
        <w:br/>
        <w:t>сырдың екінші жартысын айрықша атайды да, бірі қа-</w:t>
        <w:br/>
        <w:t>1" Кенесбаев С. К. Развитие казахского литературного языка</w:t>
        <w:br/>
        <w:t>Ш письменности в советское время.-- Вестник АН ҚазССР, 1950,</w:t>
        <w:br/>
        <w:t>5% 2.</w:t>
        <w:br/>
        <w:t>5 Сауранбаев Н. Т. Қ вопросу о6 образованим казахского язы-</w:t>
      </w:r>
    </w:p>
    <w:p>
      <w:r>
        <w:t>ка.--В кн.: Доклады советской делегаиии на ХХАППІ Международ-</w:t>
        <w:br/>
        <w:t>ном конгрессе востоковедов. Секция Ирана, Арменин я Средней</w:t>
        <w:br/>
        <w:t>АзНИ М. |851 Сс. 185- 195.</w:t>
        <w:br/>
        <w:t>5 Мусабаев Г. Г. Об изучении историн казахского языка..-</w:t>
        <w:br/>
        <w:t>Вестник АН ҚазССР, 1951, Х% 9 (78); Его же. О казахском лите-</w:t>
        <w:br/>
        <w:t>ратурном языке.- Қазахстан, 1952, Хе 6.</w:t>
        <w:br/>
        <w:t>" Аманжолов С. А. Некоторме оведения о древних племенных</w:t>
        <w:br/>
        <w:t>диалектах казахского языка.- Известия АН ҚазССР. Серия исто-</w:t>
        <w:br/>
        <w:t>рин, экономики, философии и права, 1954, вып. 1--2; Его же. О диа-</w:t>
        <w:br/>
        <w:t>лектной основе современного казахского литературного языка.--</w:t>
        <w:br/>
        <w:t>Известия АПІ ҚазССР. Серия историн, экономики, филогофин и</w:t>
        <w:br/>
        <w:t>права, 1955, вып. 3-4.</w:t>
        <w:br/>
        <w:t>КІРІСПЕ</w:t>
        <w:br/>
        <w:t>Қазақ тілі білімінің ең кепже зерттелген салалары-</w:t>
        <w:br/>
        <w:t>ның бірі -- тіл тарихы. Революциядан бұрынғы қазақ</w:t>
        <w:br/>
        <w:t>тілін зерттегеп түрколог ғалымдар қазақ тілінің түркі</w:t>
        <w:br/>
        <w:t>тілдерімен туыстығын жол-жөнекей әңгіме еткені болма-</w:t>
        <w:br/>
        <w:t>са, оның тарихы бойынша әдейі зерттеу жүргізбегені</w:t>
        <w:br/>
        <w:t>мәлім. Мәселен, Н. И. Ильминский Н. П. Остроумовқа</w:t>
        <w:br/>
        <w:t>жазған бір хатында қазақ тілінің өзге түркі тілдері</w:t>
        <w:br/>
        <w:t>сияқты көне түркі эдеби тілімен сабақтас екендігіне,</w:t>
        <w:br/>
        <w:t>сондықтан семинарияда, ең алдымен, көне түркі тілін</w:t>
        <w:br/>
        <w:t>оқытудың қажеттігіне көңіл аудартады. Ол былай деп</w:t>
        <w:br/>
        <w:t>жазады:</w:t>
        <w:br/>
        <w:t>«Теоретическое преподавание в семинарии должпо</w:t>
        <w:br/>
        <w:t>осповыватьея не на киргизском и не на сартовском"</w:t>
        <w:br/>
        <w:t>наречии, по на древнетюоркском или джагатайском</w:t>
        <w:br/>
        <w:t>языке... Наречия тюркские вообше не тақ отошли от</w:t>
        <w:br/>
        <w:t>этого коренного языка, как, например, новые европей-</w:t>
        <w:br/>
        <w:t>ские языки от своих древних языков. Поэтому от древ-</w:t>
        <w:br/>
        <w:t>него тюркского языка легко можно перейти ко всякому</w:t>
        <w:br/>
        <w:t>местному его наречию -- сартовсқому, киргизскому, ка-</w:t>
        <w:br/>
        <w:t>ракиргизскому и 7. д. И все эти местные паречия И ГОво-</w:t>
        <w:br/>
        <w:t>ры получат тогда не только надлежацее освеццение, но</w:t>
        <w:br/>
        <w:t>и подавляюшую степень и значение, нисқадько друг дру-</w:t>
        <w:br/>
        <w:t>га не притесняя и не унижая»“, 2%</w:t>
        <w:br/>
        <w:t>! Бұл арадағы «қырғыз», «сарт» деп отырғаны Чазіргі қазақ,</w:t>
        <w:br/>
        <w:t>өзбек халықтарының революциядан бұрынғы орыс ә Рбиетінде пай-</w:t>
        <w:br/>
        <w:t>даланылған атаулары екендігі оқушыларға мәлімелеп есептеп, бұ-</w:t>
        <w:br/>
        <w:t>дан кейін кездескен сайын сілтеме беріп отыруды қажет деп тап-</w:t>
        <w:br/>
        <w:t>лпадық.</w:t>
        <w:br/>
        <w:t>3 Запнска Н. И. Ильминского о прелодаванни языков в Таш-</w:t>
        <w:br/>
        <w:t>кентской учительской семинарии.- В кн. Извлечения Из писем</w:t>
        <w:br/>
        <w:t>Н. И. Ильминского к Н. П. Остроумову. Қазань, 1900, с. 71.</w:t>
        <w:br/>
        <w:t>зіргі әдеби тіліміздің негізі сол дәуірде қаланды десе,</w:t>
        <w:br/>
        <w:t>бірі айтылған кезеңде Ыбырай, Абай негіздеген жаңа</w:t>
        <w:br/>
        <w:t>жазба әдеби тіл қалыптасты дегенді айтады.</w:t>
      </w:r>
    </w:p>
    <w:p>
      <w:r>
        <w:t>Мәселен, Н. Т. Сауранбаев 1947 жылғы бір мақала-</w:t>
        <w:br/>
        <w:t>сында: «Современный казахский литературный язык яв-</w:t>
        <w:br/>
        <w:t>лялется результатом дальнейшего развития и совершен-</w:t>
        <w:br/>
        <w:t>ствования того письменно-литературного языка казах-</w:t>
        <w:br/>
        <w:t>ского народа, который возник во второй половине ХІХ</w:t>
        <w:br/>
        <w:t>века. Процесс складывания письменно-литературного</w:t>
        <w:br/>
        <w:t>языка казахов начался с того времени, когда һыдаю-</w:t>
        <w:br/>
        <w:t>шиеся казахские просветители глубоко осознали необ-</w:t>
        <w:br/>
        <w:t>ходимость просвешения народа» !!,-- деп жазса, М. Б. Ба-</w:t>
        <w:br/>
        <w:t>лақаев: «Осы күнгі әдеби тілдің алғашқы әдебиеттік</w:t>
        <w:br/>
        <w:t>дәстүрі, алғашқы арнасы ХІХ ғасырдың екінші жарты-</w:t>
        <w:br/>
        <w:t>сынан басталады. Сол кезде әдеби тілдің іргесі қала-</w:t>
        <w:br/>
        <w:t>нып, айқындалған болатын» "-- деп көрсетеді. С. А.</w:t>
        <w:br/>
        <w:t>Аманжолов: «...Қазақтың әдеби тілінің бастама үлгісі</w:t>
        <w:br/>
        <w:t>жазба түрінде ХІХ ғасырдың екінші жартысынан ғана</w:t>
        <w:br/>
        <w:t>басталады дейміз. Ашық айтсақ, жазба әдебиетіміз ең</w:t>
        <w:br/>
        <w:t>алдымен ХІХ ғасырдың 80-жылдары «Ақмола хабары»</w:t>
        <w:br/>
        <w:t>(Акмолинекне ведомости) атты газет пен «Дала уэләя-</w:t>
        <w:br/>
        <w:t>ті» (Киргизская степная газета) газетінен (1804 жыл-</w:t>
        <w:br/>
        <w:t>Дан) бері қарай жарыққа шыға бастады» ” -- дегенді</w:t>
        <w:br/>
        <w:t>айтады.</w:t>
        <w:br/>
        <w:t>т Әдеби тіл тарихымен шұғылданып жүрген яға ға-</w:t>
        <w:br/>
        <w:t>лымдарымыздың екінші тобы ХІХ ғасырдың екінші</w:t>
        <w:br/>
        <w:t>жартысынан бұрын да әдеби тіл болған дегенді негізге</w:t>
        <w:br/>
        <w:t>ала отырып: «После И. Алтынсарина п А, Қунанбаева</w:t>
        <w:br/>
        <w:t>этот народный литературный язык получил совершен-</w:t>
        <w:br/>
        <w:t>но новое направление. Именно они создали новый этап</w:t>
        <w:br/>
        <w:t>в развитин н поставили его на правильные рельсы даль-</w:t>
        <w:br/>
        <w:t>нейшего развития» “- деп бұл дәуірде әдеби тіліміз-</w:t>
        <w:br/>
        <w:t>Дің жаңа сапаға көтерілгендігіне көңіл аудартады.</w:t>
        <w:br/>
        <w:t>Әрнне, бұл пікірлер көп жағдайда жеткілікті дерек-</w:t>
        <w:br/>
        <w:t>терсіз айтылса да, олардың дөп басып, дұрыс айтылған</w:t>
        <w:br/>
        <w:t>" Сауранбаев Н. Т. Қ исторни казахского литературного</w:t>
        <w:br/>
        <w:t>языка.-- Вестник АН ҚазССР, 1947, 19(33).</w:t>
        <w:br/>
        <w:t>" Балақаев М. Әдеби тілдің дамуы туралы бірер сөз.- «Қа-</w:t>
        <w:br/>
        <w:t>зақ тілі мен әдебиеті» журналы, 1958, Хе |, 49-6.</w:t>
        <w:br/>
        <w:t>5 Аданжолов С. Қазақтың әдеби тілі. Алматы, 1949, 2-6,</w:t>
        <w:br/>
        <w:t>Ч Кеңесбаев С. Қ., Искаков А, И., Мусабаса Г. Г., Сыздыко-</w:t>
        <w:br/>
        <w:t>ва Р.Г, О нормах казахского литературного языка.- В кнг</w:t>
        <w:br/>
        <w:t>Вопросы развития литературных языков пародов СССР. Алма-Ата,</w:t>
        <w:br/>
        <w:t>1901 .с&lt; 172</w:t>
        <w:br/>
        <w:t>6</w:t>
        <w:br/>
        <w:t>тірумен шұғылдану оның міндетіне кірмейді”. Жоға-</w:t>
        <w:br/>
        <w:t>рыда сөз болған жағдай, яғни тарихи грамматика мен</w:t>
        <w:br/>
        <w:t>әдеби тіл тарихының обьектілерін араластырып алу</w:t>
        <w:br/>
        <w:t>фактісі біздің жұмысымызда Да белгілі дәрежеде орын</w:t>
        <w:br/>
        <w:t>алуы мүмкін. Дегенмен біз өз еңбегімізде, ең алдымен,</w:t>
        <w:br/>
        <w:t>әдеби тілге жататын жазба нұсқаларды айқындап,</w:t>
        <w:br/>
        <w:t>оларға тән тілдік ерекшеліктерге қысқаша тоқталамыз.</w:t>
        <w:br/>
        <w:t>Солардың негізінде ХІХ ғасырдың екінші жартысында-</w:t>
        <w:br/>
        <w:t>ғы жазба әдеби тілдің лексикасына, орфографиялық</w:t>
        <w:br/>
        <w:t>жүйесі меп грамматикалық құрылысына жалпылама</w:t>
        <w:br/>
        <w:t>сипаттама беруге тырыстық. Біз өз зерттеуімізге негіз</w:t>
      </w:r>
    </w:p>
    <w:p>
      <w:r>
        <w:t>етіп 50 шақты жазба нұсқаларды алып қарастырдық.</w:t>
        <w:br/>
        <w:t>Олардың ішінде «қисса» деп аталатып көркем әдебиет</w:t>
        <w:br/>
        <w:t>үлгілері, қазақша газеттер, әр түрлі ғылым саласынан</w:t>
        <w:br/>
        <w:t>хабар беретін гылыми-көпшілік кітапшалар мен ресмп</w:t>
        <w:br/>
        <w:t>іс қағаздары үлгілері бар. Бұлардың ішінде Ыбырай</w:t>
        <w:br/>
        <w:t>мен Абай шығармаларының тілі арнайы қаралмайды.</w:t>
        <w:br/>
        <w:t>Өйткені олар туралы жоғарыда сөз болған монография-</w:t>
        <w:br/>
        <w:t>лық зерттеулер бар. Реті келген жерде ол еңбектерге</w:t>
        <w:br/>
        <w:t>сілтеме жасап отырамыз не қажетті жерінде Ыбырай</w:t>
        <w:br/>
        <w:t>мен Абай шығармаларынан мысалдар да келтіреміз.</w:t>
        <w:br/>
        <w:t>Сондай-ақ бұл жұмыста Ыбырайдың бұрын тілдік ерек-</w:t>
        <w:br/>
        <w:t>шеліктері сөз болмаған «Шарпат-ул ислам» атты еңбе-</w:t>
        <w:br/>
        <w:t>ті мен өз кезінде оны құрастыруға Абайдың қатысы</w:t>
        <w:br/>
        <w:t>болған «Қарамола сьезінде жасалмыш ереже» атты Д0-</w:t>
        <w:br/>
        <w:t>кументтің тіліне сипаттама беріледі.</w:t>
        <w:br/>
        <w:t>Бұл жұмыстың атынан кейін жақша ішіне «Баспа</w:t>
        <w:br/>
        <w:t>нұсқалар тілі негізінде» деуіміздің белгілі себебі бар,</w:t>
        <w:br/>
        <w:t>өйткені біз мұнда қолжазба материалдарды көп пайда-</w:t>
        <w:br/>
        <w:t>лапған жоқпыз. Тек Ыбырайдың қолжазба газеті</w:t>
        <w:br/>
        <w:t>мен Пльминскийдің, Ыбырайдың хаттары белгілі бір</w:t>
        <w:br/>
        <w:t>стильге жататын қазақша нұсқаларды толықтыру мақ-</w:t>
        <w:br/>
        <w:t>сатында ғана алынды.</w:t>
        <w:br/>
        <w:t>Сөз жоқ, баспадан шыққан әдебиет қолжазбаға қа-</w:t>
        <w:br/>
        <w:t>рағанда, өз кезіндегі әдеби тіл нормасып қатаңырақ</w:t>
        <w:br/>
        <w:t>сақтайды және оқушыларының көптігі салдарынан әде-</w:t>
        <w:br/>
        <w:t>би тілді қалыптастыруда көбірек қызмет сетеді.</w:t>
        <w:br/>
        <w:t>Әдеби тіл тарихы әңгіме болғанда, оны танытатын</w:t>
        <w:br/>
        <w:t>нұсқалардың стильдік саралану жағдайын сөз етпей</w:t>
        <w:br/>
        <w:t>кету мүмкін емес. Өйткені, Э. Р. Тенишев дұрыс көр-</w:t>
        <w:br/>
        <w:t>% Серебрекникоа Б. А. Методы изучения историн языков,</w:t>
        <w:br/>
        <w:t>применяемме в индоевроленотике и в тюркологип.- В кн. Методы</w:t>
        <w:br/>
        <w:t>изучения тюркских языков. Ашхабад, 1961, с. 213.</w:t>
        <w:br/>
        <w:t>П</w:t>
        <w:br/>
        <w:t>сеткендей: «История литературного языка-- это исто-</w:t>
        <w:br/>
        <w:t>рия формирования его норм и стилей, воплошценных в</w:t>
        <w:br/>
        <w:t>художественных произведениях, в прессе и устной речи</w:t>
        <w:br/>
        <w:t>образованного населения» ",</w:t>
        <w:br/>
        <w:t>ХІХ ғасырдың екінші жартысына дейінгі қазақша</w:t>
        <w:br/>
        <w:t>жазбаларда әдеби тілдің ресми-эпистолярлық стилі ға-</w:t>
        <w:br/>
        <w:t>на кең дамығаны мәлім. Ғылыми-көпшілік әдебиеттің</w:t>
        <w:br/>
        <w:t>алғашқы нышаны ретінде «Шежіре» аталатың жазба-</w:t>
        <w:br/>
        <w:t>лардың да некеп-саяқ болғанын жоққа шығаруға бол-</w:t>
        <w:br/>
        <w:t>майды. Сондықтан жаңа жазба әдеби тілді қалыптас-</w:t>
        <w:br/>
        <w:t>тырумен байланысты онда бұрын болмаған стильдердің</w:t>
        <w:br/>
        <w:t>де алғашқы үлгілерін жасау қажет болды. Міне, осы</w:t>
        <w:br/>
        <w:t>дәуірде көркем әдебиеттің проза жанры, публицистика-</w:t>
        <w:br/>
        <w:t>лық стиль жаңадан пайда болды, ғылыми-көпшілік әде-</w:t>
        <w:br/>
        <w:t>биет стилі мен ресмн іс қағаздар стилі одан әрі жетілді.</w:t>
        <w:br/>
        <w:t>Осы аталған стильдердің қалыптасуында орыс әдеби</w:t>
        <w:br/>
        <w:t>тілінің орны ерекше еді, өйткені алғашқы прозалық</w:t>
        <w:br/>
        <w:t>шығармалардың дені ғылыми-көпшілік әдебиет және га-</w:t>
        <w:br/>
        <w:t>зет материалдары орыс тілінен аударылды немесе орыс</w:t>
        <w:br/>
        <w:t>тілі әсерімеп жазылды.</w:t>
      </w:r>
    </w:p>
    <w:p>
      <w:r>
        <w:t>Бұл кезеңде әдеби тіл стильдері дәл қазіргідей да-</w:t>
        <w:br/>
        <w:t>раланып сараланбаған, тек олардың алгашқы элемент-</w:t>
        <w:br/>
        <w:t>тері ғана көріне бастаған еді. Мәселен, газет бетінде</w:t>
        <w:br/>
        <w:t>саяси-қоғамдық публицистика қалыптаса бастады, ол,</w:t>
        <w:br/>
        <w:t>көбінесе, газет көтерген мәселелермен тығыз байланыс-</w:t>
        <w:br/>
        <w:t>ты еді. Олар -- қазақ халқының экономика және мәде-</w:t>
        <w:br/>
        <w:t>ниет жағынап артта қалуы, оқу-білімнің қажеттілігі,</w:t>
        <w:br/>
        <w:t>әйелдердің правосыздығы және қазақтың кейбір ескір-</w:t>
        <w:br/>
        <w:t>геп әдет-ғұрыптарының зияндылығы, т. б. еді. Осылар-</w:t>
        <w:br/>
        <w:t>ды оқымаған көпшіліктің санасына тез және әсерлі етіл</w:t>
        <w:br/>
        <w:t>жеткізу мақсатында авторлар қазақтың мақал-мәтел-</w:t>
        <w:br/>
        <w:t>дерін, бейнелі сөздерін жиі пайдаланған. Мысалы: «Қа-</w:t>
        <w:br/>
        <w:t>зақтар жай қара жұмысты қара қасқа кедейдің жұмы-</w:t>
        <w:br/>
        <w:t>сы деп ойлайды», «Білімдінің беті -- жарық, білімсіз-</w:t>
        <w:br/>
        <w:t>дің беті--көн шарық», «Қылышын сүйретіп қыс кел-</w:t>
        <w:br/>
        <w:t>ді», «Сһезде кандай түзулік болсын, болыс -- бөлтірік,</w:t>
        <w:br/>
        <w:t>би -- қарға болған соң», «Қазақ әйелдері ықтияры жоқ</w:t>
        <w:br/>
        <w:t>бір... жансыз нәрседей дүр», т. 6.</w:t>
        <w:br/>
        <w:t>Ғылыми стильге тән баяндау үлгісі де кездеседі.</w:t>
        <w:br/>
        <w:t>Мұнда сөйлемдер ықшам, түсінікті болып құрылып, он-</w:t>
        <w:br/>
        <w:t>% Тенишев Э. Р. О построенпи история народно-разговорного</w:t>
        <w:br/>
        <w:t>литературного языков.-- В ки. Тюрколотические исследования.</w:t>
        <w:br/>
        <w:t>М.) 1976, с, 930.</w:t>
        <w:br/>
        <w:t>12</w:t>
        <w:br/>
        <w:t>русекого литературного языка» “ деген еңбегінде автор</w:t>
        <w:br/>
        <w:t>орыс әдеби тілінің көне дәуірі ескерткіштері ретінде</w:t>
        <w:br/>
        <w:t>«Русская правда», «Моление Данила Заточника», «Сло-</w:t>
        <w:br/>
        <w:t>во о полку Игореве» және Вл. Мономах шығармаларын</w:t>
        <w:br/>
        <w:t>алады да, солардың тілдік ерекшеліктерін жеке-жеке</w:t>
        <w:br/>
        <w:t>талдап, жалпы қорытынды шығарады. Ал Л. А. Була-</w:t>
        <w:br/>
        <w:t>ховскийдің «Русский литературный язык первой поло-</w:t>
        <w:br/>
        <w:t>вины ХІХ века»2% деген еңбегінде жазба ескерткіш-</w:t>
        <w:br/>
        <w:t>тер әдебиеттің әрбір жанры бойынша қарастырылып,</w:t>
        <w:br/>
        <w:t>соған сай олардың стильдік, тілдік ерекшеліктері ашы-</w:t>
        <w:br/>
        <w:t>лады.</w:t>
        <w:br/>
        <w:t>Жалпы түркі тілдерінің тарихы бойынша зерттеулер-</w:t>
        <w:br/>
        <w:t>де байқалатын бір жағдай -- тарихи грамматика мен</w:t>
        <w:br/>
        <w:t>әдеби тіл тарихының обьектілерін дәл айқындап ал-</w:t>
        <w:br/>
        <w:t>маушылық. Бұл орайда М. Ш. Ширалиевтің мына бір</w:t>
        <w:br/>
        <w:t>ескертпесі өте орынды айтылған.</w:t>
        <w:br/>
        <w:t>«Нередко история литературного языка (описание</w:t>
        <w:br/>
        <w:t>фопетики, грамматики и лексики литературного языка</w:t>
        <w:br/>
        <w:t>определенного периода),-- деп жазады М. Ш. Ширалп-</w:t>
        <w:br/>
        <w:t>ев,--не отграничивается от исторической грамматики.</w:t>
        <w:br/>
        <w:t>Между тем предметом исторической грамматики явля-</w:t>
        <w:br/>
        <w:t>ется историческое развитие грамматического строя язы-</w:t>
        <w:br/>
        <w:t>ка, а предметом истории литературного языка -- про-</w:t>
        <w:br/>
        <w:t>цесс формирования и развития функциональных стилей</w:t>
        <w:br/>
        <w:t>литературного языка в отдельные периоды» “. Әдеби тіл</w:t>
        <w:br/>
        <w:t>тарихына арналған зерттеулердін мақсаты мен мінде-</w:t>
        <w:br/>
        <w:t>тін Б. А. Серебренников одан әрі дәлдей түседі. Оның</w:t>
        <w:br/>
        <w:t>пікірінше, жалпы тіл тарихына қарағанда, әдеби тіл</w:t>
        <w:br/>
        <w:t>тарихы тілдін тарихын зерттеуді белгілі бір ыңғайда қа-</w:t>
        <w:br/>
        <w:t>растыруды көздейді. Оның міндеті-- әдеби тілдің стиль-</w:t>
        <w:br/>
        <w:t>дері мен нормаларының қалыптасу тарихына, оның же-</w:t>
      </w:r>
    </w:p>
    <w:p>
      <w:r>
        <w:t>келеген формалары мен синтаксистік құрылымының,</w:t>
        <w:br/>
        <w:t>сондай-ақ лексикасының даму процесіне барлау жасау.</w:t>
        <w:br/>
        <w:t>Әдеби тіл тарихын зерттеуші тілші-ғалымдардың айна-</w:t>
        <w:br/>
        <w:t>лысатыны, ең алдымен, жазушылар мен ақындардың</w:t>
        <w:br/>
        <w:t>шығармалары, жазба ескерткіштер. Ал тарихи фонети-</w:t>
        <w:br/>
        <w:t>камен, қазіргі формалардың түпкі негізін қалпына кел-</w:t>
        <w:br/>
        <w:t>9% Обнорский С. П. Очерк по неторин русского литературного</w:t>
        <w:br/>
        <w:t>язықа. М.; Л., 1946.</w:t>
        <w:br/>
        <w:t>2% Биулаховскай Л 4. Русский литературпый язык первой по-</w:t>
        <w:br/>
        <w:t>ловины ХІХ века. Қиев, 1927,</w:t>
        <w:br/>
        <w:t>“ Ширалиев М. Об актуальных задачах азербайджанского язы-</w:t>
        <w:br/>
        <w:t>козиапия.- Советская тюркология, 1975, Хе 3.</w:t>
        <w:br/>
        <w:t>10</w:t>
        <w:br/>
        <w:t>зылды деген лікірлер айтылып келгені белгілі. Біз өз</w:t>
        <w:br/>
        <w:t>жұмысымызда осы пікірлерге де тоқталып, оларға өз</w:t>
        <w:br/>
        <w:t>көзқарасымызды білдіреміз, осымен байланысты қазақ</w:t>
        <w:br/>
        <w:t>әдеби тілімізді дәуірлеуде де бұрынғы пікірлерге сүйе-</w:t>
        <w:br/>
        <w:t>не отырып, өз толықтыруымызды қосамыз.</w:t>
        <w:br/>
        <w:t>Біз қарастырған нұсқалардың көпшілігі араб гра-</w:t>
        <w:br/>
        <w:t>фикасымен басылғандықтан, одан алынған мысалдар-</w:t>
        <w:br/>
        <w:t>ды қазіргі алфавитіміздің негізінде ықшамдалған (уп-</w:t>
        <w:br/>
        <w:t>рошенная) транекрипциямен беруге тырыстық, орыс</w:t>
        <w:br/>
        <w:t>графикасымен басылған материалдардан алынған мы-</w:t>
        <w:br/>
        <w:t>салдар көп жағдайда өзгертілмей алынды. Араб жазу-</w:t>
        <w:br/>
        <w:t>лы ескерткіштердің орфографиясы әңгіме болған тұс-</w:t>
        <w:br/>
        <w:t>тарда жеке сөздердің арабша жазылу нұсқасы сақтал-</w:t>
        <w:br/>
        <w:t>ды, бірақ белгілі себептерге байланысты бұл принципті</w:t>
        <w:br/>
        <w:t>кітаптың өн бойында қолдана алмадық.</w:t>
        <w:br/>
        <w:t>Әрине, көлемі шағын ғана бір еңбекте ХІХ ғасырда-</w:t>
        <w:br/>
        <w:t>ғы қазақ жазба әдеби тілінің тарихына қатысты бар-</w:t>
        <w:br/>
        <w:t>лық мәселелерді шешіп бердік деп айта алмаймыз және</w:t>
        <w:br/>
        <w:t>ондай мақсатты алдымызға қойған жоқпыз. Бұл жұ-</w:t>
        <w:br/>
        <w:t>мыс сол кезеңдегі қазақ әдеби тілі тарихына жасалған</w:t>
        <w:br/>
        <w:t>барлаулардың бірі болмақ. Сондықтан осы еңбек тура-</w:t>
        <w:br/>
        <w:t>лы пікір айтқан адамдарға алдын ала рахметімізді ай-</w:t>
        <w:br/>
        <w:t>тып, ой салар ұсыныстарын ілтипатпен қабыл аламыз.</w:t>
        <w:br/>
        <w:t>Жұмысты баспаға ұсыну мақсатындағы талқылау</w:t>
        <w:br/>
        <w:t>кезеңінде бастан-аяқ оқып, орынды ескертпелер жаса-</w:t>
        <w:br/>
        <w:t>ған Қазақ ССР Ғылым академиясының академигі</w:t>
        <w:br/>
        <w:t>І. Қ. Кенесбаевқа, Қазақ ССР Ғылым академиясының</w:t>
        <w:br/>
        <w:t>корреспондент-мүшелері М. Б. Балақаев, А. Ы. Ысқа-</w:t>
        <w:br/>
        <w:t>қов, Р. Ғ. Сыздықоваларға, филология ғылымының кан-</w:t>
        <w:br/>
        <w:t>дидаттары Е. Жұбанов, Ә. Ибатов, Қ. Өмірәлиевтерге</w:t>
        <w:br/>
        <w:t>өзімнің шын рнзашылығымды білдіремін.</w:t>
        <w:br/>
        <w:t>П. М. Мелиоранский өзінің «Қраткая грамматика</w:t>
        <w:br/>
        <w:t>казак-киргизского языка» атты еңбегінің кіріспесінде</w:t>
        <w:br/>
        <w:t>қазақ тілінің өз алдына жеке тіл ретінде қалыптасу</w:t>
        <w:br/>
        <w:t>тарихына тоқталып, оның ауызша және жазбаша ва-</w:t>
      </w:r>
    </w:p>
    <w:p>
      <w:r>
        <w:t>рианттарына қысқаша сипаттама береді”,</w:t>
        <w:br/>
        <w:t>Октябрь революциясынан кейін де, дәлірек айтсақ,</w:t>
        <w:br/>
        <w:t>30--40-жылдарға дейін де қазақ тілі тарихы жайында</w:t>
        <w:br/>
        <w:t>мардымды зерттеу болмады. Оның басты себебі қазақ</w:t>
        <w:br/>
        <w:t>тілі мамандары қазақ тілі білімінің сол кезеңдегі зәру,</w:t>
        <w:br/>
        <w:t>аса қажет мәселелері -- әр түрлі мектептерге арналған</w:t>
        <w:br/>
        <w:t>оқулықтар мен программалар, сөздіктер жасау, орфо-</w:t>
        <w:br/>
        <w:t>графия мен терминология принциптерін айқындаумен</w:t>
        <w:br/>
        <w:t>шұғылданды да, тіл тарихы сияқты тың саланы көтеру-</w:t>
        <w:br/>
        <w:t>ге шындап кірісе алмады.</w:t>
        <w:br/>
        <w:t>Тек 30-жылдардың орта кезінде ғана проф. Қ. Жұ-</w:t>
        <w:br/>
        <w:t>бановтың «Қазақ сөйлемдеріндегі сөз тәртібі тарихы-</w:t>
        <w:br/>
        <w:t>нап» және «Абай -- қазақ әдебиетінің классигі» “ деген</w:t>
        <w:br/>
        <w:t>мақалаларында тіл тарихына қатысты кейбір проблема-</w:t>
        <w:br/>
        <w:t>дар алғаш көтерілген болатын. Бірақ, өкінішке орай,</w:t>
        <w:br/>
        <w:t>бұл мақалалар белгілі себептермен көп уақытқа дейін</w:t>
        <w:br/>
        <w:t>оқушы қауымға кеңінен мәлім бола алмады.</w:t>
        <w:br/>
        <w:t>Қазақ тілі тарихын зерттеуге көрнекті түрколог</w:t>
        <w:br/>
        <w:t>С. Е. Маловтың 194| жылы жарияланған «Қ истории</w:t>
        <w:br/>
        <w:t>казахского языка»" деген мақаласы белгілі дәрежеде</w:t>
        <w:br/>
        <w:t>мұрындық болды. Мұнда автор қазақ тілі тарихына аз-</w:t>
        <w:br/>
        <w:t>ды-көпті қатысы бар деген жазба ескерткіштерді атайды</w:t>
        <w:br/>
        <w:t>да, оларды қазақ тілі материалдарымен салыстыра</w:t>
        <w:br/>
        <w:t>зерттеудің қажеттігін ескертеді. С. Е. Маловтап сәд</w:t>
        <w:br/>
        <w:t>кейін 40-жылдардың орта тұсында Н. Т, Сауранбаев өзі-</w:t>
        <w:br/>
        <w:t>нің «Некоторые черты древнекыпчакского языка» 6 де-</w:t>
        <w:br/>
        <w:t>ген мақаласында қазақ тілінің көне қыпшақ тілімен</w:t>
        <w:br/>
        <w:t>дыбыстық жағынан өте жақындығын көрсете отырып,</w:t>
        <w:br/>
        <w:t>оны көне қыпшақ тілінің заңды мұрагері дегеп тұжы-</w:t>
        <w:br/>
        <w:t>рымға келеді.</w:t>
        <w:br/>
        <w:t>Қазақ тілі мамандарының арасында тіл тарихын</w:t>
        <w:br/>
        <w:t>3 Краткая грамматика казак-киргизского языка. ч. І. Фонетика</w:t>
        <w:br/>
        <w:t>и этимология/Сост. П. М, Мелиоранский. Спб., 1894, с. 1--7.</w:t>
        <w:br/>
        <w:t>4 Жубанов Х. Қ. Из истории порядка слов в казахском пред-</w:t>
        <w:br/>
        <w:t>ложепнин. Алма-Ата, 1936. Соныкі. Абай -- қазақ әдебнетішің клас-</w:t>
        <w:br/>
        <w:t>сигі.- Әдебиет майданы, 1934, Хе 11--12.,</w:t>
        <w:br/>
        <w:t>5 Малов С. Е. Қ истории казахского языка.- Известия АН</w:t>
        <w:br/>
        <w:t>ЕССР, ОЛЯ, 1941, 3% 3.</w:t>
        <w:br/>
        <w:t>5 Сауранбаев Н. Т. Некоторые черты древнекыпчакского язы-</w:t>
        <w:br/>
        <w:t>ка.- Вестннк АН ҚазССР, 1948, Уе 19.</w:t>
        <w:br/>
        <w:t>4</w:t>
        <w:br/>
        <w:t>дағы сөздер қарапайым, өздерінің негізгі, тура мағына-</w:t>
        <w:br/>
        <w:t>сында қолданылады. Бұл стильге жататын матернал-</w:t>
        <w:br/>
        <w:t>дарда ғылыми-техникалық терминдер орысша күйінде</w:t>
        <w:br/>
        <w:t>алынып, қазақша түсінік беріліп отырады. Мәселен,</w:t>
        <w:br/>
        <w:t>«матнит яғни темірді тартып алатұғын тас», «компас</w:t>
        <w:br/>
        <w:t>немесе сартша құбыланама», «мужской гимназия яғни</w:t>
        <w:br/>
        <w:t>еркек балалар оқитұғын медресе», «метеорит (көктен</w:t>
        <w:br/>
        <w:t>түскен тас)», «телеграф яғни сым темір» тәрізді болып</w:t>
        <w:br/>
        <w:t>келеді.</w:t>
      </w:r>
    </w:p>
    <w:p>
      <w:r>
        <w:t>Ресми іс қағаздары стиліне жататын материалдар,</w:t>
        <w:br/>
        <w:t>негізінен, патша үкіметінің жергілікті әкімдерінің бұй-</w:t>
        <w:br/>
        <w:t>рық-жарлығынан тұрады. Осыған орай бүл стильдегі</w:t>
        <w:br/>
        <w:t>документтердің өзіне тән белгілі стандартты сөздері мен</w:t>
        <w:br/>
        <w:t>сөз тіркестері бар. Бұған «білдіруі бойынша», «төмен-</w:t>
        <w:br/>
        <w:t>дегі аталмыш», «бұйрық етемін», «сол тақырыпты»,</w:t>
        <w:br/>
        <w:t>«мұның хұсысында», «мәлім қыламын» сияқты сөз ора-</w:t>
        <w:br/>
        <w:t>лымдарын келтіруге болады. Бұл дәуірдегі ресми мате-</w:t>
        <w:br/>
        <w:t>риалдардың тілі мен стилінің оған дейінгі хан жарлық-</w:t>
        <w:br/>
        <w:t>тары мен сұлтандардың қатынас қағаздарына қараған-</w:t>
        <w:br/>
        <w:t>да, тілінің едәуір «қазақшаланып», стилінің бір ізге тұ-</w:t>
        <w:br/>
        <w:t>се бастағанын көреміз.</w:t>
        <w:br/>
        <w:t>Көркем әдебиет стилінің дамуы әңгіме болганда,</w:t>
        <w:br/>
        <w:t>қисса деп аталатын әдебиеттермен қатар, газет бетте-</w:t>
        <w:br/>
        <w:t>рінде көркем әңгіме, аңыз, ертегі жанрларының жазба</w:t>
        <w:br/>
        <w:t>түрінің дамығандығын, бұл тұрғыда орыс тілінен ауда-</w:t>
        <w:br/>
        <w:t>рылган көркем әдебиеттің үлкен роль атқарғанын ай-</w:t>
        <w:br/>
        <w:t>туымыз керек.</w:t>
        <w:br/>
        <w:t>““-“Осы стильдік қолдапыстардың ерекшелігіне қарай</w:t>
        <w:br/>
        <w:t>біз баспа (жазба) нұсқаларды 4 түрлі стильдік ыңгайда</w:t>
        <w:br/>
        <w:t>(көркем әдебиет стиліне жататын нұсқалар, публицис-</w:t>
        <w:br/>
        <w:t>тикалық стильге тән материалдар, ғылыми-көпшілік</w:t>
        <w:br/>
        <w:t>Әдебиеттер және ресми іс қағаздары мен эпистолярлық</w:t>
        <w:br/>
        <w:t>стиль үлгілері) қарастырдық.</w:t>
        <w:br/>
        <w:t>“““ Бірақ бұдан, жоғарыда ескерткеніміздей, дәл бұл</w:t>
        <w:br/>
        <w:t>тұста аталған стильдер қалыптасып болған екен дегеп</w:t>
        <w:br/>
        <w:t>ой тумасқа керек. Қейде белгілі бір стильге тән сөз</w:t>
        <w:br/>
        <w:t>оралымдарын екінші стильде де пайдалана беру факті-</w:t>
        <w:br/>
        <w:t>лері кездесіп қалып отырады. Сондықтан біз бұл кітап-</w:t>
        <w:br/>
        <w:t>та стильдердің саралануына арнап тақырып бергені-</w:t>
        <w:br/>
        <w:t>Міз жоқ.</w:t>
        <w:br/>
        <w:t>Бұл дәуірдегі жазба ескерткіштер бұрын арнайы</w:t>
        <w:br/>
        <w:t>зерттелмегендіктен, олардың тілін әр түрлі саққа жү-</w:t>
        <w:br/>
        <w:t>гіртіп, бірде «кітаби тілде», бірде «шағатай тілінде» жа-</w:t>
        <w:br/>
        <w:t>13</w:t>
        <w:br/>
        <w:t>жарық көрген «Сейфүлмүлік» қиссасын атайды ?, Біздің-</w:t>
        <w:br/>
        <w:t>ше, бұл қиссаны қазақ тілінде деудің ешбір негізі жоқ.</w:t>
        <w:br/>
        <w:t>Біріншіден, татар зерттеушісі А. Қаримуллин бұның та-</w:t>
        <w:br/>
        <w:t>тар тілінде шыққан алғашқы кітап екендігін көрсетеді 2.</w:t>
        <w:br/>
        <w:t>Сондықтан арнайы баспа орны бар татар тілінде алғаш-</w:t>
        <w:br/>
        <w:t>қы қисса өткен ғасырдың бас кезінде жарық көрген</w:t>
        <w:br/>
        <w:t>болса, қазақ тілінде одан бұрын не қатар шықты деу</w:t>
        <w:br/>
        <w:t>шындыққа төтеп бере алмайды. Екіншіден Ә. Жирен-</w:t>
        <w:br/>
        <w:t>шиннің көрсетуі бойынша, ХІХ ғасырдың екінші</w:t>
        <w:br/>
        <w:t>жартысына дейін қазақ тілінде басқа бірде-бір қисса жа-</w:t>
        <w:br/>
        <w:t>рық көрмеген. Бұған қарағанда, 1807 жылы шыққан</w:t>
        <w:br/>
        <w:t>«Сейфүлмүлікті» қазақтікі деуіміз ұшқарырақ пікір тә-</w:t>
        <w:br/>
        <w:t>різді. Біздіңше, аталған қисса түркі әдеби тілінде жазыл-</w:t>
        <w:br/>
        <w:t>ған, оның не мазмұнында, не кейіпкерлерінің мінездерін-</w:t>
        <w:br/>
        <w:t>де белгілі халыққа тән ұлттық ерекшеліктерді кездестіру</w:t>
        <w:br/>
        <w:t>қиын. Сондықтан ол-- көптеген түркі тілдес халықтарға</w:t>
        <w:br/>
        <w:t>ортақ дүние.</w:t>
        <w:br/>
        <w:t>Қазақ тілінде басылып шыққан алғашқы кітап деп</w:t>
        <w:br/>
        <w:t>1862 жылы Қазанда Н. И. Ильминский бастырған «Ер</w:t>
      </w:r>
    </w:p>
    <w:p>
      <w:r>
        <w:t>Таргын» жырын айтуымыз керек. Міне, осы кезден бас-</w:t>
        <w:br/>
        <w:t>тап қисса деген атпен шығыс әдебиетіндегі дін, махаб-</w:t>
        <w:br/>
        <w:t>бат, азаматтық тақырыптарға арналған поэма, дастан-</w:t>
        <w:br/>
        <w:t>дардың сюжетіне құрылған және қазақ ауыз әдебиеті</w:t>
        <w:br/>
        <w:t>шығармаларын қайта жырлаған өлең кітаптар көптеп</w:t>
        <w:br/>
        <w:t>басылып шыға бастады. Өте сирек болса да, қазақ</w:t>
        <w:br/>
        <w:t>ақындарының өлеңдері жеке кітап болып басылып шық-</w:t>
        <w:br/>
        <w:t>ты. ХІХ ғасырдың екінші жартысында баспа бетін көр-</w:t>
        <w:br/>
        <w:t>ген шығармалардың қатарына Шортанбай Қанайұлы-</w:t>
        <w:br/>
        <w:t>ның «Бала зары» мен Дулат Бабатайұлының «Өснет-</w:t>
        <w:br/>
        <w:t>намасын» жатқызуға болады.</w:t>
        <w:br/>
        <w:t>Әрине, Дулат, Шортанбай сықылды ақындардың бас-</w:t>
        <w:br/>
        <w:t>па бетін көрген өлеңдерінде қиссалардағыдай белгілі</w:t>
        <w:br/>
        <w:t>сюжетті оқиға; тартымды композиция жоқ, олар -</w:t>
        <w:br/>
        <w:t>көбіне-көп заман, өмірдің заңдылықтары туралы тол-</w:t>
        <w:br/>
        <w:t>ғау, кейінгіге айтар өсиет, насихат сөздер. Дегенмен,</w:t>
        <w:br/>
        <w:t>олардың тілін біз қиссалық әдебиетпен бірге қарадық.</w:t>
        <w:br/>
        <w:t>Оған себеп болған -- олардың «қисса» деген атпен</w:t>
        <w:br/>
        <w:t>басылуында ғана емес (ол түста көркем әдебиеттін</w:t>
        <w:br/>
        <w:t>жазбаша тараған басқа түрі болған емес), тілдік жа-</w:t>
        <w:br/>
        <w:t>ғынан қиссалармен өте жақындығы. Өйткеші екеуі де бір</w:t>
        <w:br/>
        <w:t>дәуірдің жемісі, бір кезеңнің жазбаша тіл үлгісі. Қисса-</w:t>
        <w:br/>
        <w:t>2 Жиреншин Ә. Қазақ кітаптары тарихынан. Алматы, 1971.</w:t>
        <w:br/>
        <w:t>5 Қаримуллин А. Г. У истоков татарской книги. Қазань, 1971.</w:t>
        <w:br/>
        <w:t>16</w:t>
        <w:br/>
        <w:t>пікірлер екендігін кейінгі кездегі зерттеулер дәлелдей-</w:t>
        <w:br/>
        <w:t>ді. Шындығында да, ХІХ ғасырдың екінші жартысы</w:t>
        <w:br/>
        <w:t>қазақ әдеби тілінің дамуындағы белгілі кезең болды.</w:t>
        <w:br/>
        <w:t>Оның себебі сол тұстағы тарихи әлеуметтік жағдаймен</w:t>
        <w:br/>
        <w:t>де байланысты еді. Қазақстан территориясының Россия</w:t>
        <w:br/>
        <w:t>мемлекетінің қол астына кіруінің толықтай аяқталуы-</w:t>
        <w:br/>
        <w:t>мен байланысты капитализм элементтерінің де қазақ</w:t>
        <w:br/>
        <w:t>жеріне кең таралуы, әкімшілік, мәдени өмірдегі сан</w:t>
        <w:br/>
        <w:t>алуан жаңалықтар, ұлттық сана-сезімнің оянуы, про-</w:t>
        <w:br/>
        <w:t>гресшіл демократиялық ой-пікірдің таралуы, осының ба-</w:t>
        <w:br/>
        <w:t>рі жиналып келгенде, қазақтың жаңа жазба әдеби тілін</w:t>
        <w:br/>
        <w:t>қалыптастыру мәселесін күн тәртібіне қойды. Бұл тек</w:t>
        <w:br/>
        <w:t>бір ғана қазақ халқыпа тән емес, Россия қол астына</w:t>
        <w:br/>
        <w:t>қараған өзге де түркі халықтарына ортақ құбылыс бо-</w:t>
        <w:br/>
        <w:t>латын !5, Сондықтан әдеби тіл тарихын зерттеушілердің</w:t>
        <w:br/>
        <w:t>алдында осы дәуірдегі әдеби тілдік процесті айқындау,</w:t>
        <w:br/>
        <w:t>Ыбырай, Абай шығармаларыпың тілін, сопдай-ақ әдеби</w:t>
        <w:br/>
        <w:t>тілдің жай-жапсарын таңытатын өзге де жазба пүсқа-</w:t>
        <w:br/>
        <w:t>Лардың тілін зерттеу мәселесі тұрды. Бұл бағытта соң-</w:t>
        <w:br/>
        <w:t>ғы жылдары азды-көпті жұмыстар істелді. Моногра-</w:t>
        <w:br/>
        <w:t>фиялық дәрежеде Абай, Ыбырай шығармаларының жә-</w:t>
        <w:br/>
        <w:t>не «Дала үәләяті газетініп» тілі зерттелді ”, сол дәуір-</w:t>
        <w:br/>
        <w:t>дегі жазба ескерткіштер Материалдары негізінде тарихи</w:t>
        <w:br/>
        <w:t>грамматиканың, лексиканың кейбір мәселелері сөз бол-</w:t>
        <w:br/>
        <w:t>ды”. Бұл арада, сондай-ақ, осы дәуірдегі жазба ескерт-</w:t>
        <w:br/>
        <w:t>кіштер мен ағартушылардың тілі туралы жазылған өз-</w:t>
        <w:br/>
        <w:t>ге де мақалалар мен зерттеулерді “ көрсете кетуіміз</w:t>
        <w:br/>
        <w:t>қажет.</w:t>
        <w:br/>
        <w:t>5 Ширалиев М. Ш, Об актуальных задачах азербайджанского</w:t>
        <w:br/>
        <w:t>языкознания. -- Советская тюркология, 1975, А9 3, Закпев М. 3. О пе-</w:t>
      </w:r>
    </w:p>
    <w:p>
      <w:r>
        <w:t>рнодизацин инеторип тюркских пнсьменных литературных язы-</w:t>
        <w:br/>
        <w:t>ков.-- Советская тюркология, 1975, Мә 5. Шиукуров Ш. Староуз-</w:t>
        <w:br/>
        <w:t>бекский и современный узбекский дитературныс языки/ҚЮ вопросу</w:t>
        <w:br/>
        <w:t>0 формировании узбекского национального литературного языка.-</w:t>
        <w:br/>
        <w:t>Советская тюркология, 1972, М 1 и др.</w:t>
        <w:br/>
        <w:t>" Сыздықова Р. Абай шығармаларының тілі Алматы, 1968.</w:t>
        <w:br/>
        <w:t>Соныкі. Абай өлеңдерінің синтаксистік құрылысы. Алматы, 1971.</w:t>
        <w:br/>
        <w:t>Хасанова С. Ыбырай Алтынсарин шығармаларының тілі. Алматы,</w:t>
        <w:br/>
        <w:t>1872. Әбілқасымов Б. Алғашқы қазақ газеттерінің тілі Алматы,</w:t>
        <w:br/>
        <w:t>1971.</w:t>
        <w:br/>
        <w:t>" Қордабаев Т. Қазақ жазбалары тілінің синтаксисі. Алматы,</w:t>
        <w:br/>
        <w:t>1966. Исаев С. Становление и развитие языка казахской перноди-</w:t>
        <w:br/>
        <w:t>ческой печати. Авторе). дис.. д-ра филол. наук. Алма-Ата, 1974;</w:t>
        <w:br/>
        <w:t>Жанпейісов Е. Қазақ прозасының тілі/Октябрь алды және 20-30</w:t>
        <w:br/>
        <w:t>жылдар. Алматы. 1968.</w:t>
        <w:br/>
        <w:t>8 Балақаева М., Сыздықова Р., Жанпейісов БЕ. Қазақ эдеби</w:t>
        <w:br/>
        <w:t>тілінің тарихы (универснтет пен педагогтық институттардың фи-</w:t>
        <w:br/>
        <w:t>Т</w:t>
        <w:br/>
        <w:t>аяғында т, к,ғ әріптері сақталып отырады. Тахт (тақ),</w:t>
        <w:br/>
        <w:t>дост (дос), түрлік (түрлі), тірік (тірі), үлұғ (ұлы). Сын</w:t>
        <w:br/>
        <w:t>есім тудыратын дай/дей жұрнағы қиссада көне түркі</w:t>
        <w:br/>
        <w:t>тіліндегі дағ/дек формасында кездеседі. Шондағ (сон-</w:t>
        <w:br/>
        <w:t>дай), мұндағ (мұндай), кішідек (кісідей), әуелкітек</w:t>
        <w:br/>
        <w:t>(әуелгідей). Сөйлермін, ішкізе формалары да көне түр-</w:t>
        <w:br/>
        <w:t>кі тіліндегіше сөзлермін, ічіре түрінде келеді.</w:t>
        <w:br/>
        <w:t>Қиссаның фонетикалық ерекшеліктерінің қатарына</w:t>
        <w:br/>
        <w:t>қазақ тіліндегі м дыбысымен келетін кейбір жерлерде</w:t>
        <w:br/>
        <w:t>(менің, мойын) 6 дыбысының келуін (бенім, бойын)</w:t>
        <w:br/>
        <w:t>жатқызуға болады. Сол сияқты ол есімдігінің септеліп</w:t>
        <w:br/>
        <w:t>келген формалары аны, анда тұлғасында беріледі.</w:t>
        <w:br/>
        <w:t>Мысалы: Хан әмір қылды аны хайла бірле өлтірәлі</w:t>
        <w:br/>
        <w:t>деб (18-бет).</w:t>
        <w:br/>
        <w:t>Қиссадағы грамматикалық ерекшеліктер, негізінен,</w:t>
        <w:br/>
        <w:t>қосымшалар мен етістік формаларының аясында бай-</w:t>
        <w:br/>
        <w:t>қалады. Сал тұстағы кейбір қазақ жазбаларына тән</w:t>
        <w:br/>
        <w:t>мұнда да қазіргі ыңғайластық жалғаулықтар және,</w:t>
        <w:br/>
        <w:t>мен орнына уа, һәм, кейде бірлән қолданылған.</w:t>
        <w:br/>
        <w:t>Мысалы: Ата-анасы қызына айтұр ерді не хәсіретің</w:t>
        <w:br/>
        <w:t>уа не сырхауың бар деб (3-бет). Беш памазны оқұңыз,</w:t>
        <w:br/>
        <w:t>Рузаны һәм тұтұңыз (58-бет).</w:t>
        <w:br/>
        <w:t>Мен иғылаймын тілеймін</w:t>
        <w:br/>
        <w:t>Ата бірлән анадан</w:t>
        <w:br/>
        <w:t>Хан қашында олтұрған</w:t>
        <w:br/>
        <w:t>Іні бірлен ағадан (91-бет).</w:t>
        <w:br/>
        <w:t>Бұлардың ішінен көбірек қолданылғаны--уа жал-</w:t>
        <w:br/>
        <w:t>ғаулығы. Ал бірлен (бірлә) көбіне көмектес септігі қыз-</w:t>
        <w:br/>
        <w:t>метінде жиі кездеседі. Мысалы:</w:t>
      </w:r>
    </w:p>
    <w:p>
      <w:r>
        <w:t>Һеч кім бірлә жүрмедім</w:t>
        <w:br/>
        <w:t>Сені ізлеб жүрдім мен (18-бет).</w:t>
        <w:br/>
        <w:t>-- Хан, ханым қайтұб ғұмырларұны тағат уа ғиба-</w:t>
        <w:br/>
        <w:t>дат бірлән кечүрділер (63-бет).</w:t>
        <w:br/>
        <w:t>Шығыс септігі қосымшасы дан/ден қиссада бастан</w:t>
        <w:br/>
        <w:t>аяқ дын/дін түрінде кездесіп отырады. Мысалы: Құман</w:t>
        <w:br/>
        <w:t>башдын аяқға Че уақиғалардын тафриқа-тафриқа баян</w:t>
        <w:br/>
        <w:t>қылды (48-бет).</w:t>
        <w:br/>
        <w:t>Шейін шылауы да түрки тіл дәстүрімен че түрінде</w:t>
        <w:br/>
        <w:t>кездеседі. Жіктеу есімдіктері (мен, сен, ол) барыс сеп-</w:t>
        <w:br/>
        <w:t>тікте кей жерде менке, сенке түрінде кездеседі.</w:t>
        <w:br/>
        <w:t>Сені менке қаратды</w:t>
        <w:br/>
        <w:t>Мені сенке қаратды.. (13-бет).</w:t>
        <w:br/>
        <w:t>34</w:t>
        <w:br/>
        <w:t>Молатия шаһарының ханы Таһмастың әдемі, өте</w:t>
        <w:br/>
        <w:t>сұлу қызы Һүнүза түсінде Бозжігітті көріп ғашық 6о-</w:t>
        <w:br/>
        <w:t>лады, опымен тіл қағысады. Бозжігіт Бағдад шаһары-</w:t>
        <w:br/>
        <w:t>ның патшасының баласы еді, бұл да ғашығын түсінде</w:t>
        <w:br/>
        <w:t>көріп, іздеп шығады. Жолда біраз қорлық көріп, ақыры</w:t>
        <w:br/>
        <w:t>ғашығын тауып қосыларға келгенде, қыздың әкесі қар-</w:t>
        <w:br/>
        <w:t>сы болады. Ұстап алып өлтірмекші болғанда, Бозжігіт</w:t>
        <w:br/>
        <w:t>соғысып жеңіп шығады, Ақырында қыз әкесі «қызымды</w:t>
        <w:br/>
        <w:t>беремін» деп той жасап, тойда оны мас қылып алдап</w:t>
        <w:br/>
        <w:t>түсіреді. Жендеттер оның басын кесіп өлтіргеннен кейін,</w:t>
        <w:br/>
        <w:t>ғашығы оны арулап көміп, басына мола орпатып, өзі</w:t>
        <w:br/>
        <w:t>де сонда кіріп өледі. Жолдасы Бозжігіттің аулына</w:t>
        <w:br/>
        <w:t>келіп, қарт жыршы арқылы әке-шешесіне естіртеді.</w:t>
        <w:br/>
        <w:t>Олар әскерімен аттанып шығып, Бозжігіттің моласын</w:t>
        <w:br/>
        <w:t>көреді, сол жерде жолдасы да көрге кіріп, өзін-өзі өл-</w:t>
        <w:br/>
        <w:t>теді.</w:t>
        <w:br/>
        <w:t>Қиссадағы негізгі тақырып -- махаббат мәселесі.</w:t>
        <w:br/>
        <w:t>Сонымен бірге адамгершілік пен зұлымдық, шынайы</w:t>
        <w:br/>
        <w:t>достық қасиеттер де көрсетіледі. Сөз жоқ, қиссаның</w:t>
        <w:br/>
        <w:t>сюжеттік желісі, адамдар мен патшалықтардың аты</w:t>
        <w:br/>
        <w:t>болмаса, қазақ ауыз әдебиетінде жиі кездесетін дағды-</w:t>
        <w:br/>
        <w:t>лы махаббат трагедиясына өте ұқсас. Қиссаның қазақ</w:t>
        <w:br/>
        <w:t>арасына кең тарауының себебі де осында жатса керек.</w:t>
        <w:br/>
        <w:t>Қиссада тікелей дінді насихаттау болмаса да, кей-</w:t>
        <w:br/>
        <w:t>іпкерлердің аузынан айтылатын бәйіттердің ішінде:</w:t>
        <w:br/>
        <w:t>«Беш намазны оқұңыз</w:t>
        <w:br/>
        <w:t>Рузаны һәм тұтұныз</w:t>
        <w:br/>
        <w:t>Өлұм хақ деб білүңіз</w:t>
        <w:br/>
        <w:t>Малдан зекет берүңіз» сияқты</w:t>
        <w:br/>
        <w:t>мұсылмандыққа шақыратын жолдар кездесіп қалып</w:t>
        <w:br/>
        <w:t>отырады.</w:t>
        <w:br/>
        <w:t>Енді қиссаның тіл ерекшеліктеріне толығырақ тоқ-</w:t>
        <w:br/>
        <w:t>талып өтейік.</w:t>
        <w:br/>
        <w:t>«Бозжігіт» қиссасының лексикасында өзге қиссалар-</w:t>
      </w:r>
    </w:p>
    <w:p>
      <w:r>
        <w:t>ға қарағанда, араб-парсы, татар, ұйғыр сөздері көбірек</w:t>
        <w:br/>
        <w:t>кездесетініп жоғарыда айттық. Оның бір себебі қисса</w:t>
        <w:br/>
        <w:t>авторының орта азиялық түркі әдеби тілі дәстүрінде</w:t>
        <w:br/>
        <w:t>тарбие алған, өзі де соны тұтынған адам екендігіне</w:t>
        <w:br/>
        <w:t>байланысты болуы керек.</w:t>
        <w:br/>
        <w:t>Қиссаның лексикасы, негізінен, қазақтың төл сөзде-</w:t>
        <w:br/>
        <w:t>рінен тұрады. Қазақтың ауыз әдебиет үлгілерінде жиі</w:t>
        <w:br/>
        <w:t>31</w:t>
        <w:br/>
        <w:t>зақ жазушысының Уфада көрген кітабы немесе сол</w:t>
        <w:br/>
        <w:t>жазушының қазақша жазған «Бозжігітінің» бірінші</w:t>
        <w:br/>
        <w:t>редакциясы болуы керек. Тілдегі, әсіресе, жырлардағы</w:t>
        <w:br/>
        <w:t>қазақ әсері, сондай-ақ Бозжігіттің жолдасының аты</w:t>
        <w:br/>
        <w:t>Қүмән болуы сол пікірді қуаттайды» “. Айтылған ва-</w:t>
        <w:br/>
        <w:t>рианттың қара сөз бен өлең аралас келуі де оның сол</w:t>
        <w:br/>
        <w:t>қазақ ақынының алғаш шығарған 1-вариантынан алын-</w:t>
        <w:br/>
        <w:t>ғанын айқындай түседі. Оразаевтың өз шығармасын</w:t>
        <w:br/>
        <w:t>«Ноғай уа қазақ лұғатынша шығардым» деуіне қара-</w:t>
        <w:br/>
        <w:t>ғанда, оның сол қазақша вариантты «татаршалағаны»</w:t>
        <w:br/>
        <w:t>байқалады. «Бозжігіт» жырының бұдан кейінгі жарық</w:t>
        <w:br/>
        <w:t>көрген бізге мәлім 7--8 басылымдарының (1878, 1881,</w:t>
        <w:br/>
        <w:t>1889, 1890, 1896, 1903, 1906) баршасы да осы Оразаев</w:t>
        <w:br/>
        <w:t>нұсқасынан алынған сияқты. Бұған қарағанда, осы</w:t>
        <w:br/>
        <w:t>нұсқа халық жүрегіне жол тауып, кеңінен тараған се-</w:t>
        <w:br/>
        <w:t>кілді. Біздің мақсатымыз сол тұстағы қазақ арасында</w:t>
        <w:br/>
        <w:t>таралған баспа нұсқалардың тіл ерекшелігін көрсету</w:t>
        <w:br/>
        <w:t>болғандықтан, «Бозжігіттің» осы сөз болған варианты-</w:t>
        <w:br/>
        <w:t>ның тіліне талдау жасауды жөн көрдік. В. В. Радлов</w:t>
        <w:br/>
        <w:t>бастырған вариант орыс графикасымен шыққандықтан</w:t>
        <w:br/>
        <w:t>өз кезінде халық арасына кең тарай алмағаны мәлім.</w:t>
        <w:br/>
        <w:t>Біздің қолымыздағы нұсқа -- жырдың 1881 жылғы</w:t>
        <w:br/>
        <w:t>Қазандағы басылымы. Бұл кітапты СССР Ғылым ака-</w:t>
        <w:br/>
        <w:t>демиясының қазақстандық филиалына 1940 жылы Ха-</w:t>
        <w:br/>
        <w:t>санғали деген кісі әкеліп тапсырыпты. Кітаптың 1-беті-</w:t>
        <w:br/>
        <w:t>не латын әрпімен: «СССР білім академиясы Қазақстан</w:t>
        <w:br/>
        <w:t>филиалына тапсырам. Хасанғали. 25/УІІ-40 ж. Қім</w:t>
        <w:br/>
        <w:t>жазғаны белгісіз. Қазақша жазам деп жазған жырла-</w:t>
        <w:br/>
        <w:t>ры қазақшаға жақындайды. Жалпы тілі ұйғыршаға</w:t>
        <w:br/>
        <w:t>тартым. Х. Ғ.»,-- деп жазыпты.</w:t>
        <w:br/>
        <w:t>Хасанғали айтқандай, 64 беттік бұл кітаптың тілі</w:t>
        <w:br/>
        <w:t>негізі қазақша болғанымен, онда татар, ұйғыр тілдері</w:t>
        <w:br/>
        <w:t>элементтері жиі ұшырайды. Өлең жолдары мен қара</w:t>
        <w:br/>
        <w:t>сөз үзіктері араласып келіп отырады. Негізгі уақиға,</w:t>
        <w:br/>
        <w:t>қимыл қара сөзбен баяндалады да, кейіпкерлердің сөз-</w:t>
        <w:br/>
        <w:t>дері өлеңмен беріледі, кейде автор сөзінің де өлеңмен</w:t>
        <w:br/>
        <w:t>берілетін жерлері кездеседі. Өлең құрылысы -- қазақ-</w:t>
        <w:br/>
        <w:t>тағы жыр ағымындағы 7--8 буынды өлең. Өлең ұйқас-</w:t>
        <w:br/>
        <w:t>тарында, образ жасауда, көркемдік амалдарда ешбір</w:t>
        <w:br/>
        <w:t>сонылық, жаңалық кездеспейді.</w:t>
        <w:br/>
        <w:t>Қиссаның қысқаша мазмұны төмендегідей:</w:t>
        <w:br/>
        <w:t>ч Рахим Е, Ғазиз Ғ. Татар әдебиетінің тарихы. Феодализм</w:t>
        <w:br/>
        <w:t>дәуірі. Қазан, 1925, 266-6.</w:t>
        <w:br/>
        <w:t>30</w:t>
      </w:r>
    </w:p>
    <w:p>
      <w:r>
        <w:t>лардағы оқиға ерте замандарда өткен жайт бола тұрса</w:t>
        <w:br/>
        <w:t>да, оны жырлаушылар ХІХ ғасыр ақындары болғандық-</w:t>
        <w:br/>
        <w:t>тан, олардың сол өз заманының тіл өрнегін пайдалана-</w:t>
        <w:br/>
        <w:t>тыны белгілі.</w:t>
        <w:br/>
        <w:t>1. Қисса аталатын әдебиеттің пайда болуы, Олардың</w:t>
        <w:br/>
        <w:t>негізгі тақырыптық топтары мен тілдік</w:t>
        <w:br/>
        <w:t>ерекшеліктері</w:t>
        <w:br/>
        <w:t>ХІХ ғасырдың екінші жартысындағы қазақша бас-</w:t>
        <w:br/>
        <w:t>па нұсқалардың ішіндегі ең қомақтысы -- қисса ата-</w:t>
        <w:br/>
        <w:t>латын әдебиет.</w:t>
        <w:br/>
        <w:t>Қисса -- арабтың әңгіме, тарих деген сөзі. Түркі</w:t>
        <w:br/>
        <w:t>халықтары тілінде қисесалық әдебиеттің пайда болуы</w:t>
        <w:br/>
        <w:t>да тікелей араб әдебиетінің әсерінен десек, қателеспей-</w:t>
        <w:br/>
        <w:t>міз. Өйткені түркі жазбаларында «қисса» деген сөзді</w:t>
        <w:br/>
        <w:t>алғаш рет ХІУ ғасырдағы Рабғузидің «Қиссасүл анбия»</w:t>
        <w:br/>
        <w:t>(«Әулиелер тарихы») кітабының атынан кездестіреміз.</w:t>
        <w:br/>
        <w:t>Бұдан кейінгі қиссалардың аты да араб грамматикасы</w:t>
        <w:br/>
        <w:t>заңдылығымен «Қисса-и...» болып келеді. Алғашқы қис-</w:t>
        <w:br/>
        <w:t>салардың мазмұнының, негізінен, мұсылман дінін уа-</w:t>
        <w:br/>
        <w:t>ғыздайтын ертегі, әңгімелермен шектелуінің себебі де</w:t>
        <w:br/>
        <w:t>сондықтан. Кейін махаббат, ерлік тақырыптарын жыр</w:t>
        <w:br/>
        <w:t>еткен қиссалар шыға бастаса да, олардың бірқатары-</w:t>
        <w:br/>
        <w:t>ның негізгі мазмұны ислам дінінің «кереметтерін» на-</w:t>
        <w:br/>
        <w:t>сихаттауға арналатын.</w:t>
        <w:br/>
        <w:t>Қисса араб сөзі болғанымен, ертедегі араб әдебие-</w:t>
        <w:br/>
        <w:t>тінде ондай әдеби жанр болмаған тәрізді". Бұл жанр,</w:t>
        <w:br/>
        <w:t>керісінше, түркі халықтары әдебиетінде кең тараған.</w:t>
        <w:br/>
        <w:t>Қазақтың ауыз әдебиетінде жыр, өлең, толғау сияқты</w:t>
        <w:br/>
        <w:t>&gt;ханр түрлері әріден келе жатса да, қисса аталған әде-</w:t>
        <w:br/>
        <w:t>биет ХІХ ғасырдың екінші жартысында пайда болған.</w:t>
        <w:br/>
        <w:t>О баста шығыс әдебиеті сюжетіне құрылған көлемді,</w:t>
        <w:br/>
        <w:t>уақиғалы шығармаларды қисса деп атаса, кейін бұл</w:t>
        <w:br/>
        <w:t>термин талғаусыз, әйтеуір баспа бетін көрген, өлеңмен</w:t>
        <w:br/>
        <w:t>жазылған дүннелердің бәріне де қосыла берген тәрізді.</w:t>
        <w:br/>
        <w:t>Дегенмен қисса термині о бастағы мағынасына сай,</w:t>
        <w:br/>
        <w:t>«әңгіме, тарих» деген ыңғайда көбірек қолданылған.</w:t>
        <w:br/>
        <w:t>Қиссаларда жиі кездесетін мына бір жағдайға көңіл</w:t>
        <w:br/>
        <w:t>аударалық.</w:t>
        <w:br/>
        <w:t>«Бозжігіт» қиссасында не «Қыз Жібек» жырында</w:t>
        <w:br/>
        <w:t>оқиғаны 7--8 буынды жыр немесе 11 буынды қара өлең</w:t>
        <w:br/>
        <w:t>“ Ханна аль-Фахури. История арабекой литературы. М., 1959,</w:t>
        <w:br/>
        <w:t>2-931 17</w:t>
        <w:br/>
        <w:t>лер біраз түзетілген сияқты. Бұл басылымның тілі бір-</w:t>
        <w:br/>
        <w:t>келкі таза деуге болады. Мазмұны да жалаң діни на-</w:t>
        <w:br/>
        <w:t>нымдарды уағыздаудан аулақ. Қиссада баласыз бай-</w:t>
        <w:br/>
        <w:t>дың құдайдан сұрап алған баласы өте әдемі болып</w:t>
        <w:br/>
        <w:t>туады, оған жұрттың бәрі ғашық болады. Қейін ол</w:t>
        <w:br/>
        <w:t>бала патша болып тұрып, ғашықтық жолындағы сер-</w:t>
      </w:r>
    </w:p>
    <w:p>
      <w:r>
        <w:t>гелдеңге түседі. 41 беттік шағын қиссаның мазмұны --</w:t>
        <w:br/>
        <w:t>осы. Тілі жатық, қарапайым халықтың сөйлеу тілімен</w:t>
        <w:br/>
        <w:t>жазылған, бірақ жаңа теңеулер, образдар өте аз кез-</w:t>
        <w:br/>
        <w:t>деседі. Мысал үшін бірер үзінді келтірейік:</w:t>
        <w:br/>
        <w:t>Әй, қалқам, көремін бе йүзіңізні</w:t>
        <w:br/>
        <w:t>Қарақатдай ҡаб-қара көзіңізні</w:t>
        <w:br/>
        <w:t>Йолына фида болсұн шыбын жанұм</w:t>
        <w:br/>
        <w:t>Балдан тәтлі естісем бөзіңізні (34-бет),</w:t>
        <w:br/>
        <w:t>немесе:</w:t>
        <w:br/>
        <w:t>Есітүб ғашық болды бұ балаға</w:t>
        <w:br/>
        <w:t>Зар илеб чығыб кетді ай далаға.</w:t>
        <w:br/>
        <w:t>Илағанға йұмырұқ декен сөз бар</w:t>
        <w:br/>
        <w:t>Бұл қайғы қиын болды бичараға (14-бет).</w:t>
        <w:br/>
        <w:t>Осындағы курсивпен терілген тіркестер -- қазақтың</w:t>
        <w:br/>
        <w:t>ауыз әдебиет үлгілерінде, ауызекі сөйлеу тілінде жиі</w:t>
        <w:br/>
        <w:t>кездесетін теңеу, образды сөздер. Лексикасында көзге</w:t>
        <w:br/>
        <w:t>ұрып тұрған араб-парсы немесе татар сөздері жоқ. Ал</w:t>
        <w:br/>
        <w:t>орфографиясында түркі әдеби тілі әсері толықтай сақ-</w:t>
        <w:br/>
        <w:t>талған.</w:t>
        <w:br/>
        <w:t>Осы мақаласында С. Е. Малов қиссалар туралы ай-</w:t>
        <w:br/>
        <w:t>та келіп: «Религия и религиозная мораль - Вот все их</w:t>
        <w:br/>
        <w:t>содержание» -- деп қорытады, Әрине, С. Е. Маловтың бұл</w:t>
        <w:br/>
        <w:t>қорытындысына қарап, барлық қиссалардың да маз-</w:t>
        <w:br/>
        <w:t>мұны дінді насихаттаудан, діни моральдан тұрады де-</w:t>
        <w:br/>
        <w:t>сек, қателескен болар едік. Дегенмен автор олардың</w:t>
        <w:br/>
        <w:t>қазақ тілі тарихындағы орпын да жоққа шығармай-</w:t>
        <w:br/>
        <w:t>ды. «..Пусть это будет суррогат казахского языка, -</w:t>
        <w:br/>
        <w:t>деп жазады ол,- но все же все это не могло пройти</w:t>
        <w:br/>
        <w:t>бесследно в исторни языка казахов» ".</w:t>
        <w:br/>
        <w:t>Қазақ қиссаларының тілі туралы проф. С. Аманжо-</w:t>
        <w:br/>
        <w:t>ловтың пікірі де осы тәріздес. Оның пікірінше: «Олуб-</w:t>
        <w:br/>
        <w:t>ликованные в Қазани, Уфе и Ташкенте религиозные кис-</w:t>
        <w:br/>
        <w:t>сы (поэмы), нгезидания мулл и 7. П., хотя на титульных</w:t>
        <w:br/>
        <w:t>Ч Малов С. Е, Қ истории казахского языка.- Известия АН</w:t>
        <w:br/>
        <w:t>СССР. Отд. литературы и языка. М., 1941, Хе 3, с. 101.</w:t>
        <w:br/>
        <w:t>24</w:t>
        <w:br/>
        <w:t>Қорыта айтқанда, «Бозжігіт» қиссасында өзге қа-</w:t>
        <w:br/>
        <w:t>зақша қиссаларға қарағанда, түркі әдеби тіл дәстүрі</w:t>
        <w:br/>
        <w:t>көбірек сақталған.</w:t>
        <w:br/>
        <w:t>Бұл топтағы өзге қиссаларда («Сал-сал», «Жұм-</w:t>
        <w:br/>
        <w:t>жұма», «Қербаланың шөлінде», «Зарқұм», «Тамимдер»,</w:t>
        <w:br/>
        <w:t>«Қарон дию» т. т.) лексикалық жағынан аз-кем өзіндік</w:t>
        <w:br/>
        <w:t>ерекшеліктері кездессе де, орфографиясы мен грамма-</w:t>
        <w:br/>
        <w:t>тикалық құрылысында біз талдаған «Бозжігіт» қисса-</w:t>
        <w:br/>
        <w:t>еынан өзгеше жайттар байқалмайды. Аталған қисса-</w:t>
        <w:br/>
        <w:t>лардың бәріне тән кемшілік -- орфографиялық қате-</w:t>
        <w:br/>
        <w:t>лердің көптеп кездесетіні.</w:t>
        <w:br/>
        <w:t>Бұл топқа жататын қиссалардың мазмұнында діни</w:t>
        <w:br/>
        <w:t>сарын, фантастикалық уақиғалар молынан орын алға-</w:t>
        <w:br/>
        <w:t>нымен, тілінде өзге түркі тілі элементтері жиі кездеске-</w:t>
        <w:br/>
        <w:t>німен, қазақ әдеби тілінің қалыптасу процесінде бұлар-</w:t>
      </w:r>
    </w:p>
    <w:p>
      <w:r>
        <w:t>дың да белгілі роль атқарғаны хақ.</w:t>
        <w:br/>
        <w:t>Бұл шығармалар, авторының көбіне басқа ұлт уә-</w:t>
        <w:br/>
        <w:t>кілдері болуыпа қарамастан, қисса аталатын қазақша</w:t>
        <w:br/>
        <w:t>жазба әдебиеттің басы, алғашқы үлгілері болды. Сон-</w:t>
        <w:br/>
        <w:t>дықтан өз кезінде бұл қиссалар да халық талғамын</w:t>
        <w:br/>
        <w:t>өтеген, халық арасыпа кең тараған шығармалар еді</w:t>
        <w:br/>
        <w:t>Кейін осы қнесалардың үлгісімен халықтың өз ішінен</w:t>
        <w:br/>
        <w:t>шыққан ақын-жыраулар нағыз халықтық қиссалар ту-</w:t>
        <w:br/>
        <w:t>ғызды, онда олар жоғарыдағы әңгіме еткен қиссаларда-</w:t>
        <w:br/>
        <w:t>ғы өзге тілдік құбылыстарды қайталамауға тырысты.</w:t>
        <w:br/>
        <w:t>Аталған қиссаларда қазақтың көне әдеби тілінің</w:t>
        <w:br/>
        <w:t>айшықты сөз өрнектері мен грамматикалық формалары</w:t>
        <w:br/>
        <w:t>кездесіп отырады. Қиссалардағы сюжеттік желі, махаб-</w:t>
        <w:br/>
        <w:t>бат, Отан қорғау тақырыптары өздерінеп кейінгі не</w:t>
        <w:br/>
        <w:t>тұстас әдебиетке игілікті әсеріп тигізді. Сондықтан да</w:t>
        <w:br/>
        <w:t>біз бұларды қазақ әдебиеті тарихынан, демек, қазақ</w:t>
        <w:br/>
        <w:t>әдеби тілінің қалыптасу тарихынан сырт қалдыруға</w:t>
        <w:br/>
        <w:t>тиіс емеспіз.</w:t>
        <w:br/>
        <w:t>8. Азаматтық тақырыптағы қиссалар</w:t>
        <w:br/>
        <w:t>Бұл топқа енетін қиссалардың негізгі сюжеті түркі</w:t>
        <w:br/>
        <w:t>халықтарына ортақ болғанымен, оларды қайта жыр-</w:t>
        <w:br/>
        <w:t>лаушылар -- қазақ ақындары немесе қазақша жақсы</w:t>
        <w:br/>
        <w:t>білген басқа ұлт уәкілдері. Сондықтан бұлар қиссада</w:t>
        <w:br/>
        <w:t>сөз болатын оқиғаларды шама келгенше қазақ шынды-</w:t>
        <w:br/>
        <w:t>36</w:t>
        <w:br/>
        <w:t>кездесетін дәстүрлі өлең жолдары мұнда да некен-саяқ</w:t>
        <w:br/>
        <w:t>ұшырап қалады. Мәселен,</w:t>
        <w:br/>
        <w:t>«Мен үйіме қайтқанда</w:t>
        <w:br/>
        <w:t>Анаң чықса алдұмдын</w:t>
        <w:br/>
        <w:t>Қаны десе құлұным</w:t>
        <w:br/>
        <w:t>Не тіл бірле сөзлермін</w:t>
        <w:br/>
        <w:t>Не көз бірле көрермін</w:t>
        <w:br/>
        <w:t>Не деп жауаб берермін...» -- деген</w:t>
        <w:br/>
        <w:t>үзінді бәрі де түгелдей қазақтың төл сөздерінен тұра-</w:t>
        <w:br/>
        <w:t>Ды. Осындағы жалғыз көнерген сөз -- «бірле» жал-</w:t>
        <w:br/>
        <w:t>ғаулығы.</w:t>
        <w:br/>
        <w:t>Қиссаның лексикасында мұндай көнерген, түркі тіл-</w:t>
        <w:br/>
        <w:t>деріне ортақ сөздер бірсыпыра. Нәмә, боза, құртқа. Бүл</w:t>
        <w:br/>
        <w:t>жерде нәма сөзі «хат» мағынасында қолданылған.</w:t>
        <w:br/>
        <w:t>-- Жан досы Құман арқылы Таһмас ханға елчілікке</w:t>
        <w:br/>
        <w:t>нәма бітүб иберді (17-бет).</w:t>
        <w:br/>
        <w:t>Сондай-ақ «жазып» етістігінің орнына бұл жерде</w:t>
        <w:br/>
        <w:t>көне түркілік форма -- бітуб қолданылған“. Сөйтіп</w:t>
        <w:br/>
        <w:t>«хат жазды» тіркесінің орнына нәма біту тіркесі кез-</w:t>
        <w:br/>
        <w:t>деседі. Қиссада «құртқа» сөзі көне мағынасында, яғни</w:t>
      </w:r>
    </w:p>
    <w:p>
      <w:r>
        <w:t>«кемпір» дегенді білдіреді. Мысалы: Ханның қызы құрт-</w:t>
        <w:br/>
        <w:t>қаның үйіне келүб йүргенүн дұшманлар ханға ағлам</w:t>
        <w:br/>
        <w:t>қылдылар//хан қары құртқаны чақыртыб алды (28-</w:t>
        <w:br/>
        <w:t>бет).</w:t>
        <w:br/>
        <w:t>Бұл қиссада араб, парсы тілдерінің сөздері жиі ұшы-</w:t>
        <w:br/>
        <w:t>райды. Халық тіліне ертеде еніп, байырғы болып кет-</w:t>
        <w:br/>
        <w:t>кендерін сөз етпегеннің өзінде, ауызекі тілде сирек ұшы-</w:t>
        <w:br/>
        <w:t>райтын және қазір көп қолданылмайтын жамиғ (жама-</w:t>
        <w:br/>
        <w:t>ғат), мәзкүр, һаза-и, мінажат, рауаят, расуа, руан сияқ-</w:t>
        <w:br/>
        <w:t>ты сөздер кездеседі. Кейбір араб-парсы сөздері түркі</w:t>
        <w:br/>
        <w:t>сөздерімен қатарласа қолданылып, синонимдік қатар</w:t>
        <w:br/>
        <w:t>түзеген. Мәселен, қазіргі «өлең» деген мағынада нәзім,</w:t>
        <w:br/>
        <w:t>шығыр, бәйіт, мінажат сөздері келе береді. Бірақ әрқай-</w:t>
        <w:br/>
        <w:t>сысының қолданылуында сәл де болса бір-бірінен ажы-</w:t>
        <w:br/>
        <w:t>ратарлық өзгеше мағыналық реңк болса керек.</w:t>
        <w:br/>
        <w:t>Мысалы: Түшінде Бозйігіт сабыр қыл деп айтқап бір</w:t>
        <w:br/>
        <w:t>% «Біт сөзінің негізгі мағынасы -- жазу, көне замандағы ор-</w:t>
        <w:br/>
        <w:t>хон-енисей (У--УШ ғ.) жазбалары мен караханид дәуіріндегі және</w:t>
        <w:br/>
        <w:t>Алтын Орда, Мамлюк дәуіріндегі ескерткіштерде өте жиі қолда-</w:t>
        <w:br/>
        <w:t>нылып келген. Ол кездерде жазу деген сөзді бітік деп айтқан да,</w:t>
        <w:br/>
        <w:t>жазды деген сөзді бітіді, хат жазушыны бітікгі деген» (Вельями-</w:t>
        <w:br/>
        <w:t>нов-Зернов В. В. Материалы для истории крымского ханства. Спб.,</w:t>
        <w:br/>
        <w:t>1864).</w:t>
        <w:br/>
        <w:t>32</w:t>
        <w:br/>
        <w:t>этоннмененетн менын</w:t>
        <w:br/>
        <w:t>ұйқасымен баяндап келе жатады да, автор «Әлқисса...»</w:t>
        <w:br/>
        <w:t>деп бастап, қара сөзбен сол айтқапын түсіндіруге, не</w:t>
        <w:br/>
        <w:t>келесі бір оқиғаны жалгастыруға көшеді. Қейбір қисса-</w:t>
        <w:br/>
        <w:t>ларда оқиға желісі ІІ буынды қара өлеңмен беріледі</w:t>
        <w:br/>
        <w:t>де, ара-арасында «пәленшенің айтқан мінәжаты (бәйі-</w:t>
        <w:br/>
        <w:t>ті, шығыры, толғауы)» деп 7--8 буынды жыр жолда-</w:t>
        <w:br/>
        <w:t>рын келтіреді. Бұған қарағанда, қиссада жыр да, өлең</w:t>
        <w:br/>
        <w:t>де араласып келіп отырады. Проф. 3. Ахметов өз зерт-</w:t>
        <w:br/>
        <w:t>теулерінде былай деп көрсетеді:</w:t>
        <w:br/>
        <w:t>«Семи-восьмисложник -- жыр господствует в основ-</w:t>
        <w:br/>
        <w:t>ном в народной эпической поэзии, а одиннадцатислож-</w:t>
        <w:br/>
        <w:t>ный размер -- в сюжетных поэмах более позднего вре-</w:t>
        <w:br/>
        <w:t>мени (вторая половина ХІХ века). В эпосе («Алпамыс»,</w:t>
        <w:br/>
        <w:t>«Қыз-Жибек», «Қамбар») нередко семи-восьмислож-</w:t>
        <w:br/>
        <w:t>ные стихи сочетаются с болев длинным одиннадцати-</w:t>
        <w:br/>
        <w:t>сложным размером»”.</w:t>
        <w:br/>
        <w:t>Бұл туралы проф. Қ. Жұбанов былай деген бола-</w:t>
        <w:br/>
        <w:t>тын: «Біздің батыр эпостарымыздың бәрінде де қара</w:t>
        <w:br/>
        <w:t>сөзге өлең аралас келеді. «Қозы Қөрпеш...», «Шора»,</w:t>
        <w:br/>
        <w:t>«Алпамыс» т. б. жырларды қара сөзбен әңгімелеп ай-</w:t>
        <w:br/>
        <w:t>тып келеді де, ара-арасындағы бір лирикалық момент-</w:t>
        <w:br/>
        <w:t>терді өлеңдетіп жібереді... Жыр формалы ертегінің бәрі</w:t>
        <w:br/>
        <w:t>де алғашқы әзірде қағазға жазылып, қағаздан оқыл-</w:t>
        <w:br/>
        <w:t>ған, немесе қарадай айтылған нәрселер емес, жыршы</w:t>
        <w:br/>
        <w:t>жырлай отырыл, әнгімесін айта, инструментке оңай ән-</w:t>
        <w:br/>
        <w:t>ді шыркай отырып айтылған сюжетті Поэзия...»</w:t>
        <w:br/>
        <w:t>Сонда, қисса дегеніміз -- көлемді, сюжетті шығар-</w:t>
      </w:r>
    </w:p>
    <w:p>
      <w:r>
        <w:t>ма. Оның қара сөзбен де, өлеңмен де жазылуы мүмкін,</w:t>
        <w:br/>
        <w:t>“бірақ қазақ топырағында туған қиссалардың барлығы</w:t>
        <w:br/>
        <w:t>да дерлік өлеңмен жырланған.</w:t>
        <w:br/>
        <w:t>Бұған дейінгі басылып шыққан түркі әдеби тіліндегі</w:t>
        <w:br/>
        <w:t>қиссалар да қазақ арасына кең тарады, қазақтар оны</w:t>
        <w:br/>
        <w:t>да оқи алды жәпе мәдепи қажетіне жаратып отырды.</w:t>
        <w:br/>
        <w:t>Бірақ біздің сөз етер обьектіміз -- «казақша» делініп,</w:t>
        <w:br/>
        <w:t>қазақ оқушыларына арналып шығарылған туындылар.</w:t>
        <w:br/>
        <w:t>«Қисса» деген атпен қазақ тілінде шығыс әдебиетін-</w:t>
        <w:br/>
        <w:t>дегі белгілі сюжетке құрылғап фаптастикалық, лирика-</w:t>
        <w:br/>
        <w:t>лық поэмалар, ислам дінінің бес парызын насихаттай-</w:t>
        <w:br/>
        <w:t>тын насихатнамалар, хажыға барғандардың жолжазба-</w:t>
        <w:br/>
        <w:t>лары, өлген адамдарды мадақтайтын арнау өлеңдер,</w:t>
        <w:br/>
        <w:t>5 Ахметов 3. О языке казахской поэзин. Алма-Ата, 1970, с. 58,</w:t>
        <w:br/>
        <w:t>5 Жұбанов Қ. Қазақ тілі жөніндегі зерттеулер. Алматы, 1966,</w:t>
        <w:br/>
        <w:t>819-6.</w:t>
        <w:br/>
        <w:t>18</w:t>
        <w:br/>
        <w:t>тұғын жерге «дал» деп, «молда» дегеннің орнына «мол-</w:t>
        <w:br/>
        <w:t>ла» деп, «депті» дегенге «тебді» деп жазылған. Немесе</w:t>
        <w:br/>
        <w:t>«Басыра декен шаһарда жамағатлар Бір үлкен дәулетлі</w:t>
        <w:br/>
        <w:t>бай болған екенләр» деп қазақ айтпайды -- деп көрсе-</w:t>
        <w:br/>
        <w:t>теді автор. «Тегі қазақ тілінде жазылғаны рас, көшір-</w:t>
        <w:br/>
        <w:t>генде бір ноғайдың қолына түсіп, со ноғай бұзып, но-</w:t>
        <w:br/>
        <w:t>ғайша қылып жазып шығарған деп ойлаймыз. Ноғай</w:t>
        <w:br/>
        <w:t>болғанда да Қазан поғайының тіліне ұқсамайды, Тобыл</w:t>
        <w:br/>
        <w:t>ноғайының тіліне келіңкірейді» деп қорытады.</w:t>
        <w:br/>
        <w:t>«Дала уәләятінің газетіндегі» «Біздің қазақ тілі</w:t>
        <w:br/>
        <w:t>туралы бес-алты сөз» деген мақаласында А. Құрманба-</w:t>
        <w:br/>
        <w:t>ев қазақ әдеби тілін дамытудағы Ыбырай Алтынсарин-</w:t>
        <w:br/>
        <w:t>нін ролін көрсете келіп, одан бұрынғы шыққан қисса-</w:t>
        <w:br/>
        <w:t>лардың тілі туралы төмендегі пікірді айтады.</w:t>
        <w:br/>
        <w:t>«Қырдағы айтатұғын өлеңдер һәм қазақлардың мей-</w:t>
        <w:br/>
        <w:t>лүнче көңілін салыб оқитұғын (мысалы «Сал-сал»,</w:t>
        <w:br/>
        <w:t>«Зарқұм» һәм ғайры өзге) қиссаларды болар-болмас</w:t>
        <w:br/>
        <w:t>қазақ сөзін білетұғын ноғай жартысын қазақ сөзіменен</w:t>
        <w:br/>
        <w:t>Вам жартысын ноғай сөзіменен жазғанлар һәм бұлар-</w:t>
        <w:br/>
        <w:t>ды жоғарғы айтылған Алтүнсариннің жазыб чығарған</w:t>
        <w:br/>
        <w:t>кітабдарының сөзлеріменен салыстырыб қарағанда қа-</w:t>
        <w:br/>
        <w:t>зақдың тілін мазақ қылыб жазғанға ұқсас болыб көрі-</w:t>
        <w:br/>
        <w:t>неді. Бұлардың сөзлері қазақдың тілі менен өлең-жыр-</w:t>
        <w:br/>
        <w:t>ларының үлгісі емес ләкін не болса соған инанатұғып</w:t>
        <w:br/>
        <w:t>аңқау қазақдың қалтасындағы ақчасын алдаб алмаққа</w:t>
        <w:br/>
        <w:t>бекерден бекер ойлаб чығарған амалчыл ноғайлардың</w:t>
        <w:br/>
        <w:t>вөзлері...» “</w:t>
        <w:br/>
        <w:t>Шындығында да, бұл аталған қиссалардың мазмұ-</w:t>
        <w:br/>
        <w:t>нынан да, өлеңдік құрылысынан да қазақ табиғатына</w:t>
        <w:br/>
        <w:t>тән ешнәрсе көре алмаймыз. Тек лексикасы ғана қазақ-</w:t>
        <w:br/>
        <w:t>ша, бірақ орфографиясы мен грамматикалық құрылы-</w:t>
        <w:br/>
        <w:t>сында түркі әдеби тілінің әсері күшті. Мысалы «Зар-</w:t>
        <w:br/>
        <w:t>құм» қиссасынан (Қазан, 1889) мына бір-екі үзіндіні</w:t>
        <w:br/>
        <w:t>алайық.</w:t>
        <w:br/>
        <w:t>«Аларға осылай сөз айтыб салды</w:t>
      </w:r>
    </w:p>
    <w:p>
      <w:r>
        <w:t>Пайғамбар мұны ешіткеч хайран қалды</w:t>
        <w:br/>
        <w:t>Пазудан ғайыры нәрге һеч болмас деб</w:t>
        <w:br/>
        <w:t>Кемесіне кәфірінің мініб алды» (6-бет),</w:t>
        <w:br/>
        <w:t>Оқыб намаз олтырды дарат алыб</w:t>
        <w:br/>
        <w:t>Дарияның зорлығына таңқа қалыб... (5-бет).</w:t>
        <w:br/>
        <w:t>Біреуі жек жекке барсың дейді</w:t>
        <w:br/>
        <w:t>Қедеймен соғұсұсын салсын дейді (19-бет).</w:t>
        <w:br/>
        <w:t>М" Дала уәләятінің газеті, 1894, Мв 27.</w:t>
        <w:br/>
        <w:t>1) Мазмұны, негізгі идеясы жағынан дінді, діни мо-</w:t>
        <w:br/>
        <w:t>ральды уағыздайтын, тілі жағынан түркі әдеби тілінің</w:t>
        <w:br/>
        <w:t>әсері күшті қиссалар. Олардың лексикасында араб,</w:t>
        <w:br/>
        <w:t>парсы сөздері молынан кездеседі де, грамматикалық құ-</w:t>
        <w:br/>
        <w:t>рылысы меп орфографиясында түркі әдеби тіліндегі</w:t>
        <w:br/>
        <w:t>формалар толығынан сақталып отырады. Бұл топқа</w:t>
        <w:br/>
        <w:t>«Зарқұм», «Жұм-жұма», «Сал-сал», «Кербаланың шө-</w:t>
        <w:br/>
        <w:t>лінде», «Тамимдер», «Адам», «Анхазірет Расулның</w:t>
        <w:br/>
        <w:t>Мевражға қонақ болғаны», «Бозжігіт», т. б. жатады.</w:t>
        <w:br/>
        <w:t>9) Мазмұны жағынан шығыстық сюжетке құрылған,</w:t>
        <w:br/>
        <w:t>идеясы адамгершілік, махаббат, ерлікті жырлайтын,</w:t>
        <w:br/>
        <w:t>лексикасы, негізінен, қазақ сөздерінен тұратын, бірақ</w:t>
        <w:br/>
        <w:t>орфографиясы мен грамматикалық құрылысында кейде</w:t>
        <w:br/>
        <w:t>түркі әдеби тіліне тән дәстүр кездесетін шығармалар.</w:t>
        <w:br/>
        <w:t>Бұған «Таһир», «Үш қыз», «Қисса-и Қожа Ғафан уа һәм</w:t>
        <w:br/>
        <w:t>Сәдуақас», «Жүсіп -- Зылиха», «Қисса-и Рүстем»,</w:t>
        <w:br/>
        <w:t>«Қисса-и Серғазы» т. б. жатқызуға болады. Бұлардың</w:t>
        <w:br/>
        <w:t>тілінің өзінде де авторының кім екеніне қарай аз-кем</w:t>
        <w:br/>
        <w:t>ерекшеліктер байқалады.</w:t>
        <w:br/>
        <w:t>3) Халық ауыз әдебиет үлгілері мен қазақ ақында-</w:t>
        <w:br/>
        <w:t>рының төл шығармалары. «Ер Тарғын», «Қисса-и Алпа-</w:t>
        <w:br/>
        <w:t>мыс», «Қисса-и Қыз Жібек», «Қисса-и Айман -- Шол-</w:t>
        <w:br/>
        <w:t>пан» «Қисса-и Шортанбай», «Шортанбайдың бала</w:t>
        <w:br/>
        <w:t>зары». Бұлардың орфографиясында ғана жазба дәстүр</w:t>
        <w:br/>
        <w:t>сақталған, грамматикалық құрылысында бірен-саран</w:t>
        <w:br/>
        <w:t>көне формалар кездесіп қалып отырады, ал лексикасы</w:t>
        <w:br/>
        <w:t>толықтай қазақ сөздерінен тұрады, таза қазақтық 06-</w:t>
        <w:br/>
        <w:t>разды теңеулер мен қалыпты тіркестер жиі кездеседі.</w:t>
        <w:br/>
        <w:t>Бұлайша топтап қараудағы мақсатымыз -- әр топқа</w:t>
        <w:br/>
        <w:t>жатқызған қиссалардың бір-екеуін алып, лингвистика-</w:t>
        <w:br/>
        <w:t>лық талдау арқылы сол топтағы қиссаларға ортақ тіл-</w:t>
        <w:br/>
        <w:t>дік ерекшеліктерді көрсету. Сондықтан негізгі обьекті-</w:t>
        <w:br/>
        <w:t>міз әр топтап бірер қисса болады да, ал қалғандарын-</w:t>
        <w:br/>
        <w:t>дағы ұқсас не ерекше тілдік формалар жол-жөнекей</w:t>
        <w:br/>
        <w:t>көрсетіліп отырылады. Жоғарыдағы 3 топқа жіктеген</w:t>
        <w:br/>
        <w:t>қиссаларымыздың тілдік ерекшеліктерін даралап көр-</w:t>
        <w:br/>
        <w:t>сету мақсатында әр топқа шартты түрде «Діни сарын-</w:t>
        <w:br/>
        <w:t>дағы қиссалар», «Азаматтық тақырыптағы қиссалар»</w:t>
        <w:br/>
        <w:t>және «Халықтық туындылар» деп ат қойдық.</w:t>
        <w:br/>
        <w:t>2. Діни сарындағы қиссалар</w:t>
        <w:br/>
        <w:t>Бұл топқа енгізген қиссаларды жоғарыдағы атына</w:t>
        <w:br/>
        <w:t>қарап тек дінді насихаттайтын қиссалар деп ойлауға</w:t>
        <w:br/>
        <w:t>27</w:t>
      </w:r>
    </w:p>
    <w:p>
      <w:r>
        <w:t>Қиссада қазіргі әдеби тілімізде кездеспейтін не өте</w:t>
        <w:br/>
        <w:t>сирек кездесетін етістік формалары жиі ұшырайды. Ең</w:t>
        <w:br/>
        <w:t>алдымен, түркі әдеби тілдік формалардан есімшенің</w:t>
        <w:br/>
        <w:t>ар/ер тұлғасының ұр/үр түрінде, ған/ген формасының</w:t>
        <w:br/>
        <w:t>мыш/міш түрінде келуін айтуға болады. Сол сияқты</w:t>
        <w:br/>
        <w:t>өткен шақ етістіктің ІІІ жақтық көпше түрінде лар/лер</w:t>
        <w:br/>
        <w:t>қосымшасы қосылып келуі де -- қиссада қалыпты жағ-</w:t>
        <w:br/>
        <w:t>дай. Мысалы: Ұйқламыш кішідек йатурлар (69-бет).</w:t>
        <w:br/>
        <w:t>Екісі бір бірінден айрылмас махабатлы дост еділер</w:t>
        <w:br/>
        <w:t>(4-бет).</w:t>
        <w:br/>
        <w:t>Сөйлем аяғында келіп, сол өзі жалғанған сөзіне прв-</w:t>
        <w:br/>
        <w:t>дикаттық мән беретін дүр қосымшасы қиссада жиі кез-</w:t>
        <w:br/>
        <w:t>деседі. Мысалы: Шаһар ұлүғдұр//мұпдып башқа ша-</w:t>
        <w:br/>
        <w:t>һарлар һәм бардұр (15-бет). Қетмес қайғы түшкендүр</w:t>
        <w:br/>
        <w:t>(6-бет). Тез табарұң қандадұр (18-бет). Бұл сөйлемдер-</w:t>
        <w:br/>
        <w:t>де дүр қосымшасы әр алуан сөз табына жалғанып"</w:t>
        <w:br/>
        <w:t>баршасына да баяндауыштық (предикаттық) мағына</w:t>
        <w:br/>
        <w:t>беріп, сөйлем аяғын тиянақтап тұр.</w:t>
        <w:br/>
        <w:t>Қиссада бұйрық рай формаларының көпе түрлері де</w:t>
        <w:br/>
        <w:t>кездеседі. Қалыпты бұйрық райлы етістіктің ІІ жағы-</w:t>
        <w:br/>
        <w:t>мен қатар, қиссада кейде қыл/ғыл (бар-ғыл, айт-қыл),</w:t>
        <w:br/>
        <w:t>кейде ың/ің (ал-ың, бер-ің) қосымшалары қосылған</w:t>
        <w:br/>
        <w:t>түрлері кездесіп қалады. Мысалы:</w:t>
        <w:br/>
        <w:t>Тетмес қайғы түшкендүр</w:t>
        <w:br/>
        <w:t>Ақыл табғыл жап достым (б-бет).</w:t>
        <w:br/>
        <w:t>Сенің үйіңе бенім қызым барұр ерміс йашырмайынча</w:t>
        <w:br/>
        <w:t>айтқыл дейді (98-бет). Азад қылүң йахшылар (90-бет).</w:t>
        <w:br/>
        <w:t>Хабар алұң достарым (11-бет).</w:t>
        <w:br/>
        <w:t>Келер шақ есімше мағынасында ғай/тей жұрнағы</w:t>
        <w:br/>
        <w:t>жалғанып та келеді.</w:t>
        <w:br/>
        <w:t>Мәселен:</w:t>
        <w:br/>
        <w:t>Барсаң кішілер көргейдер</w:t>
        <w:br/>
        <w:t>Қашына келүб тұрғайлар</w:t>
        <w:br/>
        <w:t>Жиұлған көб жамағатлар</w:t>
        <w:br/>
        <w:t>Бізден хабар сұрағайлар (31-бет).</w:t>
        <w:br/>
        <w:t>Бірер жерде көне тілдік дәстүрлі өлтірәлі (өлтірелік</w:t>
        <w:br/>
        <w:t>орнына) формасы да кездеседі, бірақ соңғылары --</w:t>
        <w:br/>
        <w:t>жүйелі құбылыс емес“.</w:t>
        <w:br/>
        <w:t>% Бұл аталған етістік формаларының көне түркі жазба ес-</w:t>
        <w:br/>
        <w:t>керткіштерінде жиі кездесетінін көптеген зерттеушілер бұрын да</w:t>
        <w:br/>
        <w:t>көрсеткен балатын. (Қараңыз: Айдаров Ғ. Құрышжанов Ә, То-</w:t>
        <w:br/>
        <w:t>манов М. Көне түркі жазба ескерткіштерінің тілі. Алматы, 1971,</w:t>
        <w:br/>
        <w:t>171-6.).</w:t>
        <w:br/>
        <w:t>85</w:t>
        <w:br/>
        <w:t>тек қисынсыз уақиғалар жиынтығы емес. Олардың</w:t>
        <w:br/>
        <w:t>ішінде өз заманының шындығын белгілі дәрежеде көр-</w:t>
        <w:br/>
        <w:t>сете білген, шығыс әдебиеті үлгілерімен таныстырған</w:t>
      </w:r>
    </w:p>
    <w:p>
      <w:r>
        <w:t>құнды туындылар баршылық»” -- деуі орынды айтыл-</w:t>
        <w:br/>
        <w:t>ған сөз.</w:t>
        <w:br/>
        <w:t>Осы арада белгілі қазақ жазушысы Бауыржан Мо-</w:t>
        <w:br/>
        <w:t>мышұлының өмірбаяндық туындысындағы қиссалар ту-</w:t>
        <w:br/>
        <w:t>ралы мына бір сөзін келтіре кету артық болмас. «Хис-</w:t>
        <w:br/>
        <w:t>салардың маржандай тізілген таза тілі, оралымды ойы,</w:t>
        <w:br/>
        <w:t>қиял жетпес теңеулері, ертіп отыратын екпіні, ұйытып</w:t>
        <w:br/>
        <w:t>тастайтын ұйқасы тыңдаушының жан сарайын жарқы-</w:t>
        <w:br/>
        <w:t>ратып жіберетіндей сезілетін. Мен осынау халық қазы-</w:t>
        <w:br/>
        <w:t>наларын алғаш рет ақындардан, көкем сияқты көзі</w:t>
        <w:br/>
        <w:t>ашық білімділерден сіңіргем. Солардан дәм татып, со-</w:t>
        <w:br/>
        <w:t>лардан сусындағам»” -- деп жазады. Қазақ әдебиетін-</w:t>
        <w:br/>
        <w:t>дегі қиссалардың ролін сөз ете келіп, проф. Қ. Жұма-</w:t>
        <w:br/>
        <w:t>лиев:</w:t>
        <w:br/>
        <w:t>«Шығыс классиктерінің махаббатты жыр еткен поэ-</w:t>
        <w:br/>
        <w:t>малары ХІХ ғасырда өмір сүрген қазақ ақындарына</w:t>
        <w:br/>
        <w:t>белгілі дәрежеде әсерін тигізді. Қейбірін ерікті түрде</w:t>
        <w:br/>
        <w:t>аударса, кейбіреулерінің тақырыбын, сюжетін алып, өз-</w:t>
        <w:br/>
        <w:t>дерінше поэма етіп шығарды. ..Қазақ әдебиетінің бұл</w:t>
        <w:br/>
        <w:t>саласы кең шолып, терең зерттеуді қажет етеді» ” --</w:t>
        <w:br/>
        <w:t>деп көрсетті.</w:t>
        <w:br/>
        <w:t>Сөз жоқ, қиссалық әдебиет «Қазақ әдебиетінің та-</w:t>
        <w:br/>
        <w:t>қырыптық, сюжеттік арнасын кеңейтіп, оны шығыс</w:t>
        <w:br/>
        <w:t>әдебиетінің үлгілерімен молықтыру ісіне себін тигізді» ",</w:t>
        <w:br/>
        <w:t>Сондай-ақ, қиссалардың қазақ әдеби тілін дамыту-</w:t>
        <w:br/>
        <w:t>да да қосқан белгілі үлесі болғаны даусыз. Алайда,</w:t>
        <w:br/>
        <w:t>қиссалар тілі лингвистикалық тұрғыдан арнайы зерт-</w:t>
        <w:br/>
        <w:t>телмегендіктен, ол жөнінде ертеректе ұшқарылау айты-</w:t>
        <w:br/>
        <w:t>лыл қалған пікірлер көп. Қиссалардың тілі туралы ал-</w:t>
        <w:br/>
        <w:t>ғашқы пікірлерді біз «Түркстан уәләятінің газеті»</w:t>
        <w:br/>
        <w:t>(1870--1883) бетінен кездестіреміз. Газеттің 1876 жыл-</w:t>
        <w:br/>
        <w:t>ғы 99-номерінде Қазанда басылған «Қожа Ғафан уа</w:t>
        <w:br/>
        <w:t>һәм Сәдуақас» деген қиссаның тілі сөз болады. Бұл кі-</w:t>
        <w:br/>
        <w:t>таптың «қазақша делінгенімен, сөзінің көбі ноғайша»</w:t>
        <w:br/>
        <w:t>екені айтылып, мысалдар келтіріледі. «Тал» деп жаза-</w:t>
        <w:br/>
        <w:t>% Бөжеев М. Қисса-хикаялар.-- Жұлдыз, 1972, 2% 2.</w:t>
        <w:br/>
        <w:t>% Момышұлы Б. Ұшқан ұям.-- Жұлдыз, 1973, Х% 9.</w:t>
        <w:br/>
        <w:t>9% Жұмалшев Қ. Қазақ әдебиеті тарихының мәселелері және</w:t>
        <w:br/>
        <w:t>Абай поэзиясының тілі. Алматы, 1960, 18-6.</w:t>
        <w:br/>
        <w:t>" Қазақ әдебиетінің тарихы (1-кітап). Алматы, 1961, 587-б.</w:t>
        <w:br/>
        <w:t>21</w:t>
        <w:br/>
        <w:t>тоқал алам десе, ұрыспа» деген сияқты да «ақылдар»</w:t>
        <w:br/>
        <w:t>айтады. Аталған қиссаның іліп алар не ғибраттық, не</w:t>
        <w:br/>
        <w:t>өлендік қасиеті жоқ, белгілі сюжет, жауыр болған на-</w:t>
        <w:br/>
        <w:t>сихат сөздер.</w:t>
        <w:br/>
        <w:t>«Қисса-и Әдеблі бала» деп аталған 15 беттік кітап-</w:t>
        <w:br/>
        <w:t>шада да (Қазан, 1897) ешбір сюжет жоқ, тек құрғақ</w:t>
        <w:br/>
        <w:t>ақыл айту. Өлең жолдарының түрі былайша болып ке-</w:t>
        <w:br/>
        <w:t>деді.</w:t>
      </w:r>
    </w:p>
    <w:p>
      <w:r>
        <w:t>«Балалар таңертен жұқұдан түрүң</w:t>
        <w:br/>
        <w:t>Үлкенлер мынан бірге тұрұң</w:t>
        <w:br/>
        <w:t>Көб жұқлаб дүниада йЙалқау болман</w:t>
        <w:br/>
        <w:t>Әдеб мынан оқұ сабақ Йахшылаб» (5-бет).</w:t>
        <w:br/>
        <w:t>Көбіне-көп мұндай қиссасымақтар Қашафуддин Шаһ-</w:t>
        <w:br/>
        <w:t>марданұғлының қаламынан туған. Оның «Берің зекет кі-</w:t>
        <w:br/>
        <w:t>табы» (Қазан, 1898), «Қисса-и Ғажам екеуі жолдас бол-</w:t>
        <w:br/>
        <w:t>ған» (Қазан, 1808), «Мақұлат» (Қазан, 1897) сияқты кі-</w:t>
        <w:br/>
        <w:t>тапшаларында не тіл үйірер мазмұн, не өлеңдік қасиет</w:t>
        <w:br/>
        <w:t>жоқ, өзі айтқандай «пайда табу» үшін жазылған дүние-</w:t>
        <w:br/>
        <w:t>лер тәрізді. Оғап көз жеткізу үшін мына төмендегі үзін-</w:t>
        <w:br/>
        <w:t>діні келтіре кетейік.</w:t>
        <w:br/>
        <w:t>«Қарасам кітаблары бізнің тілде</w:t>
        <w:br/>
        <w:t>Емес екен көбінесе басқа тілде</w:t>
        <w:br/>
        <w:t>Байқасам көб кісілер файда табмай</w:t>
        <w:br/>
        <w:t>Шоңар көре Қашафуддин текке жатпай</w:t>
        <w:br/>
        <w:t>Ойлады сулуки файдаларны</w:t>
        <w:br/>
        <w:t>Қылады шоның үчүн тәржімаларны...»</w:t>
        <w:br/>
        <w:t>(«Мақұлат», 2-бет).</w:t>
        <w:br/>
        <w:t>Сол тұста қазақ арасында қайтыс болған адамдар-</w:t>
        <w:br/>
        <w:t>ды есте қалдыру мақсатында оған арнап кітап шығару</w:t>
        <w:br/>
        <w:t>дәстүрі де болған. Әдетте ондай кітапшалардың бас</w:t>
        <w:br/>
        <w:t>жағында арналған адам туралы мадақтау болады да,</w:t>
        <w:br/>
        <w:t>кейінгі жағына белгілі бір сюжетке құрастырылған қис-</w:t>
        <w:br/>
        <w:t>саны тіркей салады. Мәселен, «Қисса-и Серғазы» (Қа-</w:t>
        <w:br/>
        <w:t>зап, 1899), «Қисса-и Өндірбай хажы ал-харамин» (Қа-</w:t>
        <w:br/>
        <w:t>зан, 1900) -- осындай дүниелер.</w:t>
        <w:br/>
        <w:t>Әрине, бақытымызға қарай, мұндай қиссалар көп</w:t>
        <w:br/>
        <w:t>емес. Бұларға қарап, қисса атаулы әдебиетке баға беру-</w:t>
        <w:br/>
        <w:t>ге не оларды қазақ әдебиеті тарихынан шығарып тас-</w:t>
        <w:br/>
        <w:t>тауға әсте болмайды. Филология ғылымыпың докторы</w:t>
        <w:br/>
        <w:t>М. Бөжеевтің «Қиссалардың бәрі бірдей көркемдік нәрі</w:t>
        <w:br/>
        <w:t>жок, қазақ әдебиетінің өсуіне, қалыптасуына септігін</w:t>
        <w:br/>
        <w:t>тигізбеген, оқушыларын көркемдік сезімге баулымаған,</w:t>
        <w:br/>
        <w:t>20</w:t>
        <w:br/>
        <w:t>ерекшеліктер Ж. Досқараев пен Ш. Сарыбаевтың ”,</w:t>
        <w:br/>
        <w:t>Ә. Құрышжановтың ” мақалаларында көрсетіледі.</w:t>
        <w:br/>
        <w:t>Міне, бұл шолудан біз қазақ лингвистикасында қис-</w:t>
        <w:br/>
        <w:t>салар тілінің арнайы зерттеу обһектісі болмағанын,</w:t>
        <w:br/>
        <w:t>жоғарыда айтылған пікірлердің көпшілігінің басқа бір</w:t>
        <w:br/>
        <w:t>мәселемен байланысты жол-жөнекей айтылған пікірлер</w:t>
        <w:br/>
        <w:t>екенін көреміз.</w:t>
        <w:br/>
        <w:t>Қазақ әдебиеті тарихын зерттеушілер әлеуметтік ба-</w:t>
        <w:br/>
        <w:t>ғыты, мазмұны, идеялық, көркемдік құндылығы жағы-</w:t>
        <w:br/>
        <w:t>нан қиссаларды үшке жіктейді.</w:t>
      </w:r>
    </w:p>
    <w:p>
      <w:r>
        <w:t>1) Негізінен дінді уағыздайтын, исламның қағидала-</w:t>
        <w:br/>
        <w:t>тын, діни ұғым-нанымдарды насихаттауға бағытталған:</w:t>
        <w:br/>
        <w:t>«Сал-сал», «Зарқұм», «Сейтбаттал» сияқты шығарма-</w:t>
        <w:br/>
        <w:t>лал.</w:t>
        <w:br/>
        <w:t>9) Қөршілес елдер мен басқа шығыс халықтарының</w:t>
        <w:br/>
        <w:t>ежелгі аңыз-әңгімелері, халық романдары мен поэма-</w:t>
        <w:br/>
        <w:t>лары және классикалық әдебиет өкілдерінің дастанда-</w:t>
        <w:br/>
        <w:t>ры: «Шаһмаран», «Сейфүлмүлік», «Бозжігіт», «Абулха-</w:t>
        <w:br/>
        <w:t>рис», «Шәкір-Шәкірат», араб елінің ертегісі «Мың бір</w:t>
        <w:br/>
        <w:t>түн», үнді ертегісі «Тотынама», классик ақындар Фир-</w:t>
        <w:br/>
        <w:t>доуси, Фзули, Науаи, Низами дастан етіп жазған «Шах-</w:t>
        <w:br/>
        <w:t>нама», «Ләйлі -- Мәжнүн», «Таһир -- Зухра», «Фар-</w:t>
        <w:br/>
        <w:t>хад -- Шырын», «Ескендір» секілді шығармалар.</w:t>
        <w:br/>
        <w:t>3) Шығыс сюжетіне құрылған, бірақ қазақ әдебие-</w:t>
        <w:br/>
        <w:t>тіне сіңісті болып, қазақ фольклорының дәстүрлерімен</w:t>
        <w:br/>
        <w:t>ұштасып, төл шығарма сипаттас болып кеткен «Мұң-</w:t>
        <w:br/>
        <w:t>лық -- Зарлық» сияқты шығармалар 2,</w:t>
        <w:br/>
        <w:t>Бұл бөлуде кейбір шарттылық болуына қарамастан,</w:t>
        <w:br/>
        <w:t>негізінен, дұрыс жіктелген. Тек 3-ші топқа жататын</w:t>
        <w:br/>
        <w:t>шығармалар бір-ақ қиссамен шектелген. Біздіңше, бұл</w:t>
        <w:br/>
        <w:t>қиссаны негізгі топқа жатқызбай-ақ, 2-топқа қосуға ә6-</w:t>
        <w:br/>
        <w:t>ден болар еді. Сондай-ақ бұл жіктеуге қисса деген ат-</w:t>
        <w:br/>
        <w:t>пен шыққан қазақ ауыз әдебиет үлгілері, қазақ автор-</w:t>
        <w:br/>
        <w:t>ларының әр түрлі дидактикалық, азаматтық тақырыпқа</w:t>
        <w:br/>
        <w:t>жазылған өлең-поэмалары кірмеген.</w:t>
        <w:br/>
        <w:t>Қазақ тіліндегі қиссаларды тілдік ерекшеліктері жа-</w:t>
        <w:br/>
        <w:t>ғынан да негізгі 3 топқа жіктеуге болар еді.</w:t>
        <w:br/>
        <w:t>!” Досқараев Ж., Сарыбаев Ш. Октябрь революциясынан бұ-</w:t>
        <w:br/>
        <w:t>рын басылып шыққан кейбір нұсқалардың тілі жайында.- Қазақ</w:t>
        <w:br/>
        <w:t>“тілі тарихы мен дниалектологиясының мәселелері. 3-шығуы. Алматы,</w:t>
        <w:br/>
        <w:t>1960, 244--252-6.</w:t>
        <w:br/>
        <w:t>ІЗ Құрышжанов 9. «Кітаби тіл» матерналдарынан.- Аталған</w:t>
        <w:br/>
        <w:t>жинақ. 2-шығуы. 1960, 72--90-6.</w:t>
        <w:br/>
        <w:t>&gt; Қазақ әдебиетінің тарихы. 1-кітап. Алматы, 1961, 540--541-6.</w:t>
        <w:br/>
        <w:t>26</w:t>
        <w:br/>
        <w:t>сөзүн әніменен жаздық» 2!, Бұған қарағанда, бұл автор-</w:t>
        <w:br/>
        <w:t>дан бұрын да «Бозжігіт» атты кітап болғанға ұқсай-</w:t>
        <w:br/>
        <w:t>ды. Ол баспа нұсқа ма, әлде қолжазба ма--ол арасы</w:t>
        <w:br/>
        <w:t>мәлім емес. Өзі қиссаның 92 вариантын (қара сөз ара-</w:t>
        <w:br/>
        <w:t>лас және түгел өлеңмен) жазған. В. В. Радлов «Үлгіле-</w:t>
        <w:br/>
        <w:t>ріне» кіргені -- сол өлеңмен жазылған соңғы варианты.</w:t>
        <w:br/>
        <w:t>Ал алдыңғы варианты туралы мәлімет жоқ.</w:t>
        <w:br/>
        <w:t>В.В. Радлов «Үлгілеріне» кірген вариантты жоға-</w:t>
        <w:br/>
        <w:t>рыдағы қазақ авторының төл шығармасы деу қиын.</w:t>
        <w:br/>
        <w:t>Өйткені В. В. Радлов өзінің кітапқа жазған кіріспесінде</w:t>
        <w:br/>
        <w:t>қолжазбадан көшірген өлеңдерге өзінің белгілі дәреже-</w:t>
        <w:br/>
        <w:t>де өндеу кіргізгенін айтады. Ол былай деп жазады:</w:t>
        <w:br/>
        <w:t>«Эти книжные песни я переписал с помошью негра-</w:t>
        <w:br/>
        <w:t>мотных киргизов, избегая при этом некиргизские грам-</w:t>
      </w:r>
    </w:p>
    <w:p>
      <w:r>
        <w:t>матические формы и слова, я все займствованное из</w:t>
        <w:br/>
        <w:t>арабского и персидского языков старался сообшить в</w:t>
        <w:br/>
        <w:t>простонародных формах, несмотря на то, что в рукопи-</w:t>
        <w:br/>
        <w:t>сях многое написано было совершенно правильио. Та-</w:t>
        <w:br/>
        <w:t>ким образом, эти песни получили более киргизский</w:t>
        <w:br/>
        <w:t>характер, чем тот, который они имели в подлиннике» 7,</w:t>
        <w:br/>
        <w:t>Қөп жағдайда жырдағы өлең ұйқастарының сақтал-</w:t>
        <w:br/>
        <w:t>мауы, көп сөздердің естілуі-айтылуы бойынша тран-</w:t>
        <w:br/>
        <w:t>скрипциялануы осы жағдайға байланысты деп түсіну</w:t>
        <w:br/>
        <w:t>керек.</w:t>
        <w:br/>
        <w:t>«Бозжігіт» жырының 1869 жылы Қазанда арабша</w:t>
        <w:br/>
        <w:t>басылған нұсқасын әдебиетші Ы. Дүйсенбаев дастанның</w:t>
        <w:br/>
        <w:t>ең алғашқы басылымы болуы керек деп жобалайды</w:t>
        <w:br/>
        <w:t>және тілі жағынан мұның қазақ тіліндегі шығарма</w:t>
        <w:br/>
        <w:t>деуге келіңкіремейтінін айтады “. Татар әдебиетшілері</w:t>
        <w:br/>
        <w:t>Ғ. Рахим мен Ғ. Ғазиз өздерінің «Татар әдебиеті тари-</w:t>
        <w:br/>
        <w:t>хы» (феодализм дәуірі) атты кітаптарында «Бозжігіт»</w:t>
        <w:br/>
        <w:t>қиссасының 1876 жылғы басылымын сөз етеді. Олар бұл</w:t>
        <w:br/>
        <w:t>басылымның авторы Әхмед Оразаев атты Қызылжар-</w:t>
        <w:br/>
        <w:t>лық татар молдасы екенін келтіріп, оның бұл қиссаның</w:t>
        <w:br/>
        <w:t>негізін В. В. Радлов «Үлгілерінде» айтылған белгісіз</w:t>
        <w:br/>
        <w:t>қазақ ақынының алғашқы нұсқасынан алған болуы ке-</w:t>
        <w:br/>
        <w:t>рек деп жобалайды.</w:t>
        <w:br/>
        <w:t>«Біздің пікірімізше,- деп жазады авторлар,-- Ора-</w:t>
        <w:br/>
        <w:t>заевқа орнгинал болып қызмет еткен нұсқа есімсіз қа-</w:t>
        <w:br/>
        <w:t>2 Радлов В. В. Образды народной литературы тюркских пле-</w:t>
        <w:br/>
        <w:t>мен, живуших в Южной Сибири и Джунгарской степи, ч. ІП, (Қир-</w:t>
        <w:br/>
        <w:t>гизскне наречия). Спб., 1870, с. 19.</w:t>
        <w:br/>
        <w:t>% Бұл да сонда, 6-б.</w:t>
        <w:br/>
        <w:t>З Дуйсенбаев Ы. Т. Қазақтың лиро-эпосы. Алматы, 1979, 92-6.</w:t>
        <w:br/>
        <w:t>29</w:t>
        <w:br/>
        <w:t>әсте болмайды. Бұлар тақырып жағынан алуан түрлі</w:t>
        <w:br/>
        <w:t>болса да, қиссаның өн бойында мұсылманшылық идея-</w:t>
        <w:br/>
        <w:t>сы, ислам дінінің жөн-жоралғылары мен «қасиеттерін»</w:t>
        <w:br/>
        <w:t>насихаттау орын алып отырады. Мәселен, «Жұм-жұма»</w:t>
        <w:br/>
        <w:t>қиссасында Ғайса пайғамбар аңда жүріп, ораза ұстап,</w:t>
        <w:br/>
        <w:t>намаз оқымаған, сондықтан тамұққа түсіп, Әзірейілдің</w:t>
        <w:br/>
        <w:t>күрзісінің дәмін татқан бұрынғы Мысыр патшасы Жұм-</w:t>
        <w:br/>
        <w:t>жұманың басымен әңгімелеседі. Ал «Сал-сал» қиссасы-</w:t>
        <w:br/>
        <w:t>нан мынадай жолдарды оқуға болады.</w:t>
        <w:br/>
        <w:t>«Һәрдем бергіл бізлерге йалғыз алла</w:t>
        <w:br/>
        <w:t>Тұғры йолны асан қыл барча жанға</w:t>
        <w:br/>
        <w:t>Шарнғатдын тышқары Сөз сөйлетіб</w:t>
        <w:br/>
        <w:t>Шерменде қылұб дозахқа бізні салма»</w:t>
        <w:br/>
        <w:t>(«Қисса-и Сал-оал?, Қазан, 1879, 4-бет).</w:t>
        <w:br/>
        <w:t>«Зарқұм» қиссасындағы суреттелетін соғыс мұсылман-</w:t>
        <w:br/>
        <w:t>дардың дін үстемдігі үшін кәпірмен согысы. Әскерлерге</w:t>
        <w:br/>
        <w:t>соғысқа кірерде айтатыны: «Олар әлсе кетеді жаһан-</w:t>
        <w:br/>
        <w:t>намға, Сізлер шаһид боласыз барсаң анда». Бұл топта-</w:t>
        <w:br/>
        <w:t>ғы өзге қиссаларда да осындай жолдар кездеседі. Ал</w:t>
        <w:br/>
        <w:t>тілдік жағынан баршасына ортақ қасиет -- жоғарыда</w:t>
      </w:r>
    </w:p>
    <w:p>
      <w:r>
        <w:t>айтқанымыздай, түркі әдеби тіліне тән ерекшеліктердің</w:t>
        <w:br/>
        <w:t>толықтай сақталуы. Аталған қиссалардың ішінен біз</w:t>
        <w:br/>
        <w:t>«Бозжігіт» қиссасына толығырақ тоқталып, тілдік тал-</w:t>
        <w:br/>
        <w:t>дау жасауға тырыстық.</w:t>
        <w:br/>
        <w:t>«Бозжігіт» қиссасы. Уақыт жағынан баспа жүзін ер-</w:t>
        <w:br/>
        <w:t>терек көрген және қазақ арасына көп тараған қисса-</w:t>
        <w:br/>
        <w:t>лардың бірі -- «Бозжігіт» қиссасы. Бұл қисса ең алғаш</w:t>
        <w:br/>
        <w:t>баспа бетінде 1870 ж. В. В. Радлов жинап бастырған</w:t>
        <w:br/>
        <w:t>«Түрік тайпалары әдебиет үлгілерінің» ПІ бөлімінде</w:t>
        <w:br/>
        <w:t>жарық көреді. Бұл басылымға негіз болган -- аты бел-</w:t>
        <w:br/>
        <w:t>гісіз бір қазақ ақыны жазған қолжазба болса керек.</w:t>
        <w:br/>
        <w:t>Жырдың алғы сөзінде аты бимәлім автор былай деп</w:t>
        <w:br/>
        <w:t>жазыпты:</w:t>
        <w:br/>
        <w:t>«Опы ІУфа! шәріне барғанда «Бозжігіт» кітапты бір</w:t>
        <w:br/>
        <w:t>қатар (рет) көрүб едім. Бұ кітап жақсы жазылған еді,</w:t>
        <w:br/>
        <w:t>жыры көп жоқ екен, сөзү мұңдұ екен. Жігіттің аты Боз-</w:t>
        <w:br/>
        <w:t>жігіт екен, қыздың аты Қарашаш екен. Бозжігіттің</w:t>
        <w:br/>
        <w:t>досүнүң аты белгісіз екен. Біз Қүмән деп жазып едік.</w:t>
        <w:br/>
        <w:t>Және шәрдің аты жоқ еді... Бұ «Бозжігіт» кітапты 1842</w:t>
        <w:br/>
        <w:t>жылда жазып едік. Әуелі жазғанда қисса деп жаздық;</w:t>
        <w:br/>
        <w:t>сөзүн жазып жырлап едік, шәкірттеріміз «Бозжігіт»</w:t>
        <w:br/>
        <w:t>кітаптың бәрін әніменен жазылсын деген себепте, бәрі</w:t>
        <w:br/>
        <w:t>28</w:t>
        <w:br/>
        <w:t>шығыры (2-бет). Екінчі йыл дахы түш көрді әуелкітек</w:t>
        <w:br/>
        <w:t>болүб зорлық қылұб йылаб нәзім айтқаны (5-бет). Анда</w:t>
        <w:br/>
        <w:t>БозЙігіт өз хәліне пұшайман болұб бір мінажат айтқа-</w:t>
        <w:br/>
        <w:t>ны (8-бет).</w:t>
        <w:br/>
        <w:t>Бұл мысалдардағы шығыр, нәзім, мінажат сөздері --</w:t>
        <w:br/>
        <w:t>қазіргі ұйғыр тілінде негізінен осы мағынада қолданы-</w:t>
        <w:br/>
        <w:t>латын сөздер, бірақ әрқайсысының стильдік ерекшелік-</w:t>
        <w:br/>
        <w:t>тері бар.</w:t>
        <w:br/>
        <w:t>Осы сияқты өзге тілдік, оның ішінде көбінесе ұйғыр</w:t>
        <w:br/>
        <w:t>тіліне тән рауан болды (жүріп кетті деудің орнына),</w:t>
        <w:br/>
        <w:t>бабнам расуа қылу (жаман атын шығарып, ұят жасау),</w:t>
        <w:br/>
        <w:t>тармар қылу (талқандау), ағлам қылу (хабарлау),</w:t>
        <w:br/>
        <w:t>тафриқа-тафриқа (қайта-қайта) тәрізді сөз тіркестері</w:t>
        <w:br/>
        <w:t>кездеседі.</w:t>
        <w:br/>
        <w:t>Бұдан басқа да ұйғыр тілінде жиі қолданылатын</w:t>
        <w:br/>
        <w:t>хоб (жақсы), бийүш (есінен айрылу), бустан (сквер),</w:t>
        <w:br/>
        <w:t>баднама (жаман атты), ләфез (сөз), хошнұд (қуанту)</w:t>
        <w:br/>
        <w:t>тәрізді сөздер ұшырайды. Мысалы: Бозйігіт сарайының</w:t>
        <w:br/>
        <w:t>тышында тұрұб бір хоб әуаз иле бір нәзім айтғаны...</w:t>
        <w:br/>
        <w:t>(13-бет). Анасы тақат тұта алмады үч мәртаба биЛлуш</w:t>
        <w:br/>
        <w:t>болды (692-бет). .</w:t>
        <w:br/>
        <w:t>Қиссаның орфографиясы орта азиялық түркі әдеби</w:t>
        <w:br/>
        <w:t>тілі дәстүрін толық сақтаған. Бұл дәстүрдің қиссадағы</w:t>
        <w:br/>
        <w:t>көріністері ш әрпі орнына ч жазу (ічіндегі, чықса,</w:t>
        <w:br/>
        <w:t>ачылды), көпшілік жерде қ орнына х жазу (хызметкер,</w:t>
        <w:br/>
        <w:t>хазына, хәл, хұданың), дыбыс үндестігінің сақталмауы</w:t>
        <w:br/>
        <w:t>(қызны, тапмай, суретлі, тыңлаб, Йігітпің, хәлні), соңғы</w:t>
        <w:br/>
        <w:t>буында і, ы қысаң дыбыстарының орнына ұ, ү жазы-</w:t>
        <w:br/>
        <w:t>луы (қылұб, болұб, қайтұб, жүрмедүм) тәрізді болып</w:t>
        <w:br/>
        <w:t>келеді.</w:t>
      </w:r>
    </w:p>
    <w:p>
      <w:r>
        <w:t>Қазақ тілінде ж дыбысы келетін орындарға қиссада</w:t>
        <w:br/>
        <w:t>и әрпіп жазу да жүйелі орын алған, ал ж-мен жазыл-</w:t>
        <w:br/>
        <w:t>ған сөздер -- бірен-саран (жүрдім, жиұб). Сөз басын-</w:t>
        <w:br/>
        <w:t>да түгелге дерлік ж орнына й жазылған (йыл, НЙігіт,</w:t>
        <w:br/>
        <w:t>йер, йұлқынсам, Йоқ, Йүкіріб, йахшылар, йатыр). Осы</w:t>
        <w:br/>
        <w:t>сияқты қазақтағы с дыбысы келетін жерге барлық По-</w:t>
        <w:br/>
        <w:t>зицияда да ш жазылған (шонда, шол, түшінде, башқа,</w:t>
        <w:br/>
        <w:t>іш, беш).</w:t>
        <w:br/>
        <w:t>Көне түркі жазба ескерткіштеріне тән сөз ортасын-</w:t>
        <w:br/>
        <w:t>да р, ғ, д, л дыбыстарының сақталып жазылуы жиі</w:t>
        <w:br/>
        <w:t>кездеседі. Мысалы: ерді (еді), туғныш (тумыш), йы/ғ-</w:t>
        <w:br/>
        <w:t>лаймын (жылаНмыаЫн-ачығланүб (ашуланып), артын.</w:t>
        <w:br/>
        <w:t>Лә (аттыняыйт өлгУдған (ОТТтуваш). Сол сияқты, сө:</w:t>
        <w:br/>
        <w:t>5;</w:t>
        <w:br/>
        <w:t>әр түрлі медициналық, ветеринарлық тақырыпқа жа-</w:t>
        <w:br/>
        <w:t>зылған кеңестер де жарық көреді. Негізінен, ХІХ ға-</w:t>
        <w:br/>
        <w:t>сырдың 70--80 жылдарынан басталатын бұл еңбектер</w:t>
        <w:br/>
        <w:t>Октябрь революциясына дейін біршама етек алып, кен</w:t>
        <w:br/>
        <w:t>жайылды. Тек қана ХІХ гасырдың аяғына дейінгі 20--</w:t>
        <w:br/>
        <w:t>30 жылдарда, Қазақ ССР ҒА орталық кітапханасының</w:t>
        <w:br/>
        <w:t>библиографиялық көрсеткіші бойынша, қазақ тілінде</w:t>
        <w:br/>
        <w:t>100-ден астам атпен қисса-хикаялар жарық көріпті”.</w:t>
        <w:br/>
        <w:t>Бұлардың тиражы бізге мәлім емес, алайда кейбір қис-</w:t>
        <w:br/>
        <w:t>салардың, әсіресе қазақтың ауыз әдебиет үлгілерінің,</w:t>
        <w:br/>
        <w:t>сол жылдар ішінде 5-тен 10 ретке дейін басылып тара-</w:t>
        <w:br/>
        <w:t>ғанын ескерсек, бұл әдебиетке халықтың қаншалық</w:t>
        <w:br/>
        <w:t>құштар болғанын айқын көруге болады. Әрине, халық-</w:t>
        <w:br/>
        <w:t>тың қиссаға деген құштарлығын пайдаланып, не сю-</w:t>
        <w:br/>
        <w:t>жеттік мәні жоқ, не өлендік қасиеті жоқ көр-жерді</w:t>
        <w:br/>
        <w:t>қисса етіп жазып, табыс таппақшы болған адамдардың</w:t>
        <w:br/>
        <w:t>Да болғаны байқалады. Қисса жазудың әлдекімдерге</w:t>
        <w:br/>
        <w:t>каншалық оңай кәсіп болғанын павлодарлық Ғали Мах-</w:t>
        <w:br/>
        <w:t>мұтұлы дегеннін мына сөзінен көруге болады.</w:t>
        <w:br/>
        <w:t>«..Жай тұрғанча бір қисса болсұн деп</w:t>
        <w:br/>
        <w:t>Егіз баланы деб қисса қылыб Йаза салам».</w:t>
        <w:br/>
        <w:t>«Павлодар шаһарында саудамыз бар</w:t>
        <w:br/>
        <w:t>Керек болса алуға кітаб таяр</w:t>
        <w:br/>
        <w:t>Қолыңызға алдүрыб табшырармыз</w:t>
        <w:br/>
        <w:t>Сомына игірма тиын берсең задатқа»</w:t>
        <w:br/>
        <w:t>(«Қисса-и Егіз бала, Көп кеңеш»,</w:t>
        <w:br/>
        <w:t>Қазан, 1897, 29-бет).</w:t>
        <w:br/>
        <w:t>Бұл қиссаның қысқаша мазмұны мынадай. Садиық</w:t>
        <w:br/>
        <w:t>деген бай адам балықпен сауда жасайды, дүние-мүлкі</w:t>
        <w:br/>
        <w:t>көп болса да, бір балаға зар екен. Бір күні әйелі түсін-</w:t>
        <w:br/>
        <w:t>де егіз бала көреді. Ертеңгісін дарияға ау салса, құмы-</w:t>
        <w:br/>
        <w:t>ра ілінеді. Ішін ашса, бір ұл, бір қыз бала екен. Бұл</w:t>
        <w:br/>
        <w:t>балалар Таупиық деген байдың тоқалынан туған, оның</w:t>
        <w:br/>
        <w:t>бәйбішесі қызғанышпен әдейі суға тастаттырған бала-</w:t>
        <w:br/>
        <w:t>лар екен. «Тоқалың жылан туды» деп, Таупиыққа то-</w:t>
        <w:br/>
        <w:t>қалды қуғызады. Ол әйел қаңғып жүріп бір қойшыға</w:t>
        <w:br/>
        <w:t>тап болып, сонда тұрып қала береді.</w:t>
      </w:r>
    </w:p>
    <w:p>
      <w:r>
        <w:t>Ал қиссаның «Қөп кеңеш» деп аталатын екінші бө-</w:t>
        <w:br/>
        <w:t>легі әркімге құрғақ ақыл айтуға арналған. Бос жүрме,</w:t>
        <w:br/>
        <w:t>Дін біл, намаз оқы, дүниешілікке берілме деген</w:t>
        <w:br/>
        <w:t>сияқты таныс жайлар. Бәйбішеге «етті көп ас, байың</w:t>
        <w:br/>
        <w:t>7 Революцияға дейін қазақ тілінде шыққан әдеби кітаптар. 1807--</w:t>
        <w:br/>
        <w:t>1917/Аннотацияланған библиографиялық көрсеткіш. Алматы, 1978.</w:t>
        <w:br/>
        <w:t>ню</w:t>
        <w:br/>
        <w:t>листах их стоят слова қазақша (по-казахски), факти-</w:t>
        <w:br/>
        <w:t>чески были написаны в основном на испорченном и</w:t>
        <w:br/>
        <w:t>смешанном, иначе т. н. книжном языке, где преоблада-</w:t>
        <w:br/>
        <w:t>Ли чагатайские и татарские элементы»”. Мұнда да</w:t>
        <w:br/>
        <w:t>автор қисса аталатын кітаптардың бәрін «діни шығар-</w:t>
        <w:br/>
        <w:t>малар» дегеп бір атпен атап, ал олардың тілін кітаби</w:t>
        <w:br/>
        <w:t>тілде жазылды деп өте шығады.</w:t>
        <w:br/>
        <w:t>Бұл кітаптардың тілі туралы проф. Ғ. Мұсабаевтың</w:t>
        <w:br/>
        <w:t>пікірі біраз өзгешелеу. Ол:</w:t>
        <w:br/>
        <w:t>«Қітабн тілдің әсерімен жазылған қиссаларды жақ-</w:t>
        <w:br/>
        <w:t>сылап оқитындарды халық қадірлейтін. Шығыс әдебие-</w:t>
        <w:br/>
        <w:t>тінен «Боз жігіт», «Сейфүл Мәлік -- Бәдіғұл Жамалды»,</w:t>
        <w:br/>
        <w:t>«Жүсіп -- Зылиқаны» оқушыларды ұйып-ақ тыңдайтын</w:t>
        <w:br/>
        <w:t>да түсінетін. Кітаби тіл ешқашан құбыжық болған</w:t>
        <w:br/>
        <w:t>емес» -- деп жазады. Сондықтан да автор қиссалар ті-</w:t>
        <w:br/>
        <w:t>лін «қазақ халқы жақсы түсінетін, бұқараға кең тара-</w:t>
        <w:br/>
        <w:t>ған тіл болды» деген тұжырым жасайды “.</w:t>
        <w:br/>
        <w:t>Филология ғылымының докторы Р. Сыздықова «ХІХ</w:t>
        <w:br/>
        <w:t>ғасырдың соңғы ширегіндегі қазақ әдеби тілі» деген</w:t>
        <w:br/>
        <w:t>мақаласында:</w:t>
        <w:br/>
        <w:t>«Өткен ғасырдың екінші жартысында қазақ мәде-</w:t>
        <w:br/>
        <w:t>ниетінде орын тепкен жазба нұсқалардың бір тобы шы-</w:t>
        <w:br/>
        <w:t>ғыстың классикалық әдебиетінен алыпған тақырыптар-</w:t>
        <w:br/>
        <w:t>ға арналған «Шахнама», «Тотынама», «Мың бір түн»,</w:t>
        <w:br/>
        <w:t>«Жүсіп пең Зылиха», «Таһир--Зухра» сияқты лиро-</w:t>
        <w:br/>
        <w:t>эпос поэмалары мен Мұңлық -- Зарлық», «Көрұғлы»,</w:t>
        <w:br/>
        <w:t>«Шахмаран» сияқты азаматтық тақырыптарды жырла-</w:t>
        <w:br/>
        <w:t>ған дастан-жырлар болды. Бұлардың тілі әлі күнге</w:t>
        <w:br/>
        <w:t>дейін лингвистикалық зерттеу обһектісі болған емес,</w:t>
        <w:br/>
        <w:t>дегенмен біз олармен бір қыдыру танысқаннан кейін,</w:t>
        <w:br/>
        <w:t>мынадай жайды байқадық»,-- деп, діни «Сал-салдың»</w:t>
        <w:br/>
        <w:t>тілі мен азаматтық «Мұңлық-- Зарлықтың» тілі бірдей</w:t>
        <w:br/>
        <w:t>емес екенін, соңғыда қазақ тілі элементтері басым еке-</w:t>
        <w:br/>
        <w:t>нін көрсетеді ”.</w:t>
        <w:br/>
        <w:t>Әдейі қиссалар тілі деп атамағанмен, революция</w:t>
        <w:br/>
        <w:t>алдындағы қазақ жазбаларыныц тіліне тәп бірсыпыра</w:t>
        <w:br/>
        <w:t>8 Аманжолов С. Вопросы диалектология и истории казахеко-</w:t>
        <w:br/>
        <w:t>то языка. Алма-Ата, 1959, с. 221.</w:t>
        <w:br/>
        <w:t>" Кеңесбаев 1., Мұсабаев Е, Қазіргі қазақ тілі. (Лексика, фо-</w:t>
        <w:br/>
        <w:t>нетика). Алматы, 1962, 165--166-б.</w:t>
        <w:br/>
        <w:t>" Қараңыз: Қазақ тілінің тарихы мен диалектологиясының мә-</w:t>
        <w:br/>
        <w:t>селелері атты жинақ. 5-шығуы. Алматы, 1963, 27-6.</w:t>
      </w:r>
    </w:p>
    <w:p>
      <w:r>
        <w:t>25</w:t>
        <w:br/>
        <w:t>Әрине, бұл қиссалардың авторлары көрсетілмеген,</w:t>
        <w:br/>
        <w:t>бірақ та олардың қазақ еместігі байқалады. Қурсивлен</w:t>
        <w:br/>
        <w:t>терілген формалар мен сөз тіркестерін қазақ тіліне тән</w:t>
        <w:br/>
        <w:t>деу қиын.</w:t>
        <w:br/>
        <w:t>Қазақтың белгілі ақыны С. Торайғыров «Айқап»</w:t>
        <w:br/>
        <w:t>журналы беттеріндегі мақалаларында өз тұсындағы</w:t>
        <w:br/>
        <w:t>өлең, қиссаларды сынай келіп, «Ертеректегі шыққан</w:t>
        <w:br/>
        <w:t>қазақ отағасылары көздерін жұмыб, наныб, мейірдері</w:t>
        <w:br/>
        <w:t>қаныб, кеңкілдей түсіб, шұлғысыб, мүлгісіб тыңдайты-</w:t>
        <w:br/>
        <w:t>ны, қолдан-қолға түсірмей, құлқынын құртыб құмартыб</w:t>
        <w:br/>
        <w:t>оқитын кітабдары «Зарқұм», «Сал-сал», «Алфамыш»</w:t>
        <w:br/>
        <w:t>тағы солар секілді қырды-жойды, қиратды, жеті бас,</w:t>
        <w:br/>
        <w:t>айдақар, пері қызы, жалмауыз кемпір, дәу дегендей</w:t>
        <w:br/>
        <w:t>ұшы-қныры жоқ түпсіз өтірік, қисынсыз хикаяттар</w:t>
        <w:br/>
        <w:t>еді..» -- деп олардың мазмұны мен сюжеттік желісін-</w:t>
        <w:br/>
        <w:t>дегі кемшіліктерді көрсетсе, «қайта бұрынғылар «хн-</w:t>
        <w:br/>
        <w:t>каят» болса да тілі қазақша, рухы қазақ рухына қарай</w:t>
        <w:br/>
        <w:t>бейім келгендіктен, өзін сүйіпдіруші еді...» -- деп олар-</w:t>
        <w:br/>
        <w:t>дың көңіл аударар жақтарын да көрсетіп өтеді. Біз</w:t>
        <w:br/>
        <w:t>бұдан қиссалардың, аталған кемшіліктеріне қарамас-</w:t>
        <w:br/>
        <w:t>тан, қазақтың революция алдындағы рухани өмірінде</w:t>
        <w:br/>
        <w:t>белгілі орны болғандығын байқаймыз.</w:t>
        <w:br/>
        <w:t>Қиссалар туралы бұдан кейінгі зерттеулердің көпші-</w:t>
        <w:br/>
        <w:t>лігінде-ақ, негізінен, олардың идеялық мазмұнына, сю-</w:t>
        <w:br/>
        <w:t>жеттік желісіне назар аударылады да, тіліндегі өзге</w:t>
        <w:br/>
        <w:t>тілдік элементтерге бірер мысалдар келтіріліп, қисса-</w:t>
        <w:br/>
        <w:t>лардың баршасы да «кітаби тілде» жазылды деген қо-</w:t>
        <w:br/>
        <w:t>рытынды жасалады.</w:t>
        <w:br/>
        <w:t>Жоғарыда «Түркстан уәләятінің газеті» сынаған</w:t>
        <w:br/>
        <w:t>«Қожа Ғафан уа һәм Сәдуақас» және оған қоса «Ма-</w:t>
        <w:br/>
        <w:t>құлат-и Қырғыз» қиссаларының тілі туралы белгілі түр-</w:t>
        <w:br/>
        <w:t>колог ғалым С. Е. Малов мынадай пікір айтады.</w:t>
        <w:br/>
        <w:t>«Язык этих книжек и книг был полон арабских и</w:t>
        <w:br/>
        <w:t>персидеких слов, был полон татаризмов и чагатаизмов,</w:t>
        <w:br/>
        <w:t>т. е. элементов древнего среднеазиатского тюркского,</w:t>
        <w:br/>
        <w:t>ДО-узбекского языка» ”.</w:t>
        <w:br/>
        <w:t>Екі түрлі сынның екеуі де бір қисса туралы және бір</w:t>
        <w:br/>
        <w:t>пікірде болғанымен, «Түркстан уәләятінің газетінің» сы-</w:t>
        <w:br/>
        <w:t>нап отырғаны аталған қиссаның 1875 жылғы 1-басылы-</w:t>
        <w:br/>
        <w:t>мы болса, С. Е. Маловтың әңгіме етіп отырғаны -- 1880</w:t>
        <w:br/>
        <w:t>жылғы 9-басылымы. 92-басылымында газет сынаған жер-</w:t>
        <w:br/>
        <w:t>5 Малов С. Е. Қ историн казахского языка.- Известия АН</w:t>
        <w:br/>
        <w:t>СССР. Отд. литературы н языка. М., 1941, Х% 8, с. 100.</w:t>
        <w:br/>
        <w:t>23</w:t>
        <w:br/>
        <w:t>қынап, қылыш, садақ, барабан сияқты кейінгі дәуіріміз-</w:t>
        <w:br/>
        <w:t>ге тән соғыс құралдары да қатар қолданылған.</w:t>
      </w:r>
    </w:p>
    <w:p>
      <w:r>
        <w:t>Зерттеуші Т. Байжанов берен сөзінің 4 мағынасының</w:t>
        <w:br/>
        <w:t>болғанын көрсетеді: 1) оқ өтпес сауыт; 2) өткір қылыш;</w:t>
        <w:br/>
        <w:t>8) ер жүрек, батыр, 4) мықты, берік деген сын есім</w:t>
        <w:br/>
        <w:t>мағынасы “. «Ер тарғын» жырында берен сөзі екі жер-</w:t>
        <w:br/>
        <w:t>де екі түрлі мағынада қолданылған. Мысалы:</w:t>
        <w:br/>
        <w:t>«Лачын құстай чүйілген</w:t>
        <w:br/>
        <w:t>Жеңсіз берен киінген</w:t>
        <w:br/>
        <w:t>Жалғыз қара көрінді» (8-бет),- дегенде</w:t>
        <w:br/>
        <w:t>ерлердің үстіне киетін киім, сауыт мағынасында қолда:</w:t>
        <w:br/>
        <w:t>нылса, екінші бір жерде жоғарыда көрсетілген мағына-</w:t>
        <w:br/>
        <w:t>лардың екіншісін беріп, өткір қылыш орнына жұм-</w:t>
        <w:br/>
        <w:t>салған.</w:t>
        <w:br/>
        <w:t>«... Балдағы алтүн ақ берен</w:t>
        <w:br/>
        <w:t>Мұны сізке береді</w:t>
        <w:br/>
        <w:t>Ач беліңе ілсейчі» (39-бет).</w:t>
        <w:br/>
        <w:t>Н. И. Ильминскийдің сөздігінде берен -- «лучший</w:t>
        <w:br/>
        <w:t>/бархат, лучшая сталь/»“ деп түсіндіріліпті. Демек,</w:t>
        <w:br/>
        <w:t>бұл -- төртінші, сын есім мағынасы.</w:t>
        <w:br/>
        <w:t>Осы сөздігінде Н. И. Ильминекий бадана сөзіне</w:t>
        <w:br/>
        <w:t>«какой-то корень вроде картофеля» деген анықтама</w:t>
        <w:br/>
        <w:t>береді. Жырда кездесетін «бадана көзді кіреуке» (28-</w:t>
        <w:br/>
        <w:t>бет) дегендегі бадана осы мәнді берсе, ал:</w:t>
        <w:br/>
        <w:t>«Баданамды баса бөктерүб</w:t>
        <w:br/>
        <w:t>Қасыма жатдан жолдас ертүб..» (19-бет),-</w:t>
        <w:br/>
        <w:t>дегендегі бадана нақ сауыттың өз мағынасын береді.</w:t>
        <w:br/>
        <w:t>Жыр тексіне қарағанда, жарайна (шарайна) да кі-</w:t>
        <w:br/>
        <w:t>реукенің бір құрамы тәрізді. Оған мына жолдар айғақ.</w:t>
        <w:br/>
        <w:t>«Чығырчығы чираған</w:t>
        <w:br/>
        <w:t>Бадана көзді кіреуке</w:t>
        <w:br/>
        <w:t>Жарайнасы бес қабат</w:t>
        <w:br/>
        <w:t>Жау оғы қарсы жетбеген</w:t>
        <w:br/>
        <w:t>Жез айырдұң оғы өтбеген</w:t>
        <w:br/>
        <w:t>Енді үстіме “киілмес» “(08-бет). ;</w:t>
        <w:br/>
        <w:t>З Байжанов Т. Қазақ тіліндегі әскери лексика. Қанд. дис...</w:t>
        <w:br/>
        <w:t>қолжазбасы. Алматы, 1978, 31-6.</w:t>
        <w:br/>
        <w:t>% Ильминский Н. И. Материалы к изучению киргизского язы-</w:t>
        <w:br/>
        <w:t>ка. Қазань, 1861, с. 88.</w:t>
        <w:br/>
        <w:t>43</w:t>
        <w:br/>
        <w:t>Иахшы өткен дүннеден жаман өткен</w:t>
        <w:br/>
        <w:t>Иахшының өзі өлсе аты қалар (9-бет).</w:t>
        <w:br/>
        <w:t>Келішмесе түзерсіз қалған жерін</w:t>
        <w:br/>
        <w:t>Білкенімні мен жаздұм жақсы-жаман (8-бет).</w:t>
        <w:br/>
        <w:t>Жалпы алғанда, қиссада бұл екі пардың (и//ж,</w:t>
        <w:br/>
        <w:t>ш//с) қайсысы көбірек кездеседі дегенге келсек, сөз</w:t>
      </w:r>
    </w:p>
    <w:p>
      <w:r>
        <w:t>жоқ, қазаққа тән ж, с әріптерімен жазылған сөз әлде-</w:t>
        <w:br/>
        <w:t>қайда басым.</w:t>
        <w:br/>
        <w:t>Қиссада кездесетін морфологиялық ерекшеліктерге</w:t>
        <w:br/>
        <w:t>келетін болсақ, бұлар да мардымсыз. Қөмектес септігі-</w:t>
        <w:br/>
        <w:t>нің қосымшасы және жалғаулық шылау мағынасында</w:t>
        <w:br/>
        <w:t>келетін мен/пен/бен формасы қиссада, негізінен, сол</w:t>
        <w:br/>
        <w:t>тұстағы ауыз әдеби тілдік форма мен түрінде кездеседі,</w:t>
        <w:br/>
        <w:t>ал бірлән/білән формаларының кездесуі өте сирек.</w:t>
        <w:br/>
        <w:t>Мысалы:</w:t>
        <w:br/>
        <w:t>Не қылсаң да маған қыл гүнаһкармын</w:t>
        <w:br/>
        <w:t>Ол менім зорлығыммен келді мұнда (18-бет).</w:t>
        <w:br/>
        <w:t>Ішкенім бал мен шекер ойын-күлкі</w:t>
        <w:br/>
        <w:t>Хан болғандай көреді менім ойүм (17-бет).</w:t>
        <w:br/>
        <w:t>Осы үзінділердегі мен есімдігінің ілік жалғаулы форма-</w:t>
        <w:br/>
        <w:t>сының менім (менің емес) түрінде кездесуі де -- ауыз-</w:t>
        <w:br/>
        <w:t>екі тілдің әсері, не диалектілік форма болса керек.</w:t>
        <w:br/>
        <w:t>«Бер» етістігіпің «берің» түрінде кездесуін ертедегі</w:t>
        <w:br/>
        <w:t>жазба тілдік әсер деп қараймыз.</w:t>
        <w:br/>
        <w:t>Алдымызда тағы бар бір залым хан</w:t>
        <w:br/>
        <w:t>Не өлтіріб болмаса берің оған (92-бет).</w:t>
        <w:br/>
        <w:t>Есімшенің келер шақтық формасы қиссада, негізі-</w:t>
        <w:br/>
        <w:t>нен, тұғұн түрінде кездеседі, бірен-саран жерде тұрған</w:t>
        <w:br/>
        <w:t>тұлғасы да кездесіп қалады. Бұдан баска морфология-</w:t>
        <w:br/>
        <w:t>лық тұлғалар қазіргі әдеби тілімізбен тұлғалық жағы-</w:t>
        <w:br/>
        <w:t>нан да дәл түсіп жатады.</w:t>
        <w:br/>
        <w:t>Қорыта келгенде, «Таһир» қиссасы -- тілі жағынан</w:t>
        <w:br/>
        <w:t>өзге қиссаларға қарағанда, қазақтың сол тұстағы сөй-</w:t>
        <w:br/>
        <w:t>леу тіліне бір табан жақын және қазақ тілі байлығын</w:t>
        <w:br/>
        <w:t>молынан пайдаланған шығарма. Шығарма тілі өзге тіл-</w:t>
        <w:br/>
        <w:t>дік сөздер меп сөз оралымдарынан біршама таза. Қа-</w:t>
        <w:br/>
        <w:t>зіргі жазу жүйемізбен салыстырғанда, өзгешелеу көрі-</w:t>
        <w:br/>
        <w:t>нетін орфографиялық ерекшеліктер -- араб әліппесіне</w:t>
        <w:br/>
        <w:t>негізделген жазудың дәстүрлері. Қисса -- өзінің мазмұ-</w:t>
        <w:br/>
        <w:t>ны жағынан да дінді насихаттаудан аулақ, азаматтық</w:t>
        <w:br/>
        <w:t>тақырыпты көтерген шығарма. Қиссаның өлендік құры-</w:t>
        <w:br/>
        <w:t>лысы да бірсыпыра жатық, қазақтың байырғы 11 бу-</w:t>
        <w:br/>
        <w:t>40</w:t>
        <w:br/>
        <w:t>бұл жерде шора сөзі «ханның кеңесшілері» деген ың-</w:t>
        <w:br/>
        <w:t>ғайда қолданылуы мүмкін”, Бұйрық мағынасында пәр-</w:t>
        <w:br/>
        <w:t>мен, хүкім, жарлық сөздері жарыса қолданылған.</w:t>
        <w:br/>
        <w:t>Алладан пәрмен тіледі (3-бет). Тағында отұрұб хан</w:t>
        <w:br/>
        <w:t>хүкім қылды (3-бет), Бұл айтқан жарлығыңызды қа-</w:t>
        <w:br/>
        <w:t>бұл алдұқ.. (6-бет), т. т.</w:t>
        <w:br/>
        <w:t>Бұдан кейінгі бір көзге түсетін сөздер тобы -- киім,</w:t>
        <w:br/>
        <w:t>құрал-сайман аттарымен байланысты лексика. Бұлардың</w:t>
        <w:br/>
        <w:t>ішінде қазір көнеріп, мағыналары ұмытылып бара жат-</w:t>
        <w:br/>
        <w:t>қан дәңдан, қолаң, пісте, көзкі, сандал сияқты сөздер</w:t>
        <w:br/>
        <w:t>бар.</w:t>
      </w:r>
    </w:p>
    <w:p>
      <w:r>
        <w:t>Етістік, сын есімдердің ішінде де қазір мағынасы</w:t>
        <w:br/>
        <w:t>өзгерген не көпшілік оқушыға түсініксіз сөздер кезде-</w:t>
        <w:br/>
        <w:t>седі. Мәселен:</w:t>
        <w:br/>
        <w:t>«Бөрүктүре қырады</w:t>
        <w:br/>
        <w:t>Талай қалмақ яұрады» (33-бет)--</w:t>
        <w:br/>
        <w:t>дегендегі «нұрады» сөзі бізге түсініксіз. Н. И. Ильмин-</w:t>
        <w:br/>
        <w:t>скийдің сөздігінде «нұра» -- старое слово «пропасть» --</w:t>
        <w:br/>
        <w:t>деп көрсетіледі. Соған қарағанда, «нұрады» -- «аттан</w:t>
        <w:br/>
        <w:t>құлау, қырылу» мағынасын беретін тәрізді. Осы мағы-</w:t>
        <w:br/>
        <w:t>нада «хараб ету» тіркесі де қолданылған. Мысалы:</w:t>
        <w:br/>
        <w:t>Олалай ханның Торғауыт декеп жұртын хараб еткен</w:t>
        <w:br/>
        <w:t>мен дейді (15-бет). Сол сияқты жырда «қартайған» де-</w:t>
        <w:br/>
        <w:t>геннің орныпа «қарыған», аттың «шабуы» орнына «жү-</w:t>
        <w:br/>
        <w:t>гіруі», «құс салу» орнына «шүю» сөздері қолданылған.</w:t>
        <w:br/>
        <w:t>Бұлар -- қазақ тілінің көне лексемалары.</w:t>
        <w:br/>
        <w:t>Мінбей түсбей қарыған...</w:t>
        <w:br/>
        <w:t>Мінілсе де бұ тарлан</w:t>
        <w:br/>
        <w:t>Бұрыңғыдай жуүгурмлес» (98-бет),--</w:t>
        <w:br/>
        <w:t>немесе:</w:t>
        <w:br/>
        <w:t>«Қара лачын береді</w:t>
        <w:br/>
        <w:t>Көлден көлге чуйсейші» (39-бет).</w:t>
        <w:br/>
        <w:t>Парсының «мәрт» сөзі бірде «жігіт» мағынасында,</w:t>
        <w:br/>
        <w:t>бірде сын есім жасап ержүрек, ақылды деген мағына-</w:t>
        <w:br/>
        <w:t>Да қолданылған. Наһар, чөіл пара сөздерінің мағына-</w:t>
        <w:br/>
        <w:t>лары да қазір көмескіленген.</w:t>
        <w:br/>
        <w:t>Қазақтың батырлар жырларының көпшілігінде қай-</w:t>
        <w:br/>
        <w:t>таланатын «Буырқанды, бұрсанды, мұздай темір құр-</w:t>
        <w:br/>
        <w:t>“ Парсы тілінде .5,%т-- ҮЙ қызметшісі, малай деген ма-</w:t>
        <w:br/>
        <w:t>ғынаны білдіреді екен. (Оңдасынов Н. Парсыша-қазақша түсін-</w:t>
        <w:br/>
        <w:t>дірме сөздік, Алматы, 1974, 107-6.).</w:t>
        <w:br/>
        <w:t>45</w:t>
        <w:br/>
        <w:t>Тарғынның соғыстағы қимылын әсірелеп көрсету</w:t>
        <w:br/>
        <w:t>ниетімен жыршы оның қолына өзі білетін «бес қару-</w:t>
        <w:br/>
        <w:t>дың» бәрін де ұстатады. Мәселен, мына жолдарда:</w:t>
        <w:br/>
        <w:t>«Көтерүб салған көк сүңгі</w:t>
        <w:br/>
        <w:t>Тіріде қанға тоймады</w:t>
        <w:br/>
        <w:t>Бір уақыттар болғанда</w:t>
        <w:br/>
        <w:t>Суұрды белден қанжарды... .</w:t>
        <w:br/>
        <w:t>Бір уақыттар болғанда</w:t>
        <w:br/>
        <w:t>Қынабынан суұрды</w:t>
        <w:br/>
        <w:t>Қиялай тартұб қылычды</w:t>
        <w:br/>
        <w:t>Қорамсақдан суұрды</w:t>
        <w:br/>
        <w:t>Қуалай тартұб садақты</w:t>
      </w:r>
    </w:p>
    <w:p>
      <w:r>
        <w:t>Мойынұнан алады</w:t>
        <w:br/>
        <w:t>Атайын деб мылтықдай» (35-бет),-</w:t>
        <w:br/>
        <w:t>деп келеді. Әрине, шабу үшін не қылыш, не қанжар-</w:t>
        <w:br/>
        <w:t>дың, немесе ату үшін садақ пен мылтықтың біреуі де</w:t>
        <w:br/>
        <w:t>жеткілікті. Жоғарыдағы мақсатпен батырға қаруды қос-</w:t>
        <w:br/>
        <w:t>қостап ұстатудың нәтижесінде оның көне, жаңа түрлері</w:t>
        <w:br/>
        <w:t>қатар келген тәрізді. Қару-жарақ аттары белгілі эпи-</w:t>
        <w:br/>
        <w:t>теттермен келіп, тұрақты тіркес құрайды. Мысалы:</w:t>
        <w:br/>
        <w:t>алты қырлы ақ мылтық, қозы жауырын қу кебе, жүз</w:t>
        <w:br/>
        <w:t>алпыс кез оқ, балдағы алтын ақ болат, бадана көзді</w:t>
        <w:br/>
        <w:t>кіреуке, сарала ту, т. б.</w:t>
        <w:br/>
        <w:t>Жырдағы екінші бір топ лексика әлеуметтік-әкімші-</w:t>
        <w:br/>
        <w:t>Лік жағдаймен байланысты болып келеді. Мұнда да жо-</w:t>
        <w:br/>
        <w:t>ғарыдағы сияқты көне феодалдық дәуірге тән ел билеу</w:t>
        <w:br/>
        <w:t>жүйесінде кездесетін терминдік сөздермен қатар, жаңа</w:t>
        <w:br/>
        <w:t>капиталистік дәуірдіп көрінісі дерлік бірен-саран сөз-</w:t>
        <w:br/>
        <w:t>дердін ұшырап қалатынын байқаймыз. Хан, батыр, құл,</w:t>
        <w:br/>
        <w:t>күң, бек, шора, ділда сөздері жырдың көне дәуір оқи-</w:t>
        <w:br/>
        <w:t>ғаларын жырлайтынын аңғартса, бай, жарлы, халық,</w:t>
        <w:br/>
        <w:t>шырза сөздері жырдың кейінгі кезде жырлануымен бай-</w:t>
        <w:br/>
        <w:t>ланысты қосылған «жаңартулар» екендігіне дәлел тә-</w:t>
        <w:br/>
        <w:t>різді. Қиссада қазіргі мемлекет мағынасында ел, халық,</w:t>
        <w:br/>
        <w:t>жұрт сөздері жарыса қолданылыпты. Сондай-ақ жырда</w:t>
        <w:br/>
        <w:t>батыр, хан, мырза, жырау сөздерінің толық өз мағына-</w:t>
        <w:br/>
        <w:t>сында әкімшілік термин ретінде қолданылғанын көре-</w:t>
        <w:br/>
        <w:t>міз. Мысалы, Сол елке Тарғынның өзі хан болды және</w:t>
        <w:br/>
        <w:t>батыры болды (39-бет). Осы жұртымызда сіздей ерлігі</w:t>
        <w:br/>
        <w:t>болмаса да қырық сан қырымның мырзасы бір Жал-</w:t>
        <w:br/>
        <w:t>мамбет дейтұғұн жікіт бар еді (5-бет). Шора сөзі де</w:t>
        <w:br/>
        <w:t>әлеуметтік термин ыңғайында кездеседі. Бұл батырға</w:t>
        <w:br/>
        <w:t>менім қол астымдағы батырларұмды чораларұмды ара-</w:t>
        <w:br/>
        <w:t>латтырыб көрсетүб үйір қыл (15-бет). Арабтың (5,%-</w:t>
        <w:br/>
        <w:t>сөзінің кеңес, мәслихат, палата деген мағыналары бар,</w:t>
        <w:br/>
        <w:t>44</w:t>
        <w:br/>
        <w:t>ғына жақындатуға тырысқан, сол себепті олардың ті-</w:t>
        <w:br/>
        <w:t>лінде де орта азиялық түркі әдеби тілінің жалғау-жұр-</w:t>
        <w:br/>
        <w:t>нақтарына қарағанда халықтың сөйлеу тіліне тән фор-</w:t>
        <w:br/>
        <w:t>малар көбірек орын алған. Бұлардың ара салмағы</w:t>
        <w:br/>
        <w:t>қиссаның тақырыбына, авторына қарай әр қиссада әр</w:t>
        <w:br/>
        <w:t>түрлі болып келеді.</w:t>
        <w:br/>
        <w:t>Бұл қиссалардың тақырыбы көбіне адамгершілік,</w:t>
        <w:br/>
        <w:t>махаббат және тәрбие мәселесіне арналады, өлеңдік</w:t>
        <w:br/>
        <w:t>көркемдігі, идеясы аса жоғары болмағанымен, бұлар-</w:t>
        <w:br/>
        <w:t>дың көпшілігінде образды теңеулер, әдемі көріністер,</w:t>
        <w:br/>
        <w:t>суреттеулер кездесіп қалып отырады.</w:t>
        <w:br/>
        <w:t>Бұл топқа жатқызуға болатын қиссалар көп. Алайда</w:t>
        <w:br/>
        <w:t>біз солардыц ішінен бұрын жұртқа көп мәлім емес,</w:t>
        <w:br/>
        <w:t>әсіресе тілі туралы бұрын сөз болмағандарын ғана</w:t>
        <w:br/>
        <w:t>алып талдауға тырыстық.</w:t>
        <w:br/>
        <w:t>«Таһир» қиссасы (Қазан, 1877). Араб әрпімен жа-</w:t>
        <w:br/>
        <w:t>зылған 43 беттік қиссаның қысқаша мазмұны төменде-</w:t>
        <w:br/>
        <w:t>гідей.</w:t>
      </w:r>
    </w:p>
    <w:p>
      <w:r>
        <w:t>Һарон Рашид уәзірімен отырғанда оған бір адам</w:t>
        <w:br/>
        <w:t>қараңғы үйде жарық шығаратын үш тауһар сатады.</w:t>
        <w:br/>
        <w:t>Мұндай қаснетті гаулар өзге ешкімде бар ма деп сұра-</w:t>
        <w:br/>
        <w:t>ғанда, уәзірі Мысырда Таһир деген жігітте бұдан да</w:t>
        <w:br/>
        <w:t>жақсысы бар екенін және оның адамнан артық сыйлай-</w:t>
        <w:br/>
        <w:t>тын екі иті бар екенін айтады. Халифа Таһирді алды-</w:t>
        <w:br/>
        <w:t>рып, мәнісін сұрайды. Бұдан әрі қиссада Таһирдің</w:t>
        <w:br/>
        <w:t>басынан кешірген оқиғалары сөз болады. Ит болып</w:t>
        <w:br/>
        <w:t>кеткен ағаларының зұлымдығынан Таһирдің көрмейтін</w:t>
        <w:br/>
        <w:t>қорлығы жоқ, бірақ бәрінен де кездейсоқ себептермен</w:t>
        <w:br/>
        <w:t>аман құтылады. Диюмен де кездеседі, ол Таһирге</w:t>
        <w:br/>
        <w:t>жақсылық жасап, еліне келуіне көмектеседі. Ақырында</w:t>
        <w:br/>
        <w:t>Һарон Рашидтің сұрауымен екі ағасын қайтадан адам</w:t>
        <w:br/>
        <w:t>етеді, оған риза болған Халифа Таһирді Басраға патша</w:t>
        <w:br/>
        <w:t>етеді. Қиссаның мазмұны белгілі «Мың бір түн» оқиға-</w:t>
        <w:br/>
        <w:t>сын көз алдыңа елестетеді. Бұл қисса бізге оқиғасының</w:t>
        <w:br/>
        <w:t>тартымдылығымен, діни сенімдерден біркелкі аулақты-</w:t>
        <w:br/>
        <w:t>ғымен, тілінің таза қазақшалығымен өте құнды.</w:t>
        <w:br/>
        <w:t>Қиссаның авторы -- Қазан жерінде туып, Петро-</w:t>
        <w:br/>
        <w:t>павлда өскен Латифолла Ғалиолла ұғлы деген. Қисса-</w:t>
        <w:br/>
        <w:t>ның аяқ жағында автор өзін былайша таныстырады.</w:t>
        <w:br/>
        <w:t>«Атым Латифолла, атамыз Ғалнолла</w:t>
        <w:br/>
        <w:t>Анамыздың есімідүр Мафтуколла...</w:t>
        <w:br/>
        <w:t>Бабам затын сұрасаңыз Қазан жері</w:t>
        <w:br/>
        <w:t>Өскен жерім сұрасаңыз Петрпабыл».. (43-бет).</w:t>
        <w:br/>
        <w:t>87</w:t>
        <w:br/>
        <w:t>Көп жағдайда г, ш келетін жерлерге к, ч әріптері</w:t>
        <w:br/>
        <w:t>жазылып отырған.</w:t>
        <w:br/>
        <w:t>-- Енді мені осындай кісіке хор қылғанча акарда</w:t>
        <w:br/>
        <w:t>батыр екенұң рас болса сен мені ал да қач (6-бет).</w:t>
        <w:br/>
        <w:t>Мұнда к, ч-ның жазылуы позиция таңдамайды. Осылар</w:t>
        <w:br/>
        <w:t>сияқты қ дыбысы естілетін орындарда кейде х әрпі де</w:t>
        <w:br/>
        <w:t>жазыла береді (хор, бахыт, хан, хабар, хүкім, т. т.).</w:t>
        <w:br/>
        <w:t>Бұл - г, х, ч әріптерінің жазылуының дәстүр бойынша</w:t>
        <w:br/>
        <w:t>қалыптасып кетуіне байланысты болса керек.</w:t>
        <w:br/>
        <w:t>Араб-парсы тілінен енген сөздер қазақ тілінде көбі-</w:t>
        <w:br/>
        <w:t>не дыбысталуына қарай жазылып берілсе де, әр, еш</w:t>
        <w:br/>
        <w:t>сөздері арабша таңбаланып, һәр, Йеч күйінде жазылған.</w:t>
        <w:br/>
        <w:t>Қорыта айтқанда, «Ер Тарғын» қиссасы -- лексика-</w:t>
        <w:br/>
        <w:t>лық құрамы жағынан болсын, грамматикалық құрылы-</w:t>
        <w:br/>
        <w:t>сы не орфографиялық жүйесі жағынан болсын, қазақ</w:t>
        <w:br/>
        <w:t>тілінің сол тұстағы көне жазба әдеби тіл нормалары-</w:t>
        <w:br/>
        <w:t>нан гөрі ауызекі сөйлеу тіліне бір табан жақын тұрған</w:t>
        <w:br/>
        <w:t>нағыз халықтық шығарма. Бұл арада жырды тікелей</w:t>
        <w:br/>
        <w:t>ақын аузынан жаздыртып алып, баспаға дайындаған</w:t>
        <w:br/>
        <w:t>Н. И. Ильминекий әсері де аз болмаса керек.</w:t>
        <w:br/>
        <w:t>Қисса-и Чортанбай. Чортанбайның бала зары (Қа-</w:t>
        <w:br/>
        <w:t>зап, 1890). 19 беттік бұл кітап екі бөлімнен тұрады. Ал-</w:t>
        <w:br/>
        <w:t>гашқы 7 беті Шортанбайдың заман, өмір, адам мінезі</w:t>
        <w:br/>
        <w:t>туралы толғауына арналған. Мазмұны -- өмір деген</w:t>
        <w:br/>
        <w:t>өтпелі, кемді күнгі қызыққа, дүние-байлыққа мәз бол-</w:t>
      </w:r>
    </w:p>
    <w:p>
      <w:r>
        <w:t>маңдар, о дүниені ойлаңдар деген сияқты насихат сөз-</w:t>
        <w:br/>
        <w:t>дер.</w:t>
        <w:br/>
        <w:t>Қиссаның 2-бөлегі -- Шортанбайдың өлер алдында</w:t>
        <w:br/>
        <w:t>бала-шағасы, ел-жұртымен арыздасып айтқан өсиет сөз-</w:t>
        <w:br/>
        <w:t>дері. Мұнда ол өзінің сапарда жүріп түс көргенін, өлім</w:t>
        <w:br/>
        <w:t>таянғанын айтып, ел-жұрты, үй ішімен бақұлдасып, ке-</w:t>
        <w:br/>
        <w:t>шірім сұрайды. Қиссаның соңғы жағында Шортанбай-</w:t>
        <w:br/>
        <w:t>дың ілгері замап туралы, оның адамдары туралы бол-</w:t>
        <w:br/>
        <w:t>жауы берілген. Онда ол болашақтың адамдарын аз-</w:t>
        <w:br/>
        <w:t>ғындатып көрсетеді. «Заман бұзылды, жас үлкенді сый-</w:t>
        <w:br/>
        <w:t>ламас, қатын байын тыңдамас уақыт келді» дейді.</w:t>
        <w:br/>
        <w:t>Жалпы, Шортанбай өлендерінің идеялық мазмұны, көр-</w:t>
        <w:br/>
        <w:t>кемдік дәрежесі жайлы әдебиет зерттеушілерінің көп-</w:t>
        <w:br/>
        <w:t>теген пікірлері бар“. Сондықтан бұл мәселелерге біз</w:t>
        <w:br/>
        <w:t>тоқталмаймыз.</w:t>
        <w:br/>
        <w:t>% Дүйсенбаев Ы, ХІХ ғасырдың 50--70-жылдарындағы қа-</w:t>
        <w:br/>
        <w:t>зақ әдебнетін зерттеу мәселелері. Талжанов С. Шортанбай Қа-</w:t>
        <w:br/>
        <w:t>найұлы.- Әдеби мұра және оны зерттеу. Алматы, 1961.</w:t>
        <w:br/>
        <w:t>48</w:t>
        <w:br/>
        <w:t>Әдеби тілдің нормасы бойынша е етістігінің болым-</w:t>
        <w:br/>
        <w:t>сыздық түрі жіктелгенде, 1-жақта емеспін (е-мес-пін)</w:t>
        <w:br/>
        <w:t>болуы керек болса, жырда оның қысқарған ауызекі сөй-</w:t>
        <w:br/>
        <w:t>леу формасы емен түрінде кездеседі.</w:t>
        <w:br/>
        <w:t>Мысалы: Сұлуға таңсұқ емен, мен өзүм де сұлумын</w:t>
        <w:br/>
        <w:t>(6-бет).</w:t>
        <w:br/>
        <w:t>Қаөбінесе сөйлеу тіліне тән жа болмаса, құй сияқты</w:t>
        <w:br/>
        <w:t>кезектестік жалғаулықтары арқылы құрмаласқан сөй-</w:t>
        <w:br/>
        <w:t>лемдер жиі кездеседі.- Сен неге жылайсын сен мені</w:t>
        <w:br/>
        <w:t>қарт деб жылаймұсын жа болмаса жаман деб жылай-</w:t>
        <w:br/>
        <w:t>мұсын (11-бет). Құй бай болсүн құй жарлы болсұн</w:t>
        <w:br/>
        <w:t>құй жас болсұн құй қарт болсұн тек кім айырса сол</w:t>
        <w:br/>
        <w:t>алсұн... (7-бет).</w:t>
        <w:br/>
        <w:t>1-жақтық мен жіктеу есімдігінің оған ілік жалғауы-</w:t>
        <w:br/>
        <w:t>ның қосымшасы қосылғанда менің түрінде кездесуі қа-</w:t>
        <w:br/>
        <w:t>жет болса, кейде ауызекі тілдік менім формасы да</w:t>
        <w:br/>
        <w:t>ұшырап қалады.</w:t>
        <w:br/>
        <w:t>-- Менен хабар болған уақытда менің жаныма ке-</w:t>
        <w:br/>
        <w:t>лүб жүрүңіз менім сізді чақырғап лебізімді һар кез</w:t>
        <w:br/>
        <w:t>жерге тастамаңыз (6-бет).</w:t>
        <w:br/>
        <w:t>Жырдың сөйлеу тіліне жақындығын дәлелдейтін</w:t>
        <w:br/>
        <w:t>басты ерекшелік -- қара сөз үзіктеріндегі сөйлем құ-</w:t>
        <w:br/>
        <w:t>рылысы.</w:t>
        <w:br/>
        <w:t>-- Сонда Ақчахан қызына кісі окіберүб сұратды сені</w:t>
        <w:br/>
        <w:t>айтдұруға жаушы келүб жатыр менен рұхсат қызым-</w:t>
        <w:br/>
        <w:t>ның өзінің күйеуге барғұсы келе мекен келмей мекен</w:t>
        <w:br/>
        <w:t>деб білмек үшін. Сонда қызы айтды әкем маған үч күн</w:t>
        <w:br/>
        <w:t>мұрсат берсүн деді (1-бет). Мен сондай кісіге барамын</w:t>
        <w:br/>
        <w:t>кімнің бахыты зор болса диді (6-бет). Бұл сөйлемдерде</w:t>
        <w:br/>
        <w:t>басыңқы сөйлемдер 1-орынға шығып, бағыныңқылар</w:t>
        <w:br/>
        <w:t>одан кейін орналасып, өздерінің дағдылы орындарын</w:t>
        <w:br/>
        <w:t>өзгерткен, бұл -- ауызекі сөйлеу тілінде кездесе бере-</w:t>
        <w:br/>
        <w:t>тін жағдай.</w:t>
      </w:r>
    </w:p>
    <w:p>
      <w:r>
        <w:t>Жырдың грамматикалық құрылысы мен лексикасын-</w:t>
        <w:br/>
        <w:t>да көне жазба әдеби тілдік элсменттер өте сирек кез-</w:t>
        <w:br/>
        <w:t>деседі десек, керісінше, оның орфографиясында араб</w:t>
        <w:br/>
        <w:t>жазуымен байланысты заңдылықтар бірсыпыра сақ-</w:t>
        <w:br/>
        <w:t>талған.</w:t>
        <w:br/>
        <w:t>Қазіргі емле заңдылығымыз бойынша сөздің соңғы</w:t>
        <w:br/>
        <w:t>буынында ы, і қысаң дауыстылары жазылатын жерлер-</w:t>
        <w:br/>
        <w:t>де көпшілік жағдайда ұ, ү дауыстылары жазылған. Бұл</w:t>
        <w:br/>
        <w:t>жағдай ерін үндестігімен де байланысты емес. Мысалы:</w:t>
        <w:br/>
        <w:t>екенүн, аттанұб, керү, қайтарұн, соғылұб, т. т.</w:t>
        <w:br/>
        <w:t>47</w:t>
        <w:br/>
        <w:t>жазбаларға тән дәстүрлі емле заңдылықтары мұнда</w:t>
        <w:br/>
        <w:t>толығымен сақталған. Ш орнына ч, с орнына ш жазу,</w:t>
        <w:br/>
        <w:t>түбір мен қосымшаның жігінде үндестік заңының сақ-</w:t>
        <w:br/>
        <w:t>талмауы жүйелі түрде, ал г орнына к, ж орнына и жа-</w:t>
        <w:br/>
        <w:t>зу аракідік кездесіп отырады.</w:t>
        <w:br/>
        <w:t>Мысалы:</w:t>
        <w:br/>
        <w:t>«Икірма беш йашында</w:t>
        <w:br/>
        <w:t>Жігіт Йетер кемелге</w:t>
        <w:br/>
        <w:t>Он секізде қыз толұб</w:t>
        <w:br/>
        <w:t>Ана болар бір елге» (4-бет),-</w:t>
        <w:br/>
        <w:t>деген үзіндіде жиырма, жас, жетер сөздері и-мен баста-</w:t>
        <w:br/>
        <w:t>лып жазылған болса, жігіт сөзі қазіргіше дұрыс жазыл-</w:t>
        <w:br/>
        <w:t>тан. Бес, жас сөздерінде с орнына ш жазылып, беш, йаш</w:t>
        <w:br/>
        <w:t>түрінде берілсе, секіз сөзі с-мен жазылған. Осы сияқты</w:t>
        <w:br/>
        <w:t>к||г-нің жазылуында осы бір үзіндінің өзінде де бірізді-</w:t>
        <w:br/>
        <w:t>Лік жоқ.</w:t>
        <w:br/>
        <w:t>Араб-парсы сөздерінің түп нұсқадағы түрін сақтап</w:t>
        <w:br/>
        <w:t>жазуға тырысушылық байқалады. Әділ, арам, адал,</w:t>
        <w:br/>
        <w:t>арыз, мейман, ақыл сөздері қиссада ғаділ, харам, ха-</w:t>
        <w:br/>
        <w:t>лал, ғарыз, меһман, ғақыл түрінде жазылған.</w:t>
        <w:br/>
        <w:t>Жалпы қисса тексінде мұнымен қатар емле қатесі</w:t>
        <w:br/>
        <w:t>өте көп. Ж мен ч, сондай-ақ н, ң, м әріптерінің бірінің</w:t>
        <w:br/>
        <w:t>орнына бірін жаза берген.</w:t>
        <w:br/>
        <w:t>Мәселен, атаң-анаң, атан-анан болып, ұмытпасаң,</w:t>
        <w:br/>
        <w:t>тобаңды, ұнұтмасаң, тобанды болып жазылған. Бұл -</w:t>
        <w:br/>
        <w:t>әріп терушінің сөз мағынасын түсінбей теруінен кеткен</w:t>
        <w:br/>
        <w:t>қателіктер болар дейміз. Сол сияқты бірен-саран жер-</w:t>
        <w:br/>
        <w:t>де қазақ сөздері көне түріктік формада кездесіп қала-</w:t>
        <w:br/>
        <w:t>ды. Тірі -- тірік, еділі -- ердім, болар -- болұр.</w:t>
        <w:br/>
        <w:t>-- Хожа емес ердім, сарт ердім (9-бет), Чортанбай</w:t>
        <w:br/>
        <w:t>өзі тірік заманында (8-бет), т. т.</w:t>
        <w:br/>
        <w:t>Қалай десек те, идеялық жағын есепке алмағанда,</w:t>
        <w:br/>
        <w:t>бұл қиссаны қазақ жазба әдеби тілінің жағдайын та-</w:t>
        <w:br/>
        <w:t>нытатын ХІХ ғасырдағы баспа нұсқалардың бірі ретін-</w:t>
        <w:br/>
        <w:t>де қарауымыз керек.</w:t>
        <w:br/>
        <w:t>Бабатайұлы Дулат. Өсиетнама (Қазан, 1880). Бұл</w:t>
      </w:r>
    </w:p>
    <w:p>
      <w:r>
        <w:t>шығарма қисса деп аталмапты, дегенмен жанры, маз-</w:t>
        <w:br/>
        <w:t>мұны, құрылысы жағынан «Шортанбай қиссасынан»</w:t>
        <w:br/>
        <w:t>айырмашылығы аз.</w:t>
        <w:br/>
        <w:t>Мұнда да автор өз заманын, яғни жаңа ене бастаған</w:t>
        <w:br/>
        <w:t>капитализм жаңалықтарын сынайды, оны ақырзаман</w:t>
        <w:br/>
        <w:t>көріністері ретінде түсіндіреді, кейінгі ұрпаққа өз «өсие-</w:t>
        <w:br/>
        <w:t>тін» айтады. 16 беттік бұл өлеңде бастан-аяқ осы мәселе-</w:t>
        <w:br/>
        <w:t>50</w:t>
        <w:br/>
        <w:t>Біз тілін сөз еткелі отырған өлең түгелдей 7--8 бу-</w:t>
        <w:br/>
        <w:t>ынды жыр ағымымен келеді, тек бірер жерде бастыру-</w:t>
        <w:br/>
        <w:t>шының тақырыпша ретінде өз сөзімен түсінік беретін</w:t>
        <w:br/>
        <w:t>қара сөз үзіктері кездеседі.</w:t>
        <w:br/>
        <w:t>Қисса лексикасы толығымен қазақтың қазіргі әдеби</w:t>
        <w:br/>
        <w:t>тілінде қолданылатын сөздерден тұрады. Қазақтың жиі</w:t>
        <w:br/>
        <w:t>қолданатын мақал-мәтелдері мен образды тіркестері</w:t>
        <w:br/>
        <w:t>мұнда да баршылық. «Жатқанға жан жоламас», «Жүр-</w:t>
        <w:br/>
        <w:t>ген аяққа жөргем ілінер», «Сүтпен біткен мінез сүйек-</w:t>
        <w:br/>
        <w:t>пен кетер», «Өлген адам қайтып келмес», «Қөлденең</w:t>
        <w:br/>
        <w:t>тұрды көмейге», «Екі көзім тоймадың бұл жалғанға»,</w:t>
        <w:br/>
        <w:t>«Ит жүгіртіп, құс салған», «Қөк орай шалғын», «Жан</w:t>
        <w:br/>
        <w:t>тәтті», т. т. Сонымен бірге бұрынғы ауыз әдебиет үл-</w:t>
        <w:br/>
        <w:t>гілерінде кездесе бермейтін «Ноқталы басқа бір өлім»,</w:t>
        <w:br/>
        <w:t>«Жалаңаш болып жауға шап», «Жұртты жеген тауық</w:t>
        <w:br/>
        <w:t>ем, жалғанның себін тауып ем», «Шынарға біткен мақ-</w:t>
        <w:br/>
        <w:t>тадай» тәрізді соны сөз оралымдары ұшырайды.</w:t>
        <w:br/>
        <w:t>Сөз жоқ, бұл қиссада сол ХІХ ғасырдың екіпші</w:t>
        <w:br/>
        <w:t>жартысындағы әлеуметтік жағдайдан елес беретін стар-</w:t>
        <w:br/>
        <w:t>шын, болыс, пірканчік (приказчик), қалаш (калач)</w:t>
        <w:br/>
        <w:t>сияқты орыс сөздері мең жаңа ұғым атаулары ретінде</w:t>
        <w:br/>
        <w:t>қалыптаса бастаған ларахор, қарыз, өнерпаз тәрізді қа-</w:t>
        <w:br/>
        <w:t>зақ сөздері кездеседі.</w:t>
        <w:br/>
        <w:t>Мысалы:</w:t>
        <w:br/>
        <w:t>Барахорлар қызығар</w:t>
        <w:br/>
        <w:t>Бір қалачлық тиынға (8-бет),</w:t>
        <w:br/>
        <w:t>немссе:</w:t>
        <w:br/>
        <w:t>.. Старшын, болыс болам деб</w:t>
        <w:br/>
        <w:t>Ысраф қылұб малны төкмендер (10-бет).</w:t>
        <w:br/>
        <w:t>Қисса лексикасында оңтүстік өңір тұрғындарының</w:t>
        <w:br/>
        <w:t>тіліне тәп бірен-саран диалектизмдер де ұшырап қала-</w:t>
        <w:br/>
        <w:t>ды. Пұл (ақша), мейман (қонақ), жәке (аға, жас үлкен</w:t>
        <w:br/>
        <w:t>ЯДАМ); Г.Т.</w:t>
        <w:br/>
        <w:t>Қисса тілінің грамматикалық жүйесінде, негізінде,</w:t>
        <w:br/>
        <w:t>қазіргі әдеби тілімізден ерекшеленетіндей жайттар кез-</w:t>
        <w:br/>
        <w:t>деспейді. Тек бірер жерде ғана көне түркі әдеби тілдік</w:t>
        <w:br/>
        <w:t>дүр, бірлән формалары кездеседі.</w:t>
        <w:br/>
        <w:t>Мағлұмдүр хұдаға</w:t>
        <w:br/>
        <w:t>Бенденің қылған гінәһсі (3-бет).</w:t>
        <w:br/>
        <w:t>Қиық Йүріб өте алмас</w:t>
        <w:br/>
        <w:t>Асман бірлан әте алмас (5-бет).</w:t>
        <w:br/>
        <w:t>Ал қиссаның орфографиясына келетін болсақ, көне</w:t>
      </w:r>
    </w:p>
    <w:p>
      <w:r>
        <w:t>4-231 49</w:t>
        <w:br/>
        <w:t>санды», «Құйысқанын қысқартұб, екі айылын бос тар-</w:t>
        <w:br/>
        <w:t>тұб», «Айдан айлар өтеді», «Бір уақыттар болғанда»</w:t>
        <w:br/>
        <w:t>тәрізді жолдармен қатар, тек осы жырға ғана тән көр-</w:t>
        <w:br/>
        <w:t>кемдеуші құралдар -- теңеулер мен фразалық тіркес-</w:t>
        <w:br/>
        <w:t>тер жиі кездеседі.</w:t>
        <w:br/>
        <w:t>Бұған мысал ретінде Ақжүністің әдемілігін суретте-</w:t>
        <w:br/>
        <w:t>ген жерде қолданылған: «Бекдер мінген бедеудей»,</w:t>
        <w:br/>
        <w:t>«Жазғы түскен сағымдай», «Жарма бұйдай ақ ұндай»</w:t>
        <w:br/>
        <w:t>деген тіркестерді келтіруге болар еді. Жырдан «Аруағы</w:t>
        <w:br/>
        <w:t>қашу», «Сұсы басу», «Жау жағадан алу», «Мүйіз шы-</w:t>
        <w:br/>
        <w:t>ғу» тәрізді фразалық тіркестерді де кездестіруге бо-</w:t>
        <w:br/>
        <w:t>лады.</w:t>
        <w:br/>
        <w:t>Жырдың грамматикалық құрылысына келетін бол-</w:t>
        <w:br/>
        <w:t>сақ, қазіргі әдеби тіл нормаларынан тыс формаларды</w:t>
        <w:br/>
        <w:t>өте сирек кездестіреміз. Кездесе қалған жағдайда да олар</w:t>
        <w:br/>
        <w:t>қазақтың байырғы ауызша әдеби тілдік формаларымен</w:t>
        <w:br/>
        <w:t>қатарласа жүреді, көбіне-көп олар жырды көшірген не</w:t>
        <w:br/>
        <w:t>баспаға әзірлеген адамдардың байқамай жіберген қа-</w:t>
        <w:br/>
        <w:t>телеріне ұқсайды.</w:t>
        <w:br/>
        <w:t>Көмектес септік мағынасын беретін қосымша көпші-</w:t>
        <w:br/>
        <w:t>лік жерде менең түрінде келеді, кейде оның ауызекі тіл-</w:t>
        <w:br/>
        <w:t>дік варианттары пенен/бенен де кездесіп қалады, бірақ</w:t>
        <w:br/>
        <w:t>ол -- жүйелі емес, Мысалы:</w:t>
        <w:br/>
        <w:t>Мен бұ қызымның ол қырғыз менен кеткеніне риза</w:t>
        <w:br/>
        <w:t>емесмін//Ол қара кісі еді// Қызым кетсе керек еді хан</w:t>
        <w:br/>
        <w:t>баласы менен//Сүйек қорлаб қара кісі менен кетді</w:t>
        <w:br/>
        <w:t>(7-бет). Бірыңғай мүшелерді байланыстыруда бұл жал-</w:t>
        <w:br/>
        <w:t>ғаулық кездеспейді, оның орнына және, ал бір-ақ жер-</w:t>
        <w:br/>
        <w:t>де уа жалғаулығы кездеседі.</w:t>
        <w:br/>
        <w:t>-- Бұ мәртнің мұндай батырлығын ерлікін қайратын</w:t>
        <w:br/>
        <w:t>қарауылчы құлдары уа қарауылчы күңдері Ақжүніс ару-</w:t>
        <w:br/>
        <w:t>ға түсіндіріп айтды (4-бет).</w:t>
        <w:br/>
        <w:t>Қөсемше етістікке жалғанып, есімше жасайтын</w:t>
        <w:br/>
        <w:t>тын/тін қосымшасы жырда, негізінен, тұғұн түрінде ке-</w:t>
        <w:br/>
        <w:t>леді, тек бір-ақ жерде тұрған формасы қолданылыпты.</w:t>
        <w:br/>
        <w:t>Сол сияқты шығыс септігі қосымшасы дан/ден орнына</w:t>
        <w:br/>
        <w:t>бір жерде көне түркілік дын/дін формасы кездеседі.</w:t>
        <w:br/>
        <w:t>-- Тарғынның өзі қартайды ажал келіп дүниядын</w:t>
        <w:br/>
        <w:t>көзді (39-бет).</w:t>
        <w:br/>
        <w:t>Негізінен алғанда, «Ер Тарғын» жырында сол тұс-</w:t>
        <w:br/>
        <w:t>тағы көне жазба әдеби тілдік нормадан гөрі ауызша</w:t>
        <w:br/>
        <w:t>адеби тілге тән формалардың көбірек орын алғанын</w:t>
        <w:br/>
        <w:t>байқауға болады.</w:t>
        <w:br/>
        <w:t>46</w:t>
        <w:br/>
        <w:t>Қытай халықтарының тұрмысымен таныстырып отыр-</w:t>
        <w:br/>
        <w:t>ған.</w:t>
      </w:r>
    </w:p>
    <w:p>
      <w:r>
        <w:t>Газет редакциясы қазақ халқының артта қалуының</w:t>
        <w:br/>
        <w:t>басты себебі оның надандығынан деп түсініп, халықты</w:t>
        <w:br/>
        <w:t>өнер-білімге шақыруды өзінің басты міндеті деп білді.</w:t>
        <w:br/>
        <w:t>Сондықтан да қазақ даласындағы әрбір ашылған мек-</w:t>
        <w:br/>
        <w:t>теп, оқуға түскен қазақ баласы газет бетінде ескерусіз</w:t>
        <w:br/>
        <w:t>-қалмады. Газет Шоқан, Ыбырай, Абай сияқты қазақ-</w:t>
        <w:br/>
        <w:t>тың ардагер ұлдары туралы бірсыпыра деректер де бе-</w:t>
        <w:br/>
        <w:t>реді. Ыбырай, Абайлардың кейбір өлеңдері мен әңгіме-</w:t>
        <w:br/>
        <w:t>“Газеттің өз бетінен әдебиет, қазақ тілін дамыту</w:t>
        <w:br/>
        <w:t>мәселелеріне кең орын бергенін көреміз. Мұны газет-</w:t>
        <w:br/>
        <w:t>тін бірнеше номеріне қосымша қылып әдеби бет беруі-</w:t>
        <w:br/>
        <w:t>нен, сондай-ақ әдебиет, тіл мәселелері туралы арнайы</w:t>
        <w:br/>
        <w:t>пікір таласын (диспут) ұйымдастыруынан айқын көруге</w:t>
        <w:br/>
        <w:t>болады”.</w:t>
        <w:br/>
        <w:t>Бұл газеттердің тіл ерекшеліктері автордың 1971</w:t>
        <w:br/>
        <w:t>жылы жарық көрген «Алғашқы қазақ газеттерінің ті-</w:t>
        <w:br/>
        <w:t>Лі» атты монографиясында егжей-тегжейлі сөз болған-</w:t>
        <w:br/>
        <w:t>дықтан, бұл кітапта оған арнайы тоқталмаймыз. Оқу-</w:t>
        <w:br/>
        <w:t>шыға бұл газеттердің тілі жайында жалпылай сипатта-</w:t>
        <w:br/>
        <w:t>ма ретінде төмендегіні ғана айта аламыз.</w:t>
        <w:br/>
        <w:t>Ұлттық баспасөзіміздің алғашқы қарлығаштары --</w:t>
        <w:br/>
        <w:t>/«Түркстан уәләятінің газеті» мен «Дала уәләятінің га-</w:t>
        <w:br/>
        <w:t>зетінің» шығуы қазақ халқының өткен ғасырдағы мәде-</w:t>
        <w:br/>
        <w:t>ни өміріндегі елеулі оқиға болды.</w:t>
        <w:br/>
        <w:t>Ұлт тілінде баспасөздің шығуы, ең алдымен, қазақ-</w:t>
        <w:br/>
        <w:t>тың жазба әдеби тілінің дамуына аса зор ықпал жаса-</w:t>
        <w:br/>
        <w:t>ды. Қазақ тілінде бұрын болмаған қоғамдық-публицис-</w:t>
        <w:br/>
        <w:t>тикалық, ғылыми-көпшілік әдебиеттер стильдерінің не-</w:t>
        <w:br/>
        <w:t>гізі қаланып, ресми іс қағаздары стилі одан әрі жетілді.</w:t>
        <w:br/>
        <w:t>Аударма тәжірибесінің бастапқы қадамы жасалынды.</w:t>
        <w:br/>
        <w:t>Газеттер арқылы қазақ жазуының кейбір заңдылық-</w:t>
        <w:br/>
        <w:t>тары қалыптасты. Әсіресе, газет бетінде шет тілден</w:t>
        <w:br/>
        <w:t>енген сөздерді жазуда бірден-бір дұрыс принцип қолда-</w:t>
        <w:br/>
        <w:t>нылды. Араб графикасына негізделген қазақ жазбасын-</w:t>
        <w:br/>
        <w:t>да бірінші рет тыныс белгілерін жүйелі қолданудың</w:t>
        <w:br/>
        <w:t>алғашқы талабын жасады, өз бетінде оны насихаттады.</w:t>
        <w:br/>
        <w:t>Қазақтың сан ғасырлық тарихында қолданылып кел-</w:t>
        <w:br/>
        <w:t>% Бұл туралы автордың 1971 жылы жарық көрген «Алғаш-</w:t>
        <w:br/>
        <w:t>қы қазақ газеттерінің тілі» атты кітабының 16--30-беттерінен</w:t>
        <w:br/>
        <w:t>толык малімет алуға болалы</w:t>
        <w:br/>
        <w:t>56</w:t>
        <w:br/>
        <w:t>Газеттің айына 4 номері (екеуі қазақша, екеуі өз-</w:t>
        <w:br/>
        <w:t>бекше) шығып тұрды. Газет Қазақстанның әр жерінен</w:t>
        <w:br/>
        <w:t>(Ақмоладан, Алматыдан, Семейден, Бөкей ордасынан</w:t>
        <w:br/>
        <w:t>және Орынбордан) хабарлар басып тұрған, сондай-ақ</w:t>
        <w:br/>
        <w:t>сол жерлерден газетті алдырып тұрушылар да болған.</w:t>
        <w:br/>
        <w:t>Алайда газет жалпақ қазақ жұртына тегіс тарай алма-</w:t>
        <w:br/>
        <w:t>ған, өйткені оның тиражы өте мардымсыз еді, 240 да-</w:t>
        <w:br/>
        <w:t>надан аспады.</w:t>
        <w:br/>
        <w:t>Газет өзінің үкімет бекітіп берген программасы бой-</w:t>
        <w:br/>
        <w:t>ынша жергілікті халықтарға қатысты Түркстан гене-</w:t>
      </w:r>
    </w:p>
    <w:p>
      <w:r>
        <w:t>рал-губернаторы мен облыстық әскери губернаторлар-</w:t>
        <w:br/>
        <w:t>дың бұйрықтарын, сот орындарының шешімдері мен</w:t>
        <w:br/>
        <w:t>сауда хабарларын, Россия және басқа мемлекеттердің</w:t>
        <w:br/>
        <w:t>өмірінде кездесетін кейбір оқиғаларды, шаруашылық</w:t>
        <w:br/>
        <w:t>өмірдің жаңалықтарын жазыл тұруға тиіс болған. Алай-</w:t>
        <w:br/>
        <w:t>да газет жүре келе ол программадан едәуір тысқары</w:t>
        <w:br/>
        <w:t>шығып, қазақ халқының мәдениетіне, тарихына, әдебие-</w:t>
        <w:br/>
        <w:t>тіне қатысты материалдарды жиі жариялап отырғанын</w:t>
        <w:br/>
        <w:t>көреміз. Газет бетінен біз халыққа пайдалы медици-</w:t>
        <w:br/>
        <w:t>налық, ветеринарлық кеңестерді, жаратылыс құбылыс-</w:t>
        <w:br/>
        <w:t>тарын (күн тұтылу, жер сілкіпу, жацбыр мен тұман,</w:t>
        <w:br/>
        <w:t>найзағай т. б.) ғылыми негізде түсіндіруге арналған ма-</w:t>
        <w:br/>
        <w:t>қалаларды, шармен аспанға ұшу, Магеллан саяхаты,</w:t>
        <w:br/>
        <w:t>телеграф арқылы сөйлесу сияқты ғылым мең техника</w:t>
        <w:br/>
        <w:t>жаңалықтарын оқи аламыз. «Мың бір түн» ертегісі, Ер-</w:t>
        <w:br/>
        <w:t>мак туралы аңыз, орыс-түрік соғысы туралы хабар,</w:t>
        <w:br/>
        <w:t>Бабажанов жинап бастырған қазақ мақалдары газеттің</w:t>
        <w:br/>
        <w:t>бірнеше номеріне басылған. Қазақ жеріндегі отаршыл-</w:t>
        <w:br/>
        <w:t>дық езуге қарсы шыққан 1869 жылғы Орынбор қазақ-</w:t>
        <w:br/>
        <w:t>тарының, 1870 жылғы Маңғыстау қазақтарының көтері-</w:t>
        <w:br/>
        <w:t>лістері жайында газет бетінде мақалалар жарияланған.</w:t>
        <w:br/>
        <w:t>Сонымеп қатар газетте қазақ арасындағы ел басқа-</w:t>
        <w:br/>
        <w:t>ру жайы, жаңадан ашылған мектеп, медіресе, салына</w:t>
        <w:br/>
        <w:t>бастаған темір жол құрылысы, почта байланысы т. т.</w:t>
        <w:br/>
        <w:t>жайлар жиі сөз болады. Газет бетінен ағартушылық</w:t>
        <w:br/>
        <w:t>пдеяны насихаттайтын мақаларға кең орын берілген.</w:t>
        <w:br/>
        <w:t>Қазақтың алғашқы ағартушысы Шоқан Уәлиханов</w:t>
        <w:br/>
        <w:t>және оның зираты туралы алғашқы деректерді осы га-</w:t>
        <w:br/>
        <w:t>зет бетінен кездестіреміз. Газетте қазақтың ұлттық ой-</w:t>
        <w:br/>
        <w:t>-ындары, жұмбақ айтысуы сияқты дәстүрлері сөз болып,</w:t>
        <w:br/>
        <w:t>қазақтың Мәделіқожа, Орынбай, Досанбай сияқты</w:t>
        <w:br/>
        <w:t>ақындарының өлеңдері мен қарақалпақ ақыны Әжни-</w:t>
        <w:br/>
        <w:t>яа бен Меңеш қыздың айтысы басылған. Газет қазақ</w:t>
        <w:br/>
        <w:t>54</w:t>
        <w:br/>
        <w:t>тілінде айтылу тұлғасында ұшырайды. Бүкіл қиссаның</w:t>
        <w:br/>
        <w:t>өн бойынан біздің кездестірген араб-парсы сөздеріміз --</w:t>
        <w:br/>
        <w:t>уазір, халифа, ғауһар, тіллә, ғариб, шайзада, гұнакар,</w:t>
        <w:br/>
        <w:t>ғауға, зындан, бибақ, ғибрат тәрізді азын-аулақ сөздер.</w:t>
        <w:br/>
        <w:t>Қиссада, сонымен қатар, қазір мағынасы өзгерген не</w:t>
        <w:br/>
        <w:t>ұмытылып бара жатқан көне түркі сөздері де ұшы-</w:t>
        <w:br/>
        <w:t>райды.</w:t>
        <w:br/>
        <w:t>Үч саурыға бір қойны таңдаб алдық</w:t>
        <w:br/>
        <w:t>Саурыдан біз бір талай олжа табдық (42-бет).</w:t>
        <w:br/>
        <w:t>Қөб сарпайлар кикізді екеуіне</w:t>
        <w:br/>
        <w:t>Той қылды жұртұн жиыб қуанғаннан (25-бет).</w:t>
        <w:br/>
        <w:t>Мұндағы сарпай, сауыр -- киім аттары, кейінгі кезде</w:t>
        <w:br/>
        <w:t>бұл сөздер киім аттарынан гөрі кнімнің неден істелге-</w:t>
        <w:br/>
        <w:t>нін, материалын көрсету ыңғайында сарпай шалан, көк</w:t>
        <w:br/>
        <w:t>сауыр етік (мәсі) тіркестерінде көбірек қолданылғанын</w:t>
        <w:br/>
        <w:t>байқаймыз. Сондай-ақ жырда мал сөзі «дүнне, товар»</w:t>
        <w:br/>
        <w:t>мағынасында қолданылған.</w:t>
      </w:r>
    </w:p>
    <w:p>
      <w:r>
        <w:t>Кітаптың орфографиясында дәстүрлі түркі әдеби тіл</w:t>
        <w:br/>
        <w:t>әсері толығынан сақталған. Қазіргі емле заңдылығы-</w:t>
        <w:br/>
        <w:t>мыз бойынша қ, п-меп жазылатын қызмет, қазір, сапар,</w:t>
        <w:br/>
        <w:t>топырақ, перзент сияқты сөздер хызмет, хазір, сафар,</w:t>
        <w:br/>
        <w:t>тофырақ, ферзенд түрінде жазылған. Сол сияқты әділ,</w:t>
        <w:br/>
        <w:t>арыз, еш, әр сөздері араб тіліндегі нұсқасынша ғаділ,</w:t>
        <w:br/>
        <w:t>ғарыз, һеч, йәр түрінде келіп отырады.</w:t>
        <w:br/>
        <w:t>Түбірге қосымша қосылғанда дыбыс үндестігі заңы-</w:t>
        <w:br/>
        <w:t>ның сақталмауы жырда жүйелі түрде кездесіп отырады.</w:t>
        <w:br/>
        <w:t>Мысалы, салтанат-лы, біз-ні, із-леб, мың-дай, біз-лер-ке,</w:t>
        <w:br/>
        <w:t>тын-май, бар-ның, алтын-дан. Барлық позицияда да ш</w:t>
        <w:br/>
        <w:t>орнына ч жазыла береді (қылыч, бичара, чечен, ішінде).</w:t>
        <w:br/>
        <w:t>Сөздің орта, соңғы буынында қысаң ы, і-нің орнына</w:t>
        <w:br/>
        <w:t>көп жағдайда ұ, ү жазыла береді, бұл орайда ерін үн-</w:t>
        <w:br/>
        <w:t>дестігінің әсері шамалы. Мәселен, қойұн, жұртүн деген</w:t>
        <w:br/>
        <w:t>сияқты сөздермен қатар, барұб, еруб, келтүр, артұмыз</w:t>
        <w:br/>
        <w:t>деген сөздердің соңғы, орта буындарында ұ, ү жазы-</w:t>
        <w:br/>
        <w:t>лыпты. П, г әріптерінің орнына 6, к таңбалары жазыла</w:t>
        <w:br/>
        <w:t>береді. Бұл да -- араб графикасымен байланысты дағ-</w:t>
        <w:br/>
        <w:t>дылы жазба дәстүр.</w:t>
        <w:br/>
        <w:t>Ж әрлі орнына и, с әрпінің орнына ш жазу сияқты</w:t>
        <w:br/>
        <w:t>орфографиялық дәстүрге келетін болсақ, мұнда да еш-</w:t>
        <w:br/>
        <w:t>бір заңдылық байқалмайды. Бір тұлғадағы сөз бір жер-</w:t>
        <w:br/>
        <w:t>де ж-мен жазылса, екінші бір жерде и-мен жазыла бе-</w:t>
        <w:br/>
        <w:t>реді, с/ш да сол сияқты. Мысалы:</w:t>
        <w:br/>
        <w:t>89</w:t>
        <w:br/>
        <w:t>алуан жағын қамтиды. Өзге топтағы қиссалардан бұ-</w:t>
        <w:br/>
        <w:t>лардың бір айырмашылығы -- тілінде қазақ ұғымына</w:t>
        <w:br/>
        <w:t>әбден сіңіскен, қалыпты сөз оралымдары мен бейнелі</w:t>
        <w:br/>
        <w:t>сөз өрнектерінің молдығы. Бұлардан көне дәуір суретін</w:t>
        <w:br/>
        <w:t>білдіретін тарихи сөздермен қатар, сол дәуірде кіре</w:t>
        <w:br/>
        <w:t>бастаған жаңа сөздерді көреміз, араб-парсы сөздерінің</w:t>
        <w:br/>
        <w:t>саны біртіндеп азая бастағанын байқаймыз.</w:t>
        <w:br/>
        <w:t>Бұл шығармалардың грамматикалық құрылысына</w:t>
        <w:br/>
        <w:t>тән нәрсе -- олардағы өзге тілдік немесе көне түркі әде-</w:t>
        <w:br/>
        <w:t>би тіліне тән жалғау-жұрнақтардып азая бастауы, қол-</w:t>
        <w:br/>
        <w:t>данылса да, қазақтың сөйлеу тіліндегі формалармен</w:t>
        <w:br/>
        <w:t>қатарласа жүретіні.</w:t>
        <w:br/>
        <w:t>Бұл шығармалардың орфографиялық жүйесі араб</w:t>
        <w:br/>
        <w:t>графикасымен байланысты көне жазба дәстүрден айыға</w:t>
        <w:br/>
        <w:t>алған жоқ. Бұл шығармалардың ішінен қазақтың сол</w:t>
        <w:br/>
        <w:t>тұстағы сөйлеу тіліне қай жағынан болса да жақындау</w:t>
        <w:br/>
        <w:t>тұратыны, грамматикалық құрылысы мен орфография-</w:t>
        <w:br/>
        <w:t>лық жүйесі жағынан көне жазу дәстүрінен бір табан</w:t>
        <w:br/>
        <w:t>арылғаны -- Н. И. Ильминский бастырған «Ер Тарғын»</w:t>
        <w:br/>
        <w:t>жыры.</w:t>
        <w:br/>
        <w:t>Сөйтіп, біз тілін сөз еткен шығармалар -- ХІХ ға-</w:t>
        <w:br/>
        <w:t>сырдың екінші жартысындағы қазақ жазба әдеби тілі-</w:t>
        <w:br/>
        <w:t>нің күй-жайын танытатын негізгі арналар.</w:t>
        <w:br/>
        <w:t>П ТАРАУ</w:t>
        <w:br/>
        <w:t>ҚОҒАМДЫҚ-ПУБЛИЦИСТИКҚАЛЫҚ СТИЛЬДІҢ</w:t>
      </w:r>
    </w:p>
    <w:p>
      <w:r>
        <w:t>ТУУЫ</w:t>
        <w:br/>
        <w:t>АЛҒАШҚЫ ҚАЗАҚ ГАЗЕТТЕРІНЕ ТІЛДІК</w:t>
        <w:br/>
        <w:t>СИПАТТАМА</w:t>
        <w:br/>
        <w:t>1. Газеттер туралы қысқаша мәлімет</w:t>
        <w:br/>
        <w:t>Тіл тарихын зерттеуші ғалымдар «Қазіргі қазақ</w:t>
        <w:br/>
        <w:t>жазба әдеби тілінің қалыптасуында ХІХ ғасырдың екін-</w:t>
        <w:br/>
        <w:t>ші жартысының орны ерекше»! дегенде, ең алдымен,</w:t>
        <w:br/>
        <w:t>" Кенесбаев С. Қ., Искаков А. И., Мусабаев Г. Г., Сызды-</w:t>
        <w:br/>
        <w:t>кова Р. Г. О нормах казахского литературного языка. -- Вопросы</w:t>
        <w:br/>
        <w:t>развития литературных языков народов СССР. Алма-Ата, 1964,</w:t>
        <w:br/>
        <w:t>с. 172</w:t>
        <w:br/>
        <w:t>52</w:t>
        <w:br/>
        <w:t>|</w:t>
        <w:br/>
        <w:t>|</w:t>
        <w:br/>
        <w:t>лер сөз болады, 7--8 буынды жыр ағымымен жазылғап,</w:t>
        <w:br/>
        <w:t>ұйқасы ерікті.</w:t>
        <w:br/>
        <w:t>Кітапшаның бас жағында:</w:t>
        <w:br/>
        <w:t>«Мұны йазған Мәулекей</w:t>
        <w:br/>
        <w:t>Тастамаңыз дұғадан..» дегеніне қарағанда, Дулат</w:t>
        <w:br/>
        <w:t>өлеңін кітап етіп бастырушы Мәулекей Юмачиков екен-</w:t>
        <w:br/>
        <w:t>дігі көрініп тұр. Өлеңнің бас-аяғы толық сақталуына,</w:t>
        <w:br/>
        <w:t>өлең стилінің бірізділігіне қарағанда, Мәулекей өз жа-</w:t>
        <w:br/>
        <w:t>нынан еш нәрсе қоспаса керек.</w:t>
        <w:br/>
        <w:t>Өлеңнің мазмұны белгілі бір тақырыпқа, оқиғаға</w:t>
        <w:br/>
        <w:t>арналмағандықтан, оның лексикасы да жалпы халық</w:t>
        <w:br/>
        <w:t>өмірінің барлық жағын қамтиды, негізінен, қазақтың</w:t>
        <w:br/>
        <w:t>өзінің төл сөздерінен тұрады. Жаңа, капитализм зама-</w:t>
        <w:br/>
        <w:t>нын сынаумен байланысты ақынның аузына базар,</w:t>
        <w:br/>
        <w:t>самауыр, чай, тарантас сияқты бірен-саран орыс сөздері</w:t>
        <w:br/>
        <w:t>еріксіз түседі.</w:t>
        <w:br/>
        <w:t>Самауыр менен чай чықды</w:t>
        <w:br/>
        <w:t>Сауыб Ічер сүті жоқ</w:t>
        <w:br/>
        <w:t>Ақча декеп мал чықды</w:t>
        <w:br/>
        <w:t>Мінүб жүрер күзі йоқ</w:t>
        <w:br/>
        <w:t>Тарантас декен ат чықты (19-бет).</w:t>
        <w:br/>
        <w:t>Араб-парсы сөздері өте аз, кездесетіндері -- қазақ-</w:t>
        <w:br/>
        <w:t>қа әбден сіңіп кеткендері (ғақыл, молла, сабақ, пайда,</w:t>
        <w:br/>
        <w:t>сауда, адам, заман, ғараб, ғайыр).</w:t>
        <w:br/>
        <w:t>Өлеңнің грамматикалық құрылысында да, қазіргі</w:t>
        <w:br/>
        <w:t>тілімізбен салыстырғанда, ешқандай ерекшелік байқал-</w:t>
        <w:br/>
        <w:t>майды. Өлеңнің орфографиялық жүйесінде түркі әдеби</w:t>
        <w:br/>
        <w:t>тілі дәстүрі толықтай сақталған. Яғни ж, с, ш, П, Г ДЫ-</w:t>
        <w:br/>
        <w:t>быстары келетін жерлерге й, ш, ч, б, к әріптері жазыла</w:t>
        <w:br/>
        <w:t>береді, бірақ бұл жүйелі емес.</w:t>
      </w:r>
    </w:p>
    <w:p>
      <w:r>
        <w:t>«Өсиетнамада» да, жоғарыдағы қиссадағыдай, орфо-</w:t>
        <w:br/>
        <w:t>графиялық қателер жиі ұшырайды. Бұл қателер, көбіне,</w:t>
        <w:br/>
        <w:t>ж орпына ч жазу, керісінше, ң орнына н немесе м жазу</w:t>
        <w:br/>
        <w:t>тәрізді болып келеді.</w:t>
        <w:br/>
        <w:t>Қысқаша айтқанда, бұл кітапты да өз тұсындағы-</w:t>
        <w:br/>
        <w:t>жазба әдеби тіл үлгісі ретінде қарауға тиістіміз.</w:t>
        <w:br/>
        <w:t>ж ж ж</w:t>
        <w:br/>
        <w:t>«Халықтық туындылар» деген атпен біріктіріп қара-</w:t>
        <w:br/>
        <w:t>ған шығармаларымыздың бәріне ортақ нәрсе -- олар-</w:t>
        <w:br/>
        <w:t>дың лексикасының қазақтың өзінің төл сөздерінен тұ-</w:t>
        <w:br/>
        <w:t>ратындығы. Әрине, әр шығарманың жырлаған тақыры»</w:t>
        <w:br/>
        <w:t>бына байланысты ондағы кездесетін сөздер өмірдің әр</w:t>
        <w:br/>
        <w:t>51</w:t>
        <w:br/>
        <w:t>ынды өлең үлгісімен шебер ұйқастырылып жазылған.</w:t>
        <w:br/>
        <w:t>Сондықтан, аталған қиссаны ХІХ ғасырдың екінші</w:t>
        <w:br/>
        <w:t>жартысындағы қазақтың жазба әдеби тіл үлгілерінің</w:t>
        <w:br/>
        <w:t>бірі ретінде қарауға толық мүмкіндігіміз бар.</w:t>
        <w:br/>
        <w:t>ж Ж ж</w:t>
        <w:br/>
        <w:t>Тілдік жағынан бұл топқа жатқызылған қиссалар-</w:t>
        <w:br/>
        <w:t>дың («Үш қыз», «Қожа Ғафан уа һәм Сәдуақас», «Жұ-</w:t>
        <w:br/>
        <w:t>сіп -- Зылиха») басты ерекшелігі -- өзге түркі халық-</w:t>
        <w:br/>
        <w:t>тарына сюжеті ортақ болғанымен, тілінің, негізінен,.</w:t>
        <w:br/>
        <w:t>қазақша екендігі. Жоғарыда айтқанымыздай, түркі</w:t>
        <w:br/>
        <w:t>әдеби тіліне тән формалар бұларда сирек кездеседі.</w:t>
        <w:br/>
        <w:t>Оның есесіне халықтың сөйлеу тілінің жалғау-жұрнақ-</w:t>
        <w:br/>
        <w:t>тары көбірек орын алады. Авторына қарай, бұлардың</w:t>
        <w:br/>
        <w:t>тілінде бірді-екілі диалектілік құбылыстар да көрініс</w:t>
        <w:br/>
        <w:t>береді.</w:t>
        <w:br/>
        <w:t>Қиссада сөз болатып оқиғалар көне дәуірді меңзесе</w:t>
        <w:br/>
        <w:t>Де, тілі қисса жырланған ХІХ ғасырдың екінші жарты-</w:t>
        <w:br/>
        <w:t>сына тән, яғни осы дәуірдің тілдік ерекшеліктерін көр-</w:t>
        <w:br/>
        <w:t>сетеді. Сондықтан аталған қиссаларды да қазақтың қа-</w:t>
        <w:br/>
        <w:t>зіргі жазба әдеби тілін қалыптастыруға септігін тигіз-</w:t>
        <w:br/>
        <w:t>ғен негізгі арналардың бірі ретінде қарауға тиіспіз.</w:t>
        <w:br/>
        <w:t>4, Халықтық туындылар</w:t>
        <w:br/>
        <w:t>Бұл топқа жатқызғапымыз -- халық ауыз әдебиеті</w:t>
        <w:br/>
        <w:t>үлгілерінің баспа нұсқалары, сол тұста баспа бетін көр-</w:t>
        <w:br/>
        <w:t>ген қазақ ақындарының төл шығармалары. Бұлар, негі-</w:t>
        <w:br/>
        <w:t>зінен, қазақ топырағында туып, халық ақын-жыршыла-</w:t>
        <w:br/>
        <w:t>рының жырлаған туындылары. Сондықтан бұл топта-</w:t>
        <w:br/>
        <w:t>ғы қиссалар материалдарынан ХІХ гасырдың екінші</w:t>
        <w:br/>
        <w:t>жартысындағы халық тіліне тән сөз өрнектерін молы-</w:t>
        <w:br/>
        <w:t>нан көруге болады. Әрине, бұл дәуірде басылып шық-</w:t>
        <w:br/>
        <w:t>қан халық ауыз әдебиеті үлгілері көп. Бірақ біз солар-</w:t>
        <w:br/>
        <w:t>дың ішінен біреуіне ғана тілдік талдау жасамақпыз.</w:t>
        <w:br/>
        <w:t>Өйткені, біріншіден, осы талдаған қиссадағы негізгі</w:t>
        <w:br/>
        <w:t>ерекшеліктер басқа да жырларға тән. Екіншіден, ауыз</w:t>
        <w:br/>
        <w:t>әдебиетінің кейбір үлгілері («Қозы Қөрпеш -- Баян</w:t>
        <w:br/>
        <w:t>сұлу», «Алпамыс») монографиялық дәрежеде зерттеліп,</w:t>
        <w:br/>
        <w:t>олардың тіл ерекшеліктері жан-жақты сөз болды ”.</w:t>
      </w:r>
    </w:p>
    <w:p>
      <w:r>
        <w:t>28 Жұбанов Е. «Қозы Көрпеш - Баян сұлу» эпосының әде-</w:t>
        <w:br/>
        <w:t>би-лингвистикалық ерекшеліктері. Қанд. дио. қолжазбасы. Алма-</w:t>
        <w:br/>
        <w:t>ты, 1969; Соныкі. Эпос тілінің өрнектері. Алматы, 1978. Байза-</w:t>
        <w:br/>
        <w:t>қов Ж. «Алпамыс жыры» тілінің лексикалық ерекшеліктері. Қанд.</w:t>
        <w:br/>
        <w:t>днс. қолжазбасы. Алматы, 1967.</w:t>
        <w:br/>
        <w:t>4Т</w:t>
        <w:br/>
        <w:t>тілі жөнінде арнайы мақала жарияламағанымен, оның</w:t>
        <w:br/>
        <w:t>бетінен қазақ тілін таза сақтауға шақырған, өзбек, та-</w:t>
        <w:br/>
        <w:t>тар сөздерін араластырып өлең шығарған адамдарды</w:t>
        <w:br/>
        <w:t>(сынаған мақалаларды кездестіруге болады...</w:t>
        <w:br/>
        <w:t>7 Газеттің 1882 жылғы 4-номерінде жаңадан Дала ге-</w:t>
        <w:br/>
        <w:t>| нерал-губернаторствосының құрылып, оған Ақмола, Се-</w:t>
        <w:br/>
        <w:t>( мей, Жетісу облыстарының қарайтындығы айтылады.</w:t>
        <w:br/>
        <w:t>Міне, «Түркстан уәләяті газетішің» қазақша бөлімінің</w:t>
        <w:br/>
        <w:t>жабылуына да осы жағдай себепші болған болуы ке-</w:t>
        <w:br/>
        <w:t>рек. Қазақ тіліндегі екінші газет бұдан 5 жыл кейің</w:t>
        <w:br/>
        <w:t>1888 жылдың |І январынан бастап, жаңадан құрылған</w:t>
        <w:br/>
        <w:t>Дала генерал-губернаторствосының органы ретінде</w:t>
        <w:br/>
        <w:t>к оның әкімшілік орталығы Омбы қаласында шыға бас-</w:t>
        <w:br/>
        <w:t>Газет Ақмола, Семей, Жетісу облыстарының ведом-</w:t>
        <w:br/>
        <w:t>остыларына жалғама ретінде «Дала уәләятінің газеті»</w:t>
        <w:br/>
        <w:t>деген атпен (орысшасы -- «Қиргизская степная газета»)</w:t>
        <w:br/>
        <w:t>жұмасына бір рет қазақ-орыс тілдерінде 14 жыл бойына</w:t>
        <w:br/>
        <w:t>үздіксіз шығып тұрған. Газеттің редакторы ретінде әр</w:t>
        <w:br/>
        <w:t>уақыт И. Қозлов, Қ. Михайлов, Г. Аваза дегендер қол</w:t>
        <w:br/>
        <w:t>қойып отырған, қазақшасын үзбей редакциялаған гепе-</w:t>
        <w:br/>
        <w:t>рал-губернатор канцеляриясының аға тілмашы Ешмұ-</w:t>
        <w:br/>
        <w:t>хамед Абылайханов болды. Бұдан басқа ИПНЕН ЫН</w:t>
        <w:br/>
        <w:t>ретінде 71. Сұлтанғазин, Б. Чалымбеков, Р. Дүйсенбаев</w:t>
        <w:br/>
        <w:t>т. б. істеген. Газет тілшілері ретінде 0. Әлжанов,</w:t>
        <w:br/>
        <w:t>Ж. Аппасов, Д. Айманов, Х. Бекходжин, Д. Иманқұлов,</w:t>
        <w:br/>
        <w:t>А. Құрманбаев, А. Қылышбаев, А. Нөкербеков үнемі</w:t>
        <w:br/>
        <w:t>мақала жазып тұрған.</w:t>
        <w:br/>
        <w:t>Газеттің барлық тиражы бізге мәлім емес, бірақ бір</w:t>
        <w:br/>
        <w:t>мәліметте газетке «міндетті жазылушылар» дегеннің</w:t>
        <w:br/>
        <w:t>(облыстық, ауылдық қызмет адамдары) саны 19332</w:t>
        <w:br/>
        <w:t>адам екені көрсетіледі.</w:t>
        <w:br/>
        <w:t>Газет екі бөлімнен (ресми және ресми. емес) тұрды.</w:t>
        <w:br/>
        <w:t>Ресмн бөлімінде патша үкіметінің жергілікті әкімдері-</w:t>
        <w:br/>
        <w:t>нің қазақтарға қатысты бұйрық-жарлығы жарияланып</w:t>
        <w:br/>
        <w:t>отырды. Ал ресми емес бөлімінде негізінен көтерілген</w:t>
        <w:br/>
        <w:t>мәселелер: ел басқару жәйі, егіншілікті өркендету неме-</w:t>
        <w:br/>
        <w:t>се отырықшылыққа көшу, мал тұқымын асылдандыру,</w:t>
        <w:br/>
        <w:t>сауда хабары, мәдениетке ұмтылу (мектеп ашу, дәрігер-</w:t>
        <w:br/>
        <w:t>лік көмекті күшейту, қазақтың тілін, әдебиетін дамыту)</w:t>
        <w:br/>
        <w:t>т. 6. Бұлармен бірге газет өз оқушыларын Россияда,</w:t>
        <w:br/>
        <w:t>шет елдерде болып жатқан ірілі-уақты оқиғалармен, әр</w:t>
        <w:br/>
        <w:t>түрлі ғылым жаңалықтарымен, көршілес Орта Азия,</w:t>
        <w:br/>
        <w:t>55</w:t>
        <w:br/>
        <w:t>Жоғарыдағы сөзіне қарағанда, автордың ұлты татар</w:t>
        <w:br/>
        <w:t>болса керек, алайда қиссаның тілі қазақша. Қиссада</w:t>
      </w:r>
    </w:p>
    <w:p>
      <w:r>
        <w:t>қазақтың ауыз әдебиетінде жиі ұшырайтын образды</w:t>
        <w:br/>
        <w:t>теңеулер мен сөз оралымдары молынаң кездеседі. Мә-</w:t>
        <w:br/>
        <w:t>селен:</w:t>
        <w:br/>
        <w:t>«Біреуі бар інінде хан қызындай</w:t>
        <w:br/>
        <w:t>Біреунің ардақлаған жалғызындай»...</w:t>
        <w:br/>
        <w:t>«Дүнненің кім жетеді жалғанұна</w:t>
        <w:br/>
        <w:t>Алланың кім көнбейді салғанына»;</w:t>
        <w:br/>
        <w:t>«Һеч кімке офа қылмас дүние боқ</w:t>
        <w:br/>
        <w:t>Базарда малы барның көңілі тоқ».</w:t>
        <w:br/>
        <w:t>Белгілі ақын Әріп Тәңірбергенов те «Таһир» атты</w:t>
        <w:br/>
        <w:t>қисса жазған деген мәлімет бар”. Алайда біз әңгіме-</w:t>
        <w:br/>
        <w:t>легелі отырған қиссаның авторы -- жоғарыда айтқан</w:t>
        <w:br/>
        <w:t>Латифолла Ғалиолла ұғлы деген кісі. Екеуі осы қисса</w:t>
        <w:br/>
        <w:t>желісін бір нұсқадан оқып не естіп, сол негізде әрқай-</w:t>
        <w:br/>
        <w:t>сысы өздерінше жырлауы да мүмкін. Әріп шығарыпты</w:t>
        <w:br/>
        <w:t>деген қиссаның басылған-басылмағаны да белгісіз.</w:t>
        <w:br/>
        <w:t>Жалпы алғанда, қиссаның өлеңдік құрылысы, ұйқасы</w:t>
        <w:br/>
        <w:t>да біршама жатық. Оған мысалға төмендегі шумақтар-</w:t>
        <w:br/>
        <w:t>ды келтіруге болады.</w:t>
        <w:br/>
        <w:t>«Мен тайақдан жығылдым есім ауыб</w:t>
        <w:br/>
        <w:t>Екі ағам кеңешті ақыл тауыб</w:t>
        <w:br/>
        <w:t>Танымаймыз бір залым келген бізке</w:t>
        <w:br/>
        <w:t>Малым бар деб бізлерке жала жауыб» (9-бет),</w:t>
        <w:br/>
        <w:t>немесе:</w:t>
        <w:br/>
        <w:t>«Бізке де офа қылмас үшбу заман</w:t>
        <w:br/>
        <w:t>Иман берсүн хұдайым ахыр заман</w:t>
        <w:br/>
        <w:t>Келішмесе түзерсіз қалған жерін</w:t>
        <w:br/>
        <w:t>Білкенінні мен жаздұм жақсы-жаман» (39-бет).</w:t>
        <w:br/>
        <w:t>Осы үзіпділердегі курсивпен терілген сөз тіркесте-</w:t>
        <w:br/>
        <w:t>рі -- қазақ ұғымында бұрыннан бар сөз өрнектері, Бұ-</w:t>
        <w:br/>
        <w:t>лардан басқа да «Жақсының өзі өлсе де, аты қалар»,</w:t>
        <w:br/>
        <w:t>«Көзімнің тия алмаймын аққан жасын», «Сұлу хатүұн,</w:t>
        <w:br/>
        <w:t>жүйрік ат, түзу мылтық, Мал мен ферзент -- адамның</w:t>
        <w:br/>
        <w:t>дәулет құсы» сияқты сөз оралымдары баршылық.</w:t>
        <w:br/>
        <w:t>Лексикасы түгелге дерлік қарапайым (пейтралды)</w:t>
        <w:br/>
        <w:t>қазақ сөздерінен тұрады, тіпті сол тұстағы жазба нұс-</w:t>
        <w:br/>
        <w:t>қаларда молынан кездесетін араб-парсы сөздері де бұл</w:t>
        <w:br/>
        <w:t>қиссада бірен-саран, олардың өзі де халықтың ауызекі</w:t>
        <w:br/>
        <w:t>М" Кенжебаев Б., Есназаров Ө. ХХ ғасыр басындағы қазақ</w:t>
        <w:br/>
        <w:t>әдебиеті. Алматы, 1966, 105-6.</w:t>
        <w:br/>
        <w:t>88</w:t>
        <w:br/>
        <w:t>Ыбырай, Абай сықылды шын мәніндегі әдеби тілдің</w:t>
        <w:br/>
        <w:t>негізің қалаушы халықтық қайраткерлерді негізге алса,</w:t>
        <w:br/>
        <w:t>екінші жағынан, бұл тұстағы өзге де прогрестік шара-</w:t>
        <w:br/>
        <w:t>лармен қатар ана тілінде тұңғыш баспасөзіміздің жа-</w:t>
        <w:br/>
        <w:t>рық көруі де ескеріліп отырылады. Баспасөздің пайда</w:t>
        <w:br/>
        <w:t>болуы әдеби тілдің стильдік тармақтарының дамуына</w:t>
        <w:br/>
        <w:t>жағдай жасайды. Ал әдеби тілдің стильдік саралануы</w:t>
      </w:r>
    </w:p>
    <w:p>
      <w:r>
        <w:t>дегеніміз -- оның кемеліне келген шағын көрсететін</w:t>
        <w:br/>
        <w:t>белгілердің бірі.</w:t>
        <w:br/>
        <w:t>Қазақ тіліндегі тұңғыш газет 1870 жылы Түркстан</w:t>
        <w:br/>
        <w:t>уэләятінің орталығы Ташкент қаласында шықты. Ол</w:t>
        <w:br/>
        <w:t>кезде Түркстан генерал-губерпаторствосына Қазақстан</w:t>
        <w:br/>
        <w:t>территориясынан Сырдария, Жетісу облыстары қарай-</w:t>
        <w:br/>
        <w:t>тын еді. Алғашқысында газет генерал-губернаторство-</w:t>
        <w:br/>
        <w:t>ның ресми органы «Туркестанские ведомости» газетіне</w:t>
        <w:br/>
        <w:t>қосымша ретінде «Түркстан уәләятінің газеті» деген</w:t>
        <w:br/>
        <w:t>атпен шығып тұрды. Бірақ көп ұзамай-ақ бұл газет өз</w:t>
        <w:br/>
        <w:t>алдына шығатын жеке газетке айналды. Оған белгілі</w:t>
        <w:br/>
        <w:t>шығыс зерттеушісі, «Түркстан ведомостыларының» ең</w:t>
        <w:br/>
        <w:t>соңғы редакторы Н. П. Остроумовтың мына сөзі дәлел</w:t>
        <w:br/>
        <w:t>бола алады.</w:t>
        <w:br/>
        <w:t>«Аталған «қосымша» Түркстан ведомостыларының ре-</w:t>
        <w:br/>
        <w:t>дакциясына қаражат жағынан болмаса, басқа ешқан-</w:t>
        <w:br/>
        <w:t>дай қатысы болған жоқ. Осы жағдайда ол 18 жыл</w:t>
        <w:br/>
        <w:t>бойы, 1883 жылға дейін шығып тұрды. Газетті шыға-</w:t>
        <w:br/>
        <w:t>рушы басында генерал-губернатордың тілмашы Ибра-</w:t>
        <w:br/>
        <w:t>гимов, ал кейін генерал-губернатор канцеляриясының</w:t>
        <w:br/>
        <w:t>тілмашы Чанышев болды... 1883 жылдың басынан бас-</w:t>
        <w:br/>
        <w:t>тап Түркстан генерал-губернаторы, генерал-лейтенант</w:t>
        <w:br/>
        <w:t>Черняевтің бұйрығымен газет редакциясын басқару ма-</w:t>
        <w:br/>
        <w:t>ған тапсырылды. Сонымен бірге оны қырғыз (қазақ --</w:t>
        <w:br/>
        <w:t>Б. 9.) тілінде шығару тоқтатылып, ол сарт (өзбек--</w:t>
        <w:br/>
        <w:t>Б. Ә.) тілінде жұмасына бір рет шығатын шағын газет-</w:t>
        <w:br/>
        <w:t>ке айналды»,</w:t>
        <w:br/>
        <w:t>Газеттің екі тілдегісінің де он жылдан астам уақыт</w:t>
        <w:br/>
        <w:t>редакторы немесе шығарушысы Ш. М. Ибрагимов бол-</w:t>
        <w:br/>
        <w:t>ды. Ш. М. Ибрагимов (1841-1891) -- Ш. Уәлиханов-</w:t>
        <w:br/>
        <w:t>тың жақын достарының бірі, өз заманындағы білімді,</w:t>
        <w:br/>
        <w:t>прогрестік идеядағы адам болған. Қазақтыц ауыз әде-</w:t>
        <w:br/>
        <w:t>биет үлгілерін, этнографиялық деректерді жинап, ол</w:t>
        <w:br/>
        <w:t>жөнінен ондаған мақала жазған.</w:t>
        <w:br/>
        <w:t>2 Остроумов Н. П. Сарты.-- Этнографические материалы.</w:t>
        <w:br/>
        <w:t>Вып. І. Ташкент, 1890, с. 127.</w:t>
        <w:br/>
        <w:t>53</w:t>
        <w:br/>
        <w:t>ХІХ ғасырдың екінші жартысында баспа бетін көр-</w:t>
        <w:br/>
        <w:t>теп халық ақындары шығармаларынан біздің қараға-</w:t>
        <w:br/>
        <w:t>нымыз -- Дулат Бабатайұлының «Өснетнама», Шортан-</w:t>
        <w:br/>
        <w:t>бай Қанайұлының «Бала зары» атты туындылары.</w:t>
        <w:br/>
        <w:t>Бұл шығармалардың біз үшін аса бір құндылығы -</w:t>
        <w:br/>
        <w:t>сол тұстағы қазақ ақындарының төл шығармаларының</w:t>
        <w:br/>
        <w:t>баспа нұсқасының тіл үлгілерін байқау мүмкіндігі, Бұл</w:t>
        <w:br/>
        <w:t>шығармалардан осы жырланған дәуірдің тілдік ерек-</w:t>
        <w:br/>
        <w:t>шеліктерін айқын көреміз.</w:t>
        <w:br/>
        <w:t>«Ер Тарғын» қиссасы. Бұның қазақ тілінде баспа</w:t>
        <w:br/>
        <w:t>бетін көрген бірінші кітап екенін жоғарыда айтқанбыз.</w:t>
        <w:br/>
        <w:t>Сол 1862 жылы Н. Ильминский бастырған алғашқы</w:t>
        <w:br/>
        <w:t>нұсқа басқа жылдардағы басылымына да негіз болған.</w:t>
        <w:br/>
        <w:t>Бізге қисса сол көнелілігімен де қымбат. 40 беттік бұл</w:t>
        <w:br/>
        <w:t>қиссаның мазмұны баршаға аян болғандықтан, оған</w:t>
        <w:br/>
        <w:t>тоқталып жатуды артық деп санадық.</w:t>
      </w:r>
    </w:p>
    <w:p>
      <w:r>
        <w:t>Кітаптың кіріспесінде автордың өзі көрсеткеніндей,</w:t>
        <w:br/>
        <w:t>ол «Ер Тарғын» сөз толғауын жылқы жылы Табын елін-</w:t>
        <w:br/>
        <w:t>дегі атақты Марабай ақыннан «жаздыртып алып...»</w:t>
        <w:br/>
        <w:t>бастыртады. Редакциясына Құлыбеков көмектесті деп</w:t>
        <w:br/>
        <w:t>көрсетеді. Қисса таза қазақ тілінде, араб әрпімен ба-</w:t>
        <w:br/>
        <w:t>сылған. Бұл қиссаның лексикасы мен грамматикалық</w:t>
        <w:br/>
        <w:t>құрылысында өзге тілдік формалар өте аз кездессе де,</w:t>
        <w:br/>
        <w:t>орфографиясында араб графикасына негізделген орта</w:t>
        <w:br/>
        <w:t>азиялық түркі әдеби тіліне тән жайттар сақталған. «Ер</w:t>
        <w:br/>
        <w:t>Тарғын» қиссасы 1871, 1876, 1879, 1880, 1892, 1894,</w:t>
        <w:br/>
        <w:t>1909, 1913 жылдары 8 рет қайта басылады.</w:t>
        <w:br/>
        <w:t>Қисса лексикасы онда кездесетін бірен-саран араб-</w:t>
        <w:br/>
        <w:t>парсы, көне түркілік сөздерді есептемегенде, түгелдей</w:t>
        <w:br/>
        <w:t>дерлік қазақ сөздерінен тұрады. Қиссада қара сөз үзік-</w:t>
        <w:br/>
        <w:t>тері мен өлең жолдары араласып келіп отырады. Та-</w:t>
        <w:br/>
        <w:t>қырыптық жағынан алып қарағанда, қиссада ең мол</w:t>
        <w:br/>
        <w:t>кездесетін сөздер тобы -- әскери лексика.</w:t>
        <w:br/>
        <w:t>Қиссада қару-жарақ атаулары, сонымен байланыс-</w:t>
        <w:br/>
        <w:t>ты фразеологиялық тіркестер жиі ұшырайды. Соның</w:t>
        <w:br/>
        <w:t>өзінде көне қару-жарақ аттарымен қатар, олардың</w:t>
        <w:br/>
        <w:t>ХУПІ-ХІХ ғасырда қолданылған түрлері де кездеседі.</w:t>
        <w:br/>
        <w:t>“Бұл жағдай қиссаның біздің дәуірімізге ауызша жырла-</w:t>
        <w:br/>
        <w:t>ну арқылы жетуімен байланысты болса керек. Мәселен,</w:t>
        <w:br/>
        <w:t>жауынгер, солдат мағынасында черік сөзімен қатар,</w:t>
        <w:br/>
        <w:t>әскер сөзі де кездеседі. Сондай-ақ берен, қорамсақ, жай,</w:t>
        <w:br/>
        <w:t>бадана, жез айыр, кіреуке, жарайна, жебе, сүңгі тәрізді</w:t>
        <w:br/>
        <w:t>көне қару-жарақ атауларымен бірге мылтық, қанжар,</w:t>
        <w:br/>
        <w:t>-42</w:t>
        <w:br/>
        <w:t>«В виду холеры» деген брошюраның аудармасы беріл-</w:t>
        <w:br/>
        <w:t>ген.</w:t>
        <w:br/>
        <w:t>Мұндай ауыз әдебиеті материалдары «Тургайская</w:t>
        <w:br/>
        <w:t>тазета» мен «Оренбургский листокта» да кездеседі.</w:t>
        <w:br/>
        <w:t>Бұлардың баршасы да орыс графикасымен қазақ-</w:t>
        <w:br/>
        <w:t>тың сөйлеу тілі негізінде жазылған. Лексикасы араб-</w:t>
        <w:br/>
        <w:t>пареы сөздерінен мейлінше таза, грамматикасы мен ор-</w:t>
        <w:br/>
        <w:t>Ффографиясында көне түркі әдеби тілі элементтері жоқ-</w:t>
        <w:br/>
        <w:t>тың қасында деуге болады.</w:t>
        <w:br/>
        <w:t>Бұл материалдарға арнайы тоқталып жатпай-ақ, ұлы</w:t>
        <w:br/>
        <w:t>ағартушы Ыбырай Алтынсариннің өз қолымен жазыл-</w:t>
        <w:br/>
        <w:t>ған «Қазақ газетінің» бірінші номерінің тіл ерекшелік-</w:t>
        <w:br/>
        <w:t>терін. саз ете кетейік.</w:t>
        <w:br/>
        <w:t>1879 жылы Ыбырай Алтынсарин қазақ тілінде газет</w:t>
        <w:br/>
        <w:t>шығару жөнінде жергілікті патша әкімшілік орыпдары</w:t>
        <w:br/>
        <w:t>алдына ұсыныс жасаған, болашақ газеттің үлгісі ретін-</w:t>
        <w:br/>
        <w:t>Де оның бірінші номерін өз қолымен жазып құрастыр-</w:t>
        <w:br/>
        <w:t>ган. Бұл ұсынысты сол кездегі Орынбор геперал-губер-</w:t>
        <w:br/>
        <w:t>наторы Н. А. Қржижановский қолдап, сол жылы</w:t>
        <w:br/>
        <w:t>(ІІ/ХП) Ішкі істер министрлігіне хат жолдаған. Онда</w:t>
        <w:br/>
        <w:t>жасы үлгідегідей орыс графикасымен жергілікті халық-</w:t>
        <w:br/>
        <w:t>тың ана тілінде газет шығару қазақ арасында сауатты-</w:t>
        <w:br/>
        <w:t>лықты арттырып, халық ағарту ісін жолға қоюда көп</w:t>
        <w:br/>
        <w:t>пайда келтірер еді және үкімет ойлаған шаралардың</w:t>
      </w:r>
    </w:p>
    <w:p>
      <w:r>
        <w:t>халыққа тез жетуіне көмектесер еді» “.-- деп көрсе-</w:t>
        <w:br/>
        <w:t>тілген-</w:t>
        <w:br/>
        <w:t>Бұл хатқа Ішкі істер министрлігі 1880 жылғы 28</w:t>
        <w:br/>
        <w:t>майда: «Господин Министр виутренних дел не изволил</w:t>
        <w:br/>
        <w:t>изьявить согласие на издание проектированной Вами</w:t>
        <w:br/>
        <w:t>газеты для киргизских степей» -- деп жауап берген.</w:t>
        <w:br/>
        <w:t>Сонымен бірге ЫІ. Алтынсарин құрастырған газет үлгі-</w:t>
        <w:br/>
        <w:t>сін, қазақ хрестоматиясын және қазақтарға орыс тілін</w:t>
        <w:br/>
        <w:t>үйретудің бастауыш құралын жіберіп отырмыз деп</w:t>
        <w:br/>
        <w:t>мәлімдеген. Сөйтіп, Ыбырайдың қазақша газет шығару</w:t>
        <w:br/>
        <w:t>жәніндегі жоғарыдағы талабын патша үкіметі қабылда-</w:t>
        <w:br/>
        <w:t>май тастаған.</w:t>
        <w:br/>
        <w:t>Газет орыс және қазақ тілінде форматы 45х95 см.</w:t>
        <w:br/>
        <w:t>көлемінде 8 беттік болып жоспарланған, алғашқы 4 бе-</w:t>
        <w:br/>
        <w:t>ті қазақша, соңғы 4 беті -- соның орысша аудармасы.</w:t>
        <w:br/>
        <w:t>Газет «Қазақ газеті» деп аталыпты (орысшасы -- «Қир-</w:t>
        <w:br/>
        <w:t>гизская газета»), 4 бөлімнен тұрады.</w:t>
        <w:br/>
        <w:t>“ Оренбургский облархив. Ф. 6, опись 10, дело ХУ» 8481.</w:t>
        <w:br/>
        <w:t>" Бұл да сонда.</w:t>
        <w:br/>
        <w:t>58</w:t>
        <w:br/>
        <w:t>ікет-еееее-те</w:t>
        <w:br/>
        <w:t>жақсылыққа түсінбейтін халық екен деп таулары қай-</w:t>
        <w:br/>
        <w:t>тып қалмасын. Екіншісі сол -- уақытымен осындай</w:t>
        <w:br/>
        <w:t>істен байдалана алмай, артынан өкініп жүрмелік. Осы</w:t>
        <w:br/>
        <w:t>бұрынғылардың ақылын орнына келтірсек, кім біледі,</w:t>
        <w:br/>
        <w:t>манағы мақал қалыбынша, біздің арамыздан да «Өрге</w:t>
        <w:br/>
        <w:t>жүзетін» адамдар табылар».</w:t>
        <w:br/>
        <w:t>Міне, Ыбырай бұл макаласында өз халқының кем-</w:t>
        <w:br/>
        <w:t>шілік жақтарын айқып дәлелдермен көрсете отырып,</w:t>
        <w:br/>
        <w:t>оның себебін ашып, бұл кемшіліктерден құтылар жол -</w:t>
        <w:br/>
        <w:t>жастарды мектепке беріп, оқу оқыту екенін көрсетеді,</w:t>
        <w:br/>
        <w:t>соған шақырады.</w:t>
        <w:br/>
        <w:t>Осы бөлімде ел ішіндегі ұрлықты тоқтату үшін алы-</w:t>
        <w:br/>
        <w:t>натын шаралар мен облыстық әскери губернатордың</w:t>
        <w:br/>
        <w:t>елді аралауы туралы ресми хабарлар жазылған. Сон-</w:t>
        <w:br/>
        <w:t>дай-ақ жаңадан сайланған волостной управительдер мен</w:t>
        <w:br/>
        <w:t>наградталған адамдар туралы хабарлар бар.</w:t>
        <w:br/>
        <w:t>П бөлімде «Ел ішіндегі хабарлар» деген рубрикамен</w:t>
        <w:br/>
        <w:t>елде болған өрт, мал ауруы, және ауа райы туралы</w:t>
        <w:br/>
        <w:t>қысқа-қысқа хабарлар мен Орынбор мұнанайындағы</w:t>
        <w:br/>
        <w:t>(меновый двор) малдың, басқа да товарлардың бағасы</w:t>
        <w:br/>
        <w:t>қапдай екендігі жазылыпты.</w:t>
        <w:br/>
        <w:t>ІП бөлім шет жұрттардан келген хабарларға арнал-</w:t>
        <w:br/>
        <w:t>ған. Мұнда Англия мен Ауғанстан арасындағы қақты-</w:t>
        <w:br/>
        <w:t>ғыс, қазақ жеріне тыныштық бермей тұрған түрікпен-</w:t>
        <w:br/>
        <w:t>дерді тәртіпке шақыру үшін Амудария генерал-губерна-</w:t>
        <w:br/>
        <w:t>торының өз әскерімен солай қарай кеткені жазылыпты.</w:t>
        <w:br/>
        <w:t>Ал газеттің 4-бетінің астыңғы белдеуі «Таңсық әң-</w:t>
        <w:br/>
        <w:t>гімелер» деген рубрикамен түгелдей «Жиренше шешен»</w:t>
        <w:br/>
        <w:t>туралы әңгімеге арналыпты. Мұның «Қырғыз хрестома-</w:t>
      </w:r>
    </w:p>
    <w:p>
      <w:r>
        <w:t>тиясына» кірген вариантынан біраз өзгешеліктері бар.</w:t>
        <w:br/>
        <w:t>Енді бірер сөз газеттің тілі жайында болмақ.</w:t>
        <w:br/>
        <w:t>Ең алдымен, газет қазақша жазылып, содан кейін</w:t>
        <w:br/>
        <w:t>орысшаға аударылғанға ұқсайды. Өйткені қазақша</w:t>
        <w:br/>
        <w:t>текстердің тілі жатық, өте жүйелі және қазақтың мә-</w:t>
        <w:br/>
        <w:t>нерлі, көркемдеуіш сөздеріне толы. Газет таза орыс</w:t>
        <w:br/>
        <w:t>графикасының өзімен жазылғандықтан, кейбір сөздер-</w:t>
        <w:br/>
        <w:t>дің оқылуында қиындықтар кездеседі, дегенмен аңға-</w:t>
        <w:br/>
        <w:t>рып, зердесін салған адам тез жүргізіп оқып кете ала-</w:t>
        <w:br/>
        <w:t>ды. Қазақ тілінің өзіндік дыбыстары орыс алфавитіндегі</w:t>
        <w:br/>
        <w:t>әріптерге қосымша жүктелген. Мәселен, к әрпі қазақта-</w:t>
        <w:br/>
        <w:t>ғы әрі к-ні, әрі қ-ны білдірсе, г әрпі әрі г-ні, әрі ғ-ны</w:t>
        <w:br/>
        <w:t>білдірген. І, и дыбыстары бір-ақ и әрпімен, ы және жуан</w:t>
        <w:br/>
        <w:t>и да бір-ақ ы әрпімен таңбаланған. Ң дыбысы н мен г</w:t>
        <w:br/>
        <w:t>21</w:t>
        <w:br/>
        <w:t>тарифтері сөз болып, ұзындық, салмақ өлшемдері кел-</w:t>
        <w:br/>
        <w:t>тірілген.</w:t>
        <w:br/>
        <w:t>Одан әрі «Жер дегеніміз не нәрсе?» деген тақырып-</w:t>
        <w:br/>
        <w:t>пен жердің домалақтығы, үлкендігі, жердің күнді айна-</w:t>
        <w:br/>
        <w:t>лып жүруі турасындағы сол кездегі ғылыми түсініктер</w:t>
        <w:br/>
        <w:t>келтіріледі. Қүн, ай, басқа планеталар жөнінде де осын-</w:t>
        <w:br/>
        <w:t>Дай астрономия ғылымының қолы жеткен табыстарын</w:t>
        <w:br/>
        <w:t>қарапайым, халыққа түсінікті тілмен, кейде образды</w:t>
        <w:br/>
        <w:t>теңеулермен түсіндірген. Мәселен, Құн туралы «Күн</w:t>
        <w:br/>
        <w:t>болмаса, бұл дүние дүние болып жер үстінде бір нәрсе</w:t>
        <w:br/>
        <w:t>де тұрмас еді. Осындай дүниенің тұтқасы секілді бо-</w:t>
        <w:br/>
        <w:t>лып тұрған Қүн не нәрсе екен деп ойлағандарың бар</w:t>
        <w:br/>
        <w:t>ма?» деп сұрақ қойып, Қүнде болатын құбылыстардың</w:t>
        <w:br/>
        <w:t>себебін түсіндіреді. Сөз арасында қазақ ұғымындағы</w:t>
        <w:br/>
        <w:t>кейбір нанымдардың негізсіздігін де батыл әшкерелей</w:t>
        <w:br/>
        <w:t>кетеді. Аспан әлеміндегі құбылыстарды, оның себебін</w:t>
        <w:br/>
        <w:t>түсіндіре келіп, «Жер үстінде Сіздер есітпеген, көрме-</w:t>
        <w:br/>
        <w:t>ген, түсінбейтін керемет көп, бірақ бұл кереметтер</w:t>
        <w:br/>
        <w:t>надандардың айтқан «ит аунаса мал өледі, мысық бе-</w:t>
        <w:br/>
        <w:t>тін жуса, қонақ келеді» деген кереметтері емес. Итте</w:t>
        <w:br/>
        <w:t>ненің ылағып жүрген әулиелігі болатын еді? Мысық-</w:t>
        <w:br/>
        <w:t>тың қопақта не ісі бар, қонақтың мысықта не ісі бар?</w:t>
        <w:br/>
        <w:t>Тек бір құла далаға айтқан сөз» (37-бет) -- дейді. Жо-</w:t>
        <w:br/>
        <w:t>ғарыдағы құбылыстарды ғылым ғана дұрыс түсіндіре</w:t>
        <w:br/>
        <w:t>алатынын айтады. «Оқымыстардың айтқан сөздері қан-</w:t>
        <w:br/>
        <w:t>дай анық, қандай түсінікті, көптірмей, семдірмей дұры-</w:t>
        <w:br/>
        <w:t>сын түсіндіреді де қояды, оқудың пайдасы -- осы»,-</w:t>
        <w:br/>
        <w:t>деп оқушы назарын білім алуға аударады.</w:t>
        <w:br/>
        <w:t>Аспан денелерінің атауын, ондағы құбылыстарды,</w:t>
        <w:br/>
        <w:t>көбінесе, қазақтың өз қолдануында бұрынпан бар сөз-</w:t>
        <w:br/>
        <w:t>дермен түсіндіреді. Мысалы: күннің, айдың тұтылуы</w:t>
        <w:br/>
        <w:t>(затмение солнца, луны), құйрықты жұлдыз (комета),</w:t>
        <w:br/>
        <w:t>аққан жұлдыз (метеорит), таң жұлдызы (Венера), құс</w:t>
        <w:br/>
        <w:t>жолы (млечный путь), үркер, жеті қарақшы (созвез-</w:t>
        <w:br/>
        <w:t>дие) т.т.</w:t>
        <w:br/>
        <w:t>Бұдан кейінгі бір үлкен тарау ауыл шаруашылығы-</w:t>
        <w:br/>
        <w:t>на пайдалы аңдар мен құстарға арпалған. Орман, шөп-</w:t>
        <w:br/>
        <w:t>терге залалды жәндіктерді жеп құртатын уақ аңдар мен</w:t>
      </w:r>
    </w:p>
    <w:p>
      <w:r>
        <w:t>құстарға қысқаша сипаттама беріп, олардың пайдасын</w:t>
        <w:br/>
        <w:t>түсіндіреді, оларды өсіруге қамқорлық жасауға кеңес</w:t>
        <w:br/>
        <w:t>береді.</w:t>
        <w:br/>
        <w:t>Қалендарьдың келесі бір тарауы дәрігерлік көмек</w:t>
        <w:br/>
        <w:t>тақырыбына арналыпты. Мұнда көшпелі халық арасын-</w:t>
        <w:br/>
        <w:t>12</w:t>
        <w:br/>
        <w:t>таңбаларының қосындысы арқылы берілген. Ал ұ, ү, ө</w:t>
        <w:br/>
        <w:t>дыбыстары үшін арнайы таңба алынбай, олардың бәрі</w:t>
        <w:br/>
        <w:t>у таңбасымен жазылған. Сол сияқты ә дыбысы а әрпі-</w:t>
        <w:br/>
        <w:t>мен берілген, сөз басындағы е дыбысы орнына, Неге</w:t>
        <w:br/>
        <w:t>екені белгісіз, э таңбасы алыныпты. Сөздің жіңішкелі-</w:t>
        <w:br/>
        <w:t>гін білдіру мақсатында кейде жіңішкелік белгісі (ь)</w:t>
        <w:br/>
        <w:t>қолданылған. Мысалы: эль (ел), бзь (біз), тль (тіл)</w:t>
        <w:br/>
        <w:t>т. с. с. Газетте тыныс белгілері бірсыпыра дұрыс қой-</w:t>
        <w:br/>
        <w:t>ылған. Бірақ көп жағдайда жалғау мен шылау ажы-</w:t>
        <w:br/>
        <w:t>ратылмай, екеуі де өзінің алдындағы, байланысты сө-</w:t>
        <w:br/>
        <w:t>зімен бірге жазылған. Дәстүр бойынша х әрпімен жа-</w:t>
        <w:br/>
        <w:t>зылып келе жатқан хан, хабар, халық деген сөздер</w:t>
        <w:br/>
        <w:t>газетте ауызша айтылуынша қан, қабар, қалық болып</w:t>
        <w:br/>
        <w:t>жазылғап.</w:t>
        <w:br/>
        <w:t>Атап айтатын жайт -- газет тексінің лексикалық жа-</w:t>
        <w:br/>
        <w:t>ғынан тазалығы. Мұнда оқымаған қазақ түсінбейтіндей</w:t>
        <w:br/>
        <w:t>сөздер жоқ деуге болады. Әкімшілік хабарлары жазыл-</w:t>
        <w:br/>
        <w:t>ған ресми бөлімде ғана бірен-саран орыс әкімшілік</w:t>
        <w:br/>
        <w:t>терминдері кездеседі, ол да, көбінесе, қазақтың байыр-</w:t>
        <w:br/>
        <w:t>ғы айту формасында жазылып берілген (песір, болыс,</w:t>
        <w:br/>
        <w:t>ауылнай, нагрет, мұнанай). Бұлардан өзге бірнеше саз,</w:t>
        <w:br/>
        <w:t>атап айтқанда штат, /езд, помошцник, приговор, волост-</w:t>
        <w:br/>
        <w:t>ной управитель, областнов правление, чрезвычайный</w:t>
        <w:br/>
        <w:t>стезд орысша айтылуынша жазылыпты, өйткені бұл</w:t>
        <w:br/>
        <w:t>сөздер ол кезде халық арасында әбден сіністі болмаған</w:t>
        <w:br/>
        <w:t>сөздер болса керек. Сондықтан олардың орысша тран-</w:t>
        <w:br/>
        <w:t>скрипциялануы сақталған. Араб-парсы сөздерін қолдап-</w:t>
        <w:br/>
        <w:t>ғанда, олардың бұрыннан халыққа түсінікті болып кет-</w:t>
        <w:br/>
        <w:t>кендеріп ғана қолданған. Мысалы: әкім (қызмет адам-</w:t>
        <w:br/>
        <w:t>дары), кент (қала), мекеме (канцелярия), медіресе</w:t>
        <w:br/>
        <w:t>(оқу орны) 7. с. с. Газет материалдарындағы 2--3 сөз-</w:t>
        <w:br/>
        <w:t>дің ғана жай халыққа түпкі мағынасы түсінікті бол-</w:t>
        <w:br/>
        <w:t>мауы мүмкін. Оның бірі -- киная. Бұл сөздің негізі</w:t>
        <w:br/>
        <w:t>арабтың сөзі болса да, татар тілінде «астарлап сөйлеу»</w:t>
        <w:br/>
        <w:t>мағынасында жиі қолданылатын сөз, газеттегі беретін</w:t>
        <w:br/>
        <w:t>мағынасы да асығап жуық.</w:t>
        <w:br/>
        <w:t>-- Шешен енді ойына бір нәрсе алып, тіке сөйлесуге</w:t>
        <w:br/>
        <w:t>үйдегі қарттан ұялып, кинаямен қызға қарап тізесін</w:t>
        <w:br/>
        <w:t>сипады. Әлгі кинаялардың мәнісі...</w:t>
        <w:br/>
        <w:t>Осы сияқты кетқұдайшылық деген сөз де түсініксіз.</w:t>
        <w:br/>
        <w:t>Парсы тілінде саудагер деген мағынада |,» 17 де-</w:t>
        <w:br/>
        <w:t>тен сөз бар екен. Мұның осы сөзден туындаған сөз бо-</w:t>
        <w:br/>
        <w:t>луы мүмкін, -- Хан Жиреншеден: тәттіде не тәтті, қатты-</w:t>
        <w:br/>
        <w:t>22</w:t>
      </w:r>
    </w:p>
    <w:p>
      <w:r>
        <w:t>ауызша айтылу нормасы еске алынғаның баса айтуымыз</w:t>
        <w:br/>
        <w:t>қажет.</w:t>
        <w:br/>
        <w:t>«1897 жылға қазақ үшін шығарған календарь»</w:t>
        <w:br/>
        <w:t>(Орынбор, 1898) деп аталатын документтің де текстері</w:t>
        <w:br/>
        <w:t>ғылым жаңалықтарын, дәрігерлік кеңестерді қазақ ті-</w:t>
        <w:br/>
        <w:t>лінде түсіндіруге арналған. Қалендарьды шығарушы --</w:t>
        <w:br/>
        <w:t>Торғай облыстық статистикалық комитеті. Торғай о6-</w:t>
        <w:br/>
        <w:t>лыстық статистикалық комитетінің 1897 жылғы (5/ЛУ)</w:t>
        <w:br/>
        <w:t>бір мәжілісінде «Қатаринский құрастырған қазақтар</w:t>
        <w:br/>
        <w:t>үшін календарь мен комитеттің хатшысы қызметін ат-</w:t>
        <w:br/>
        <w:t>қарушы Оссовский құрастырған адрес календарьды»</w:t>
        <w:br/>
        <w:t>баспаға ұсыну туралы мәселе қаралып, қаулы алын-</w:t>
        <w:br/>
        <w:t>ғап” . Бұған қарағанда, календарьдың авторы В. В. Қа-</w:t>
        <w:br/>
        <w:t>таринекий деуге толық негізіміз бар. Қітап 158 беттен</w:t>
        <w:br/>
        <w:t>тұрады, сыртқы бетінде «Қалендарь для киргизов на</w:t>
        <w:br/>
        <w:t>1897 год. 1897 жылға қазақ үшін шығарған календарь»</w:t>
        <w:br/>
        <w:t>Деп жазылган. Атына қарағанда, календарь екі тілде</w:t>
        <w:br/>
        <w:t>екен деп ойлауға болады. Ал, шындығында, ол бастан-</w:t>
        <w:br/>
        <w:t>аяқ қазақ тілінде, тек кейбір тақырыптардың қазақша</w:t>
        <w:br/>
        <w:t>аттарынан кейіп жақша ішінде оның орысша аударма-</w:t>
        <w:br/>
        <w:t>сы берілген. Бұл календарь беретін мәліметінің көптігі</w:t>
        <w:br/>
        <w:t>жағынан да, қазақ тілінде кейбір ғылым саласынан</w:t>
        <w:br/>
        <w:t>жүйелі түсініктер беруі жағынан да басқа материал-</w:t>
        <w:br/>
        <w:t>дардан ерекше құнды. Оның үстіне календарьдағы қа-</w:t>
        <w:br/>
        <w:t>зақша текстердің тілдік ерекшеліктері өз алдына әңгі-</w:t>
        <w:br/>
        <w:t>ме етуге тұрарлық.</w:t>
        <w:br/>
        <w:t>Қалендарь, негізінен, екі бөлімнен тұрады. Бірінші</w:t>
        <w:br/>
        <w:t>бөлімінде Торғай облысына әкімшілік жағынан бағына-</w:t>
        <w:br/>
        <w:t>тын уездер мен қалалардағы мекемелердің аттары, онда</w:t>
        <w:br/>
        <w:t>істейтін адамдардың толық аты-жөні берілген. Облыс-</w:t>
        <w:br/>
        <w:t>тың халқының саны, шаруашылығы, саудасы, оқу орын-</w:t>
        <w:br/>
        <w:t>дары туралы 1885 және 1895 жылдардағы салыстырма</w:t>
        <w:br/>
        <w:t>мәлімет келтірілген.</w:t>
        <w:br/>
        <w:t>Қалендарьдың екінші бөлегі 1897 жылға арналған</w:t>
        <w:br/>
        <w:t>табель-календарьдан басталады. Одан соң Россия им-</w:t>
        <w:br/>
        <w:t>периясына қараған ел-жұрттардың жер көлемі, халқы</w:t>
        <w:br/>
        <w:t>жайында статистикалық деректер берілген; имлерия</w:t>
        <w:br/>
        <w:t>халқы ұлтына, дініне, сословиесіне қарай бөлінген. Дү-</w:t>
        <w:br/>
        <w:t>ние жүзі халықтары жөпінен де осындай деректер бар.</w:t>
        <w:br/>
        <w:t>Қалендарьдың «Почта, телеграф тәртібі» деген тарауын-</w:t>
        <w:br/>
        <w:t>да хат, посылка, телеграмма жіберудің тәртібі мен оның</w:t>
        <w:br/>
        <w:t>5 «Тургайские областные ведомости» газетінің 1897 ж. 20-но-</w:t>
        <w:br/>
        <w:t>меріп қараңыз.</w:t>
        <w:br/>
        <w:t>ТІ</w:t>
        <w:br/>
        <w:t>ген сөз байлығын (лексикасын) қағаз бетіне түсірді,</w:t>
        <w:br/>
        <w:t>оның кейбіріне жаңа мағына үстеп, кейбіреуін термин-</w:t>
        <w:br/>
        <w:t>дік дәрежеге дейін көтерді. Сондай-ақ өзге тілдерден.</w:t>
        <w:br/>
        <w:t>(араб, парсы, орыс) енген сөздерді де жатсынбай қа-</w:t>
        <w:br/>
        <w:t>былдап, тіліміздің сөздік қорын молайтты, бірақ орын-</w:t>
        <w:br/>
        <w:t>сыз сөз алуға әуестенудің зияндылығын да естен шы-</w:t>
        <w:br/>
        <w:t>ғарған жоқ.</w:t>
        <w:br/>
        <w:t>Газеттер арқылы қазақ тілінің грамматикалық</w:t>
        <w:br/>
        <w:t>жүйесі едәуір жетілді. Ұлы орыс тілінің игі әсерімен қа-</w:t>
        <w:br/>
        <w:t>зақ тілінің сөз байланыстырушы, сөз өзгертуші амал-</w:t>
      </w:r>
    </w:p>
    <w:p>
      <w:r>
        <w:t>дары сапалық өзгерістерге ұшырады, сөйлемдегі сөз-</w:t>
        <w:br/>
        <w:t>дердің орын тәртібінде, сөздердің өзара тіркесу қабіле-</w:t>
        <w:br/>
        <w:t>тінің кеңеюі мен құрмалас сөйлемдердің байланысу</w:t>
        <w:br/>
        <w:t>жолдарының дамуында біраз жаңалықтар орын алды.</w:t>
        <w:br/>
        <w:t>Бұлардың бірқатары осы еңбектің қазақ әдеби тілінің.</w:t>
        <w:br/>
        <w:t>лексикасы мен грамматикалық құрылысына арналған</w:t>
        <w:br/>
        <w:t>тарауларында әңгіме болады.</w:t>
        <w:br/>
        <w:t>2. Ы. Алтынсарин жазған қазақша газет үлгісі жайында</w:t>
        <w:br/>
        <w:t>Бұл жоғарыда әңгіме еткен екі газеттен басқа сол</w:t>
        <w:br/>
        <w:t>кезеңдегі облыстық ведомостыларда да қазақша мате-</w:t>
        <w:br/>
        <w:t>риалдар оқтын-оқтып жарияланып тұрған, олар, көбі-</w:t>
        <w:br/>
        <w:t>несе, ауыз әдебиеті текстері мен кейбір ресми материал-</w:t>
        <w:br/>
        <w:t>дардың аудармасы болып келеді. Мәселен, «Торгай</w:t>
        <w:br/>
        <w:t>облыстық ведомостыларының» 1897 жылғы номерлері-</w:t>
        <w:br/>
        <w:t>не қосымша ретінде «Ел аузынан жиналған халық әде-</w:t>
        <w:br/>
        <w:t>биеті үлгілері» жарияланған. Мұнда ауыз әдебиетінің</w:t>
        <w:br/>
        <w:t>ертегі, мақал-мәтел, бата сөз, өлең, жаңылтпаш, жұм-</w:t>
        <w:br/>
        <w:t>бақ т. 0. түрлері бар. Олардың кейбіреулері төмендегі-</w:t>
        <w:br/>
        <w:t>дей: 1) Астан соңғы бата; 2) Ермағамбет; 3) Қамыр-</w:t>
        <w:br/>
        <w:t>бай батыр; 4) Шал мен кемпір; 5) Алтын айдар; 6) Қа-</w:t>
        <w:br/>
        <w:t>ра батыр; 7) Алтын пышақ; 8) Оқыған бала; 9) Қырық.</w:t>
        <w:br/>
        <w:t>құлақ; 10) Қара қылыш; 11) Әлібек; 12) Залым ұры;</w:t>
        <w:br/>
        <w:t>3) Амалшыл Бекжан, т. т.</w:t>
        <w:br/>
        <w:t>Сол сияқты аталған газеттің 1892 жылғы номерле-</w:t>
        <w:br/>
        <w:t>рінде де қазақша материалдар жиі жарияланып тұр-</w:t>
        <w:br/>
        <w:t>ған. Газеттің 44-номерінде 87 қазақ мақалы, 93--34-</w:t>
        <w:br/>
        <w:t>номерлерінде 112 қазақ мақалы орысша аудармасымен</w:t>
        <w:br/>
        <w:t>берілген. Ал 31-номерінде екі тілде «Торғай облысы-</w:t>
        <w:br/>
        <w:t>ның орысша-қырғызша ауылдық мектептерінің ереже-</w:t>
        <w:br/>
        <w:t>сі» басылған. Газеттің 27-номерінде қосымша ретінде</w:t>
        <w:br/>
        <w:t>87</w:t>
        <w:br/>
        <w:t>да жиі кездесетін аурулар саналып, олардың әрқайсы-</w:t>
        <w:br/>
        <w:t>сының белгілері келтіріледі, онымен ауырған адамдар-</w:t>
        <w:br/>
        <w:t>ға көрсетілетін алғашқы жәрдем, қолданылатын емдер</w:t>
        <w:br/>
        <w:t>туралы байыпты кеңес беріледі, бақсы-балгердің емінің</w:t>
        <w:br/>
        <w:t>зияндылығы да әшкереленеді.</w:t>
        <w:br/>
        <w:t>Қалендарьдың соңғы тарауларында 1891 жылғы 25</w:t>
        <w:br/>
        <w:t>марттағы «Қөшпелі халықтарды басқару туралы ере-</w:t>
        <w:br/>
        <w:t>же» мен «Торғай облысы қазақтарының бірігіп пішен</w:t>
        <w:br/>
        <w:t>үйіп сақтауларының турасындағы ереже» қазақшаға</w:t>
        <w:br/>
        <w:t>аударылып берілген.:</w:t>
        <w:br/>
        <w:t>Қысқаша айтқанда, календарьдағы келтірілген мә-</w:t>
        <w:br/>
        <w:t>ліметтер мен кеңестердің қай-қайсысы да -- сол тұс-</w:t>
        <w:br/>
        <w:t>тағы қараңғы қазақ қауымын ағартуға жәрдемдесетін</w:t>
        <w:br/>
        <w:t>қажетті материалдар. Әрине, бізге бұл календарьдың</w:t>
        <w:br/>
        <w:t>дәл тиражы мәлім емес, сондықтан оның қазақ халқы</w:t>
        <w:br/>
        <w:t>арасында қаншалық тарай алғанын білу қиын. Алайда,</w:t>
        <w:br/>
        <w:t>сол кезде қазақтар үшін ұлт тілінде календарь шығару</w:t>
        <w:br/>
        <w:t>фактісінің өзі біздіп мәдениет тарихымыздағы белгілі</w:t>
        <w:br/>
        <w:t>дәрежеде ауызға аларлық оқиға екені күмәнсыз.</w:t>
        <w:br/>
        <w:t>Сондай-ақ календарь материалдары бізге тілдік жа-</w:t>
        <w:br/>
        <w:t>ғынан да қызғылықты. Жоғарыда біз тілін әңгіме еткен</w:t>
        <w:br/>
        <w:t>«Самоучительден» бұл документтің бір айырмашылы-</w:t>
      </w:r>
    </w:p>
    <w:p>
      <w:r>
        <w:t>ғы -- календарь орыс графикасымен жазылған. Бұл --</w:t>
        <w:br/>
        <w:t>сол кездегі Орынбордағы Б. Ж. Бреслин типография-</w:t>
        <w:br/>
        <w:t>сынап шыққан қазақша кітаптардың баршасына тән.</w:t>
        <w:br/>
        <w:t>Негізінен, орыс әліппесінің барлық әріптеріп алумен</w:t>
        <w:br/>
        <w:t>қатар, қазақтың өзіндік дыбыстарын белгілеуге қосым-</w:t>
        <w:br/>
        <w:t>ша әр түрлі шартты таңбалар косылған. Мәселен, ү ды-</w:t>
        <w:br/>
        <w:t>бысы ұ таңбасымен, ө дыбысы 0, ә дыбысы Я таңбасы-</w:t>
        <w:br/>
        <w:t>мен беріліпті, ал ң дыбысып белгілеуге н таңбасы алын-</w:t>
        <w:br/>
        <w:t>ған. Алайда ғ, қ дыбыстары үшін арнайы таңба алын-</w:t>
        <w:br/>
        <w:t>бай, олардың қызметі г, к әріптеріне жүктеліне салын-</w:t>
        <w:br/>
        <w:t>ған. Кітаптың орфографиясы мен пунктуациясы одан</w:t>
        <w:br/>
        <w:t>бұрынғы жазбаларға қарағанда біршама тұрақталған.</w:t>
        <w:br/>
        <w:t>Қос сөздердің арасына сызықша қою, жалғау-жұрнақты</w:t>
        <w:br/>
        <w:t>жалғанған сөзімен бірге жазу, тыныс белгілерін дұрыс,</w:t>
        <w:br/>
        <w:t>орын-орнына қоя білу сияқты жайттар байқалады.</w:t>
        <w:br/>
        <w:t>Араб әрпімен жазылған қазақ жазбаларына тән</w:t>
        <w:br/>
        <w:t>сөз аяғындағы п дыбысының орнына 6 әрпін, сөз ба-</w:t>
        <w:br/>
        <w:t>сында, сөз ішінде г дыбысының орнына к әрпін жазу</w:t>
        <w:br/>
        <w:t>сияқты дәстүр мұнда кездеспейді. Алайда сол тұстағы</w:t>
        <w:br/>
        <w:t>барлық жазбаларға тән буын үндестігінің толық сақ-</w:t>
        <w:br/>
        <w:t>талып жазылуы, кейде қысаң ы, і естілген жерлерде</w:t>
        <w:br/>
        <w:t>73</w:t>
        <w:br/>
        <w:t>|</w:t>
        <w:br/>
        <w:t>|</w:t>
        <w:br/>
        <w:t>лер тауарлар болсұн өз алдына басқа оларды да алүб</w:t>
        <w:br/>
        <w:t>жүретұғұн қадімгі азбар секілді арбалары бар (191-</w:t>
        <w:br/>
        <w:t>бет).</w:t>
        <w:br/>
        <w:t>Тексте қазіргі тіліміздегі немесе, я, яки талғаулық</w:t>
        <w:br/>
        <w:t>шылауларының орпына жа шылауы, үйткені жалғаулы-</w:t>
        <w:br/>
        <w:t>ғының орнына неге десең тіркесі келеді. Мысалы: Арал-</w:t>
        <w:br/>
        <w:t>дардың... халқы жуас болады неке десең тамақ турұ-</w:t>
        <w:br/>
        <w:t>сында да жа бетен керек нәрсесінің турұсында да көб</w:t>
        <w:br/>
        <w:t>қиындүқ көрмейді (93-бет).</w:t>
        <w:br/>
        <w:t>Бұлармен қатар және, не шылаулары да кездесе</w:t>
        <w:br/>
        <w:t>береді. Мысалы: Өзі көбінесе ағач басында жүруге өш</w:t>
        <w:br/>
        <w:t>болады және тағы біреу не қылса соны қылады (99-</w:t>
        <w:br/>
        <w:t>бет). Чечек декенүміз өлтүрмекенде де не кісінің көзі-</w:t>
        <w:br/>
        <w:t>нен не құлағынан айрұлдұрады (127-бет).</w:t>
        <w:br/>
        <w:t>Бір айта кететін жай -- өзге тілдік жалғау-жұрнақ-</w:t>
        <w:br/>
        <w:t>тардан, есімдік сөздерінен бұл текстер мүлдем таза.</w:t>
        <w:br/>
        <w:t>Текстің орфографиясында араб жазуымен байланысты</w:t>
        <w:br/>
        <w:t>кездесетін кейбір ерекшеліктер сақталған. Яғни мұнда</w:t>
        <w:br/>
        <w:t>да ш әрпінің орнына ч, г орнына к, сөз аяғында п орны-</w:t>
        <w:br/>
        <w:t>на 6 жазу кездеседі, бірақ бұл барлық жерде бірдей</w:t>
        <w:br/>
        <w:t>жүйелі емес.</w:t>
        <w:br/>
        <w:t>Мысалы: Жеңіл чанаға бір талай итді жекүб алдұ-</w:t>
        <w:br/>
        <w:t>нан бір әбден үйренкен естірек башшы иті болады (109-</w:t>
        <w:br/>
        <w:t>бет). Міше, осы мысалдағы шана сөзінің басқы ш дыбы-</w:t>
        <w:br/>
        <w:t>сы ч түрінде, Жекүб сөзінің соңғы дыбысы 6 түрінде,</w:t>
        <w:br/>
        <w:t>үйренген деген сөздегі г дыбысы орнына к әрпі жазы-</w:t>
        <w:br/>
        <w:t>лып берілген. Ал басшы деген сөздегі қосарлы іш естіле-</w:t>
        <w:br/>
        <w:t>тін жерге екі ш жазылған. Бұл жағдай орфографияда-</w:t>
        <w:br/>
        <w:t>ғы көне жазу дәстүрімен байланысты болуы керек. Сол</w:t>
      </w:r>
    </w:p>
    <w:p>
      <w:r>
        <w:t>сияқты араб әрпімен жазылған өзге жазбалардағыдай</w:t>
        <w:br/>
        <w:t>мұнда да екі қатаң дауыссыз қатар келгенде (көп жағ-</w:t>
        <w:br/>
        <w:t>дайда түбір мен қосымшаның жігінде), соңғысы ұяң-</w:t>
        <w:br/>
        <w:t>дап, ұяң дауыссыз жазылады. Мысалы: түсдукке (түс-</w:t>
        <w:br/>
        <w:t>тікке деудің орпына), тиісді (тиісті), итді (итті) 7. с. с.</w:t>
        <w:br/>
        <w:t>Сөздің соңғы буынында қысаң ы, і естілетін жерлерде</w:t>
        <w:br/>
        <w:t>көп жағдайда ү, ү жазыла береді: қазұқ, жерлерү, сүр-</w:t>
        <w:br/>
        <w:t>туб, асұб, т. т.</w:t>
        <w:br/>
        <w:t>Арабша жазу дәстүрін сақтап, мұнда да әр, қызмет,</w:t>
        <w:br/>
        <w:t>құдай сияқты кейбір сөздерді йәр, хоізмет, хұдай түрін-</w:t>
        <w:br/>
        <w:t>де жазу фактісі кездеседі.</w:t>
        <w:br/>
        <w:t>Осындай ксйбір жайттарды көрсете отырып, негізі-</w:t>
        <w:br/>
        <w:t>нен алғанда, текстің орфографиясының көне түркі жазу</w:t>
        <w:br/>
        <w:t>дәстүріпеп біршама арылғанын, көп сөздерді жазуда</w:t>
        <w:br/>
        <w:t>70</w:t>
        <w:br/>
        <w:t>қараб, қараған соң орыс сабағын бір кішкене кітаб ме-</w:t>
        <w:br/>
        <w:t>нен білдүрүб, ол кітабды ауыл ауылға таратсақ нс бо-</w:t>
        <w:br/>
        <w:t>лұр еді, тек һеч кімнен көрсетусіз ақ һәр кім жалғыз</w:t>
        <w:br/>
        <w:t>оқи да түсінердей болсұн деб едүк». 1859 жылғы бір</w:t>
        <w:br/>
        <w:t>хатында бұл кітапты жазу идеясын алғаш В. В. Гри-</w:t>
        <w:br/>
        <w:t>горьевтің бергенін айтады. Бұл кітаптың алдына қойған</w:t>
        <w:br/>
        <w:t>мақсатынып қаншалық орындалып, қазақ арасына оның</w:t>
        <w:br/>
        <w:t>қаншалық тарап, орыс тілін өздігінен үйренушілерге</w:t>
        <w:br/>
        <w:t>қаншалық көмек бере алғаны бізге бимәлім. Кітаптың</w:t>
        <w:br/>
        <w:t>біз үшін құндылығы -- оның соңында берілген текстер-</w:t>
        <w:br/>
        <w:t>дің әрі білімдік, әрі тілдік жақтары. Орысша тексті</w:t>
        <w:br/>
        <w:t>автордың өзі құрастырып, оны қазақшаға екінші біреу</w:t>
        <w:br/>
        <w:t>аударған, оны Н. И. Ильминскийдің мына сөздерінен</w:t>
        <w:br/>
        <w:t>көреміз.</w:t>
        <w:br/>
        <w:t>«Этот самодельный мой русский текст (әңгіме жога-</w:t>
        <w:br/>
        <w:t>рыдағы текстер туралы болып отыр.-- Б. Ә.) усердно</w:t>
        <w:br/>
        <w:t>перелагял на киргизский язык Бахтияров,- Алтынсари-</w:t>
        <w:br/>
        <w:t>на я уже не застал в Оренбурге»". Бұл аударманың</w:t>
        <w:br/>
        <w:t>тілі жеңіл, жатық, қазақ ұғымына сай, түсінікті болын</w:t>
        <w:br/>
        <w:t>келеді. Аудармашы орыс сөйлемдерін сөзбе-сөз ауда-</w:t>
        <w:br/>
        <w:t>руды мақсат етпеген, сөйлемдердің қазақ оқушысына</w:t>
        <w:br/>
        <w:t>түсінікті болу жағына күш салған тәрізді.</w:t>
        <w:br/>
        <w:t>Мысалға мына бір сөйлемнің аудармасын алайық.</w:t>
        <w:br/>
        <w:t>«В совершенно холодных странах люди не вовсе остав-</w:t>
        <w:br/>
        <w:t>лены без средств к жизни, и в совершенно жарких стра-</w:t>
        <w:br/>
        <w:t>нах не умирают от жажды» (83-бет). Бұл сөйлем қазақ-</w:t>
        <w:br/>
        <w:t>шаға «Жердің мұқұм суұқ жағында да бендесін чара-</w:t>
        <w:br/>
        <w:t>сыз қалдұрмай, сондай ыссы жерлерүнде де чөлден өл-</w:t>
        <w:br/>
        <w:t>тірмей һәр бір жаққа тиісді-тиісді ауқат бергеп екен»</w:t>
        <w:br/>
        <w:t>түрінде аударылған. Мұнан байқайтынымыз -- аудар-</w:t>
        <w:br/>
        <w:t>мадағы белгілі дәрежедегі еркіндік. Біріншіден, орыс-</w:t>
        <w:br/>
        <w:t>ша тексте жоқ болса да, аудармада да тікелей айтыл-</w:t>
        <w:br/>
        <w:t>маса да, қазақтың сол кездегі түсінігіне сай, жоғары-</w:t>
        <w:br/>
        <w:t>дағы жағдайларды жаратушы істеген екен дегеп ұғым</w:t>
        <w:br/>
        <w:t>берілген. Екіншіден, «люди не оставлены без средств</w:t>
        <w:br/>
        <w:t>к жизни» деген тіркес қазақша «бендесін чарасыз қал-</w:t>
        <w:br/>
        <w:t>дырмай, тиісті-тиісті ауқат берген екен» түрінде еркін</w:t>
        <w:br/>
        <w:t>аударылған. «Люди» -- осы арада «адамдар» түрінде</w:t>
        <w:br/>
        <w:t>емес, «бенде» деп жоғарыдағы түсінікке лайық дұрыс</w:t>
      </w:r>
    </w:p>
    <w:p>
      <w:r>
        <w:t>аударылған. Сол сияқты, «без средств к жизни» деген</w:t>
        <w:br/>
        <w:t>тіркес «шарасыз қалдырмай, тиісті-тиісті ауқат берген</w:t>
        <w:br/>
        <w:t>“ Илвминский | Н. И. Воспоминания об И. А. Алтынсарнпе,</w:t>
        <w:br/>
        <w:t>Қазань, 1891, с. 30-81.</w:t>
        <w:br/>
        <w:t>67</w:t>
        <w:br/>
        <w:t>ұ, Үү әріптерін жазу фактісі бұнда да бар. Дегенмен</w:t>
        <w:br/>
        <w:t>мұның өзі көп жағдайда сөздің айтылу-естілуі бойынша</w:t>
        <w:br/>
        <w:t>жазуға тырысушылықтан туған тәрізді. Мәселен, жу-</w:t>
        <w:br/>
        <w:t>реді, үстінде, дүние, жүруіне, құдіреті, көрінбей, үлкейіп</w:t>
        <w:br/>
        <w:t>сияқты сөздер естілуінше жүреду, үстүнде, дүнуе, жү-</w:t>
        <w:br/>
        <w:t>руүнг, құдретү, көрүнбөй, үлкейүп түрінде жазылған,</w:t>
        <w:br/>
        <w:t>яғни орфографияда бұл арада негізгі етіліп фонетика-</w:t>
        <w:br/>
        <w:t>лық принциптің алынғанын көреміз. Бұл жағдай сол</w:t>
        <w:br/>
        <w:t>тұстағы қазақ тілінің дыбысталу ерекшелігін танытуда</w:t>
        <w:br/>
        <w:t>өте құнды. Қалендарь текстерінің басты көңіл аударар-</w:t>
        <w:br/>
        <w:t>лық жағы -- оның лексикасының өзге тілдік кірме сөз-</w:t>
        <w:br/>
        <w:t>Дерден біршама тазалығы.</w:t>
        <w:br/>
        <w:t>Қалендарьдың алдына қойған мақсаты -- қазақ</w:t>
        <w:br/>
        <w:t>халқына ғылыми білімді қарапайым, түсінікті тілмен</w:t>
        <w:br/>
        <w:t>жеткізу болғандықтан, кейбір терминдік мәні бар зат</w:t>
        <w:br/>
        <w:t>пен құбылыс атауларын қазақтың өз ұғымында бұрын-</w:t>
        <w:br/>
        <w:t>нан бар сөздермен беруге тырысқан. Мысалы, күннің</w:t>
        <w:br/>
        <w:t>қауымы (солнечная система), жердің жолдасы (спутник</w:t>
        <w:br/>
        <w:t>земли), құйрықты жұлдыз (комета), аққан жұлдыз</w:t>
        <w:br/>
        <w:t>(метеорит), күн ату (солнечный удар), жарақаттану</w:t>
        <w:br/>
        <w:t>(ушибы), домбығу (обморожение), үй иесі (кибитко-</w:t>
        <w:br/>
        <w:t>владелец), қақ (жалованье), ашық қат (простое пись-</w:t>
        <w:br/>
        <w:t>мо), т. с. с. Термин ретінде бірінші рет қолданып отыр-</w:t>
        <w:br/>
        <w:t>ғап сөздерінен кейін кей жағдайда оның орысшасын</w:t>
        <w:br/>
        <w:t>жақша ішіне беріп отырады. Ғалымдар деген сөз ол</w:t>
        <w:br/>
        <w:t>кезде қазақ арасында түсінікті болмаған болуы керек,</w:t>
        <w:br/>
        <w:t>ол сөздің мағынасын бірде оқымыстар, бірде білім ие-</w:t>
        <w:br/>
        <w:t>лері деген сөзбен беріпті. Мысалы: Бұ ойпаттарды</w:t>
        <w:br/>
        <w:t>оқұмұстар айдың теңіздері деп атайды... (36-бет). Ол</w:t>
        <w:br/>
        <w:t>жандықтардың әр қайсының жайын қалай өмүр ше-</w:t>
        <w:br/>
        <w:t>гетүнүн блу әншиіп қара ксі түгүл білім елеріне де</w:t>
        <w:br/>
        <w:t>қыйин (47-бет).</w:t>
        <w:br/>
        <w:t>Орысша берілген гылыми терминдер бірен- саран.</w:t>
        <w:br/>
        <w:t>Мәселен, телескоп, планета сияқты сөздер келтіріледі</w:t>
        <w:br/>
        <w:t>де, оларға сол жерде-ақ қазақша түсінік беріліп оты-</w:t>
        <w:br/>
        <w:t>рады. «Осұ күннен айналып жүретүн томалақтарды</w:t>
        <w:br/>
        <w:t>планета деп атайды. Оның мәні жүретүн жұлдұз дегені»</w:t>
        <w:br/>
        <w:t>(88-бет). «Бұл жарқыраған жолдұздұ комета дейді, құй-</w:t>
        <w:br/>
        <w:t>рұқты жолдұз дегені» (45-бет).</w:t>
        <w:br/>
        <w:t>Қалендарьда кездесетін орыс сөздері, негізінен, әкім-</w:t>
        <w:br/>
        <w:t>шілік-басқару ісімен байланысты. Начальник, кандилат,</w:t>
        <w:br/>
        <w:t>правление, приговор, песір, смотритель, выборный, сбор,</w:t>
        <w:br/>
        <w:t>штраф, списке т. 6. Олардың бірқатары өз тұлғаларын</w:t>
        <w:br/>
        <w:t>11</w:t>
        <w:br/>
        <w:t>материалдарды табуға болады: ең көбі қоғамдық-пуб-</w:t>
      </w:r>
    </w:p>
    <w:p>
      <w:r>
        <w:t>лицистикалық стиль, ғылыми стиль (тарихи-этногра-</w:t>
        <w:br/>
        <w:t>фияға арналған мақалалар), көркем әдебиет стилі және</w:t>
        <w:br/>
        <w:t>ресми іс қағаздары стилі» -- деп жазады”. Бұған қара-</w:t>
        <w:br/>
        <w:t>ғанда, ХІХ ғасырдың екінші жартысында-ақ басқа</w:t>
        <w:br/>
        <w:t>стильдермен қатар ғылыми стильдің де бой көтергенін</w:t>
        <w:br/>
        <w:t>байқаймыз. Демек, бұл дәуірдегі ғылыми әдебиеттер</w:t>
        <w:br/>
        <w:t>тілін өз алдыпа жеке сөз етуімізге әбден болады. Әри-</w:t>
        <w:br/>
        <w:t>не, бұл тұстағы ғылыми әдебиеттерде белгілі бір таза</w:t>
        <w:br/>
        <w:t>ғылым нәтижелері сөз болмайды, сол кездегі ғылымның</w:t>
        <w:br/>
        <w:t>қол жеткен табыстарын қарапайым халыққа түсіпікті</w:t>
        <w:br/>
        <w:t>тілмен жеткізу мақсаты көзделеді. Сондықтан бұларды</w:t>
        <w:br/>
        <w:t>«Ғылыми әдебиет» деп атаудан гөрі «Ғылыми-көпші-</w:t>
        <w:br/>
        <w:t>лік әдебиеттер» деп атауды жөн көрдік.</w:t>
        <w:br/>
        <w:t>Ғылыми-көпшілік әдебиет үлгілеріне біз қазақша</w:t>
        <w:br/>
        <w:t>діни әдебнеттерді де жатқыздық. Оның себебі діни кі-</w:t>
        <w:br/>
        <w:t>тапшалардың, біріншіден, көпшілік халыққа арналып,</w:t>
        <w:br/>
        <w:t>түсінікті, қарапайым тілмен жазылуында болса, екін-</w:t>
        <w:br/>
        <w:t>шіден олардың белгілі бір арнайы тақырыпты сөз ету-</w:t>
        <w:br/>
        <w:t>інде.</w:t>
        <w:br/>
        <w:t>І. Әр түрлі пайдалы мәліметтер беретін кітапшалар</w:t>
        <w:br/>
        <w:t>Ғылыми-көпшілік әдебиеттердің бірі -- біз ілгеріде</w:t>
        <w:br/>
        <w:t>әңгіме еткен «Самоучитель русской грамоты для кирги-</w:t>
        <w:br/>
        <w:t>зов» (Қазан, 1861). Кітап авторы -- Н. И. Ильминский.</w:t>
        <w:br/>
        <w:t>Кітаптың алға қойған мақсатын оның атынан да,</w:t>
        <w:br/>
        <w:t>автордың қысқаша алғы сөзінен де байқауға болады.</w:t>
        <w:br/>
        <w:t>«Мен былтыр мешін жылы,-- деп жазады автор,-- қазақ</w:t>
        <w:br/>
        <w:t>ішіне шығұб, елдің игі жақсы ұлы-кіші адамдары мс-</w:t>
        <w:br/>
        <w:t>нен танысыб, дәмдес болыб жүрген мезгілімде қазақ</w:t>
        <w:br/>
        <w:t>балаларының молдаға оқыб, өнер, жазу-білуге сондай</w:t>
        <w:br/>
        <w:t>жақсы көңіл салыб, зор талабдарының барын аңдаб,</w:t>
        <w:br/>
        <w:t>бір-ақ мұсылманша оқыб болған соң бір жағынан орыс-</w:t>
        <w:br/>
        <w:t>ша жазуды да білгендері дым теріс болмас және өздері</w:t>
        <w:br/>
        <w:t>де ол талабдары менен қалай тартыныб қалады, бір</w:t>
        <w:br/>
        <w:t>өнер білгеннен екі өнер білгеннің канша артықдығы</w:t>
        <w:br/>
        <w:t>менен ауырлығы бола қалар екен, орысшаны да білсін,</w:t>
        <w:br/>
        <w:t>мұсылманшаң болса ахіретүңе, орысшаң болса дүннеце</w:t>
        <w:br/>
        <w:t>декен бір сөз есіме кіріб еді.. елінен кетірмей-ақ орыс</w:t>
        <w:br/>
        <w:t>жазуын білудің бір түрлі амал-айласы бола ма деб</w:t>
        <w:br/>
        <w:t>1 Балақаев М., Сыздықова Р., Жанпейісов Е. Қазақ әдеби</w:t>
        <w:br/>
        <w:t>тілінің тарихы. Алматы, 1968, 78-б.</w:t>
        <w:br/>
        <w:t>66</w:t>
        <w:br/>
        <w:t>!</w:t>
        <w:br/>
        <w:t>|</w:t>
        <w:br/>
        <w:t>те соның үшүн түрінде, сияқты көмекші сөзі реуішті</w:t>
        <w:br/>
        <w:t>түрінде ұшырайды. Бұның соңғысы жергілікті сөз қол-</w:t>
        <w:br/>
        <w:t>даныспен байланысты қаралса керек.</w:t>
        <w:br/>
        <w:t>Қорыта айтқанда, Ыбырай жасаған бұл газет үлгі-</w:t>
        <w:br/>
        <w:t>сі -- қазақ баспасөзі тарихынан белгілі орын алатын,</w:t>
        <w:br/>
        <w:t>сонымен қатар ұлттық жазба әдеби тіліміздің ХІХ ға-</w:t>
        <w:br/>
        <w:t>сырдың екінші жартысындағы жай-күйін танытатын</w:t>
        <w:br/>
        <w:t>бағалы документ.</w:t>
      </w:r>
    </w:p>
    <w:p>
      <w:r>
        <w:t>ж ж ЕЗ</w:t>
        <w:br/>
        <w:t>ХІХ ғасырдың екінші жартысында жарық көрген қа-</w:t>
        <w:br/>
        <w:t>зақ тіліндегі екі газет және «Облыстық ведомостылар-</w:t>
        <w:br/>
        <w:t>да» басылған қазақша материалдар қазақ әдеби тілі-</w:t>
        <w:br/>
        <w:t>Нің сол кезеңдегі күй-жайын танытуда, жаңа ұлттық</w:t>
        <w:br/>
        <w:t>жазба әдеби тілді қалыптастырудағы Ыбырай, Абай-</w:t>
        <w:br/>
        <w:t>лардан басталған демократиялық бағытты насихаттауда</w:t>
        <w:br/>
        <w:t>және әрі қарай жалғастыруда белгілі дәрежеде үлкен</w:t>
        <w:br/>
        <w:t>роль атқарды. Аталған газеттер жаңа бой көтере баста-</w:t>
        <w:br/>
        <w:t>ған жазба әдеби тілдің бұрын болмаған стильдерін қа-</w:t>
        <w:br/>
        <w:t>лыптастыруда және оны лексикалық, грамматикалық</w:t>
        <w:br/>
        <w:t>жақтарынан нормалауда зор жұмыс атқарды. Әлденеше</w:t>
        <w:br/>
        <w:t>ғасырлар бойы қалыптасқан орта азиялық түркі әдеби</w:t>
        <w:br/>
        <w:t>тілі дәстүрін бұзып, баспасөзге халықтың сөйлеу тілі</w:t>
        <w:br/>
        <w:t>элементтерін батыл кіргізді. Араб әліппесі пайдаланыл-</w:t>
        <w:br/>
        <w:t>ған қазақ жазбасына тыныс белгілерін енгізу жөнінде</w:t>
        <w:br/>
        <w:t>де газет алғашқы қадам жасады. Қазақ тілінің сол кез-</w:t>
        <w:br/>
        <w:t>дегі жағдайы, оны дамыту жолдары туралы әрі ғылым-</w:t>
        <w:br/>
        <w:t>дық, әрі практикалық маңызы бар зор мәселені көтеріп,</w:t>
        <w:br/>
        <w:t>ол жөнінде пікір таласын ұйымдастырып, одан біршама</w:t>
        <w:br/>
        <w:t>дұрыс қорытынды жасады.</w:t>
        <w:br/>
        <w:t>Ш ТАРАУ</w:t>
        <w:br/>
        <w:t>ҒЫЛЫМИ-КӨПШІЛІК ӘДЕБИЕТ ҮЛГІЛЕРІ ЖӘНЕ</w:t>
        <w:br/>
        <w:t>ОЛАРДЫҢ ТІЛДІК СИПАТТАМАСЫ</w:t>
        <w:br/>
        <w:t>Жазу-сызуы кенже дамыған, өзінің баспасы болма-</w:t>
        <w:br/>
        <w:t>ған халықтарда ғылыми әдебиеттің де кеш жарық көре-</w:t>
        <w:br/>
        <w:t>тіні белгілі. Әдетте мұндай әдебиет алғаш пайда бол-</w:t>
        <w:br/>
        <w:t>ған шақта өзге бір тілден аударма сипатында болады.</w:t>
        <w:br/>
        <w:t>64</w:t>
        <w:br/>
        <w:t>да не қатты? -- деп сұрағанда, Жиренше «тәттіде тұз,</w:t>
        <w:br/>
        <w:t>қаттыда кетқұдайшылық қатты» деп жауап береді.</w:t>
        <w:br/>
        <w:t>Сонда қаттыда саудагер қатты деген ұғым туады, ол</w:t>
        <w:br/>
        <w:t>«саудагер алушыны аямайды» деген мағынада айтылды</w:t>
        <w:br/>
        <w:t>ма екен?! Сұлу деген мағынада бір-ақ жерде гузель сө-</w:t>
        <w:br/>
        <w:t>зін қолданыпты. Мысалы: Мен саған, дұрұс, жазықты-</w:t>
        <w:br/>
        <w:t>мын; сендей гузельді не киімге жарытпадым, не сый</w:t>
        <w:br/>
        <w:t>қонақтарың болса ұялмай сыйлайтын ауқат тауып бер-</w:t>
        <w:br/>
        <w:t>медім.</w:t>
        <w:br/>
        <w:t>Газет материалдарында қазақтың кейбір сөздері</w:t>
        <w:br/>
        <w:t>әкімшілік термині мағынасында қолданылған. Мысалы:</w:t>
        <w:br/>
        <w:t>елші (посол), жарандар (сотрудники), бұйрық (при-</w:t>
        <w:br/>
        <w:t>каз), төре (тосподин), жұрт (страна).</w:t>
        <w:br/>
        <w:t>Енді бірқыдыру сөздер мен сөз тіркестерінің қолда-</w:t>
        <w:br/>
        <w:t>нысынан жергілікті ерекшелік сипатын аңғарамыз. Жо-</w:t>
        <w:br/>
        <w:t>ғарыда келтірілген бір мысалда ауқат сөзі азық-түлік,</w:t>
        <w:br/>
        <w:t>ас мағынасында қолданылған болса, сол мағынада</w:t>
        <w:br/>
        <w:t>екінші бір жерде мәзір сөзі кездеседі. (Соның үшүн бұл</w:t>
        <w:br/>
        <w:t>қаймақты өз сүтімді сауып сонап істедім. Бұл мәзірім</w:t>
        <w:br/>
        <w:t>сіздерге қос көрішіп, мен бейшара бүгүн екі есе бақыт-</w:t>
        <w:br/>
        <w:t>ты болдым). Сол сияқты ер-ортаны болу (жігіт ағасы</w:t>
        <w:br/>
        <w:t>болу немесе жер ортасы жасқа келу), орнына келтіру</w:t>
        <w:br/>
        <w:t>(орындау), көрлісім жоқ (көргенім жоқ), сөйлес қыл-</w:t>
        <w:br/>
        <w:t>ды (сөйлесу) тәрізді сөз тіркестері бүгінгі әдеби тіл</w:t>
      </w:r>
    </w:p>
    <w:p>
      <w:r>
        <w:t>нормасынан тысқары жатқандықтан, бұларды жергілікті</w:t>
        <w:br/>
        <w:t>сөз қолданыс па деп топшылаймыз. Ал аң-ның ау, жау-</w:t>
        <w:br/>
        <w:t>ап-тың жуап түрінде кездесуі -- көне түркі тілдік дәстүр-</w:t>
        <w:br/>
        <w:t>дің салдары болса керек.</w:t>
        <w:br/>
        <w:t>Ыбырай тілінде кездесетін бір фонетикалық ерекше-</w:t>
        <w:br/>
        <w:t>лік -- әдетте іш әрпі жазылатын патша, қош, ғашық</w:t>
        <w:br/>
        <w:t>деген сөздерді патса, қос, асық түрінде жазу. Бұл --</w:t>
        <w:br/>
        <w:t>оның басқа да шығармаларында кездесетін жайт.</w:t>
        <w:br/>
        <w:t>Газет материалдарының грамматикалық құрылысы-</w:t>
        <w:br/>
        <w:t>нан қазіргі әдеби тілімізден бөлек тұрған ерекшелік</w:t>
        <w:br/>
        <w:t>таба алмаймыз. Сол дәуірдегі қазақ жазбаларында кез-</w:t>
        <w:br/>
        <w:t>десетін өзге тілдік жалғау-жұрнақ, көмекші сөздер</w:t>
        <w:br/>
        <w:t>мұнда атымен жоқ. Қазақ тілінің өзіндік жалғау-жұр-</w:t>
        <w:br/>
        <w:t>нақтары да, көбінше, ауызша сөйлеу тілінде кездесетін</w:t>
        <w:br/>
        <w:t>формада ұшырайды. Мәселен, ыңғайластық жалғаулық</w:t>
        <w:br/>
        <w:t>және көмектес септігі қосымшасы қызметін атқаратын</w:t>
        <w:br/>
        <w:t>мен/бен/пен формасы газетте дәл осы варианттарда жә-</w:t>
        <w:br/>
        <w:t>не бұған қосымша менен тұлғасында кездеседі. Қазіргі</w:t>
        <w:br/>
        <w:t>тіліміздегі сондықтан себеп-салдар жалғаулығы газет-</w:t>
        <w:br/>
        <w:t>63</w:t>
        <w:br/>
        <w:t>ткен» болып шұбалаңқы болса да, өте жатық аударыл-</w:t>
        <w:br/>
        <w:t>ған. Бұл арада «ауқат» деген сөз қолдан қосылып,</w:t>
        <w:br/>
        <w:t>«күнкөріс», «нафақа» деген ұғым үшін алынған. Мына</w:t>
        <w:br/>
        <w:t>төйлем аудармасы да қазақша өте жатық. «Өзі (әңгіме</w:t>
        <w:br/>
        <w:t>маймыл туралы.-- Б. Ә.) көбінесе ағач басында жүруге</w:t>
        <w:br/>
        <w:t>гғөш болады және біреу не қылса соны қылады...» (Орыс-</w:t>
        <w:br/>
        <w:t>тшасы: Обезьяна большею частью любит лазить По вер-</w:t>
        <w:br/>
        <w:t>шинам деревьев. Обезьяны стараются делать то, что</w:t>
        <w:br/>
        <w:t>делает человек). Мұнда «любит» деген сөз осы арада</w:t>
        <w:br/>
        <w:t>«сүйеді» емес, «өш болады» деп, «стараются делать то,</w:t>
        <w:br/>
        <w:t>"тто делает человек» деген тіркес «біреу не қылса соны</w:t>
        <w:br/>
        <w:t>қылады» түрінде шебер, түсінікті аударылған. «Впереди</w:t>
        <w:br/>
        <w:t>эіх есть вожак-- ученая, умная собака». Алдында жүріп</w:t>
        <w:br/>
        <w:t>отыратын әбден үйренген естірек башшы ит болады.</w:t>
        <w:br/>
        <w:t>“Осындағы «ученая» дегенді «оқымысты», «умнаяны»</w:t>
        <w:br/>
        <w:t>«ақылды», «вожакты» «көсем» деп аударса, дұрыс болма-</w:t>
        <w:br/>
        <w:t>ған болар еді, бұл арада ученая -- әбден" үйренген, ум-</w:t>
        <w:br/>
        <w:t>ная-- естірек, вожак -- башшы ит делініп аударылған.</w:t>
        <w:br/>
        <w:t>“Сол сияқты кейбір орыс сөздерінің мағынасы түсіндіріліп</w:t>
        <w:br/>
        <w:t>«описательно) аударылған. Минута -- көзді ашып-жұм-</w:t>
        <w:br/>
        <w:t>ғанша, аптека-- дәрі сақталатұғын үй, океған-- үлкен</w:t>
        <w:br/>
        <w:t>төңатес.</w:t>
        <w:br/>
        <w:t>Жалпы көп жағдайда орыс сөздерінің қазақша ба-</w:t>
        <w:br/>
        <w:t>"ламалары дәл табылған. Мысалы: обычан -- әдеттері,</w:t>
        <w:br/>
        <w:t>лекарства -- дәрілер, железная дорага -- темір жол,</w:t>
        <w:br/>
        <w:t>домашние работы -- үй қызметі, подают кушанье -- ас</w:t>
        <w:br/>
        <w:t>тарту, доморошенные -- қол тума, север -- темір қа-</w:t>
        <w:br/>
        <w:t>зық, медицина -- дәрігершілік, вилки -- шанышқы. б.</w:t>
        <w:br/>
        <w:t>“Тексте орыс сөздері өте аз кездеседі, олардың тек</w:t>
        <w:br/>
        <w:t>терминдік мәні бар, аударуға көнбейтін бірен-саранда-</w:t>
        <w:br/>
        <w:t>ры ғана алынған, оның өзіне де сол жерде түсінік бері-</w:t>
        <w:br/>
        <w:t>ліп отырған. Мәселен, «магнитті» ала отырып, жанына</w:t>
        <w:br/>
        <w:t>«темірді тартып алатұғын тас» деген түсінік беріледі.</w:t>
        <w:br/>
        <w:t>Кейінгі текстерде магнитке қазақ тілінің жалғау-жұр-</w:t>
        <w:br/>
        <w:t>мнақтарын қосып қолданады. Магнитдел (намагнитить),</w:t>
      </w:r>
    </w:p>
    <w:p>
      <w:r>
        <w:t>«магнитдеген (намагниченной). «Қомпас» сөзін кіргізе</w:t>
        <w:br/>
        <w:t>отырып, сартша «құбыланама» деп түсінік береді. Сол</w:t>
        <w:br/>
        <w:t>сияқты океанияға «үлкен теңіз ішіндегі бөлек-бөлек</w:t>
        <w:br/>
        <w:t>аралдар», насосқа «желді суырып алатұғұн» деген тә-</w:t>
        <w:br/>
        <w:t>різді түсініктер беріліп отырады. Бұлардан басқа кит,</w:t>
        <w:br/>
        <w:t>товар, стакан сияқты қазаққа бұрыннан таныс сөздер</w:t>
        <w:br/>
        <w:t>бар.</w:t>
        <w:br/>
        <w:t>Әңгіме болып отырған текстерде баламасы әлі қа-</w:t>
        <w:br/>
        <w:t>68</w:t>
        <w:br/>
        <w:t>Қос, бұл күнде заманымызға қарай, мұқтаждық жыл-</w:t>
        <w:br/>
        <w:t>дан жылға үйретіп келеді қыс күні жылы үйдің байда-</w:t>
        <w:br/>
        <w:t>лы. екендігін. Ал, үй салуға кірісейік десек, қазақтың</w:t>
        <w:br/>
        <w:t>өзінен жөнді терезе, пеш, есік (жасайтын), жөнді үй</w:t>
        <w:br/>
        <w:t>салатын бір адамымыз жоқ. Өнердің ең жаманы ағаш</w:t>
        <w:br/>
        <w:t>табақ, аяқ, күрек, балта, төрт аяқ арба болса, соларды</w:t>
        <w:br/>
        <w:t>да өзіміз істей алмай, базардан сатып аламыз. Малы-</w:t>
        <w:br/>
        <w:t>мыз бізге есепсіз көп май, жүн, тері береді, олардан</w:t>
        <w:br/>
        <w:t>өзіміз ешбір нәрсе істей алмай, терімізді 30 тиыннан</w:t>
        <w:br/>
        <w:t>3 теңгеге шейін, майымызды 2--8 теңгеден сатамыз.</w:t>
        <w:br/>
        <w:t>Кент жұрты теріден дереу былғары істеп, өзімізге 2--10</w:t>
        <w:br/>
        <w:t>теңгеге шейін қайта сатады; майдан шам құйып, бұтын</w:t>
        <w:br/>
        <w:t>8--6 теңгеден сатады. Тіпті жерден илеп, кім болса сол</w:t>
        <w:br/>
        <w:t>істеп жатқан кірпішті өзіміз істей алмай, керек болса</w:t>
        <w:br/>
        <w:t>не казак-орыстан, не естек, не ноғайдан аламыз. Осы-</w:t>
        <w:br/>
        <w:t>лардың бәрі де оқып, үйреніп байқасаң, кез келген қа-</w:t>
        <w:br/>
        <w:t>зақ істейтін нәрселер, бірақ білім жоқ дадан болған</w:t>
        <w:br/>
        <w:t>соң, бізге бәрі де қиын көріңеді.</w:t>
        <w:br/>
        <w:t>Атығай Қошан ақынның бір мұңшылық сөзі есімнен</w:t>
        <w:br/>
        <w:t>кетпейді. Ол мынау жаңа штат ашылған соң, уездің ме-</w:t>
        <w:br/>
        <w:t>кемесіне арызға барып, соның турасында айтыпты:</w:t>
        <w:br/>
        <w:t>«Уезде бір қазақ бар помошцник</w:t>
        <w:br/>
        <w:t>Ол дағы іс етелмайды басып-көктен.</w:t>
        <w:br/>
        <w:t>Арызды айтар кісің уезнай</w:t>
        <w:br/>
        <w:t>Кұн қайда айтатұғын сөзіңді ептеп;</w:t>
        <w:br/>
        <w:t>Сөзіңе қанша айтсаң да түспеген соң</w:t>
        <w:br/>
        <w:t>Песірлер қуалайды пошел -- кет Деп...</w:t>
        <w:br/>
        <w:t>Барар әкер, басар тауың болмаған соң</w:t>
        <w:br/>
        <w:t>Қақпадан кете алмайсың тәгеректеп,</w:t>
        <w:br/>
        <w:t>Бір ауыз тым болмаса тіл білмейсің</w:t>
        <w:br/>
        <w:t>Өлдің ғой бізің қазақ тентіректеп...»</w:t>
        <w:br/>
        <w:t>Міне, қазақтың осындай күйде екендігін аңғарып жә-</w:t>
        <w:br/>
        <w:t>не біздің жұрт тумысында зерек, ақылды халық екенді-</w:t>
        <w:br/>
        <w:t>гін ескеріп, бұл құдайдың берген білімі зая кетпес үшін,</w:t>
        <w:br/>
        <w:t>бас әкімдеріміз қазаққа орысша жазу, тіл және әр түрлі</w:t>
        <w:br/>
        <w:t>өнер үйрететін әр уезге бір жақсы медіресе салдыруға</w:t>
        <w:br/>
        <w:t>жатыр деп есітеміз. Әр медіреседе жүзге шейін бала</w:t>
        <w:br/>
        <w:t>оқуға болады дейді. Құдай бұйырып, бұл хабар тек</w:t>
        <w:br/>
        <w:t>расқа шықса еді; Рас болғандай болса, бұрынғылардың</w:t>
        <w:br/>
        <w:t>айтып кеткен үгіттерін ұмытпасқа керек. «Темірді қыз-</w:t>
        <w:br/>
        <w:t>ғанда соқ» және «Тентек ақылы түстен кейін енеді» де-</w:t>
        <w:br/>
        <w:t>ген. Әуелгі ақылдың керегі сол -- әкімдердің осындай</w:t>
        <w:br/>
        <w:t>жақсы талабының үстінде кейінгі жастарға білім-өнер</w:t>
      </w:r>
    </w:p>
    <w:p>
      <w:r>
        <w:t>үйреттіріп, байдаланып қалуға керек, біздің халықты</w:t>
        <w:br/>
        <w:t>60</w:t>
        <w:br/>
        <w:t>сақтап жазылып берілсе, (начальник, приговор, смотри-</w:t>
        <w:br/>
        <w:t>тель, ведомство), енді бірқатары (поштовой, кандилат,</w:t>
        <w:br/>
        <w:t>песір, бланке, бороцке, кнеге, болұс) қазақтың ауызекі</w:t>
        <w:br/>
        <w:t>тілінде айтылуынша берілген.</w:t>
        <w:br/>
        <w:t>Қалендарьдың тілін ғылыми-көпшілік әдебиеттер</w:t>
        <w:br/>
        <w:t>стилі ретінде қарап отырсақ та, онда көркем әдебиет</w:t>
        <w:br/>
        <w:t>стиліне тән образды теңеулер мен айшықты сөз өрнек-</w:t>
        <w:br/>
        <w:t>тері некен-саяқ ұшырап қалады. Мұнарған аспан, сар-</w:t>
        <w:br/>
        <w:t>қырап аққан сулар, көз жетпейтін теңіздер, толықсы-</w:t>
        <w:br/>
        <w:t>ған байлар, ұшы-қиыры жоқ құла дала, аршындап өл-</w:t>
        <w:br/>
        <w:t>шегендей дәл, шашы ағарып, сақалы қуарып, қылышын</w:t>
        <w:br/>
        <w:t>сүйретіп қыс (келді), ата баладан, қыз анадан айрылып</w:t>
        <w:br/>
        <w:t>т.с. с. (Қылышын сүйретіп бір қойан секілді қыс бола</w:t>
        <w:br/>
        <w:t>ғалса, толұқсыған байлар бар малынан айрылып, жи-</w:t>
        <w:br/>
        <w:t>ған-тергенінен айрылып, қаңғрып ата баладан, қыз</w:t>
        <w:br/>
        <w:t>анадан айрылып, жұрт мықты әбгерде қалады) (84-бет).</w:t>
        <w:br/>
        <w:t>Бұл сияқты образды тіркестер текстің халыққа әб-</w:t>
        <w:br/>
        <w:t>Ден түсінікті және әсерлі болуы үшін қолданылып отыр-</w:t>
        <w:br/>
        <w:t>ған тәрізді. Қазіргі әдеби тілде бар кейбір сөздер ка-</w:t>
        <w:br/>
        <w:t>лепдарь тексінде қазіргіден өзгешелеу мағынада қол-</w:t>
        <w:br/>
        <w:t>данылыпты. Мәселен, «жоспар» сөзі қазір «күні бұрын</w:t>
        <w:br/>
        <w:t>жасалған мөлшер» ұғымын білдірсе, аталған тексте</w:t>
        <w:br/>
        <w:t>одан сәл өзгешелеу мағынада, яғни долбар, шама де-</w:t>
        <w:br/>
        <w:t>генді білдірген. Мысалы, не себеппен аспаппап түскен</w:t>
        <w:br/>
        <w:t>тас қызара тұғұнұн түсіндіру қиын, тек жоспарын ай-</w:t>
        <w:br/>
        <w:t>тып түсүндүрмәсөм (46-бет). Сол сияқты жандық сөзі</w:t>
        <w:br/>
        <w:t>календарь материалында бастан-аяқ уақ аң, құс яғни</w:t>
        <w:br/>
        <w:t>орыс тіліндегі животные мағынасында қолданылыпты.</w:t>
        <w:br/>
        <w:t>Мысалы, Жар-қанаттар түнде ұшұп жүретүн көбелек-</w:t>
        <w:br/>
        <w:t>тер мен, қоңұздар мен, шыбындар менен, масалар мен,</w:t>
        <w:br/>
        <w:t>бөтен тап болған уақ жандықтар да болса жеп тамақ-</w:t>
        <w:br/>
        <w:t>талады (51-бет). Қазіргі тілімізде мұныц бірқатары</w:t>
        <w:br/>
        <w:t>жәндік деп аталады, ал жандық сөзі екі томдық «Қа-</w:t>
        <w:br/>
        <w:t>зақ тілінің түсіндірме сөздігіне» (Алматы, 1959--61)</w:t>
        <w:br/>
        <w:t>епбепті. Бірақ батыс өлкесінде, оның ішінде Гурьев</w:t>
        <w:br/>
        <w:t>облысында, бұл сөз «уақ мал, қой-ешкі» мағынасында</w:t>
        <w:br/>
        <w:t>күші бүгінге шейін қолданылады. Сондықтан бұл сөзді</w:t>
        <w:br/>
        <w:t>осы өлкеге тән диалектизм деп қарауға болады. Осы</w:t>
        <w:br/>
        <w:t>сияқты календарьда диалектілік сипаттағы мынадай</w:t>
        <w:br/>
        <w:t>сөздер кездеседі. Мысалы: мұғайын (дәл), реуішті (сы-</w:t>
        <w:br/>
        <w:t>қылды), жудә (тіпті), шабар (шабарман), т. с. с.</w:t>
        <w:br/>
        <w:t>Мұғайын ырас, жер қазатын ақ-тышқанның әншнін</w:t>
        <w:br/>
        <w:t>тышқанға денесінің оқсастиғынап басқа іш бір жақын-</w:t>
        <w:br/>
        <w:t>75</w:t>
        <w:br/>
        <w:t>эз------к-------------. лене е--ееекене</w:t>
        <w:br/>
        <w:t>Қазақ тілінде бірінші кітап өткен ғасырдың 60-жыл-</w:t>
        <w:br/>
        <w:t>дарында баспа жүзін көрді десек, ғылыми әдебиет та-</w:t>
        <w:br/>
        <w:t>рихы да одан әрі кетпейді деген сөз. Қазақ арасында</w:t>
      </w:r>
    </w:p>
    <w:p>
      <w:r>
        <w:t>қолжазба күйінде тараған, кейін кейбірі басылып та</w:t>
        <w:br/>
        <w:t>шыққан шежіре типті әдебиеттерді есептемегенде,</w:t>
        <w:br/>
        <w:t>Н. И. Ильминскийдің 186| жылы Қазанда бастырып</w:t>
        <w:br/>
        <w:t>шығарған «Самоучитель русской грамоты для кирги-</w:t>
        <w:br/>
        <w:t>зав» деген кітабының соңында берілген текстерді ғы-</w:t>
        <w:br/>
        <w:t>лыми-көпшілік әдебнет үлгілерінің тұңғыш нұсқасы деп</w:t>
        <w:br/>
        <w:t>санауға болады. Кітаптың соцғы 50 бетінде табиғат.</w:t>
        <w:br/>
        <w:t>география, тарих, жануарлар дүннесі және басқа да ғы-</w:t>
        <w:br/>
        <w:t>лым жаңалықтары туралы қысқа-қысқа орысша-қазақ-</w:t>
        <w:br/>
        <w:t>ша екі тілде әңгімелер, дәрігерлік кеңестер берілген.</w:t>
        <w:br/>
        <w:t>Міне, осы кезден былай қарай орыс және қазақ тілін-</w:t>
        <w:br/>
        <w:t>дегі жергілікті мерзімді баспасөз беттерінде ғылымның</w:t>
        <w:br/>
        <w:t>әр түрлі саласынан жазылғап мақалаларды, кейінірек</w:t>
        <w:br/>
        <w:t>медицина, ветеринария тақырыбына арналған жеке кі-</w:t>
        <w:br/>
        <w:t>тапшаларды кездестіреміз. Жоғарыда айтқанымыздай,</w:t>
        <w:br/>
        <w:t>бұл материалдардың басым көпшілігі -- орыс тілінен</w:t>
        <w:br/>
        <w:t>аударылған аударма материалдар. Сөйте тұра олар --</w:t>
        <w:br/>
        <w:t>бізге сол дәуірдегі қазақ әдеби тілінің жай-күйін таны-</w:t>
        <w:br/>
        <w:t>туда, ғылыми түсініктерді жеткізуде тіліміздің ішкі мүм-</w:t>
        <w:br/>
        <w:t>кіндіктерінің (сөз байлығының, сөз оралымдарының)</w:t>
        <w:br/>
        <w:t>қаншалық болғанын байқауда аса қажетті материал.</w:t>
        <w:br/>
        <w:t>Қазақ тіл білімінде ғылыми-көпшілік әдебиеттер ті-</w:t>
        <w:br/>
        <w:t>лінің туу, қалыптасу процесі арнайы зерттеу обьектісі</w:t>
        <w:br/>
        <w:t>болған емес. Сондықтан да қазақ әдеби тіліндегі ғылы-</w:t>
        <w:br/>
        <w:t>ми әдебиеттер стилінің қалыптасуы туралы қазақ тіл-</w:t>
        <w:br/>
        <w:t>шілерінің пікірі әр қилы.</w:t>
        <w:br/>
        <w:t>М. Балақаев, Е. Жаппейісов, М. Томанов қазақ ті-</w:t>
        <w:br/>
        <w:t>лінде «Ғылыми әдебиеттер тіліпің қалыптаса бастауы</w:t>
        <w:br/>
        <w:t>Ұлы Октябрь революциясынан кейінгі дәуірде» деп</w:t>
        <w:br/>
        <w:t>есептейді". Ғ. Мұсабаевтың пікірі де осы орайлас. Ол</w:t>
        <w:br/>
        <w:t>жалпы «Қазақ тілі лексикасының стильдік түрге сара-</w:t>
        <w:br/>
        <w:t>лана бастауын Октябрь революциясынан кейінгі кезең-</w:t>
        <w:br/>
        <w:t>ге» жатқызады”.</w:t>
        <w:br/>
        <w:t>ХІХ ғасырдың екіпші жартысындағы мерзімді бас-</w:t>
        <w:br/>
        <w:t>пасөз тілін әңгімелей отырып, Р. Сыздықова сол тұста-</w:t>
        <w:br/>
        <w:t>ғы газет беттерінен «Үш-төрт түрлі стильге жататын</w:t>
        <w:br/>
        <w:t>( Балақаев М., Жанпейісов Е., Томанов М. Қазақ әдеби ті-</w:t>
        <w:br/>
        <w:t>лінің мәселелері. Алматы, 1961, 45-6.</w:t>
        <w:br/>
        <w:t>2 Кеңесбаев |., Мұсабаға Ғ. Қазіргі казак тілі. (Лексика,</w:t>
        <w:br/>
        <w:t>фонетика). Алматы, 1962, 117-6.</w:t>
        <w:br/>
        <w:t>5--221 65</w:t>
        <w:br/>
        <w:t>Бірінші бөлімнің рубрикасы «Бас әкімдер жағынан</w:t>
        <w:br/>
        <w:t>шыққан хабарлар» деп аталған. Мұнда бас мақала</w:t>
        <w:br/>
        <w:t>есепті қазақ халқына арналып жазылған үндеу-өсиет</w:t>
        <w:br/>
        <w:t>бар. Бұл мақаланың негізгі мазмұны Ыбырайдың өзі-</w:t>
        <w:br/>
        <w:t>піп ағартушылық идеясынан туындайды. Бұдан біз ұлы</w:t>
        <w:br/>
        <w:t>ағартушының өз халқының болашағына деген үлкен</w:t>
        <w:br/>
        <w:t>қамқорлығы мен жанашырлығын тағы бір айқын көр-</w:t>
        <w:br/>
        <w:t>гендей боламыз.</w:t>
        <w:br/>
        <w:t>Газеттің тіл ерекшеліктеріне оқушылардың көзін</w:t>
        <w:br/>
        <w:t>анығырақ жеткізу мақсатында Ыбырай жазған осы ма-</w:t>
        <w:br/>
        <w:t>қаланың тексін толықтай келтіре кетуді орынды сана-</w:t>
        <w:br/>
        <w:t>дық.</w:t>
      </w:r>
    </w:p>
    <w:p>
      <w:r>
        <w:t>«Өнерлі өрге жүзеді» деген бұрынғылардан қалған</w:t>
        <w:br/>
        <w:t>сөз бар екен". Бұл күнде бақ та, дәулет те, күш те сол</w:t>
        <w:br/>
        <w:t>мақалды ұмытпай ескерген жұрттарда. Қазақ халқы кө-</w:t>
        <w:br/>
        <w:t>шіп-қонып, шаруалық қылып, болашақ күнді ойламай</w:t>
        <w:br/>
        <w:t>бейпіл жүріп, бұл күнде бөтен қатар жұрттардан әрбір</w:t>
        <w:br/>
        <w:t>ісі кемге соғып жүр. Қазақтан бөтен Ақ патсаға қарап</w:t>
        <w:br/>
        <w:t>тұрған жұрттардың қай-қайсысы да болса, еш болмаса</w:t>
        <w:br/>
        <w:t>өз мұңын, арызын өзі айта біледі, болмаса қағазбен жа-</w:t>
        <w:br/>
        <w:t>аып көрсететін адамдары бар. Біз жұлысты болсақ, бір</w:t>
        <w:br/>
        <w:t>білер-білмес кісіні алдылызға саламыз, қараңғы кісіге</w:t>
        <w:br/>
        <w:t>тек орысша тіл білгеннің бәрі де зор білімді кісі реуіш-</w:t>
        <w:br/>
        <w:t>ті көрінеді; не болмаса біреумен барып, ісіміздің мәні-</w:t>
        <w:br/>
        <w:t>сін айтып, ақылдасамыз. Ол ақылдасқан кісі арызымыз-</w:t>
        <w:br/>
        <w:t>дың заңға сыймайтын жері болса да, тура мұнан еш</w:t>
        <w:br/>
        <w:t>нәрсе өнбес, әуре болма деп айтпайды, «ой, ісіңді түзеу-</w:t>
        <w:br/>
        <w:t>ге тек арыз берсең болады»,-- дейді. Сонан соң бір-екі,</w:t>
        <w:br/>
        <w:t>үш қараның бұлын беріп, әлгі кісіге арыз жаздырамыз.</w:t>
        <w:br/>
        <w:t>Бірақ ол арыздан ештеме тағы боллайды, себебі сол: не</w:t>
        <w:br/>
        <w:t>арызымыз әуел бастан-ақ орынды емес, не болмаса әлгі</w:t>
        <w:br/>
        <w:t>арыз жазған ақылшымыздың өзі, сиырдың адам сөзіне</w:t>
        <w:br/>
        <w:t>қанша түсінерлік шамасы болса, оның да заң түсіну ша-</w:t>
        <w:br/>
        <w:t>масы сонша; оның ниеті тек біздің ақшамызды алдап</w:t>
        <w:br/>
        <w:t>алмақ еді. Осындай кемшіліктен қара халық түгіл, біз-</w:t>
        <w:br/>
        <w:t>дің бас адамдарымыз да азат елес. Біздің болыс, ауыл-</w:t>
        <w:br/>
        <w:t>найларымыз қызмет істерін жазып беріп тұруға орыстан</w:t>
        <w:br/>
        <w:t>песір жалдайды бір түлік малдың бұлын беріп; ол песір-</w:t>
        <w:br/>
        <w:t>лер көбісінше іс мәнісін білмегендіктен, ауылнай-болыс-</w:t>
        <w:br/>
        <w:t>тар, әкімдерден ұят алдырып, әуре болып жүргені.</w:t>
        <w:br/>
        <w:t>" Текстегі тыныс белгілерін қазіргі пунктуациялық заңды-</w:t>
        <w:br/>
        <w:t>Лығымызға сай өзіміз қойдық, сондай-ақ, тексті қазіргі алфавит</w:t>
        <w:br/>
        <w:t>бойынша транскрипция жасадық.- Б.</w:t>
        <w:br/>
        <w:t>59</w:t>
        <w:br/>
        <w:t>лыптасып болмаған, бір жерде олай, екінші жерде бы-</w:t>
        <w:br/>
        <w:t>лай аударылған сөздер де бар. Мысалы «животные» де-</w:t>
        <w:br/>
        <w:t>ген сөз бір жерде «хайуандар», екінші бір жерде «жа-</w:t>
        <w:br/>
        <w:t>нуарлар», үшінші бір жерде «жандұқтар» деп ауда-</w:t>
        <w:br/>
        <w:t>рылыпты. Поверхности земли -- жердің беті емес, жер-</w:t>
        <w:br/>
        <w:t>бің жүзі болып, суша -- құрлық емес, құрғақ жер тү-</w:t>
        <w:br/>
        <w:t>рінде, течение аоздуха -- ауа ағыны емес, желдің</w:t>
        <w:br/>
        <w:t>аққан лебі, земной шар -- томалақ жер болып аудары-</w:t>
        <w:br/>
        <w:t>лыпты. Бұл, әрине, аударманың алғашқы іздену саты-</w:t>
        <w:br/>
        <w:t>сында кететін заңды кемшіліктер. Ал енді бобердің -</w:t>
        <w:br/>
        <w:t>қамшат, воздухтың -- жел, мехтың -- ішік, поводтың --</w:t>
        <w:br/>
        <w:t>тсүген, шегольдың сыпайы түрінде берілуі аудармашы-</w:t>
        <w:br/>
        <w:t>ның көбірек ізденбеуінен кеткен қателіктер деуге бола-</w:t>
        <w:br/>
        <w:t>ды. Ал дұрысында боберді -- құндыз, воздухты -- ауа,</w:t>
        <w:br/>
        <w:t>мехты -- аң терісі, поводты -- тізгін, шегольді -- кер-</w:t>
        <w:br/>
        <w:t>без деп аударудың қиындығы болмаса керек.</w:t>
        <w:br/>
        <w:t>Тексте бірен-саран диалектизмдер де кездеседі. Мұ-</w:t>
        <w:br/>
        <w:t>құм -- совершенно, жори -- нарочно, чық -- ничего.</w:t>
        <w:br/>
        <w:t>-- Оны жори сынамақ үчүн қалай олай жүртсең де</w:t>
        <w:br/>
        <w:t>байағы өзінің тура керсететұғұн жағынан чық таңбай</w:t>
        <w:br/>
        <w:t>бұрұнғы қалұбына түсе береді (85-бет). Мечек де-</w:t>
        <w:br/>
        <w:t>кенүміз кісіні жүдетүб кейбір уақытда мүқүм өлтүрет-</w:t>
        <w:br/>
        <w:t>ұғұн ауру (127-бет).</w:t>
      </w:r>
    </w:p>
    <w:p>
      <w:r>
        <w:t>Жалпы алғанда, тексте қазақ сөздері кеңінен қол-</w:t>
        <w:br/>
        <w:t>данылып, оның кейбірі терминдік дәрежеге дейін көте-</w:t>
        <w:br/>
        <w:t>рілген. Осы текст арқылы қазақ тілі сөздік құрамының:</w:t>
        <w:br/>
        <w:t>сол тұстағы байлығы ғылымның жалпылама түсінікте-</w:t>
        <w:br/>
        <w:t>рін бере алатындай дәрежеде екендігі көрінеді.</w:t>
        <w:br/>
        <w:t>Текстің грамматикалық құрылысында бүгінгі жазба</w:t>
        <w:br/>
        <w:t>әдеби тіліміздің нормасынан ерекшеленетін жағдайлар</w:t>
        <w:br/>
        <w:t>жоқ десе де болады. Қөмектес септіктің қосымшасы:</w:t>
        <w:br/>
        <w:t>және ыңғайластық мағына беретін мен/пен/бен шы-</w:t>
        <w:br/>
        <w:t>лауының орнына бұл тексте барлық жерде оның толық:</w:t>
        <w:br/>
        <w:t>түрі менен қолданылған. Мысалы: Жеңіл чанаға бір-</w:t>
        <w:br/>
        <w:t>талай итді жекүб алдүнан бір әбден үйренкен сстірек</w:t>
        <w:br/>
        <w:t>башшы иті болады чық нәрсе менен байламай бос:</w:t>
        <w:br/>
        <w:t>жүркүзетұғұн (109-бет). Су ічінде нече ай нече күндер</w:t>
        <w:br/>
        <w:t>жүрүб су менен аспаннан басқа чық нәрсе көре алмады</w:t>
        <w:br/>
        <w:t>(86-бет).</w:t>
        <w:br/>
        <w:t>Сол сияқты көсемше етістікке қосылып есімше туғы-</w:t>
        <w:br/>
        <w:t>затын қазіргі тын/тін қосымшасы да мұнда бірыңғай</w:t>
        <w:br/>
        <w:t>тұғұн формасында кездеседі. Мысалы: Тағы да бұ кісі</w:t>
        <w:br/>
        <w:t>мінетұғұн арбалардан басқа мал болсүн ауыр нәрсе-</w:t>
        <w:br/>
        <w:t>6%</w:t>
        <w:br/>
        <w:t>дығы жоқ екені (51-бет). Волостной сьездің болұсқа,</w:t>
        <w:br/>
        <w:t>песірге, шабарға қақ (жалованье) кескен турасында</w:t>
        <w:br/>
        <w:t>жасаған приговорларын уездный начальниктер тағайын</w:t>
        <w:br/>
        <w:t>етуге областиое правлениеге жібереді (71-бет). Саскү-</w:t>
        <w:br/>
        <w:t>зөн зәәрлі жыландарды да айамайды, олардың шаққа-</w:t>
        <w:br/>
        <w:t>ны жүдә опүң үстүндә ісірмейді (52-бет) т. 6.</w:t>
        <w:br/>
        <w:t>«Ешнәрсе қоспай» деудің орнына «көптірмей», «еш-</w:t>
        <w:br/>
        <w:t>нәрсені кемітпей» деудің орнына «семдірмей» деген тә-</w:t>
        <w:br/>
        <w:t>різді ауызекі сөйлеу тіліне тән сөз оралымдары кезде-</w:t>
        <w:br/>
        <w:t>седі.</w:t>
        <w:br/>
        <w:t>-- Оқұмұстардың айтқан сөздерү қандай анық, қан-</w:t>
        <w:br/>
        <w:t>дай түсүнүктү көптүрмөй семдірмей дұрүсүн түсүндүре-</w:t>
        <w:br/>
        <w:t>Дү де қойады, оқудың байдасы осұ (35-бет).</w:t>
        <w:br/>
        <w:t>Қалендарь материалдарының грамматикалық құры-</w:t>
        <w:br/>
        <w:t>лысында қазіргі әдеби тіліміздеп өзгеше құбылыс жоқ,</w:t>
        <w:br/>
        <w:t>қайта көп жағдайда бірдей түсіп жатады.</w:t>
        <w:br/>
        <w:t>Әдетте, сол тұстағы араб әліппесіне негізделген</w:t>
        <w:br/>
        <w:t>жазбада, тіпті орыс графикасымен жазылған кейбір</w:t>
        <w:br/>
        <w:t>матерналдарда да ыңғайластық жалғаулық пен көмек-</w:t>
        <w:br/>
        <w:t>тес септігі қосымшасы көбінесе бір-ақ тұлғада (бірлән,</w:t>
        <w:br/>
        <w:t>менен, мынан) кездесетін болса, сөз болып отырған ма-</w:t>
        <w:br/>
        <w:t>териалдарда ол қазіргі тіліміздегі сияқты өзі жалған-</w:t>
        <w:br/>
        <w:t>ған сөздің соңғы дыбысының ыңғайына қарай құбылып</w:t>
        <w:br/>
        <w:t>отырады. Мысалы: Ашық қатқа сыйа мен дс, қарандаш-</w:t>
        <w:br/>
        <w:t>пен де жазуға болады, тілесе қай тіл мен жазсын (21-</w:t>
        <w:br/>
        <w:t>бет). Жаңа онүмен тұрмай ол құрт құрмұсқаны жойға-</w:t>
        <w:br/>
        <w:t>нымен бек байдалы (48-бет). Қазіргі әдеби тіліміздегі</w:t>
        <w:br/>
        <w:t>және, да/де, бірақ, не, немесе, сонда да сияқты жалғау-</w:t>
        <w:br/>
        <w:t>лықтар мұнда да қазіргі мағыналарында кездесіп оты-</w:t>
        <w:br/>
        <w:t>рады. Тек себеп-салдар салалас сөйлемдерді байланыс-</w:t>
        <w:br/>
        <w:t>тыратын себебі, сондықтан, үйткені шылауларының</w:t>
      </w:r>
    </w:p>
    <w:p>
      <w:r>
        <w:t>орнына аталған материалдарда кейде «онұң үшүн», «не</w:t>
        <w:br/>
        <w:t>үшүн десеңіз» тіркестері қолданыла береді.</w:t>
        <w:br/>
        <w:t>-- Планетылерден айру үшүн жолдұздарды қозғал-</w:t>
        <w:br/>
        <w:t>майтын жолдұз деп атайды, оның үшүн олар бір тұрған</w:t>
        <w:br/>
        <w:t>орұндарынап қозғалып жүрмейдү (492-бет). Аққан жол-</w:t>
        <w:br/>
        <w:t>дұздар көбенесе суға түсөдү, оның үшүн дүнүенүң төрт</w:t>
        <w:br/>
        <w:t>бөлгенінің бірі қара жер, үш бөлгені су (47-бет). Бо</w:t>
        <w:br/>
        <w:t>ұзақ деген құстар қарлығаштардың кемісіп толұқтай-</w:t>
        <w:br/>
        <w:t>ды, не үшүн десең бұлар үлкен қоңұздарды, құрттарды</w:t>
        <w:br/>
        <w:t>жейді (56-бет).</w:t>
        <w:br/>
        <w:t>Қазіргі тіліміздегі талғау мәнді я, я болмаса шылау-</w:t>
        <w:br/>
        <w:t>лары фонетикалық өзгеріске ұшырап, ауызша айтылу</w:t>
        <w:br/>
        <w:t>75</w:t>
        <w:br/>
        <w:t>де емес, көбіне ш естілген жерге ш әрпі жазылған</w:t>
        <w:br/>
        <w:t>(баршасы, шек, шүбаһ, реуішті).</w:t>
        <w:br/>
        <w:t>8. Ауызша тілде басқаша айтылса да, кейбір араб-</w:t>
        <w:br/>
        <w:t>парсы сөздерінің дәстүрлі жазу формасы сақталған.</w:t>
        <w:br/>
        <w:t>Руза (ораза емес), ғазаб (азап емес), халал (адал</w:t>
        <w:br/>
        <w:t>емес), харам (арам емес), МЛәр (әр емес), һеч (еш</w:t>
        <w:br/>
        <w:t>емес), т. т.</w:t>
        <w:br/>
        <w:t>4. Халыққа әбден сіңіп, айтылу, жазылуы қалыптас-</w:t>
        <w:br/>
        <w:t>қан кейбір сөздердің өзінде п, қ орнына ф, х жазу</w:t>
        <w:br/>
        <w:t>тенденциясы байқалады. Мысалы: файда, фиғыл, кафір,</w:t>
        <w:br/>
        <w:t>хұлық, ахирет т. 6.</w:t>
        <w:br/>
        <w:t>Ал кітаптың грамматикалық құрылысында түркі</w:t>
        <w:br/>
        <w:t>әдеби тіл дәстүрі тым сирек кездеседі. Ондай жағдай-</w:t>
        <w:br/>
        <w:t>лар төмендегідей.</w:t>
        <w:br/>
        <w:t>Етістік түбіріне жалғанып есімше туғызатын ар/</w:t>
        <w:br/>
        <w:t>ер/р жұрнағы кітапта жүйелі түрде ұр/үр түрінде кез-</w:t>
        <w:br/>
        <w:t>деседі. Мысалы:</w:t>
        <w:br/>
        <w:t>Рузаны зарұрсыз ұстамағандар ахиретте зор ғазаб-</w:t>
        <w:br/>
        <w:t>та болұр (37-бет). Бұлай болғанда не екеуінің де тіле-</w:t>
        <w:br/>
        <w:t>гені орнұна келүр еді не біреуінің тілегені орнұна келүр</w:t>
        <w:br/>
        <w:t>еді (11-бет).</w:t>
        <w:br/>
        <w:t>Халықтық тілдегі төл жалғаулықтармен қатар бірер</w:t>
        <w:br/>
        <w:t>жерде түркі әдеби тіліндік уа, һәм, лакін жалғаулық-</w:t>
        <w:br/>
        <w:t>тары кездесіп қалады. Мысалы: Ғараб тілін һер кімке</w:t>
        <w:br/>
        <w:t>білмек һәм қиұн һәм көб қара халыққа мүмкін де емес</w:t>
        <w:br/>
        <w:t>(4-бет). Соның үчүн де хұдай табарак уа тағала кәлем</w:t>
        <w:br/>
        <w:t>шарифінде бұйырды (61-бет). Хатта жеуке халал тамақ-</w:t>
        <w:br/>
        <w:t>ты да мас болғанча немесе қалыбынан артық құсқанша</w:t>
        <w:br/>
        <w:t>жесе бұл да харам ләкін әлгі көгнардай (апнын) нәрсе-</w:t>
        <w:br/>
        <w:t>лер болса да ауруларға дару сифатында зарұрлықдан</w:t>
        <w:br/>
        <w:t>берілсе харам болмас (50-бет).</w:t>
        <w:br/>
        <w:t>Бұдан басқа барлық жағдайда қазақ тілінің өзін-</w:t>
        <w:br/>
        <w:t>Дік жалғау-жұрнақтары кеңінен пайдаланылған. Мәсе-</w:t>
        <w:br/>
        <w:t>лен, көсемше етістікке жалғанып, келер шақтық есім-</w:t>
        <w:br/>
        <w:t>ше туғызатын қосымша мұнда, негізінен, тын/тін фор-</w:t>
        <w:br/>
        <w:t>масында кездеседі, тек бірен-саран жерде ғана оның</w:t>
        <w:br/>
        <w:t>толық түрі -- тұғын ұшырайды. Қөмектес септігі қо-</w:t>
      </w:r>
    </w:p>
    <w:p>
      <w:r>
        <w:t>сымшасы мен ыңғайластық жалғаулық қызметінде тү-</w:t>
        <w:br/>
        <w:t>бірдің соңғы дыбысы әуеніне қарай мен жалғаулығы-</w:t>
        <w:br/>
        <w:t>ның варианттарының бірі келе береді. Мысалы: Бұл</w:t>
        <w:br/>
        <w:t>садақа фақыр міскінге беріледі, уақытында бір түрлі</w:t>
        <w:br/>
        <w:t>себеб пен фітір бермегендер соңынанда қазасын өтемек</w:t>
        <w:br/>
        <w:t>уәжіб (39-бет). Бұл иман өз ақылы мен... иман келтір-</w:t>
        <w:br/>
        <w:t>90</w:t>
        <w:br/>
        <w:t>странения среди сельского населения и способы предо-</w:t>
        <w:br/>
        <w:t>хранения. На киргизском языке» (Қазань, 1898) деген</w:t>
        <w:br/>
        <w:t>кітапша. Кітаптың мазмұны оның атынан толық көріне-</w:t>
        <w:br/>
        <w:t>ді. Бұл аурудың, көбінесе, ауылдық жерде кездесетінді-</w:t>
        <w:br/>
        <w:t>гі ескеріліп, одан алдын ала сақтандыру мақсатымен</w:t>
        <w:br/>
        <w:t>жазылған және бұл аурумен ауырып, оны елемей ас-</w:t>
        <w:br/>
        <w:t>қындырып алған, сондай-ақ бақсы-балгерге көрініп, те-</w:t>
        <w:br/>
        <w:t>ріс емделіп, мүлдем көзінен айрылған адамдардың бір-</w:t>
        <w:br/>
        <w:t>неше мысалы келтірілген.</w:t>
        <w:br/>
        <w:t>Барлығы 12 беттік бұл шағын кітапшаның тілі ау-</w:t>
        <w:br/>
        <w:t>дарма болуына қарамастан, өте жатық, түсінікті, сөй-</w:t>
        <w:br/>
        <w:t>лем құрылыстары қазақтың сол тұстағы сөйлеу тіліне</w:t>
        <w:br/>
        <w:t>жақын.</w:t>
        <w:br/>
        <w:t>Ең алдымен, кітапшаның орфографиясы жайында</w:t>
        <w:br/>
        <w:t>бірер сөз. Қазақтың өзіндік дыбыстарын таңбалауда</w:t>
        <w:br/>
        <w:t>орыс әріптеріне әр түрлі шартты белгілер жамалған.</w:t>
        <w:br/>
        <w:t>Мәселен, ә дыбысы 4 таңбасымен, ө дыбысы 6, ү дыбы-</w:t>
        <w:br/>
        <w:t>сы у, і дыбысы И, ал керісінше и дыбысы і, ң дыбысы н</w:t>
        <w:br/>
        <w:t>таңбаларымен берілген. қ, ғ, ұ, ы дыбыстары үшін ар-</w:t>
        <w:br/>
        <w:t>найы таңба алынбай, олардыц қызметі к, г, у, ы (жуан</w:t>
        <w:br/>
        <w:t>И) таңбаларына косымша жүктелген. Сейтіп, қасымша</w:t>
        <w:br/>
        <w:t>алынған 4--5 таңба қазақ тілінің дыбысталу жүйесін,</w:t>
        <w:br/>
        <w:t>оның ішінде дауысты дыбыстарды бірсыпыра дұрыс көр-</w:t>
        <w:br/>
        <w:t>сете алған. Орфографияда негізге алынған принцип фо-</w:t>
        <w:br/>
        <w:t>нетикалық принцип, яғни сөздің сөйлеу тілінде қалай</w:t>
        <w:br/>
        <w:t>дыбысталуы ескерілген. Сондықтан бұл кітапшада буын</w:t>
        <w:br/>
        <w:t>үндестігі жүйелі түрде сақталған (күнге, үйге, көзүнүң,</w:t>
        <w:br/>
        <w:t>туйбду, т. б.). Араб графикасын қолданған жазбалардай</w:t>
        <w:br/>
        <w:t>емес, мұнда г орнына к, сөз аяғында п орнына б жазу</w:t>
        <w:br/>
        <w:t>сияқты дәстүр жоқ. Тыныс белгілері де біршама дұрыс</w:t>
        <w:br/>
        <w:t>қойылған.</w:t>
        <w:br/>
        <w:t>Кітаптың лексикасы түгелдей дерлік қазақтың төл</w:t>
        <w:br/>
        <w:t>сөздерінен тұрады, терминдік дәрежедегі араб-парсы,</w:t>
        <w:br/>
        <w:t>орыс тілі сөздері жоқтың қасы. Сондықтан қазақтың</w:t>
        <w:br/>
        <w:t>қарапайым сөздері медициналық терминдер мағынасын-</w:t>
        <w:br/>
        <w:t>да қолданылған. Мәселен, ауру деген сөз орыстағы «бо-</w:t>
        <w:br/>
        <w:t>лезиь» деген мағынада қолданылған. Больной (ауру</w:t>
        <w:br/>
        <w:t>адам) мағынасында науқас деген сөздің пайдаланыл-</w:t>
        <w:br/>
        <w:t>ғанын көреміз. Мысалы: Науқас бір парсени анык кө-</w:t>
        <w:br/>
        <w:t>ремин деп ар данм еки кӛзун укалайды да журдду</w:t>
        <w:br/>
        <w:t>(5-бет). Ем сөзі орыстағы лечение және лекарство де-</w:t>
        <w:br/>
        <w:t>ген сөздердің мағыналарын береді. Қимге, маселен, кез</w:t>
        <w:br/>
        <w:t>келмеди: «солай кӛзум аурады, ауырганына жыл болуп</w:t>
        <w:br/>
        <w:t>82</w:t>
      </w:r>
    </w:p>
    <w:p>
      <w:r>
        <w:t>формасын сақтап, жа, жа болмаса түрінде кездеседі.</w:t>
        <w:br/>
        <w:t>-- Жолдұздардың жерден алыстығын адам тілмен</w:t>
        <w:br/>
        <w:t>айтып, жа қағазға жазып түсүндүруге тым қыйын (44-</w:t>
        <w:br/>
        <w:t>бет). Әр бір көшпелі қазақ өзүнүн киіз үйү жа землен-</w:t>
        <w:br/>
        <w:t>кесі, жа ағаш үйү болса, ұй есі (кибитковладелец) деп</w:t>
        <w:br/>
        <w:t>саналады (68-бет). Сайлауды тағайын қылмағанда гу-</w:t>
        <w:br/>
        <w:t>бернатор жаңадан сайлау қылғызады жа болмаса бол-</w:t>
        <w:br/>
        <w:t>ұстұ жаңа онұң кандилатын өзүнүң қалауымен қойады</w:t>
        <w:br/>
        <w:t>(71-бет).</w:t>
        <w:br/>
        <w:t>Мұндай азды-көпті қазіргі әдеби тіл нормасынан сәл</w:t>
        <w:br/>
        <w:t>ерекшелеу жайттар етістік тұлғаларында кездеседі. Қө-</w:t>
        <w:br/>
        <w:t>семше етістікке қосылып, есімше туғызатын тын/тін қо-</w:t>
        <w:br/>
        <w:t>сымшасы бұл материалдарда да негізінен осы формада</w:t>
        <w:br/>
        <w:t>кездеседі, алайда кейде тұғұн формасы да ұшырайды.</w:t>
        <w:br/>
        <w:t>-- Жер секілді күннөн айналып жүрөтүн үлкен үл-</w:t>
        <w:br/>
        <w:t>көн томалақтар бар (38-бет). Кеңсе ашылмайтын күн-</w:t>
        <w:br/>
        <w:t>дер, көз жетпейтін теңіздер т. б.</w:t>
        <w:br/>
        <w:t>Етістіктің тұйық райлық мағынасы бұл материал-</w:t>
        <w:br/>
        <w:t>дарда көбінесе уға“-керек, са“-керек формалары арқы-</w:t>
        <w:br/>
        <w:t>лы берілген, бірақ қазіргідей /--керек формасы да кез-</w:t>
        <w:br/>
        <w:t>десіп қалады. Мысалдар: Қүннің жерден миллион жа-</w:t>
        <w:br/>
        <w:t>рым үлкөндүгүне қарамастан жер күннен айналып</w:t>
        <w:br/>
        <w:t>жүрсе керек (392-бет). Жарақаттанудан кісі талады,</w:t>
        <w:br/>
        <w:t>онұнң үшүн әуелі ол кісінің есі бар мекен жоқ бекен</w:t>
        <w:br/>
        <w:t>қарауға керек (65-бет). Ол кісінің өлү тірі екенін блу</w:t>
        <w:br/>
        <w:t>үшүн аузына қаурсын, болмаса айна ұстау керек (61-</w:t>
        <w:br/>
        <w:t>бет).</w:t>
        <w:br/>
        <w:t>Қорыта айтқанда, календарь текстері -- ХІХ ғасыр-</w:t>
        <w:br/>
        <w:t>дың екінші жартысындағы қазақ тілінің лексикалық</w:t>
        <w:br/>
        <w:t>байлығын, грамматикалық құрылысын көрсететін ай-</w:t>
        <w:br/>
        <w:t>рықша құнды тілдік материал. Қалендарьдың тілі өзге</w:t>
        <w:br/>
        <w:t>материалдарға қарағанда қай жағынан да сөйлеу тіліне</w:t>
        <w:br/>
        <w:t>Әте жақын.</w:t>
        <w:br/>
        <w:t>Ғылыми-көпшілік әдебиет үлгілері ретінде қаралуға</w:t>
        <w:br/>
        <w:t>тиісті тағы бір нұсқа -- «Балықшы мен балық қақын-</w:t>
        <w:br/>
        <w:t>да» деп аталатын кітапша. Бұл кітап 1899 жылы Қазан</w:t>
        <w:br/>
        <w:t>университеті баспаханасынан А. С. Пушкиннің туға-</w:t>
        <w:br/>
        <w:t>нына 100 жыл толуына орай шығарылған. Кітаптың</w:t>
        <w:br/>
        <w:t>толық аты «Балықшы мен балық қақында. Сказка о</w:t>
        <w:br/>
        <w:t>рыбаке и рыбке А. С. Пушкина. Для русско-киргизских</w:t>
        <w:br/>
        <w:t>школ». 44 беттік бұл кітаптың құрылымы төмендегідей:</w:t>
        <w:br/>
        <w:t>Кітаптың алғашқы 81 беті А. С. Пушкиннің өмірбаянын</w:t>
        <w:br/>
        <w:t>Бәкей қазақтарының өміріндегі кейбір жайттармен бай-</w:t>
        <w:br/>
        <w:t>77</w:t>
        <w:br/>
        <w:t>2. сипаттауга арналған. Одан кейінгі 8 беті (92--</w:t>
        <w:br/>
        <w:t>40) А. С. Пушкиннің «Балықшы мен балық туралы»</w:t>
        <w:br/>
        <w:t>ертегісінің қара сөзбен баяндалған қысқаша аударма-</w:t>
        <w:br/>
        <w:t>сына, ал қалған 4 беті ертегідегі қазақ ұғымында жоқ</w:t>
        <w:br/>
        <w:t>нәрселерді қазақша түсіндіруге бағышталған. Кітаптың</w:t>
        <w:br/>
        <w:t>авторы белгісіз, бірақ оның мазмұнына, тіліне қара-</w:t>
        <w:br/>
        <w:t>ғанда, Бөкейлік қазақ екені көрініп тұр. Кітапта автор</w:t>
        <w:br/>
        <w:t>«Қандай кісі болған Александр Сергеевич Пушкин де-</w:t>
      </w:r>
    </w:p>
    <w:p>
      <w:r>
        <w:t>ген?» деп алып, ұлы ақынның өмірбаянын баяндайды.</w:t>
        <w:br/>
        <w:t>Оның ата тегінің орыс ақсүйектерінен, шешесінің Аф-</w:t>
        <w:br/>
        <w:t>рикадағы князь тұқымынай шыққандығы, ақынның</w:t>
        <w:br/>
        <w:t>өлеңді жас кезінен жаза бастаганы, оның шығармала-</w:t>
        <w:br/>
        <w:t>рының бүкіл Россияға тез тарағаны және басқа халық-</w:t>
        <w:br/>
        <w:t>тар тіліне аударылғаны, ақынның орыстың әдеби тілін</w:t>
        <w:br/>
        <w:t>жоғары дәрежеге көтергені сөз болады. Кітап авторы-</w:t>
        <w:br/>
        <w:t>ның ақын өмірбаянындағы деректерді Бөкей қазақтары-</w:t>
        <w:br/>
        <w:t>ның өмірімеп салыстырғаны да қызықты. А. С. Пушкин</w:t>
        <w:br/>
        <w:t>туған жылы Бөкей екі өзеннің арасын жайлауға патша-</w:t>
        <w:br/>
        <w:t>дан рұқсат сұрап сді; ұлы ақын орыс тілін әлемге</w:t>
        <w:br/>
        <w:t>танытқан кезде, 1841 жылы орыс-қазақ училишесі ашы-</w:t>
        <w:br/>
        <w:t>лып еді деп, қиыспайтын нәрсені қиыстыруға тырыса-</w:t>
        <w:br/>
        <w:t>ды. Автордың келетін қорытындысы -- Пушкин Шшы-</w:t>
        <w:br/>
        <w:t>ғармаларын оқып-үйреніп, одан ғибрат алайық, халық-</w:t>
        <w:br/>
        <w:t>қа пайдалы қызмет етейік, орыс тілін үйрету арқылы</w:t>
        <w:br/>
        <w:t>ғана қазақ балалары зор бақытқа жетеді деген өсиет.</w:t>
        <w:br/>
        <w:t>Ертегінің қара сөзбен мазмұнып бере отырып, оқып</w:t>
        <w:br/>
        <w:t>білім алған адам алтын балық сыйлаған бақытқа не</w:t>
        <w:br/>
        <w:t>болады, бірақ білім балық тәрізді сені тастап кетпейді</w:t>
        <w:br/>
        <w:t>дегеп тұжырым жасайды.</w:t>
        <w:br/>
        <w:t>Асылында, автор А. С. Пушкиннің өмірбаяны мен</w:t>
        <w:br/>
        <w:t>ертегісін негізге ала отырып, өзінің оқу-ағарту мәселе-</w:t>
        <w:br/>
        <w:t>сіндегі көзқарасын насихаттауға көбірек көңіл бөлгенге</w:t>
        <w:br/>
        <w:t>ұқсайды.</w:t>
        <w:br/>
        <w:t>Кітаптың тақырыбы А. С. Пушкин ертегісінің қазақ-</w:t>
        <w:br/>
        <w:t>ша аудармасы бола тұрса да, оны көркем әдебиет үлгісі</w:t>
        <w:br/>
        <w:t>ретінде қарауға болмас еді. Тілдік, стильдік сипатына</w:t>
        <w:br/>
        <w:t>қарағанда, бұл публицистикаға, ғылыми-көпшілік әде-</w:t>
        <w:br/>
        <w:t>биет үлгілеріне жақын, бұл кітапты ғылымн-көпшілік</w:t>
        <w:br/>
        <w:t>әдебиет үлгісі ретінде қарау себебіміз де сондықтан.</w:t>
        <w:br/>
        <w:t>Кітап кейбір қосымша белгілер енгізілген орыс гра-</w:t>
        <w:br/>
        <w:t>фикасымен басылған. Ә, е дыбыстары үшін 8, ұ, ү ды-</w:t>
        <w:br/>
        <w:t>быстары үшін у, ө дыбысын таңбалау үшін 6, дауыссыз-</w:t>
        <w:br/>
        <w:t>дан кейінгі ә дыбысы үшін я таңбаларын пайдаланған,</w:t>
        <w:br/>
        <w:t>78</w:t>
        <w:br/>
        <w:t>есанмеететииетеллилыеетенее-</w:t>
        <w:br/>
        <w:t>дәріптейтін бірсыпыра кітаптардың басылып шығуына</w:t>
        <w:br/>
        <w:t>себепші болды.</w:t>
        <w:br/>
        <w:t>Мұсылманша діни кітаптарды басқа тілге аудару</w:t>
        <w:br/>
        <w:t>«күнә» болып саналғандықтан, ондай тікелей аударма-</w:t>
        <w:br/>
        <w:t>лар болған емес. Ал енді ислам дінінің негізгі шарт-</w:t>
        <w:br/>
        <w:t>тары мен оның уәкілдерінің «кереметтерін» насихаттау-</w:t>
        <w:br/>
        <w:t>ға арналған кітаптар болса да, олар, көбінесе, тюрки</w:t>
        <w:br/>
        <w:t>аталған тілде жарық көрді. «Қырық қадис кітабы»,</w:t>
        <w:br/>
        <w:t>«Қисса-и эн хазрет-н рәсулнің мивражға қонақ болға-</w:t>
        <w:br/>
        <w:t>ны», «Қисса-и Жұм-жұма» тәрізді кітаптарды титулын-</w:t>
        <w:br/>
        <w:t>да «Қазақ тілінде» деп жазылғанына қарамастан, қа-</w:t>
        <w:br/>
        <w:t>зақ әдеби тілі ескерткіші ретінде қарай алмаймыз. Мұ-</w:t>
        <w:br/>
        <w:t>сылман дінінің негізгі шарттарын таза казақ тілінде</w:t>
        <w:br/>
        <w:t>түсіндіретін бір-ақ еңбек бар, ол -- Ыбырай Алтынса-</w:t>
        <w:br/>
        <w:t>риннің «Шариат-ул-нслам» атты кітабы. Біз, ең алды-</w:t>
        <w:br/>
        <w:t>мен осы еңбекке әдейі тоқтап, оның тілі туралы өз пі-</w:t>
        <w:br/>
        <w:t>кірімізді айта кетеміз.</w:t>
      </w:r>
    </w:p>
    <w:p>
      <w:r>
        <w:t>«Шариат ул-ислам». Мұсылманшылықтың тұтқасы.</w:t>
        <w:br/>
        <w:t>(Қазап университетінің табиғханасында басма олын-</w:t>
        <w:br/>
        <w:t>мышдүр, 1884 жылда). Кітап авторы -- Ы. Алтынсарин.</w:t>
        <w:br/>
        <w:t>76 беттік бұл кітап ислам дінінің негізгі шарттары мен</w:t>
        <w:br/>
        <w:t>парыздарын қазақтарға ана тілінде түсіндіруге арнал-</w:t>
        <w:br/>
        <w:t>ған. Кітаптың кіріспесінде автор «татар, түрік және</w:t>
        <w:br/>
        <w:t>басқа халықтар діни кітаптардың өздеріне қажетті жер-</w:t>
        <w:br/>
        <w:t>лерін өз тілдерінде түсіндіріп жатыр» дей келіп, «қа-</w:t>
        <w:br/>
        <w:t>раңғы туғандарымызға түсінікті тіл менен өзінің дінін</w:t>
        <w:br/>
        <w:t>түсіндіру үчүн бұл кітабты жазуға кірістік» деп жаза-</w:t>
        <w:br/>
        <w:t>ды (5-бет).</w:t>
        <w:br/>
        <w:t>Ағартушы Ыбырайдың дін атаулыға (мұсылман</w:t>
        <w:br/>
        <w:t>болсын, христиан болсын) қарсы болғаны, діннің ха-</w:t>
        <w:br/>
        <w:t>лық ағарту ісіне кесел келтіретінін талай рет көрсетке-</w:t>
        <w:br/>
        <w:t>ні көпшілікке мәлім жай. Сөйте тұра ол аталған кітап-</w:t>
        <w:br/>
        <w:t>ты не мақсатпен және қалай жазды? деген сұрақты</w:t>
        <w:br/>
        <w:t>Ыбырай творчествосын зерттеушілердің бәрі де қойып,</w:t>
        <w:br/>
        <w:t>оған өздерінше жауап берді. Әрине, Ыбырай бұл кітап-</w:t>
        <w:br/>
        <w:t>ты дінді қадірлегендіктен не қазақтарға дінді насихат-</w:t>
        <w:br/>
        <w:t>тау мақсатымен жазбағаны белгілі. Мұны толығырақ</w:t>
        <w:br/>
        <w:t>түсіну үшін сол тұстағы қазақ арасындағы ислам діні-</w:t>
        <w:br/>
        <w:t>нің таралу жағдайын көз алдымызға келтірейік. Бұл</w:t>
        <w:br/>
        <w:t>кез алғашында патша үкіметінің қолдауымен етек алып</w:t>
        <w:br/>
        <w:t>жайылған ислам дінінің қазақ сахарасында дәуірлеп</w:t>
        <w:br/>
        <w:t>тұрған шағы еді. Халы келген ауқатты қазақтар мешіт,</w:t>
        <w:br/>
        <w:t>медресе салдырып, молда ұстап не қажыға баруды бә-</w:t>
        <w:br/>
        <w:t>87</w:t>
        <w:br/>
        <w:t>әлемінде ерекше суниттік бұтақ құрайтын. Қазақтар</w:t>
        <w:br/>
        <w:t>мұсылман заңын ешқашан қабылдаған жоқ, ол саха-</w:t>
        <w:br/>
        <w:t>раға үкіметтің жарлығымен үкімге әуес бюрократтар-</w:t>
        <w:br/>
        <w:t>дың инициативасымен еніп отыр». Одан әрі Шоқан «ха-</w:t>
        <w:br/>
        <w:t>лық өз еркімеп қабылдамаған исламды оған зордан та-</w:t>
        <w:br/>
        <w:t>ңу арқылы орыс үкіметінің нені көздейтінін біз білмей-</w:t>
        <w:br/>
        <w:t>міз, түсінбейміз» “,-- деп жазады.</w:t>
        <w:br/>
        <w:t>Шынында да, патша үкіметі ХУІІ ғасырдың аяғын-</w:t>
        <w:br/>
        <w:t>да өзінің 1782, 1784 және 1787 жылдардағы указдары-</w:t>
        <w:br/>
        <w:t>мен қазақ даласында татар мектептері мен медіреселе-</w:t>
        <w:br/>
        <w:t>рін салдыртып, қазына есебінен құранды бастырып, оны</w:t>
        <w:br/>
        <w:t>қазақтар арасына тегін таратқан“ Патша үкіметінің</w:t>
        <w:br/>
        <w:t>ондағы ойы халықтың ақыл-санасын дінмен шырмап,</w:t>
        <w:br/>
        <w:t>оны қараңғылықта ұстау, өзінің отаршылдық саясатын</w:t>
        <w:br/>
        <w:t>дін иелері арқылы жүргізу, сөйтіп, қазақты басқару</w:t>
        <w:br/>
        <w:t>ісін біраз жеңілдету еді. Бұл тұста араб тіліндегі діни</w:t>
        <w:br/>
        <w:t>кітаптарды қазақ немесе басқа түркі тілдеріне аудару</w:t>
        <w:br/>
        <w:t>мәселесі күн тәртібіне қойылған емес.</w:t>
        <w:br/>
        <w:t>ХІХ ғасырдың екінші жартысынан бастап патша</w:t>
        <w:br/>
        <w:t>үкіметі өзінің жоғарыдағы саясатының қате екенін тү-</w:t>
        <w:br/>
        <w:t>сініп, енді қазақ арасындагы мұсылман дінінің зиянды</w:t>
        <w:br/>
        <w:t>әсерін шектеуге, бара-бара жоюға бағытталған шара-</w:t>
        <w:br/>
        <w:t>лар қолдана бастайды. Бұл шаралардың қатарында</w:t>
        <w:br/>
        <w:t>қазақ арасында азаматтық білім беретін ұлт тілінде</w:t>
        <w:br/>
        <w:t>мектептер ашу, молдалардың қызметін шектеу, үкімет-</w:t>
        <w:br/>
        <w:t>тің рұқсатынсыз мешіт-медіреселер салуға тыйым салу,</w:t>
        <w:br/>
        <w:t>жергілікті әкімшілік орындарында тілмаш, хатшы бо-</w:t>
        <w:br/>
        <w:t>лып істейтін татар, башқұрттарды қазақтармен алмас-</w:t>
      </w:r>
    </w:p>
    <w:p>
      <w:r>
        <w:t>тыру сияқты істер жүзеге асырылды.</w:t>
        <w:br/>
        <w:t>Сондай шаралардың бірі ретінде патша үкіметі хрн-</w:t>
        <w:br/>
        <w:t>стиан дінін уағыздайтын кітаптарды қазақ тіліне аудар-</w:t>
        <w:br/>
        <w:t>тып, қазақ арасына таратты, әр жерде миссионерлік</w:t>
        <w:br/>
        <w:t>миссия ұйымдастырып, оларды Діни насихат жүргізуге</w:t>
        <w:br/>
        <w:t>бағыштады. Міне, осы тұста яғни ХІХ ғ. екінші жарты-</w:t>
        <w:br/>
        <w:t>сында қазақ тіліне көптеген христиан дінін уағыздай-</w:t>
        <w:br/>
        <w:t>тын кітап аударылады. Татар библиографы А. Қарни-</w:t>
        <w:br/>
        <w:t>муллиннің есебі бойынша 1860--1917 жылдар арасында</w:t>
        <w:br/>
        <w:t>христиан діні мазмұнындағы 72 кітап қазақ тіліне ау-</w:t>
        <w:br/>
        <w:t>дарылған”. Бұл кітаптардың қазақ арасына қаншалық</w:t>
        <w:br/>
        <w:t>7771 Валиханов Ч, Ч. Собрание сочинений. Спб., 1904.</w:t>
        <w:br/>
        <w:t>% Васильға А. Материалы к характеристике Взаимных отно-</w:t>
        <w:br/>
        <w:t>шений татар и киргизов. Оренбург, 1898, с. Б.</w:t>
        <w:br/>
        <w:t>з Қаримиллин А. У истоков татарской книги. Қазань 1971,</w:t>
        <w:br/>
        <w:t>с. 159.</w:t>
        <w:br/>
        <w:t>85</w:t>
        <w:br/>
        <w:t>секеге айналдырған шақ еді. Молдалықтың тегін кәсіп</w:t>
        <w:br/>
        <w:t>екенін білген татарлар мен ортаазиялық қожалар надан</w:t>
        <w:br/>
        <w:t>халықты алланың атымен қорқытып, неше түрлі заң-</w:t>
        <w:br/>
        <w:t>сыздықтарды «кәлам шарифте солай жазылыпты» деп</w:t>
        <w:br/>
        <w:t>іеке асыратын. Бұл кітабында Ыбырай қарапайым ха-</w:t>
        <w:br/>
        <w:t>лыққа өз тілінде исламның негізгі шарттарын түсіндіре</w:t>
        <w:br/>
        <w:t>отырып, олардың дін жөніндегі «сяуаттарын» ашып,</w:t>
        <w:br/>
        <w:t>молдалардың не болса соны дін жолы деп түсіндіруіне</w:t>
        <w:br/>
        <w:t>тойтарыс беруді көздеген. Сондай-ақ ол кезде патша</w:t>
        <w:br/>
        <w:t>үкіметі бекіткен оқу заңы бойынша мектептерде дін са-</w:t>
        <w:br/>
        <w:t>бағын оқыту міндетті болатын. Ыбырай аштырған</w:t>
        <w:br/>
        <w:t>орысша-қазақша мектептерде де дін сабағы жүрді,</w:t>
        <w:br/>
        <w:t>орыстарға «православный» діні туралы сабақ болса, қа-</w:t>
        <w:br/>
        <w:t>зақтар үшін мұсылман діні негіздері оқытылатын еді.</w:t>
        <w:br/>
        <w:t>Міне, аталған кітап, екінші жағынан, осы оқушыларға</w:t>
        <w:br/>
        <w:t>оқу құралы ретінде пайдаланылуға тиіс болды. Мұнда</w:t>
        <w:br/>
        <w:t>да Ыбырай ислам діні жөніндегі түсініктерді оқушылар-</w:t>
        <w:br/>
        <w:t>дың ұғымына сәйкестеп, белгілі дәрежеде шектеуді,</w:t>
        <w:br/>
        <w:t>оның негізін ғана халыққа түсінікті етіп жеткізуді мақ-</w:t>
        <w:br/>
        <w:t>сат етті. Кітапты жазғандағы өзінің көздегені туралы</w:t>
        <w:br/>
        <w:t>Н. И. Ильминскийге жазған бір хатында ол былай дей-</w:t>
        <w:br/>
        <w:t>ді: «Біріншіден, казак жастарының дін жөніндегі түсі-</w:t>
        <w:br/>
        <w:t>ніктері теріс бағытқа түсіп кетпеуі үшін, ал, екіншіден,</w:t>
        <w:br/>
        <w:t>қазақтың жазба тілінде татар. тілі орынсыз етек алуы-</w:t>
        <w:br/>
        <w:t>на жол бермеу үшін.. осы оқу құралын құрастыруға</w:t>
        <w:br/>
        <w:t>кірістім» “ Ал дін сабағын мүлде жүргізбеу ол тұста</w:t>
        <w:br/>
        <w:t>мүмкін емес еді, онда қазақ балаларын мектептен мұл-</w:t>
        <w:br/>
        <w:t>дем шошындырып алу қаупі бар-тын. Ыбырайдың бұл</w:t>
        <w:br/>
        <w:t>кітапты шығаруын Ильминский бастаған орыс ориен-</w:t>
        <w:br/>
        <w:t>талистері де қолдай қоймаған тәрізді. Алайда кітап</w:t>
        <w:br/>
        <w:t>бірнеше жылдан кейін болса да, ақыры жарық көреді.</w:t>
        <w:br/>
        <w:t>Ал енді осы кітаптың тілі туралы не айтуға болады?!</w:t>
        <w:br/>
        <w:t>Ыһібырай шығармаларының тілін арнайы сөз еткен</w:t>
        <w:br/>
        <w:t>С. Хасанова: «Жалпы алғанда, «Шариат ул-нслам» ка-</w:t>
        <w:br/>
        <w:t>заққа түсінікті тілмен жазылған. Мұсылманшылық ту-</w:t>
        <w:br/>
        <w:t>ралы бұлай қарапайым етіп бере алу -- үлкен шебердің</w:t>
        <w:br/>
        <w:t>ғана қолынан келетін іс. Алайда, бір қарағанда, бұл</w:t>
        <w:br/>
        <w:t>кітаптың авторы Алтынсарин деп айта қою қиын. Өйт-</w:t>
      </w:r>
    </w:p>
    <w:p>
      <w:r>
        <w:t>кені Ыбырай бұрын жазған «Хрестоматиясында» ұста-</w:t>
        <w:br/>
        <w:t>ған принциптерінің көбін мұнда ұстай алмаған. Бұл</w:t>
        <w:br/>
        <w:t>еңбек шағатаизмнің элементтерінен құр емес. Шұбар-</w:t>
        <w:br/>
        <w:t>М Мльмннский / Н. И. Воспоминания 06 И. А. Алтынсарине,</w:t>
        <w:br/>
        <w:t>Казань, І808І, с. 397.</w:t>
        <w:br/>
        <w:t>88</w:t>
        <w:br/>
        <w:t>ал ң дыбысы үшін н таңбасы алынған. Соған қарамас-</w:t>
        <w:br/>
        <w:t>тан, кейбір сөздердің таңбалануында бірсыпыра қате-</w:t>
        <w:br/>
        <w:t>лер де орын алған, тыныс белгілері де дұрыс қойылма-</w:t>
        <w:br/>
        <w:t>ған. Аударма өте шебер, жатық болып шықпаса да,</w:t>
        <w:br/>
        <w:t>қарапайым халыққа түсінікті тілмен жазылған.</w:t>
        <w:br/>
        <w:t>ЛЛексикасы, негізінен, ауызекі сөйлеу тіліне тән сөз-</w:t>
        <w:br/>
        <w:t>дерден тұрады, экспрессивті, образды сөздер, сөз тір-</w:t>
        <w:br/>
        <w:t>кестері өте сирек кездеседі. Орыстың кейбір сөздерін</w:t>
        <w:br/>
        <w:t>қазақша аударып беріп отырған. Мәселен, дворянин -</w:t>
        <w:br/>
        <w:t>ақ сүйек, мужик -- қара шекпен, чиновник -- төре, слу-</w:t>
        <w:br/>
        <w:t>жанки -- қызметшілер, царевна -- ханым, народ -- қа-</w:t>
        <w:br/>
        <w:t>лық, конюшня -- ат азбары т. т. Ал школа, указ, стих,</w:t>
        <w:br/>
        <w:t>сочинения, перевод сияқты сөздер аударылмай, сол</w:t>
        <w:br/>
        <w:t>күйінде алынған. Батыс қазақтарының тілінде кездесе-</w:t>
        <w:br/>
        <w:t>тін бірен-саран диалектизмдер де ұшырап қалады. Мы-</w:t>
        <w:br/>
        <w:t>салы: Ей қатын, саған не болды? Альде меңдуана же-</w:t>
        <w:br/>
        <w:t>дің бе? Кемпір мұқұм қатты ашуланыб, шалдын жағы-</w:t>
        <w:br/>
        <w:t>на шапалақ бенен салыб қалыб, айтыпты (18-бет). Қарт</w:t>
        <w:br/>
        <w:t>уйне қайтыб келсе онын зиллманкесинин белгиси де кал-</w:t>
        <w:br/>
        <w:t>ган жок (15-бет).</w:t>
        <w:br/>
        <w:t>Кітаптың грамматикалық құрылысында қазіргі ті-</w:t>
        <w:br/>
        <w:t>лімізден еректпеленетінден жайттар жоқ деуге болады.</w:t>
        <w:br/>
        <w:t>Ыңцгайластық жалғаулық және көмектес септігі қосым-</w:t>
        <w:br/>
        <w:t>шасы мұнда менен/бенен түрінде кездеседі. Кейде ың-</w:t>
        <w:br/>
        <w:t>ғайластық жалғаулық ретінде арабтың һәм жалғаулы-</w:t>
        <w:br/>
        <w:t>ғы қолданылған; бірақ ол гам түрінде келеді: Оган орус</w:t>
        <w:br/>
        <w:t>теле бегректе унаган гам Өзиде осы тилде бек жараткан</w:t>
        <w:br/>
        <w:t>(9-бет). Есімшенің осы шақтық жұрнағы мұнда, кәбі-</w:t>
        <w:br/>
        <w:t>несе, тұғұн түрінде кездеседі. Бу сонғы адамдар көзге</w:t>
        <w:br/>
        <w:t>коренбентун, кол менен остауға келмей тугун, сыныб</w:t>
        <w:br/>
        <w:t>жугалмай тугун, гам ауыр да жепил де болмай туғгун,</w:t>
        <w:br/>
        <w:t>ксилерге канша берседя кемимей тугун байлыкты школ-</w:t>
        <w:br/>
        <w:t>га келип издейди (924-бет).</w:t>
        <w:br/>
        <w:t>Басқа жалғау-жұрнақтардың баршасы да қазіргі</w:t>
        <w:br/>
        <w:t>әдеби тілімізде қолданып жүргендегідей.</w:t>
        <w:br/>
        <w:t>Сөйлем құрылысында да қазіргі тілімізден айырма-</w:t>
        <w:br/>
        <w:t>шылық байқалмайды, бірақ кейбір сөйлемдердің ауыз-</w:t>
        <w:br/>
        <w:t>ша тілде қалай айтылса, солай жазылған жағдайлары</w:t>
        <w:br/>
        <w:t>бар. Мысалы: Брак окыныш сол болды Пушкин коп</w:t>
        <w:br/>
        <w:t>жасамады... (8-бет).</w:t>
        <w:br/>
        <w:t>Бұл кітаптың әдеби тіл тарихы үшін құнды жағы --</w:t>
        <w:br/>
        <w:t>қазақ авторының сол тұстағы жазба әдеби тіл деңгей-</w:t>
        <w:br/>
        <w:t>інде өз ой-пікірін бұқара халыққа арнаған кітапта ер-</w:t>
        <w:br/>
        <w:t>19</w:t>
      </w:r>
    </w:p>
    <w:p>
      <w:r>
        <w:t>гендердің иманы болұр (9-бет). Енді соңғы төрт фарыз</w:t>
        <w:br/>
        <w:t>бен харам мәкру нәрселер тұрасын байан етелік (21-</w:t>
        <w:br/>
        <w:t>бет).</w:t>
        <w:br/>
        <w:t>Түркі әдеби тіліне тән мыш, дүр, ұшбу, мәзкүр жә-</w:t>
        <w:br/>
        <w:t>не ашық райлы етістікке жалғанып, көптік мағына бе-</w:t>
        <w:br/>
        <w:t>ретін лар/лер тәрізді формалар мұнда мүлде кездес-</w:t>
        <w:br/>
        <w:t>пейді.</w:t>
        <w:br/>
        <w:t>Сөйлем құрылымдары қазақ тілі заңдылығына сай,</w:t>
        <w:br/>
        <w:t>жатық. Көптеген сәйлемдердің құрылысы Абай қара</w:t>
        <w:br/>
        <w:t>сөздерінің синтаксистік құрылысына өте ұқсас.</w:t>
        <w:br/>
        <w:t>Кітап лексикасын әңгімелегенде, ең алдымен, оның</w:t>
        <w:br/>
        <w:t>ислам дініпің негізгі канондарын түсіндіруге арналған-</w:t>
        <w:br/>
        <w:t>дығын еске ұстауымыз қажет. Дін туралы әңгіме оның</w:t>
        <w:br/>
        <w:t>негізгі терминдерін сақтай отырып айтылуға тиіс. Олай</w:t>
        <w:br/>
        <w:t>болмаса жұртқа нанымсыз болып шығар еді. Сондық-</w:t>
        <w:br/>
        <w:t>тан автордың араб-парсы сөздерінен қанша қашқаны-</w:t>
        <w:br/>
        <w:t>мен, халыққа таныс арабша діни терминдерді пайда-</w:t>
        <w:br/>
        <w:t>ланбасқа ешбір лажы болмады. Ыбырай қолданған</w:t>
        <w:br/>
        <w:t>араб-парсы сөздерін негізінен 3-ке бөліп қарауға бола-</w:t>
        <w:br/>
        <w:t>ды. Бірінші топқа намаз, руза (ораза), кафір, иман,</w:t>
        <w:br/>
        <w:t>мәкру, дәрет, аят, уәжіб, фарыз, ахирет, садақа, фітір,</w:t>
        <w:br/>
        <w:t>пайғамбар, табарак, міскін, кәлам шариф сияқты қа-</w:t>
        <w:br/>
        <w:t>рапайым халық аузында да жиі қолданылатын, мағы-</w:t>
        <w:br/>
        <w:t>насы түсінікті сөздерді жатқызуға болады.</w:t>
        <w:br/>
        <w:t>Екінші топқа халықтың көпшілігіне аса көп таныс</w:t>
        <w:br/>
        <w:t>емес, бірақ діннің кейбір қағидаларын түсіндіру үшін</w:t>
        <w:br/>
        <w:t>қажет болған сөздерді жатқызуға болады. Олар сан</w:t>
        <w:br/>
        <w:t>жағынан көп те емес. Мысалы: нақли, ғақли, мӘсиЕ,</w:t>
        <w:br/>
        <w:t>маддат т. 6.</w:t>
        <w:br/>
        <w:t>Үшінші топты құрайтын -- күнбе-күнгі өмірде жиі</w:t>
        <w:br/>
        <w:t>қолданылып жүрген шубайһ, файда, хылық, халал, ха-</w:t>
        <w:br/>
        <w:t>рам, хисаб, жуаб, баб тәрізді сөздер. Айырмашылы-</w:t>
        <w:br/>
        <w:t>ғы -- бұлардың таңбалануында ғана, яғни кітапта олар-</w:t>
        <w:br/>
        <w:t>дың жазба тілдегі нормасы ескерілген.</w:t>
        <w:br/>
        <w:t>Кітапта араб-парсы сөздері оның басқа шығармала-</w:t>
        <w:br/>
        <w:t>рымен салыстырғанда көбірек қолданылғанымен, лекси-</w:t>
        <w:br/>
        <w:t>касының негізгі төсегі қазақтың қарапайым сөйлеу тілі</w:t>
        <w:br/>
        <w:t>екендігі белгілі. Әрине, кітаптың өзіндік ерекшелігіне</w:t>
        <w:br/>
        <w:t>байланысты қазақ тілінің бейнелі, айшықты сөздері мен</w:t>
        <w:br/>
        <w:t>тіркестері көп қолданылмаған.</w:t>
        <w:br/>
        <w:t>Сол тұстағы көптеген жазбаларға тән бұл кітапта</w:t>
        <w:br/>
        <w:t>да орындау етістігінің орнына орнына келтіру тіркесі</w:t>
        <w:br/>
        <w:t>қолданылған. Мысалы: Осы уәжібтерді біле көре орнұ-</w:t>
        <w:br/>
        <w:t>ВІ</w:t>
        <w:br/>
        <w:t>ішуді діни түсініктер арқылы қойғызуды мақсат еткен-</w:t>
        <w:br/>
        <w:t>діктен де болуы мүмкін.</w:t>
        <w:br/>
        <w:t>Кітаптың грамматикалық құрылысында кездесетін</w:t>
        <w:br/>
        <w:t>бірен-саран ерекшеліктер түркі әдеби тіл дәстүрімен</w:t>
        <w:br/>
        <w:t>байланысты. Араб тілінің һәм, уа, ләкін сияқты көмек-</w:t>
      </w:r>
    </w:p>
    <w:p>
      <w:r>
        <w:t>ші сөздері қазақ тілінің өзіндік осы, және, сондықтан</w:t>
        <w:br/>
        <w:t>тәрізді жалғау-шылауларымен қатар жүреді.</w:t>
        <w:br/>
        <w:t>Қөсемше етістікке жалғанып, есімше туғызатын</w:t>
        <w:br/>
        <w:t>тын/тін жалғаулығы мұнда тұғұн формасында, ал ішін-</w:t>
        <w:br/>
        <w:t>ара тұрған түрінде де кездесіп қалады. Мысалы: Арақ--</w:t>
        <w:br/>
        <w:t>кісілерді Пәлек етүб, келечекдегі бола тұрған несібде-</w:t>
        <w:br/>
        <w:t>рін бұзұб, адамды түрлі ауруларға душар қыла тұрған</w:t>
        <w:br/>
        <w:t>бір зарарлы нәрсе (2-бет).</w:t>
        <w:br/>
        <w:t>Сол сияқты дұр/дүр қосымшасы мұнда бейтарап</w:t>
        <w:br/>
        <w:t>сөздерге жалғанып, сөйлемнің аяғын тиянақтап, жал-</w:t>
        <w:br/>
        <w:t>ғанған сөзіне предикаттық мән беріп тұр. Мысалы: Арақ</w:t>
        <w:br/>
        <w:t>ішу мілләтіміздің басына зор бір фәлекет болғандық-</w:t>
        <w:br/>
        <w:t>тан, біздің һәр қайсымызға қолдан келген қадарлы,</w:t>
        <w:br/>
        <w:t>осының астағымалына қарсы тұрғандық лазымдұр (5-</w:t>
        <w:br/>
        <w:t>бет).</w:t>
        <w:br/>
        <w:t>Қөмектес септігі қосымшасы қызметін атқаратын</w:t>
        <w:br/>
        <w:t>жалғау бас-аяғы бір-ақ жерде, бенен формасында кезде-</w:t>
        <w:br/>
        <w:t>седі. Мысалы: ..оқучылардың осы төмендегі адрес бе-</w:t>
        <w:br/>
        <w:t>нен міржағат етуін өтінеміз (94-бет).</w:t>
        <w:br/>
        <w:t>Кітаптың орфографиясында сөз аяғында п орнына</w:t>
        <w:br/>
        <w:t>6, ш орнына ч әрпін жазу сияқты араб жазуымен бай-</w:t>
        <w:br/>
        <w:t>лапысты дәстүрлі ерекшелік орын алған. Сол сияқты</w:t>
        <w:br/>
        <w:t>түбір мен қосымшаның жігінде үндестік заңының сақ-</w:t>
        <w:br/>
        <w:t>талмауы, яғни көптік жалғауының бір ғана лар/лер,</w:t>
        <w:br/>
        <w:t>септік жалғауларының ның/нің, ны/ні варнапттарының</w:t>
        <w:br/>
        <w:t>кездесуі мұнда да бар. Сөздің соңғы буынында қысаң</w:t>
        <w:br/>
        <w:t>ы/і қосымшасының орнына ұ/ұү көбірек жазылған (қи-</w:t>
        <w:br/>
        <w:t>ұн, салқұн, етүб). Араб-парсы сөздерін түп нұсқадағы-</w:t>
        <w:br/>
        <w:t>дай етіп жазуға тырысушылық байқалады. Әр, әлек,</w:t>
        <w:br/>
        <w:t>пәлен, қазір, пәлекет, пайдалы деген сөздер Ләр, һәлек,</w:t>
        <w:br/>
        <w:t>фәлан, хазір, фалакат, файдалы. түрінде жазылған.</w:t>
        <w:br/>
        <w:t>Араб графикасымен басылған басқа жазбалардан</w:t>
        <w:br/>
        <w:t>бұл кітаптың бір айырмасы -- тыныс белгілері бірсы-</w:t>
        <w:br/>
        <w:t>пыра дұрыс қойылған.</w:t>
        <w:br/>
        <w:t>Медициналық әдебиеттердің орыс графикасымен ба-</w:t>
        <w:br/>
        <w:t>сылған да бірнешеуі бар. Соның бірі -- Қазанның уни-</w:t>
        <w:br/>
        <w:t>верситет баспаханасынан басылып шыққан «Глазная</w:t>
        <w:br/>
        <w:t>болезнь Трахома, ее заразительность причины распро-</w:t>
        <w:br/>
        <w:t>6--931 81</w:t>
        <w:br/>
        <w:t>рибесінен алынған ақыл-кеңестерді де кездестіреміз,</w:t>
        <w:br/>
        <w:t>ондай жерде тілдегі ең бір бейнелі, шұрайлы деген</w:t>
        <w:br/>
        <w:t>тіркестер пайдаланылып кететінін аңғарамыз. Мысалы:</w:t>
        <w:br/>
        <w:t>«Акылды адамдармен кенес, бликти адамдармен сой-</w:t>
        <w:br/>
        <w:t>лес» (17-бет), «Астыкты желписен шоби устне шыгады,</w:t>
        <w:br/>
        <w:t>ксини сойлетсен жаман ойы сыртына шыгады» (98-бет),</w:t>
        <w:br/>
        <w:t>«Агаштын жақсы жаманы оган шыққан жемисинен</w:t>
        <w:br/>
        <w:t>блнеди ксинин акылды акылсызы, жақсылы жаманды</w:t>
        <w:br/>
        <w:t>айтқан созүнен блинеди» (28-бет), «Өшкенди үрсең жа-</w:t>
        <w:br/>
        <w:t>нар, тукурсен сопер, екеуи де бр аузҙдан шыгады» (30-бет)</w:t>
        <w:br/>
        <w:t>т. с. с. Сондай-ақ қазақтың мақал, нақыл сөздері де</w:t>
        <w:br/>
        <w:t>шебер пайдаланылған. Мысалы: «Қси өзунди таур кор-</w:t>
        <w:br/>
        <w:t>син десен; онун жамандығын жасырып, жақсылығын</w:t>
        <w:br/>
        <w:t>асырып жур» (47-бет), «Азр асқа ата болуп барган кен</w:t>
      </w:r>
    </w:p>
    <w:p>
      <w:r>
        <w:t>уйатсыз кси..» (43-бет), «Ауыздығын салмаган аттын</w:t>
        <w:br/>
        <w:t>бас бермегенц секилди еркелетнп оз еркимен осурген</w:t>
        <w:br/>
        <w:t>ул қыз да оз дегени менен журеди» (33-бет).</w:t>
        <w:br/>
        <w:t>Бұл кітаптың тағы бір ерекшелігі -- лексикасында</w:t>
        <w:br/>
        <w:t>өзге тілдік сөздер мүлде сирек. Қітаптың өн бойында</w:t>
        <w:br/>
        <w:t>орысша бірер сөз (кнеге, свяшенник) кездеседі, олар</w:t>
        <w:br/>
        <w:t>Да арабтың кітап, молла деген сөздерінен қашқандық-</w:t>
        <w:br/>
        <w:t>тан, әдейі алынған болса керек. Араб-парсы сөздерінің</w:t>
        <w:br/>
        <w:t>қазақ тіліне әбден сіңісіп кеткендері ғана болмаса,</w:t>
        <w:br/>
        <w:t>жаңадан енгені байқалмайды. Әрине, кітаптағы әңгіме</w:t>
        <w:br/>
        <w:t>діни насихат болғандықтан, араб-парсы сөздері бірша-</w:t>
        <w:br/>
        <w:t>ма орып алған, Құдай, бишара, мүскүн, сабақа, күнә,</w:t>
        <w:br/>
        <w:t>тамұқ, тозақ, дүние, пайда, жауап т. т. Д. Сұлтанғазин</w:t>
        <w:br/>
        <w:t>«Дала уәләятінің газетінде» жарияланған мақаласын-</w:t>
        <w:br/>
        <w:t>да” араб-парсы сөздерінен қанша қашқанмен, онсыз</w:t>
        <w:br/>
        <w:t>жазу қиын екендігін, тіпті миссионер қоғамының шы-</w:t>
        <w:br/>
        <w:t>ғарған осы сөз болып отырған кітаптың атының өзінде</w:t>
        <w:br/>
        <w:t>ақыл деген араб сөзі жүргенін айтады. Бірақ бұл да</w:t>
        <w:br/>
        <w:t>жазба тілдегі «ғақыл» түрінде емес, қазақтағы ауызша</w:t>
        <w:br/>
        <w:t>айтылуынша «ақыл» формасында жазылған.</w:t>
        <w:br/>
        <w:t>Бұл кітаптың грамматикалық құрылысын әңгіме ет-</w:t>
        <w:br/>
        <w:t>кенде, ең алдымен, көзге түсетін жай лық жұрнағы</w:t>
        <w:br/>
        <w:t>жалғануы арқылы жасалған абстракты зат есімдердің</w:t>
        <w:br/>
        <w:t>молдығы. Білімдік, танушылық, ақылдық, ойшылдық,</w:t>
        <w:br/>
        <w:t>үлкеншілік, бәлгершілік, бақсылық, түс ожорушылық,</w:t>
        <w:br/>
        <w:t>жақсылық, жамандық т. 6. Мысалы: блимдик ар нарсе-</w:t>
        <w:br/>
        <w:t>ден бурун болган, тағушылык буруннан-ақ келе жатыр</w:t>
        <w:br/>
        <w:t>" Дала уэләятінің газеті, 1896, Хе 31.</w:t>
        <w:br/>
        <w:t>96</w:t>
        <w:br/>
        <w:t>на келтірмеген кісі кінәһлі болұр (95-бет). Һәр кімнің</w:t>
        <w:br/>
        <w:t>өз басы орнына келтірмей болмайтұғын фарыздарды</w:t>
        <w:br/>
        <w:t>фарыз ғайан деб атайды (34-бет). Сол сияқты баяндау</w:t>
        <w:br/>
        <w:t>етістігі мағынасында да баян ету тіркесі кездеседі. Мы-</w:t>
        <w:br/>
        <w:t>салы: Енді соңғы төрт фарыз бен харам мәкру нәрселер</w:t>
        <w:br/>
        <w:t>тұрасын баян етелік (21-бет). Кітапта диалектілік си-</w:t>
        <w:br/>
        <w:t>паттағы реуішті (сияқты), мұқым (бүкіл), там (мола)</w:t>
        <w:br/>
        <w:t>тарізді батыс өлкесіне тән бірер сөздер де кездеседі. Мы-</w:t>
        <w:br/>
        <w:t>салы. ..ңамаз руза рейішті бұйрықтарын растамаса (8-</w:t>
        <w:br/>
        <w:t>бет). Осылайча мәсіке еткен мәсихтің үйінде тұрған</w:t>
        <w:br/>
        <w:t>мұқым кісіге мәддаты... бір тәулік (94-бет). Ибраһим</w:t>
        <w:br/>
        <w:t>пайғамбар ол тастардан өзі қалаб там жабты тамды</w:t>
        <w:br/>
        <w:t>орнатарда төрт бұрышына төрт тас қойды (49-бет).</w:t>
        <w:br/>
        <w:t>Осылармен қатар «бір нәрсенің қожасы» деген ма-</w:t>
        <w:br/>
        <w:t>ғынада бір-ақ жерде «егесі» сөзі қолданылады. Ей, екі</w:t>
        <w:br/>
        <w:t>дүнияның егесі құдайым һәр бенденің пиет фиғылы бір</w:t>
        <w:br/>
        <w:t>өзіңе белгүлі-ді (5-бет). Бұл-- онтүстік қазақтарының</w:t>
        <w:br/>
        <w:t>тіліне тән диалектизм ретінде қаралады ”. Келесі жерде</w:t>
        <w:br/>
        <w:t>ие түрінде келеді. Бір иенің барлығына һеч шек шүбаһ</w:t>
        <w:br/>
        <w:t>жоқ болса керек (10-бет).</w:t>
        <w:br/>
        <w:t>Жоғарыдағы айтқандарымызды жинақтай келгенде,</w:t>
        <w:br/>
        <w:t>Ыбырайдың «Шариат ул-ислам» атты кітабының қазақ-</w:t>
        <w:br/>
        <w:t>тың жазба әдеби тілін халықтық тіл негізінде қалып-</w:t>
        <w:br/>
        <w:t>тастыруда белгілі орны болғанын айтуымыз керек. Ең</w:t>
        <w:br/>
        <w:t>алдымен, бұл кітап өмірдің басқа салаларын былай</w:t>
      </w:r>
    </w:p>
    <w:p>
      <w:r>
        <w:t>қойғанда, таза дін шарттарын баяндауға да қазақ ті-</w:t>
        <w:br/>
        <w:t>лінің толық жарамды екенін көрсетеді. Сондай-ақ ол</w:t>
        <w:br/>
        <w:t>түркі әдеби тіліне тән кейбір грамматикалық форма-</w:t>
        <w:br/>
        <w:t>лардан біржола арылған, алайда автор орфографияда</w:t>
        <w:br/>
        <w:t>ғана бұл принципті дәйекті түрде ұстай алмаган. Мүм-</w:t>
        <w:br/>
        <w:t>кін бұл -- баспахана қызметкерлерінің кінәсынан да</w:t>
        <w:br/>
        <w:t>болуы. Қалай дегенмен де, Ыбырай Алтынсариннің</w:t>
        <w:br/>
        <w:t>бұл шығармасының ұлттық әдеби тіліміздің белгілі</w:t>
        <w:br/>
        <w:t>стилін қалыптастырудағы ролін бекерге шығаруға бол-</w:t>
        <w:br/>
        <w:t>майды.</w:t>
        <w:br/>
        <w:t>е а: ч</w:t>
        <w:br/>
        <w:t>Христиандық діни кітаптардың қазақша аударма-</w:t>
        <w:br/>
        <w:t>лары көп-ақ. Оларға жалпы тілдік сипаттама беру үшін</w:t>
        <w:br/>
        <w:t>және олардың қазақтың жазба әдеби тілін қалыптасты-</w:t>
        <w:br/>
        <w:t>рудағы ролін көрсету үшін барлығын талдап жатудың</w:t>
        <w:br/>
        <w:t>" Қазақ тілінің диалектологиялық сөздігі. Алматы, 1969, 96-6.</w:t>
        <w:br/>
        <w:t>92</w:t>
        <w:br/>
        <w:t>Кітаптың сөйлем құрылысында ауызекі тілге тән</w:t>
        <w:br/>
        <w:t>жүйе немесе орыс грамматикасы әсері байқалады. Мә-</w:t>
        <w:br/>
        <w:t>селен, Ауру онун колунун тінмегенин кайтсын, кундон</w:t>
        <w:br/>
        <w:t>кунго асқынып жаман болады (4-бет). Ақылсыздык ис-</w:t>
        <w:br/>
        <w:t>тейди кимде-ким ауру ксилерди карайтун уйго бармай</w:t>
        <w:br/>
        <w:t>баксыға немесе бақсы катынға барса (11-бет). Наукас</w:t>
        <w:br/>
        <w:t>канша аурса да тубонде козунен айрылады, уакытында</w:t>
        <w:br/>
        <w:t>гемдетбесе (6-бет).</w:t>
        <w:br/>
        <w:t>Қорыта айтқанда, бұл кітап медицинаның кез кел-</w:t>
        <w:br/>
        <w:t>ген тақырыбына арналған дәрігерлік кеңестерді қара-</w:t>
        <w:br/>
        <w:t>пайым халыққа түсінікті тілмен жеткізуге әбден бола-</w:t>
        <w:br/>
        <w:t>тынын көрсетеді. Ол үшін қазақ тілінің сөз байлығы</w:t>
        <w:br/>
        <w:t>кеңінен пайдаланылған.</w:t>
        <w:br/>
        <w:t>Басқа ғылым салаларынан мерзімді баспасөз бетте-</w:t>
        <w:br/>
        <w:t>рінде тарих, әдебиет және тілмен байланысты мақала-</w:t>
        <w:br/>
        <w:t>лар жиі кездеседі. Мәселен, тарихтан «Дала уәләятінің</w:t>
        <w:br/>
        <w:t>газеті» бетінде шет ел саяхатшысы Вамберидің Орта</w:t>
        <w:br/>
        <w:t>Азияға жасаған сапары туралы есебі бірнеше номерге</w:t>
        <w:br/>
        <w:t>басылған. Сондай-ақ бұл газет бетінде әдебнет, тіл</w:t>
        <w:br/>
        <w:t>мәселелеріне арналған ғылыми айтыс ұйымдастырыл-</w:t>
        <w:br/>
        <w:t>ғап". Мұнда сол кездегі қазақ әдебиеті мен тілінің</w:t>
        <w:br/>
        <w:t>жай-күйлері әңгіме болып, оның дамуы туралы пікірлер</w:t>
        <w:br/>
        <w:t>сарапқа түскен, газет редакциясы арнайы мақала жа-</w:t>
        <w:br/>
        <w:t>зып, ол айтыстарды қортындылап отырған.</w:t>
        <w:br/>
        <w:t>Қорыта айтқанда, қазақ тілі жөніндегі бұл мақала-</w:t>
        <w:br/>
        <w:t>лардың ғылымдық жағын былай қойғанда, қазақ тілі-</w:t>
        <w:br/>
        <w:t>нің ғылыми мәселелерді кең талқылап, баяндай алу</w:t>
        <w:br/>
        <w:t>мүмкіндігінің қаншалық екенін көрсетуде зор пайдасы</w:t>
        <w:br/>
        <w:t>болғандығын көреміз. Бұлардан біз қазақша лингвис-</w:t>
        <w:br/>
        <w:t>тикалық терминдердің алғашқы қалыптасу жағдайын</w:t>
        <w:br/>
        <w:t>көз алдымызға келтіреміз. Мақала авторлары қазақ</w:t>
        <w:br/>
        <w:t>тілін өзге тіл элементтерінен қапшама таза сақтауға</w:t>
        <w:br/>
        <w:t>тырысқанымен, өз еңбектерінде ол әсерден мүлдем ары-</w:t>
        <w:br/>
        <w:t>ла алмағанын көреміз.</w:t>
        <w:br/>
        <w:t>3. Қазақша діни әдебиеттер тілі жайында</w:t>
      </w:r>
    </w:p>
    <w:p>
      <w:r>
        <w:t>Қазақ арасында ислам дінінің жазбаша таралу та-</w:t>
        <w:br/>
        <w:t>рихы көп әріге кетпейді. Шоқан Уәлихановтың айтуына</w:t>
        <w:br/>
        <w:t>қарағанда: «Қазақтар орысқа бодан болғанға дейін</w:t>
        <w:br/>
        <w:t>мұсылман деген олардың аты ғана болатып, мұсылман</w:t>
        <w:br/>
        <w:t>“ Әбілқасымов Б. Алғашқы қазақ газеттерінің тілі. Алматы,</w:t>
        <w:br/>
        <w:t>1971, 16--34-6.</w:t>
        <w:br/>
        <w:t>84</w:t>
        <w:br/>
        <w:t>ыңғайластық жалғаулық Мен/пен/бен бірыңғай мен</w:t>
        <w:br/>
        <w:t>формасында кездеседі. Мысалы: Преподобный деп...</w:t>
        <w:br/>
        <w:t>бмурун тлек тлеу мен өткзип, ауліе болган ксилер ай-</w:t>
        <w:br/>
        <w:t>тылады (93-бет). Жаңа арада барлық затым мен кемем</w:t>
        <w:br/>
        <w:t>суға батты... (11-бет).</w:t>
        <w:br/>
        <w:t>Миссионерлік қоғам шығарған екінші сондай бір</w:t>
        <w:br/>
        <w:t>кітап -- «Ақыл бере тугун кнеге» (Из премудрости Ису-</w:t>
        <w:br/>
        <w:t>са, сына Сирахова) атты кітап. (Қазан, 1894).</w:t>
        <w:br/>
        <w:t>Кітаптың орфографиялық жүйесі бұдан бұрынғы</w:t>
        <w:br/>
        <w:t>әңгіме еткен «Езгілікке үйрететін кнеге» атты кітапта-</w:t>
        <w:br/>
        <w:t>ғыдай.</w:t>
        <w:br/>
        <w:t>Кітап орыс графикасымен, оның қазақ тіліне лайық-</w:t>
        <w:br/>
        <w:t>тап жетілдірілген түрімен басылған. Яғни қазақтың</w:t>
        <w:br/>
        <w:t>өзіндік кейбір дыбыстарын белгілеуге шартты таңбалар</w:t>
        <w:br/>
        <w:t>алынған (ү--у, ө-6, ә--4, ц--н). Қазақ сөздерін кабі-</w:t>
        <w:br/>
        <w:t>не-көп естілуінше жазуға тырысқандықтан, кейбір сөз-</w:t>
        <w:br/>
        <w:t>дердің жазылуында (әсіресе дауысты дыбыстарды жа-</w:t>
        <w:br/>
        <w:t>зуда) емле қателері кездеседі. Дегенмен бұл кітап текс-</w:t>
        <w:br/>
        <w:t>тері арқылы сол кездегі қазақ сөздерішің айтылу нор-</w:t>
        <w:br/>
        <w:t>масының қандай болғанын байқауға толық мүмкіндік</w:t>
        <w:br/>
        <w:t>бар. Екеуінің аты да «кнеге» болуына қарағанда және</w:t>
        <w:br/>
        <w:t>орфографиясы мен грамматикалық құрылысының көп</w:t>
        <w:br/>
        <w:t>жағдайда ұқсастығына қарағанда, екеуі де бір автор-</w:t>
        <w:br/>
        <w:t>дың не бірлескеп авторлар тобының қолынан шыққан</w:t>
        <w:br/>
        <w:t>тәрізді. Бірақ соңғы кітаптың тілі лексикасының таза-</w:t>
        <w:br/>
        <w:t>лығы, образдылығы, сөйлем құрылысының жатықтығы</w:t>
        <w:br/>
        <w:t>жағынан, алғашқыға қарағанда әдеби тілге әлдеқайда</w:t>
        <w:br/>
        <w:t>жақын. Мазмұнының өзі «Из премудрости Исуса...» де-</w:t>
        <w:br/>
        <w:t>ген аты болмаса, көбіне-көп ақыл-кеңес беруге арнал-</w:t>
        <w:br/>
        <w:t>ған. Мұнда да жалаң үндеу емес, ғылыммен, тәжірибе-</w:t>
        <w:br/>
        <w:t>мен байланыстырылған, адамды сендіретін үгіт. Әрине,</w:t>
        <w:br/>
        <w:t>бұл үгіттің көпшілігі құдай атынан сөйленіп, құдайға</w:t>
        <w:br/>
        <w:t>құлшылық ету ісімен байланыстырылып отырады. Мә-</w:t>
        <w:br/>
        <w:t>селен, «Блимдиктин он басы Қудайдан корку, Қудайдан</w:t>
        <w:br/>
        <w:t>коркысан, күнадан тыйларсын» (10-бет). «Қудай акыл-</w:t>
        <w:br/>
        <w:t>дыкты ойшылдыкты жанбырдай жаудырады, ону тутун-</w:t>
        <w:br/>
        <w:t>ган ксини данкты кылады» (5-бет). «Жогары котарил-</w:t>
        <w:br/>
        <w:t>ген сайн бегрек те кешпейлдене бер, кудайдан ракым</w:t>
        <w:br/>
        <w:t>табарсын» (8-бет). «Буйуруктарын орнуна келтриб ис-</w:t>
        <w:br/>
        <w:t>теушиге гана кудай озун озу блдиреди. Қудай ар ор-</w:t>
        <w:br/>
        <w:t>нунда болады, онун үшун сеп сак болуп жур» (45-бет)</w:t>
        <w:br/>
        <w:t>Т. Т.</w:t>
        <w:br/>
        <w:t>Бірақ көп жағдайда тәрбиелік мәні бар, өмір тәжі-</w:t>
        <w:br/>
        <w:t>95</w:t>
      </w:r>
    </w:p>
    <w:p>
      <w:r>
        <w:t>кін бере алуы. Кітаптың тілі өзінің карапайымдылы-</w:t>
        <w:br/>
        <w:t>ғымен құнды.</w:t>
        <w:br/>
        <w:t>2. Жеке ғылым салаларына байланысты әдебиеттер</w:t>
        <w:br/>
        <w:t>Жоғарыда біз ғылымның әр түрлі саласынан сол</w:t>
        <w:br/>
        <w:t>кезде ашылған жаңалықтар жайлы жалпы түсініктер</w:t>
        <w:br/>
        <w:t>келтірілген әдебиеттерге тоқталған едік. Бұлармен қа-</w:t>
        <w:br/>
        <w:t>тар жеке-жеке ғылым салаларынан да шыққан кітап-</w:t>
        <w:br/>
        <w:t>шалар мен мерзімді баспасөзде жарияланған мақала-</w:t>
        <w:br/>
        <w:t>лар баршылық. Осылардың ішінен айрықша көзге тү-</w:t>
        <w:br/>
        <w:t>сетіні -- медициналық әдебиеттер. Бұл тақырыптағы</w:t>
        <w:br/>
        <w:t>әдебиеттердің сол кездегі қараңғы казақ қауымына</w:t>
        <w:br/>
        <w:t>қаншалықты қажет болғаны айтпаса да түсінікті. ХІХ</w:t>
        <w:br/>
        <w:t>ғасырдың екінші жартысында жарық көрген «Түрк-</w:t>
        <w:br/>
        <w:t>стан уәләятінің газеті» мен «Дала уәләятінің газетте-</w:t>
        <w:br/>
        <w:t>рінде» ғана медицина тақырыбына арпалған 40 шама-</w:t>
        <w:br/>
        <w:t>лы мақала жарық көрген екен. Олардың көпшілігі --</w:t>
        <w:br/>
        <w:t>қазақ ішінде көбірек кездесетін шешек, безгек, өкпе</w:t>
        <w:br/>
        <w:t>ауруы, түйнеме т. 6. аурулардың белгілері мен оларға</w:t>
        <w:br/>
        <w:t>қарсы істелетіп емдер туралы дәрігерлік кеңес.</w:t>
        <w:br/>
        <w:t>Біз әңгіме етіп отырған кезеңде Қазан баспахана-</w:t>
        <w:br/>
        <w:t>Ларынан қазақ тілінде араб шрифтісімен медицина та-</w:t>
        <w:br/>
        <w:t>қырыбына арналған ондаған кітапшалар басылып шық-</w:t>
        <w:br/>
        <w:t>қан. Солардың бірі -- «Сабах» баспаханасынан 1888</w:t>
        <w:br/>
        <w:t>жылы шыққан «Арақ у яки арақдың зарары яки арақ</w:t>
        <w:br/>
        <w:t>ажал» деген кітапша.</w:t>
        <w:br/>
        <w:t>Кітаптың көлемі 24 бет, суреттермен иллюстрация</w:t>
        <w:br/>
        <w:t>жасалған. Мұнда арақтың шығу тарихы, оның адам</w:t>
        <w:br/>
        <w:t>организміне тигізетіп зиянды әсері, одан сақтанудың</w:t>
        <w:br/>
        <w:t>жолдары баяндалған. Мұсылмандарға арақ ішудің бір</w:t>
        <w:br/>
        <w:t>жағынан күнә екені де ескертілген. Кітаптың тілі же-</w:t>
        <w:br/>
        <w:t>міл, түсінікті, сөйлем құрылыстары жатық. Лексика-</w:t>
        <w:br/>
        <w:t>сында араб-парсы сөздері жні ұшырап қалады, орфо-</w:t>
        <w:br/>
        <w:t>графиясында түркі әдеби тіл әсері толықтай сақталған.</w:t>
        <w:br/>
        <w:t>Кітапта кездесетін араб-парсы сөздері -- бұрын біз</w:t>
        <w:br/>
        <w:t>талдаған текстерде көп ұшырай бермейтін, хасыл, муа-</w:t>
        <w:br/>
        <w:t>фиқ, міллат, астағымал, тәсір, міржағат тәрізді діни, кі-</w:t>
        <w:br/>
        <w:t>таби сөздер. Керісінше, орыс сөздері тіпті аз. Кітаптың</w:t>
        <w:br/>
        <w:t>өн бойында іспірт (спирт), пар, адрес, лафка деген 4-5</w:t>
        <w:br/>
        <w:t>сөз ғана кездеседі. Мұның бір себебі кітаптың мұсыл-</w:t>
        <w:br/>
        <w:t>ман қауымына арналып шығуынан да болар, яғни арақ</w:t>
        <w:br/>
        <w:t>80</w:t>
        <w:br/>
        <w:t>кең тарап және олардың халыққа қандай әсері болға-</w:t>
        <w:br/>
        <w:t>ны бізге мәлім емес. Бірақ та қазақ арасынан христи-</w:t>
        <w:br/>
        <w:t>ан дініне кірушілердің саны оншалық көп болмаған</w:t>
        <w:br/>
        <w:t>сияқты. Мәселен, Букон станындағы қырғыз (қазақ)</w:t>
        <w:br/>
        <w:t>миссиясының есебінде оның 1892--1899 жылдар ара-</w:t>
        <w:br/>
        <w:t>сындағы жүргізген жұмысының нәтижесі ретінде 25</w:t>
        <w:br/>
        <w:t>қазақтың христиан дініне кіргені көрсетіліпті ”,</w:t>
        <w:br/>
        <w:t>Жоғарыдағы миссионерлік кітаптардың біз үшін</w:t>
        <w:br/>
        <w:t>құнды жағы -- олардың қазақ тілінің сол тұстағы сөз</w:t>
      </w:r>
    </w:p>
    <w:p>
      <w:r>
        <w:t>байлығын, сөйлеу тілі пормасын қағаз бетіне түсіргені.</w:t>
        <w:br/>
        <w:t>Бұл кітаптарды шығаруға Н. И. Ильминский, В.В. Қа-</w:t>
        <w:br/>
        <w:t>таринский, А. В. Васильев тәрізді сол кездегі көрнекті</w:t>
        <w:br/>
        <w:t>орыс түркологтары да ат салысқан. Мәселен, В.В. Қа-</w:t>
        <w:br/>
        <w:t>таринскийдің «Ізгі Иосиф һәм ізгі Ғайб» деген кітапты</w:t>
        <w:br/>
        <w:t>аударғандығы «Дала уәләятінің газетіне» жарияланған</w:t>
        <w:br/>
        <w:t>рецензиядан көрінеді. (ДУГ, 1894, 42), Ал Ильминский-</w:t>
        <w:br/>
        <w:t>дің бұл мәселеде белсенді роль атқарғанын оның «Опы-</w:t>
        <w:br/>
        <w:t>ты переложения христианских вероучительных книг на</w:t>
        <w:br/>
        <w:t>татарский н другие инородческие языки в пачале теку-</w:t>
        <w:br/>
        <w:t>шего столетия» (Қазань, 1883) атты еңбегінен байқай-</w:t>
        <w:br/>
        <w:t>мыз,</w:t>
        <w:br/>
        <w:t>Бұл кітаптардың тілі туралы белгілі түрколог-галым</w:t>
        <w:br/>
        <w:t>С. Е. Малов былай деген еді:</w:t>
        <w:br/>
        <w:t>«В историн языка нельзя, пожалуй, из двух миссио-</w:t>
        <w:br/>
        <w:t>нерских литератур мусульманской и христианской, не</w:t>
        <w:br/>
        <w:t>отдать предпочтения второй -- христианской. Не касаясь</w:t>
        <w:br/>
        <w:t>ее идеологического содержания, переводы христианских</w:t>
        <w:br/>
        <w:t>вероучительных и нравоучительных книг были на хо-</w:t>
        <w:br/>
        <w:t>рошем, понятном массовому читателю, народном казах-</w:t>
        <w:br/>
        <w:t>ском языке» ".</w:t>
        <w:br/>
        <w:t>Бұл кітаптардың екінші бір құнды жағы -- олар-</w:t>
        <w:br/>
        <w:t>дың орыстып қазақ тіліне лайықтап жетілдірілген гра-</w:t>
        <w:br/>
        <w:t>фикасымен шығарылғандығы. Бұл әліппе қазақ сөзде-</w:t>
        <w:br/>
        <w:t>рін дұрыс жазуда кейбір кемшіліктері болуына қара-</w:t>
        <w:br/>
        <w:t>мастан, араб жазуына қарағанда қазақ сөздерінің ды-</w:t>
        <w:br/>
        <w:t>бысталу ерекшелігін әлдеқайда дұрыс беретін еді.</w:t>
        <w:br/>
        <w:t>Христиан дінін уағыздайтын әдебиеттердің көптеп</w:t>
        <w:br/>
        <w:t>таратылуы оған қарсы жауап шара ретінде ислам дінін</w:t>
        <w:br/>
        <w:t>5 Елшсегвв Е. Записки мнссионера Буконского стана Қиргиз-</w:t>
        <w:br/>
        <w:t>екой миссии на 1892--99 гг. тип. Евдокимова, 1900.</w:t>
        <w:br/>
        <w:t>“ Малова С. Е. Қ истории казахского языка.- Известия АН</w:t>
        <w:br/>
        <w:t>СССР, ОЛЯ, 1941, Х% 8, с. 100.</w:t>
        <w:br/>
        <w:t>86</w:t>
        <w:br/>
        <w:t>бзнин монастырынан шыгыб, ботен монастырға, бара-</w:t>
        <w:br/>
        <w:t>ятыр екен (8-бет). Онда, қулшылык бткен сон, свяіцен-</w:t>
        <w:br/>
        <w:t>ник калыкка дгут айтыпты (10-бет).</w:t>
        <w:br/>
        <w:t>Ал енді «кітап» сөзі сол кезде-ақ қазақ арасында</w:t>
        <w:br/>
        <w:t>жиі қолданылатын, жалпы халыққа түсінікті сөз болса</w:t>
        <w:br/>
        <w:t>да, оның орнына «кнеге» сөзін алуы, біріншіден, «кі-</w:t>
        <w:br/>
        <w:t>тап» сөзін арабтікі деп қашуынан болса, екіншіден, орыс</w:t>
        <w:br/>
        <w:t>кітаптарын араб әрпімен жазылған кітаптардан ерек-</w:t>
        <w:br/>
        <w:t>шелеу үшін болса керек. Мысалы: Осы Григорий бір</w:t>
        <w:br/>
        <w:t>рет Алла кнегелерн оқып отырганда, оган бреу келип</w:t>
        <w:br/>
        <w:t>бек телмрипти.. (11-бет). Жалпы кітапта араб-парсы</w:t>
        <w:br/>
        <w:t>сөздері өте сирек. Дегенмен діни терминдік көптеген</w:t>
        <w:br/>
        <w:t>орыс сөздері халыққа бұрыннан таныс араб сөздерімен</w:t>
        <w:br/>
        <w:t>берілген. Саятой-- әулие, апостол -- берісте (періш-</w:t>
        <w:br/>
        <w:t>те), мучитель -- азаптаушы, милостыня -- садақа, боғ--</w:t>
        <w:br/>
        <w:t>алла, слуга -- қызметші, проповедь -- үгіт, На этом</w:t>
        <w:br/>
        <w:t>(том) свете -- бу (ол) дүниеде т. т. Сол сияқты қазақ-</w:t>
        <w:br/>
        <w:t>тың төл сөздері де діни термин ретінде пайдаланылған.</w:t>
      </w:r>
    </w:p>
    <w:p>
      <w:r>
        <w:t>Тұрушылық (житье), тіленші (ниший), құлшылық ету</w:t>
        <w:br/>
        <w:t>(молиться), бұрыс бінде тұрушы (иноверец), үйренуші</w:t>
        <w:br/>
        <w:t>(ученик), құтқарушы (спаситель), жаратушы (творец),</w:t>
        <w:br/>
        <w:t>т. с. с. Кітап тілінде бейнелі, көркемдеуші сөздер өте</w:t>
        <w:br/>
        <w:t>аз кездеседі. Мәселен, «Христосты ксини аспандағы пат-</w:t>
        <w:br/>
        <w:t>салыгына тартып шығаратын кармак деп, бзүне апара-</w:t>
        <w:br/>
        <w:t>тын ай деп, бзүне байлайтугун бау деп бил» (49-бет)</w:t>
        <w:br/>
        <w:t>деген мысалдағы кармак, ау, бау сөздері арқылы бе-</w:t>
        <w:br/>
        <w:t>рілген тіркестерде не көркемдік, не бейнелегіштік қа-</w:t>
        <w:br/>
        <w:t>сиет, ешқандай ман жоқ, тек құрғақ үйқас бар.</w:t>
        <w:br/>
        <w:t>Кітаптың грамматикалық құрылысында қазіргі әде-</w:t>
        <w:br/>
        <w:t>би тіл нормасынан ерекшеленетін тілдік формалар кез-</w:t>
        <w:br/>
        <w:t>деспейді десе болады. Тек бірер жерде түркі әдеби тілі-</w:t>
        <w:br/>
        <w:t>нің кейбір формалары кездесіп қалады, бірақ мұның</w:t>
        <w:br/>
        <w:t>өзі жүйелі емес.</w:t>
        <w:br/>
        <w:t>Мәселен, қазақтың қазіргі әдеби тіліндегі не сол</w:t>
        <w:br/>
        <w:t>тұстағы халықтың сөйлеу тіліндегі дейін/шейін шы-</w:t>
        <w:br/>
        <w:t>лауының орнына бір-ақ жерде ша шылауы кездеседі.</w:t>
        <w:br/>
        <w:t>-- Евангеліядағы соңынаша тозген кси бақытты деген</w:t>
        <w:br/>
        <w:t>сбзды устапты (6-бет). Сол сияқты келер шақ есімше-</w:t>
        <w:br/>
        <w:t>нің ар/ер/р жұрнағы орнына ұр/үр формасы бір-ақ</w:t>
        <w:br/>
        <w:t>жерде ұшырайды. Сен де ксиникин кешр, онда ол да</w:t>
        <w:br/>
        <w:t>сени таур корүр (38-бет). Ал енді көсемшеден осы шақ</w:t>
        <w:br/>
        <w:t>есімше туғызатын тын/тін жұрнағы кітапқа біркелкі</w:t>
        <w:br/>
        <w:t>түғұн формасында, көмектес септігі қосымшасы және</w:t>
        <w:br/>
        <w:t>94</w:t>
        <w:br/>
        <w:t>лау. Орфография мен пунктуация жағы да көңілдегідей</w:t>
        <w:br/>
        <w:t>емес. Әсіресе сөйлемдері шұбалаңқы, ондағы сөздердің</w:t>
        <w:br/>
        <w:t>қиюы жымдасып келе бермейді. Міне, осы себептерден</w:t>
        <w:br/>
        <w:t>бұл кітап Ыбырайдың сөз қолдану ерекшеліктерін</w:t>
        <w:br/>
        <w:t>айқындайтын құрал бола алмайды» “ -- деп жазады.</w:t>
        <w:br/>
        <w:t>Біздіңше, автордың «бұл кітап Ыбырайдың сөз қол-</w:t>
        <w:br/>
        <w:t>дану ерекшеліктерін айқындайтын құрал бола алмай-</w:t>
        <w:br/>
        <w:t>ды» деген тұжырымымен келісуге болмайды. Осы негіз-</w:t>
        <w:br/>
        <w:t>де автордың бұл шығарманың тіл ерекшелігін сипат-</w:t>
        <w:br/>
        <w:t>тауға көңіл бөлмегендігін де құптай алмаймыз.</w:t>
        <w:br/>
        <w:t>Әрине, тақырыбына, мазмұнына сәйкес бұл кітап-</w:t>
        <w:br/>
        <w:t>тың Ыбырайдың басқа шығармаларынан ерекше тұра-</w:t>
        <w:br/>
        <w:t>тыны рас. Алайда таза тілдік жағынан бұны сол тұста-</w:t>
        <w:br/>
        <w:t>ғы қазақша басылған өзге жазба ескерткіштердің қай-</w:t>
        <w:br/>
        <w:t>қайсысымен де салыстыра отырып, оған тілдік сипат-</w:t>
        <w:br/>
        <w:t>тама беруге әбден болады. Өйткені бұл шығарманың</w:t>
        <w:br/>
        <w:t>да қазақтың ұлттық жазба әдеби тілін қалыптастыруда</w:t>
        <w:br/>
        <w:t>алатын белгілі орны бар деп ойлаймыз. Тақырыбы таза</w:t>
        <w:br/>
        <w:t>дінді түсіндіретін шығарманың өзінде-ақ Ыібырайдың</w:t>
        <w:br/>
        <w:t>түркі әдеби тілі дәстүрінен қаншалық шыға алғапын</w:t>
        <w:br/>
        <w:t>байқауда да бұл шығарма аса қажетті матернал.</w:t>
        <w:br/>
        <w:t>Кітап араб әрпімен басылған. Бұл кітапты орыс</w:t>
        <w:br/>
        <w:t>графикасымен шығару жөнінде де ұсыныс болған болу</w:t>
        <w:br/>
        <w:t>керек. Өйткені ол туралы Ыбырай өзінің Н. М. Иль-</w:t>
        <w:br/>
        <w:t>минскийге жазған бір хатында былай деп жазады:</w:t>
        <w:br/>
        <w:t>«Мұндай оқу құралды, менің басында ойлағаным-</w:t>
        <w:br/>
        <w:t>дай, орыс әрпімен жазу мүлде мүмкін емес; өйткені,</w:t>
      </w:r>
    </w:p>
    <w:p>
      <w:r>
        <w:t>мұндай дін кітабы, шариғат тұрғыларына сай құрас-</w:t>
        <w:br/>
        <w:t>тырылғанымен Де, сыртқы жағынан қарағанда мұсыл-</w:t>
        <w:br/>
        <w:t>манша болмаған соң қазақ арасында сенімді болмас</w:t>
        <w:br/>
        <w:t>еді, әр түрлі қолайсыз әңгімелер туғызар еді...» “.</w:t>
        <w:br/>
        <w:t>Әрине, кітап араб графикасымен басылғаннан кейін,</w:t>
        <w:br/>
        <w:t>онда араб жазуымен байланысты негізгі орфографиялық</w:t>
        <w:br/>
        <w:t>дәстүрдің кейбіреулері сақталған.</w:t>
        <w:br/>
        <w:t>1. Сөз аяғында естілетін п дыбысы орнына 6 әрпін</w:t>
        <w:br/>
        <w:t>жазу мұнда да жүйелі түрде орын алған (көруб, қараб,</w:t>
        <w:br/>
        <w:t>жуаб, узжіб).</w:t>
        <w:br/>
        <w:t>92. Сөз аяғында не сөз ішінде келетін ш дыбысы ор-</w:t>
        <w:br/>
        <w:t>нына дәстүр бойынша ч таңбасын жазып жіберу кезде-</w:t>
        <w:br/>
        <w:t>седі (үч, һеч, үзін, жаратқучы). Бірақ бұл барлық жер-</w:t>
        <w:br/>
        <w:t>% Хасанова С. Ыбырай Алтынсарин шығармаларының тілі.</w:t>
        <w:br/>
        <w:t>Алматы, 1972, 10-6.</w:t>
        <w:br/>
        <w:t>М Алтынсарин Ы. Шығармалар жинағы, 1957, 244-б.</w:t>
        <w:br/>
        <w:t>89</w:t>
        <w:br/>
        <w:t>қажеті аз. Сондықтан біз олардың секі-үшеуін ғана</w:t>
        <w:br/>
        <w:t>алып, солардың тіл ерекшеліктеріне тоқталдық.</w:t>
        <w:br/>
        <w:t>«Езгілікке үйрететін кнеге» (Қазан, 1892) атты кі-</w:t>
        <w:br/>
        <w:t>тапты Чиркова М. А. баспаханасында православиелік</w:t>
        <w:br/>
        <w:t>миссионерлер қоғамы шығарған. Жоғарыдағы қазақша</w:t>
        <w:br/>
        <w:t>атынан кейін орысша «Училише благочестія» деп жа-</w:t>
        <w:br/>
        <w:t>зылғанына қарағанда, орыс тіліндегі осындай кітаптың</w:t>
        <w:br/>
        <w:t>аудармасы болуы керек. Кітаптың негізгі мазмұны --</w:t>
        <w:br/>
        <w:t>христос пен оның әулиелерінің халыққа істеген «жақ-</w:t>
        <w:br/>
        <w:t>сылықтары» мен айтқан өсиеттері.</w:t>
        <w:br/>
        <w:t>Қітап орыс графикасының жетілдірілген түрімен</w:t>
        <w:br/>
        <w:t>жазылған, яғни орыс әліппесіндегі негізгі әріптерге қо-</w:t>
        <w:br/>
        <w:t>сымша қазақ тілінің өзіндік дыбыстарын белгілеу үшін</w:t>
        <w:br/>
        <w:t>шартты таңбалар алынған. Мәселен, ә дыбысы үшін</w:t>
        <w:br/>
        <w:t>4, ө дыбысы үшін б, ұ дыбысы үшін У,ң дыбысы үшің н</w:t>
        <w:br/>
        <w:t>таңбалары қосылса, у, ұ дыбыстары бір ғана у арқылы,</w:t>
        <w:br/>
        <w:t>І, и дыбыстары и, қазақтың қысаң ы-сы мен орыстағы</w:t>
        <w:br/>
        <w:t>жуан ы дыбыстары бір ғана ы арқылы, қ, к дыбыстары</w:t>
        <w:br/>
        <w:t>к әрпімен, ғ, г дыбыстары г әрпі арқылы берілген. Бірақ</w:t>
        <w:br/>
        <w:t>бұл заңдылық үнемі сақталып отырмайды, кейде ә әрпі</w:t>
        <w:br/>
        <w:t>жазылатын жерге а, и әрпі жазылатын орынға е жазы-</w:t>
        <w:br/>
        <w:t>ла береді. Кітапта тыныс белгілері бірсыпыра дұрыс</w:t>
        <w:br/>
        <w:t>қойылған. Алайда жалғаулық шылаулар мен күрделі</w:t>
        <w:br/>
        <w:t>сөздердің жазылуында бірсыпыра қателер де кездеседі.</w:t>
        <w:br/>
        <w:t>Мысалы, бара жатыр деудің орнына естілуінше бара-</w:t>
        <w:br/>
        <w:t>ятыр, онан соң, дым да сөздері онансон, дым-да түрін-</w:t>
        <w:br/>
        <w:t>де жазылған. Жалпы, соң шылауы үнемі өзінің алдын-</w:t>
        <w:br/>
        <w:t>дағы сөзбен бірге, ал да/де шылауы дефис арқылы жа-</w:t>
        <w:br/>
        <w:t>зылғап.</w:t>
        <w:br/>
        <w:t>Араб әліппесін пайдаланған қазақ жазбаларында</w:t>
        <w:br/>
        <w:t>халық, хабар түрінде жазылып қалыптасқан сөздер де</w:t>
        <w:br/>
        <w:t>кітапта қазақтың ауызекі тілде айтуынша, калык, кабар</w:t>
        <w:br/>
        <w:t>болып жазылған.</w:t>
        <w:br/>
        <w:t>Кітап аударма болуына қарамастан, лексикасы өзге</w:t>
      </w:r>
    </w:p>
    <w:p>
      <w:r>
        <w:t>тіл элементтерінен барынша таза, қазақтың сөйлеу ті-</w:t>
        <w:br/>
        <w:t>лінің сөз байлығы кеңінен пайдаланылған. Қітаптың</w:t>
        <w:br/>
        <w:t>өн бойында 3--4 орыс сөзі ғана аударылмай алынған,</w:t>
        <w:br/>
        <w:t>олар-- монастырь, свяіценник, преподобный, монах. Бұл</w:t>
        <w:br/>
        <w:t>сөздердің беретін ұғымы қазақта бұрын болмағандық-</w:t>
        <w:br/>
        <w:t>тан және олар тек христиан дінімен байланысты ғана</w:t>
        <w:br/>
        <w:t>қолданылатындықтан алынған болуы керек, бір есеп-</w:t>
        <w:br/>
        <w:t>тен тілге сіңіру мақсатымен де әдейі аудармай алуы</w:t>
        <w:br/>
        <w:t>мүмкін. Мысалы: Ауліе Макарій бр үйренушисимен</w:t>
        <w:br/>
        <w:t>93</w:t>
        <w:br/>
        <w:t>барады, жаксылардын емде деген емдери менен емдеп</w:t>
        <w:br/>
        <w:t>қарап едим, иш бір дару болмады..» деп арыз еткен</w:t>
        <w:br/>
        <w:t>ксини (3-бет). Қазіргі аурухана (больница) бұл кітап-</w:t>
        <w:br/>
        <w:t>та түсіндірмелі жолмен «ауруларды қарайтын үй» деп</w:t>
        <w:br/>
        <w:t>берілген. Мәселен: Ауруларды қарайтун уүйго барып ем-</w:t>
        <w:br/>
        <w:t>детемин дегеннине жыл өтти, ане мне деп, алыс деп</w:t>
        <w:br/>
        <w:t>бармайды (4-бет).</w:t>
        <w:br/>
        <w:t>Неліктен екені белгісіз, көздің қарашығы (зрачки)</w:t>
        <w:br/>
        <w:t>дегеннің орнына көздің қарамығы деген сөз қолданы-</w:t>
        <w:br/>
        <w:t>лыпты. Мысалы: Сол еки козунун қарамығы креукеле-</w:t>
        <w:br/>
        <w:t>нип, ак тускон себепти нарселерди анык коралмайды</w:t>
        <w:br/>
        <w:t>(6-бет). Сол сияқты оңтүстік говорларына тән диалек-</w:t>
        <w:br/>
        <w:t>тілік ерекшелік делініп есептелетін өте, тым деген ма-</w:t>
        <w:br/>
        <w:t>ғынадағы катта сөзінің бұл кітапта қолданылу себебі де</w:t>
        <w:br/>
        <w:t>бізге түсініксіз. Бурун онун еки көзу тап-таза жаркрап,</w:t>
        <w:br/>
        <w:t>катта, суп-сулу болуп туратын еді (4-бет). Орындау</w:t>
        <w:br/>
        <w:t>дегеннің орнына орнына келтіру тіркесінің қолданы-</w:t>
        <w:br/>
        <w:t>луы жазба әдеби тіл дәстүрімен байланысты сияқты,</w:t>
        <w:br/>
        <w:t>өйткені бұл сол тұстағы қазақ жазбаларының көпші-</w:t>
        <w:br/>
        <w:t>лігінде кездеседі.</w:t>
        <w:br/>
        <w:t>Кітапта грамматикалық ерекшелік деп көрсететін-</w:t>
        <w:br/>
        <w:t>дей қазіргі әдеби тіл нормасынан бөлек тұрған форма-</w:t>
        <w:br/>
        <w:t>лар кездеспейді. Қөмектес септігі қосымшасы мағына-</w:t>
        <w:br/>
        <w:t>сын беретіп жалғаулық мұнда бастан-аяқ менен түрін-</w:t>
        <w:br/>
        <w:t>де, ал көсемше етістіктен есімше тудыратын қосымша</w:t>
        <w:br/>
        <w:t>көбінесе, тын формасында келеді.</w:t>
        <w:br/>
        <w:t>Мысалы: Бурун ол сондай жақсы шаруа кси еди,</w:t>
        <w:br/>
        <w:t>озу енбеги-менен бала-шагаларын осрип-өндретин... (6-</w:t>
        <w:br/>
        <w:t>бет). Сопымен қатар бірер жерде тұғұн формасы да</w:t>
        <w:br/>
        <w:t>кездесіп қалады. Олардын ишинде көзге оз алдына зіан</w:t>
        <w:br/>
        <w:t>келтретугуны «трахома» деген ауру.</w:t>
        <w:br/>
        <w:t>Қазіргі әдеби тіліміздегі және, немесе, бірақ, себебі,</w:t>
        <w:br/>
        <w:t>сөйтіп сияқты жалғаулық шылаулар мен көмекші сөз-</w:t>
        <w:br/>
        <w:t>дер бұл кітапта жиі кездеседі. Қазіргі үйткені жалғау-</w:t>
        <w:br/>
        <w:t>лығының орнына неге (не себепті) десеңіз тіркесі, я,</w:t>
        <w:br/>
        <w:t>яки жалғаулықтарының орнына жа, жа болмаса шы-</w:t>
        <w:br/>
        <w:t>лаулары қолданылған. Мысалы: Осундай ксилер кабе-</w:t>
        <w:br/>
        <w:t>несе жа ыктиарсыз қайыр-садака сурап сонуменен ка-</w:t>
        <w:br/>
        <w:t>нагат килып турады; жа болмаса иш бир шаруаға жа-</w:t>
        <w:br/>
        <w:t>рай алмай тек уйдун ишине масыл болады (7-бет). Қим</w:t>
        <w:br/>
        <w:t>ким де бул ауруды биледи, не себепти десениз алде не-</w:t>
        <w:br/>
        <w:t>ше рет корген шыгар оздеринин калалас ксилеринин</w:t>
        <w:br/>
        <w:t>арасында (3-бет).</w:t>
        <w:br/>
        <w:t>-83</w:t>
      </w:r>
    </w:p>
    <w:p>
      <w:r>
        <w:t>П бөлім</w:t>
        <w:br/>
        <w:t>ХІХ ҒАСЫРДЫҢ ЕКІНШІ ЖАРТЫСЫНДАҒЫ</w:t>
        <w:br/>
        <w:t>ҚАЗАҚ ЖАЗБА ӘДЕБИ ТІЛІ</w:t>
        <w:br/>
        <w:t>І ТАРАУ</w:t>
        <w:br/>
        <w:t>ҚАЗАҚТЫҢ ҰЛТТЫҚ ЖАЗБА ӘДЕБИ ТІЛІН</w:t>
        <w:br/>
        <w:t>ҚАЛЫПТАСТЫРУДАҒЫ ОРЫС ТҮРКОЛОГТАРЫ</w:t>
        <w:br/>
        <w:t>МЕН ҚАЗАҚ АҒАРТУШЫЛАРЫНЫҢ ҚЫЗМЕТІ</w:t>
        <w:br/>
        <w:t>Қазақ тілі әрегіректе қазақ халқын құраған ру,</w:t>
        <w:br/>
        <w:t>тайпа тілдері ретінде, ал берегірек, ХУ--ХУІ ғасыр-</w:t>
        <w:br/>
        <w:t>лардан былай қарай, қазақ халқының біртұтас ауызекі</w:t>
        <w:br/>
        <w:t>сөйлеу тілі ретінде әлденеше ғасырлар бойы сол ха-</w:t>
        <w:br/>
        <w:t>лықпен бірге жасап келе жатқаны мәлім. Сонымен қа-</w:t>
        <w:br/>
        <w:t>тар өзінің көркемдігі мен бейнелілігі жағынап дүние</w:t>
        <w:br/>
        <w:t>жүзінің ешбір жазба әдеби тілінен кем түспейтін қазақ</w:t>
        <w:br/>
        <w:t>халқының ауызша әдеби тілі болды. Ол тілдің үлгісі</w:t>
        <w:br/>
        <w:t>алуан түрлі ауыз әдебиет жанрларында, шешендік</w:t>
        <w:br/>
        <w:t>толғауларда сақталды.</w:t>
        <w:br/>
        <w:t>Қазақ халқы өзінің жазу мәдениетінде бірсыпыра</w:t>
        <w:br/>
        <w:t>уақыт бойы жазба әдеби тіл ретінде түркі тілдес ха-</w:t>
        <w:br/>
        <w:t>лықтардың сауатты ұрпақтарына жақсы таныс болған,</w:t>
        <w:br/>
        <w:t>белгілі дәрежеде нормаланған шағатай немесе түркі</w:t>
        <w:br/>
        <w:t>(тюрки) аталған тілді пайдаланды. Бұл тіл барлық</w:t>
        <w:br/>
        <w:t>кезде бірқалыпты болған жоқ. Шамамен ХУ-ХУР ға-</w:t>
        <w:br/>
        <w:t>сырлардан бастап тайпалардың өз алдына жеке халық</w:t>
        <w:br/>
        <w:t>болып қалыптасуларына, территориялық жіктелулеріне</w:t>
        <w:br/>
        <w:t>1 Бұл аталған әдеби тілдің әр кезеңдегі сипаты, негізгі кезең-</w:t>
        <w:br/>
        <w:t>Дері және соған сай атаулары жайлы осы кезге дейін түрколог</w:t>
        <w:br/>
        <w:t>ғалымдар арасында бірыңғай пікір жоқ. Қараңыз: Радлов В. В.</w:t>
        <w:br/>
        <w:t>Ярлыки Токтамыша ИН Темнра Құутлуга. ЗВО, том ІП. Слб., 1889,</w:t>
        <w:br/>
        <w:t>т. 2; Самойлович А. Н. Қ истории литературного средне-азиатско-</w:t>
        <w:br/>
        <w:t>турецкого языка.-- В кі.: Алншер Навои. М. Л., 1946, с. 18--23;</w:t>
        <w:br/>
        <w:t>Боровков А. Қ. Алишер Навои как осповоположник узбекского</w:t>
        <w:br/>
        <w:t>лптературного языка. Там же, с. 118--190; Шербак А. М. Қ инс-</w:t>
        <w:br/>
        <w:t>тории узбекского литературного языка древнего периода.-- В кн.:</w:t>
        <w:br/>
        <w:t>Академнку В. А. Гордлевскому к его 75-летию. М., 1953; Іапов</w:t>
        <w:br/>
        <w:t>Есктапп, Сһара!ау Мапша!. США, 1966; Баскаков Н. А. Введение в</w:t>
        <w:br/>
        <w:t>изучение тюркских языков. М., 1962, с. 132.</w:t>
        <w:br/>
        <w:t>116</w:t>
        <w:br/>
        <w:t>8-еуінде -- уа) алтауында қазіргі тіліміздегі ыңғайлас-</w:t>
        <w:br/>
        <w:t>тық мағынадағы және, мен шылауларының қызметін</w:t>
        <w:br/>
        <w:t>атқарған. Қөсемше етістікке жалғанып есімше туғыза-</w:t>
        <w:br/>
        <w:t>тын тын жұрнағы бұл документте тұрған формасында</w:t>
        <w:br/>
        <w:t>бір-ақ жерде кездеседі (..хызмет бабында болатұрған</w:t>
        <w:br/>
        <w:t>қағазлардан көрінедүр...).</w:t>
        <w:br/>
        <w:t>«Жарлық. Степной кенерал кубернаторының қыр о6-</w:t>
        <w:br/>
        <w:t>ластарының бастұқдарұна 29 майда 1890 жылда номір</w:t>
        <w:br/>
        <w:t>1071-нчі». Бұл шағын ғана документтің, аударма бо-</w:t>
        <w:br/>
        <w:t>луына қарамастан, тілі жатық, сөйлем құрылыстары</w:t>
      </w:r>
    </w:p>
    <w:p>
      <w:r>
        <w:t>қазақ тілі грамматикасы заңдылығына сай, лексикасы</w:t>
        <w:br/>
        <w:t>біршама таза. Орыс тілінің әкімшілік терминдері көп</w:t>
        <w:br/>
        <w:t>жерде қазаққа түсінікті сөздермен аударылып берілген.</w:t>
        <w:br/>
        <w:t>Мысалы: чиновники -- төрелер, должностные лица --</w:t>
        <w:br/>
        <w:t>қызмет адамдары, начальники -- ұлықтар, закон --</w:t>
        <w:br/>
        <w:t>низам, налоги -- алым, распоряжение -- хүкім т. 6.</w:t>
        <w:br/>
        <w:t>Тек генерал-губернатор, жандарал, ойазнай, облыс си-</w:t>
        <w:br/>
        <w:t>яқты бірен-саран сөздер ғана аударылмай, сол күйінде</w:t>
        <w:br/>
        <w:t>алынған.</w:t>
        <w:br/>
        <w:t>«Орындау» етістігінің орнына «орнына келтіру»,</w:t>
        <w:br/>
        <w:t>«душар болу» тіркесі «кіріфтар болу» түрінде берілген.</w:t>
        <w:br/>
        <w:t>Документтің грамматикалық құрылысында қазіргі</w:t>
        <w:br/>
        <w:t>әдеби тіл нормасынан ерекшеленетіндей ешбір белгі жоқ.</w:t>
        <w:br/>
        <w:t>Бірер жерде «басқа» сөзінің орнына «ғайры», осы, бұл</w:t>
        <w:br/>
        <w:t>сілтеу есімдіктері орнына «мәзкүр», мен ыңғайластық</w:t>
        <w:br/>
        <w:t>жалғаулығы орнына «һәм» шылауы қолданылыпты. Бұ-</w:t>
        <w:br/>
        <w:t>лар -- сол тұстағы жазба әдеби тілде жиі кездесетін</w:t>
        <w:br/>
        <w:t>формалар.</w:t>
        <w:br/>
        <w:t>Ал документтің орфографиясында түркі әдеби тіл</w:t>
        <w:br/>
        <w:t>әсері, яғни г орнына к, ш орнына ч, п орнына 6 жазу</w:t>
        <w:br/>
        <w:t>дәстүрі сақталған. Алайда ж орнына и, ес арнына ш жа-</w:t>
        <w:br/>
        <w:t>зу сияқты жайттар мұнда кездеспейді.</w:t>
        <w:br/>
        <w:t>Аталған газет бетінен бұлардан басқа да ресми іс</w:t>
        <w:br/>
        <w:t>қағаздары стиліне жататын көптеген документтердің</w:t>
        <w:br/>
        <w:t>тіл ерекшелігімен танысуға болады. Бірақ талданған</w:t>
        <w:br/>
        <w:t>документтер олардың барлығына тән жағдайды таны-</w:t>
        <w:br/>
        <w:t>тады. Қейбір іс қағаздарында (әсіресе бұйрық, цирку-</w:t>
        <w:br/>
        <w:t>лярларда) аудармашының тәжірнбесіздігінен кейде</w:t>
        <w:br/>
        <w:t>адам түсінбестей болып құрылған сөйлемдер кездеседі,</w:t>
        <w:br/>
        <w:t>бірақ ол -- барлық іс қағаздарына тән смес.</w:t>
        <w:br/>
        <w:t>Бұдан біз қазақша ресми іс қағаздары тілінің түсі-</w:t>
        <w:br/>
        <w:t>нікті, жатық болуы, көп жағдайда, аудармашының ұл-</w:t>
        <w:br/>
        <w:t>тына, біліміне, тәжірибесіне, көзқарасына байланысты</w:t>
        <w:br/>
        <w:t>101</w:t>
        <w:br/>
        <w:t>.</w:t>
        <w:br/>
        <w:t>кездегі сөз байлығы кез келген әкімшілік терминдерін</w:t>
        <w:br/>
        <w:t>аударуға жете бермегені хақ. Сондықтан кей жағдайда</w:t>
        <w:br/>
        <w:t>әкімшілік атауларын не орысшасынша қалдырып (ко-</w:t>
        <w:br/>
        <w:t>миссия, генерал-губернатор, советник) не араб-парсы</w:t>
        <w:br/>
        <w:t>сөздерімен аударып бергенін көреміз (пограничная ко-</w:t>
        <w:br/>
        <w:t>миссия -- хыдудиа мекемесі, письмоводитель -- қатіб,</w:t>
        <w:br/>
        <w:t>обьявляет -- ағлам қылады т. б.). Жалпы бұл доку-</w:t>
        <w:br/>
        <w:t>менттің лексикасындағы 130 сөздің (қайталауын және</w:t>
        <w:br/>
        <w:t>шылауларды қоса есептегенде) 115-і қазіргі қазақ әде-</w:t>
        <w:br/>
        <w:t>би тілінде қолданылып жүрген сөздер. Қазіргі оқушы-</w:t>
        <w:br/>
        <w:t>ларға түсініксіз сөздер -- хыдудиа, қаю, қатіб, афзалт-</w:t>
        <w:br/>
        <w:t>дус, мухтарам, ағлам, акаһас, такмила, имаа, айламыш</w:t>
        <w:br/>
        <w:t>тәрізді араб-парсы сөздері. Бұл документтің орфогра-</w:t>
        <w:br/>
        <w:t>фиясы мен грамматикалық құрылысында түркі әдеби</w:t>
        <w:br/>
        <w:t>тіл дәстүрі толық сақталған.</w:t>
        <w:br/>
        <w:t>С, ж дыбыстары келетін орындарда ш, й жазылып</w:t>
        <w:br/>
        <w:t>отырады. Мысалы: іш (іс орнына), йазу (жазу), шол</w:t>
      </w:r>
    </w:p>
    <w:p>
      <w:r>
        <w:t>(сол) 7. с. с. Ш, г әріптері жазылатын орындарға ч, к</w:t>
        <w:br/>
        <w:t>таңбалары жазыла береді (үчүн -- үшін, көрмекі -</w:t>
        <w:br/>
        <w:t>көрмегі, ішлерке -- істерге, бойынча -- бойынша). Сон-</w:t>
        <w:br/>
        <w:t>дай-ақ түркі әдеби тілінің емле заңдылығына сай түбір</w:t>
        <w:br/>
        <w:t>мен қосымшаның жігінде үндестік заңының сақтал-</w:t>
        <w:br/>
        <w:t>мауы, сөздің соңғы буынына қысаң дауыстылар орны-</w:t>
        <w:br/>
        <w:t>на ерін дауыстыларының жиірек келуі, араб-парсы сөз-</w:t>
        <w:br/>
        <w:t>дерініц негізгі тұлғасының сақталып жазылуы сияқты</w:t>
        <w:br/>
        <w:t>жайттар мұнда да кездеседі. Документте көне түріктік</w:t>
        <w:br/>
        <w:t>дүр, илан, лар тәрізді қосымшалар жүйелі түрде ұшы-</w:t>
        <w:br/>
        <w:t>райды. Мұнда дүр қосымшасы етістіктің ІІІ жақтық</w:t>
        <w:br/>
        <w:t>қосымшасы орпына жәпе сөйлемді тиянақтау мақса-</w:t>
        <w:br/>
        <w:t>тында қолданылған. Мысалы: .. қағазлардап көрінедүр,</w:t>
        <w:br/>
        <w:t>.-ағлам қыладүр; йазмай түрғандүр, Йазсада ықтиар-</w:t>
        <w:br/>
        <w:t>лұлардүр. Илан қосымшасы тексте 2 рет кездеседі,</w:t>
        <w:br/>
        <w:t>екеуінде де қазіргі көмектес септігі мағынасын береді</w:t>
        <w:br/>
        <w:t>(кай тіл илан). Ал етістікке қосылатын лар жалғауына</w:t>
        <w:br/>
        <w:t>келсек, ол, көбінесе, қимыл иесінің көптігін білдіру</w:t>
        <w:br/>
        <w:t>ыңғайында жалғанған тәрізді. Мысалы: .. қай тіл илан</w:t>
        <w:br/>
        <w:t>өзлерінің ой уа мұрадларын баян қылұб йаздұрмаққа</w:t>
        <w:br/>
        <w:t>қолайлұ көрселер, шол тіл илан қағазларыпа һәм йаз-</w:t>
        <w:br/>
        <w:t>дұрсұнлар.</w:t>
        <w:br/>
        <w:t>Документте сондай-ақ араб тілінің дәстүрлі уа, һәм</w:t>
        <w:br/>
        <w:t>шылауы кең қолданылған. Олардың кезектесіп қолда-</w:t>
        <w:br/>
        <w:t>нылуында ешқандай стильдік айырмашылық байқал-</w:t>
        <w:br/>
        <w:t>майды, тексте кездескен 7, жердің (4-еуінде -- һәм,</w:t>
        <w:br/>
        <w:t>100</w:t>
        <w:br/>
        <w:t>салұнсұн... (21-бет). Шығыс говорларында осы мағына-</w:t>
        <w:br/>
        <w:t>да қақырақтау сөзінің кездесетінін диалектолог Ж. Бо-</w:t>
        <w:br/>
        <w:t>латов көрсетеді". Бұған қарағанда, соңғы екі тұлға о</w:t>
        <w:br/>
        <w:t>баста бір сөз болуы керек, біріншісі -- жазба формасы</w:t>
        <w:br/>
        <w:t>да, екіншісі -- ауызша таралған түрі болса керек.</w:t>
        <w:br/>
        <w:t>Осы сияқты кілет (азбар, ас үй мағынасында), мубада</w:t>
        <w:br/>
        <w:t>(егерде, алда-жалда), бауыр (туысқан), мейір т. 6. сөз-</w:t>
        <w:br/>
        <w:t>дерді келтіруге болады. Шейін (дейін) шылауының</w:t>
        <w:br/>
        <w:t>орнына тексте жүйелі түрде диалектілік қақлы форма-</w:t>
        <w:br/>
        <w:t>сы келіп отырады. Мысалы: Үй яки кілет бұүзұб қас-</w:t>
        <w:br/>
        <w:t>лық ниет бірлән қылса ұрлаған нәрсесінен башқа бір</w:t>
        <w:br/>
        <w:t>тоғұздан үш тоғұзға чақлы ғайып береді... (43-бет).</w:t>
        <w:br/>
        <w:t>Мартаба (рет), йәмма (барлығы) сөздері -- жазба</w:t>
        <w:br/>
        <w:t>тілге тән формалар болса керек.</w:t>
        <w:br/>
        <w:t>Аталған документтің грамматикалық құрылысын-</w:t>
        <w:br/>
        <w:t>да кездесетін қазіргі әдеби тіл жүйесінен ерекшелсене-</w:t>
        <w:br/>
        <w:t>тіндей жайттар, негізінен, дүр, мыш, лар қосымшалары</w:t>
        <w:br/>
        <w:t>мен уа, һәм, бірлән (илан) шылауларымен байланысты.</w:t>
        <w:br/>
        <w:t>Мыш жұрнағы документте кездескен жерлердің бар-</w:t>
        <w:br/>
        <w:t>лығында да етістіктің ырықсыз етіс формасына қосы-</w:t>
        <w:br/>
        <w:t>лып, қазіргі тіліміздегі ған қосымшалы есімше етістік</w:t>
        <w:br/>
        <w:t>мағынасын берген. Жоғарыда айтұлмыш, сұралмыш</w:t>
        <w:br/>
        <w:t>дағуа, кесілміш жаза, жасалмыш ереже деген тәрізді</w:t>
        <w:br/>
        <w:t>тіркестер аясында қолданылған. Мысалы: Ұшбу бабда-</w:t>
        <w:br/>
        <w:t>ғы башында йязұлмыш екі дағуаны сиез билері бітүре-</w:t>
        <w:br/>
        <w:t>дүр (19-бет). Мыш тұлғалы есімше кейде көптік жал-</w:t>
        <w:br/>
        <w:t>ғауын қабылдап, зат есім сөздерінің қызметін де ат-</w:t>
        <w:br/>
        <w:t>қарады.</w:t>
      </w:r>
    </w:p>
    <w:p>
      <w:r>
        <w:t>-- Акарда билернің бітүмі талас болса сайланмыш-</w:t>
        <w:br/>
        <w:t>дардан екі төбе башыны чығартұб аладылар (8-бет).</w:t>
        <w:br/>
        <w:t>Мыш тұлғалы есімшемен қатар оның ған тұлғалы түрі</w:t>
        <w:br/>
        <w:t>де қатар келе береді. Мысалы: Мұүбада бұларның ара-</w:t>
        <w:br/>
        <w:t>сында талаш болса қалған ойазларының төбе башына</w:t>
        <w:br/>
        <w:t>жребие салұнұб чыққан кішінің ауған жағының бітумі</w:t>
        <w:br/>
        <w:t>орнұғұб мақұл боладұр (3-бет). Акарда даукер чақыр-</w:t>
        <w:br/>
        <w:t>ұлған күнінде келмесе сұралмыш дағуасын бош қал-</w:t>
        <w:br/>
        <w:t>дырадүр (5-бет). Документте есімшенің тын формасы-</w:t>
        <w:br/>
        <w:t>ның тұрған түрінде келген бірер жеріп кездестіруге бо-</w:t>
        <w:br/>
        <w:t>лады. Мысалы: Қуманка сала тұрған.. (13-бет).</w:t>
        <w:br/>
        <w:t>Дүр қосымшасы өзі жалғанған етістік сөзіне преди-</w:t>
        <w:br/>
        <w:t>каттық мән беріп, көбіне, қазіргі қазақ тіліндегі ПІ жақ-</w:t>
        <w:br/>
        <w:t>тық ды/ты жалғауының орнына қолданылған.</w:t>
        <w:br/>
        <w:t>к Қазақ тілінің диалектологиялық сөздігі. Алматы, 1969, 185-б,</w:t>
        <w:br/>
        <w:t>104</w:t>
        <w:br/>
        <w:t>берген»”. Документтің о баста орысша жазылып, қа-</w:t>
        <w:br/>
        <w:t>зақшаға аударылуы шындыққа сай келеді. Өйткені</w:t>
        <w:br/>
        <w:t>кітапша соңында «Верно. Переводчик Асанов» деген</w:t>
        <w:br/>
        <w:t>сөз бар. Бұған қарағанда, аударушы Айтбақин емес,</w:t>
        <w:br/>
        <w:t>Асанов деген кісі болғанға ұқсайды. Бұл документтің</w:t>
        <w:br/>
        <w:t>қоғамдық-саяси өмірдегі атқарған ролін ашуды тарих-</w:t>
        <w:br/>
        <w:t>шы, заң ғалымдарының үлесіне қалдырып, оның тілдік</w:t>
        <w:br/>
        <w:t>ерекшелігін ғана әңгіме етейік.</w:t>
        <w:br/>
        <w:t>Документ лексикасын тақырыптық жағынан алып</w:t>
        <w:br/>
        <w:t>қарағанда, оның мазмұнына сәйкес, ең мол жүйе әкім-</w:t>
        <w:br/>
        <w:t>шілік заң терминдері екенін көреміз. Бұлардың басым</w:t>
        <w:br/>
        <w:t>көпшілігі -- қазақтың байырғы сөздері негізінде жасал-</w:t>
        <w:br/>
        <w:t>ған терминдер, олар -- дағуа (дау), бітім, ғарыз, са-</w:t>
        <w:br/>
        <w:t>лауат (кешірім), береке бітім, салауат бітім, билік,</w:t>
        <w:br/>
        <w:t>айғақ, куаһлік, куман, куманчы, жан беру -- жанчы,</w:t>
        <w:br/>
        <w:t>айғақ тазасы, шүйінші, ғайыб, құн, шариғат, ереже,</w:t>
        <w:br/>
        <w:t>қалың мал, түйе башлатқан бір тоғыз, қанлы ат, билік</w:t>
        <w:br/>
        <w:t>аты, дүре, жаза, барымта, сойыс, қонағасы, шығын, үл-</w:t>
        <w:br/>
        <w:t>гі, жауабкер, даукер, төреші, төбе басы, шабарман т.т.</w:t>
        <w:br/>
        <w:t>Қазақтың байырғы сөздері деп отырғанымыздың ішінде</w:t>
        <w:br/>
        <w:t>ертеректе еніп, халыққа абден түсінікті болып кеткен</w:t>
        <w:br/>
        <w:t>араб-парсы сөздері де бар. Бұлармен қатар орыстың</w:t>
        <w:br/>
        <w:t>әкімшілік-заң терминдері де кең пайдаланылған. Сиез,</w:t>
        <w:br/>
        <w:t>сома, положение, тритай (суд), жребие, кофиа, прика-</w:t>
        <w:br/>
        <w:t>вар, каталашка, метрически кнаға, довернай, кфитан-</w:t>
        <w:br/>
        <w:t>сиа, чрезаычайни сиез, боласнай, ойаз, управитель т.б.</w:t>
        <w:br/>
        <w:t>Кейбір етістік сөздері де терминдік мағынада қолда-</w:t>
        <w:br/>
        <w:t>нылған (ағарды-- оправдается) күйеді-- признается</w:t>
        <w:br/>
        <w:t>виновным, мойнына түсу -- быть признанным). Мужчи-</w:t>
        <w:br/>
        <w:t>на, женшина мағынасындағы қазіргі ер, әйел орнына</w:t>
        <w:br/>
        <w:t>бұл документте еркек, ұрғашы сөздері алынған, ал</w:t>
        <w:br/>
        <w:t>әйелі, жолдасы. орнына хатун сөзін пайдаланған. Осы-</w:t>
        <w:br/>
        <w:t>дан барып, жесір әйел орнына «тұл хатұп» тіркесі жа-</w:t>
        <w:br/>
        <w:t>салған. Қазіргі түрме мағынасында бір-ақ форма --</w:t>
        <w:br/>
        <w:t>набақты сөзі қолданылыпты. Бұл -- абақты сөзініп</w:t>
        <w:br/>
        <w:t>Шығыс Қазақстанға тән диалектілік варианты болса</w:t>
        <w:br/>
        <w:t>керек. Жалпы бұл документте диалектизм сөздер бірен-</w:t>
      </w:r>
    </w:p>
    <w:p>
      <w:r>
        <w:t>саран ұшырайды. Мәселен, хақарат сөзі мұнда бала-</w:t>
        <w:br/>
        <w:t>ғаттау, тілдеу мағынасында қолданылған.</w:t>
        <w:br/>
        <w:t>-- Агарда біреу әке-чечесін хақарат етсе, әке-чече-</w:t>
        <w:br/>
        <w:t>сінің ыхтиары бойынча қазақ ғұрфына қарай жаза</w:t>
        <w:br/>
        <w:t>5 Құнанбаев А. Шығармаларының бір томдық толық жинағы.</w:t>
        <w:br/>
        <w:t>Алматы, 1961, 652-6.</w:t>
        <w:br/>
        <w:t>103</w:t>
        <w:br/>
        <w:t>етістік мағынасы хатта мақ “үчүн, мақ“-керек форма-</w:t>
        <w:br/>
        <w:t>лары арқылы берілген. Есімшенің ар/ер/р формалары</w:t>
        <w:br/>
        <w:t>да мұнда ұр/үр түрінде кездеседі. Мысалы, ..Мен ай-</w:t>
        <w:br/>
        <w:t>тұб едүм сол Бақтұбайның осы тұрған фәтерінде тұрұр,</w:t>
        <w:br/>
        <w:t>аның үчүн учитіл болған адамлар жақын жерде тұр-</w:t>
        <w:br/>
        <w:t>маса күн-түн қатынамағы боран-чашын болғанда мүш-</w:t>
        <w:br/>
        <w:t>кіл болса керек деб.</w:t>
        <w:br/>
        <w:t>Хаттың лекснкасы, негізінен, қазақтың байырғы</w:t>
        <w:br/>
        <w:t>сөздерінен тұрады. Қазіргі тіл нормасы тұрғысынан</w:t>
        <w:br/>
        <w:t>алып қарағанда, көнерген, диалектизмге тән бірен-са-</w:t>
        <w:br/>
        <w:t>ран сөздер де бар. Мәселеп, ерйштіру сөзі -- көне түр-</w:t>
        <w:br/>
        <w:t>кі жазба ескерткіштерінде «кездестіру» мағынасында</w:t>
        <w:br/>
        <w:t>жиі ұшырайтын сөз. Сол сияқты жамағат (туысқан ма-</w:t>
        <w:br/>
        <w:t>ғынасында), азар беру (мазасын алу), жайлары (үйле-</w:t>
        <w:br/>
        <w:t>рі), рәуішлі (сықылды) 7. с. с. сөздер де қазір осы</w:t>
        <w:br/>
        <w:t>мағынада қолданыла бермейді. Хатта араб, парсы сөз-</w:t>
        <w:br/>
        <w:t>дерінің саны да мардымсыз, барының өзі (медіресе,</w:t>
        <w:br/>
        <w:t>шәкірд, хакім, ғайры) -- жай халыққа түсінікті, күн-</w:t>
        <w:br/>
        <w:t>делік айтылып жүрген сөздер. Терминдік мағынадағы</w:t>
        <w:br/>
        <w:t>школ, учитіл, ғинуар, фәтер сөздерінен басқа бір-ақ</w:t>
        <w:br/>
        <w:t>жерде «ренжіту» мағынасында орыстың «обида» сөзін</w:t>
        <w:br/>
        <w:t>қолдайпыпты. Ол да стильдік мақсатта, айтайын деген</w:t>
        <w:br/>
        <w:t>ойын күшейтіңкіреп жеткізу ыңғайында қолданылса</w:t>
        <w:br/>
        <w:t>керек.</w:t>
        <w:br/>
        <w:t>Ыбырайдың өз қолымен жазылған бұл хатты тіл-</w:t>
        <w:br/>
        <w:t>дік жағынан талдау бізге ұлы ағартушының ана тілі-</w:t>
        <w:br/>
        <w:t>нің сөз байлығып тек көркем шығармасында ғана емес,</w:t>
        <w:br/>
        <w:t>эпистолярлық стильде де орынды да шебер пайдалан-</w:t>
        <w:br/>
        <w:t>ғанына көзімізді жеткізеді.</w:t>
        <w:br/>
        <w:t>Көрнекті ориенталист, Қазан университетінің про-</w:t>
        <w:br/>
        <w:t>фсссоры Н. И. Ильминскийдің белгілі себептермен</w:t>
        <w:br/>
        <w:t>1858-60 жылдары Орынбор қаласында тұрып, шекара</w:t>
        <w:br/>
        <w:t>комиссиясы мекемесінде қызмет еткені мәлім. Сол жыл-</w:t>
        <w:br/>
        <w:t>дары Н. И. Ильминский қазақ тілін үйренуде үлкен</w:t>
        <w:br/>
        <w:t>табыстарға жеткен. Соның бір айғағы -- оның қазақ</w:t>
        <w:br/>
        <w:t>достарына қазақша хат жаза алатындай дәрежеге</w:t>
        <w:br/>
        <w:t>жетуі.</w:t>
        <w:br/>
        <w:t>1971 жылы біз Москвадағы В. И. Ленин атындағы</w:t>
        <w:br/>
        <w:t>кітапхананың қолжазба қорынан Ильминскийдің өз</w:t>
        <w:br/>
        <w:t>қолымен қазақша жазған бір хатын кездестірдік. Бүл</w:t>
        <w:br/>
        <w:t>хат, біріншіден, Ильминскийдің қазақ тілін қаншалық</w:t>
        <w:br/>
        <w:t>меңгергендігін көрсетсе, екіншіден, қазақ тілінің сол</w:t>
        <w:br/>
        <w:t>кездегі жай-күйін білу үшін таптырмайтын материал.</w:t>
        <w:br/>
        <w:t>8-951 ГІЗ</w:t>
      </w:r>
    </w:p>
    <w:p>
      <w:r>
        <w:t>ғасырда қазақ жерінің Россия мемлекеті қол астына</w:t>
        <w:br/>
        <w:t>кіруімен байланысты орыс әкімшілік орындарының бұй-</w:t>
        <w:br/>
        <w:t>рық-жарлықтары, заңдары мен қатынас қағаздары қа-</w:t>
        <w:br/>
        <w:t>зақшаға аударылып, қазақ ішіне тарады.</w:t>
        <w:br/>
        <w:t>Жалпы іс қағаздарының сыртқы формасы мен стиль-</w:t>
        <w:br/>
        <w:t>дік жүйесі дүние жүзінің бірсыпыра тілдерінде, оның</w:t>
        <w:br/>
        <w:t>ішінде көршілес елдер тілдерінде, өзара ортақ болатын</w:t>
        <w:br/>
        <w:t>тәрізді. Сондықтан қазақ тіліндегі ресми іс қағаздары-</w:t>
        <w:br/>
        <w:t>ның қалыптасуына негіз болған көне түркілік іс қағаз-</w:t>
        <w:br/>
        <w:t>дары үлгілері мен орыс тіліндегі іс қағаздары үлгілері</w:t>
        <w:br/>
        <w:t>бірін-бірі жоққа шығарған жоқ, қайта бірін-бірі толық-</w:t>
        <w:br/>
        <w:t>тырып, тез тіл табысып кетті,</w:t>
        <w:br/>
        <w:t>Іс қағаздарына тән ерекшелік -- олардың негізгі</w:t>
        <w:br/>
        <w:t>баяндау формасы мен стилінде тұрақтылық, дәстүр</w:t>
        <w:br/>
        <w:t>жалғасы сақталатындықтан ХІХ ғасырдың екінші жар-</w:t>
        <w:br/>
        <w:t>тысындағы, тіпті ХХ ғасырдың бас кезіндегі қазақша</w:t>
        <w:br/>
        <w:t>іс қағаздарының тілінде көне түркі әдеби тілдік дәс-</w:t>
        <w:br/>
        <w:t>түрлі грамматикалық формалар мен сөз өрнектері көп</w:t>
        <w:br/>
        <w:t>уақыт сақталып келді. Дегенмен олар уақыт- озған</w:t>
        <w:br/>
        <w:t>сайын, қазақ арасынан шыққан оқыған интеллигент-</w:t>
        <w:br/>
        <w:t>тердің саны көбеюімен байланысты өзгеріске ұшырап,</w:t>
        <w:br/>
        <w:t>ондағы өзге тілдік элементтер халықтық формалармен</w:t>
        <w:br/>
        <w:t>алмастырыла бастағанын көреміз.</w:t>
        <w:br/>
        <w:t>ретінде қарайды. Қазақ тіл білімінде де бұл дау туғыз-</w:t>
        <w:br/>
        <w:t>байды. Ал енді сол ресми іс қағаздар стиліне нені жат-</w:t>
        <w:br/>
        <w:t>қызып, нені жатқызбау керек деген мәселеде әр түрлі</w:t>
        <w:br/>
        <w:t>пікірлер бар. «Қазақ әдеби тілінің тарихы» оқулығы-</w:t>
        <w:br/>
        <w:t>ның авторлары ресми іс қағаздары үлгісіне бұйрық,</w:t>
        <w:br/>
        <w:t>циркуляр, үндеу, указ, әр түрлі анықтама документтер-</w:t>
        <w:br/>
        <w:t>мен қатар, әкімшілік орындарына жазылған арыздар-</w:t>
        <w:br/>
        <w:t>ды, қызмет орнындағы адамдардың өзара жазысқан</w:t>
        <w:br/>
        <w:t>хаттарын жатқызады”. Татар әдеби тілінің тарихын</w:t>
        <w:br/>
        <w:t>зерттеуші В. Хаков жеке адамдардың өзара жазысқан</w:t>
        <w:br/>
        <w:t>хаттарын бұл стильден бөліп қарап, эпистолярлық</w:t>
        <w:br/>
        <w:t>стильге жатқызады.</w:t>
        <w:br/>
        <w:t>Қазақша ресми іс қағаздары стилі ерте кезден келе</w:t>
        <w:br/>
        <w:t>жатқаны белгілі. Қазақ хан-сұлтандарының орыс әкім-</w:t>
        <w:br/>
        <w:t>шілік орындарымен жазысқан хаттары, арыздары мен</w:t>
        <w:br/>
        <w:t>мәлімдемелері ХҮПІ ғасырдан бастап архивтерде көп</w:t>
        <w:br/>
        <w:t>сақталған. Солардың бір бөлегін яғни 1785--18928 жыл-</w:t>
        <w:br/>
        <w:t>дары жазылған қазақтың хан, сұлтан, старшиналары-</w:t>
        <w:br/>
        <w:t>ның хаттарын тарихшы профессор М. П. Вяткин 1940</w:t>
        <w:br/>
        <w:t>жылы «Материалы по историн Қазахской ССР» (М. Л.,</w:t>
        <w:br/>
        <w:t>1940, ГУ том) деген атпен кітап етіп жариялады. Орта-</w:t>
        <w:br/>
        <w:t>лық архивтерден бұдан бұрын да, кейін де жазылған</w:t>
        <w:br/>
        <w:t>ресми документтер үлгілерін көптеп кездестіруге бола-</w:t>
        <w:br/>
        <w:t>ды. Алайда біздің обтектіміз -- олар емес, нақтылы</w:t>
        <w:br/>
        <w:t>ХІХ ғасырдың екінші жартысында баспа бетінде жа-</w:t>
        <w:br/>
        <w:t>рияланып, көпшілікке тараған документтер, солардың</w:t>
        <w:br/>
        <w:t>тіл ерекшеліктері.</w:t>
        <w:br/>
        <w:t>Әрине, біздің әңгіме етпек документтеріміз де жоға-</w:t>
        <w:br/>
        <w:t>рыдағы қолжазба материалдардың заңды жалғасы,</w:t>
        <w:br/>
        <w:t>мазмұны жағынан да, формасы жағынан да сол типтес</w:t>
      </w:r>
    </w:p>
    <w:p>
      <w:r>
        <w:t>документтер, айырмасы -- баспа бетін көргендігінде.</w:t>
        <w:br/>
        <w:t>Баспадап шыққап материалдардың көпшілігі дер-</w:t>
        <w:br/>
        <w:t>лік -- орыс әкімшілік орындарының халық арасына</w:t>
        <w:br/>
        <w:t>тарату үшіп шығарган документтері, сондықтан олар</w:t>
        <w:br/>
        <w:t>көп жағдайда орыс тілінен қазақшаға аударылған ау-</w:t>
        <w:br/>
        <w:t>дарма материалдар болып келеді. Осымен байланысты</w:t>
        <w:br/>
        <w:t>сол тұстағы аударманың дәрежесін, аудармашылардың</w:t>
        <w:br/>
        <w:t>көбінесе басқа ұлт уәкілдері (татар, башқұрт) болға-</w:t>
        <w:br/>
        <w:t>нын да ескермеске болмайды.</w:t>
        <w:br/>
        <w:t>1 Балақаеға М., Сыздықова Р., Жанпейісов Е. Қазақ әдеби</w:t>
        <w:br/>
        <w:t>тілінің тарихы. Алматы, 1968, 15-6.</w:t>
        <w:br/>
        <w:t>1 Хақов В. Х. Развитне татарского национального литера-</w:t>
        <w:br/>
        <w:t>турного языка и его стилей. Автореф. дис.. д-ра филол. наук.</w:t>
        <w:br/>
        <w:t>Алма-Ата, 1971, с. 52.</w:t>
        <w:br/>
        <w:t>98</w:t>
        <w:br/>
        <w:t>Бұл хаттың тілдік жағынап құндылығы -- автордың</w:t>
        <w:br/>
        <w:t>өзге тіл әсерінен әдейі қашып, шамасы келгенше, оны</w:t>
        <w:br/>
        <w:t>таза қазақша жазуға тырысуы. Бұл хатта сол тұстағы</w:t>
        <w:br/>
        <w:t>жазба документтерде жиі кездесетін түркі әдеби тілдік</w:t>
        <w:br/>
        <w:t>грамматикалық формалар мен араб-парсы сөздері пе-</w:t>
        <w:br/>
        <w:t>кеп-саяқ ұшырайды. Араб-парсы сөздерінен хатта кез-</w:t>
        <w:br/>
        <w:t>десетіндері -- мектеб, кітаб, хәріф, міскін, әкім тәрізді</w:t>
        <w:br/>
        <w:t>қазақ арасына кең тараған, жалпы халыққа түсінікті</w:t>
        <w:br/>
        <w:t>сөздер. Оның есесіне бірсыпыра орыс сөздерін кіргізіп</w:t>
        <w:br/>
        <w:t>жіберген. Олар -- азбука, правило, пример, рассказ,</w:t>
        <w:br/>
        <w:t>учитель, комиссия, пошта. Татар тілінен қанша қашқа-</w:t>
        <w:br/>
        <w:t>нымен, кейбір сөз тіркестерінде автордың татар тілінен</w:t>
        <w:br/>
        <w:t>хабардар екені байқалып қалады. Маселен, «көкірегіме</w:t>
        <w:br/>
        <w:t>тамырын салұб», «көңілдерін салұб» деген тіркестер</w:t>
        <w:br/>
        <w:t>қазақ тілінде «көкірегіме тамырын жайып», «көңілдерін</w:t>
        <w:br/>
        <w:t>қойып» болып айтылуы керек еді. Сондай-ақ «түзүгіне</w:t>
        <w:br/>
        <w:t>теңдестіру», «көкірегім тыныш болған жоқ» (қазақша</w:t>
        <w:br/>
        <w:t>«көңілім көншімеді» болуы керек), «нешік бұзайын»,</w:t>
        <w:br/>
        <w:t>«сәлем жүрүтүб» тіркестері де таза қазақша сөз қолда-</w:t>
        <w:br/>
        <w:t>ныс деуге келмейтін тәрізді. «Қалды» (қала берді, оның</w:t>
        <w:br/>
        <w:t>үстіне мағынасында), «жоғса» (әйтпесе мағынасында),</w:t>
        <w:br/>
        <w:t>«менім» (менің орнына), формалары әдеби тіл норма-</w:t>
        <w:br/>
        <w:t>сынан гөрі ауызекі тілдік норма деуге келіңкірейді.</w:t>
        <w:br/>
        <w:t>Хаттың грамматикалық құрылысы қазіргі әдеби тіл</w:t>
        <w:br/>
        <w:t>нормасымен бірдей деуге болады, Қөне әдеби тіл көрі-</w:t>
        <w:br/>
        <w:t>нісі деп көмектес септігі қосымшасының менен түрінде,</w:t>
        <w:br/>
        <w:t>есімшенің тын формасының тұғұн түрінде, етістік түбі-</w:t>
        <w:br/>
        <w:t>ріне жалғанып, есімше туғызатын ар жұрнағының ұр/үр</w:t>
        <w:br/>
        <w:t>түрінде келуін ғана айтуға болады. «Енді» сөзінің «им-</w:t>
        <w:br/>
        <w:t>ді» болып жазылуы, сондай-ақ бір-ақ жерде һәм шы-</w:t>
        <w:br/>
        <w:t>лауының кездесуін түркі әдеби тіл әсері деп қараймыз.</w:t>
        <w:br/>
        <w:t>Ал енді хаттың орфографиясына келетін болсақ, мұнда</w:t>
        <w:br/>
        <w:t>да г жазылатын жерге к, п жазылатын жерде б, ш есті-</w:t>
        <w:br/>
        <w:t>Летін жерде ч жазу тәрізді түркі әдеби тілдік дәстүр</w:t>
        <w:br/>
        <w:t>сақталған.</w:t>
        <w:br/>
        <w:t>Бір сөзбен айтқанда, Н. И. Ильминскийдің бұл ха-</w:t>
        <w:br/>
        <w:t>ты -- қазақ әдеби тілінің сол кездегі жағдайын таны-</w:t>
      </w:r>
    </w:p>
    <w:p>
      <w:r>
        <w:t>татын тілдік материал.</w:t>
        <w:br/>
        <w:t>Ж жж</w:t>
        <w:br/>
        <w:t>Қазақша ресми іс қағаздары стилі екі түрлі арнадан</w:t>
        <w:br/>
        <w:t>сусындады. Оның бірі -- сонау көне дәуірлерден бермен</w:t>
        <w:br/>
        <w:t>қарай үзілмей келе жатқан хан жарлықтары және бас-</w:t>
        <w:br/>
        <w:t>қа да ресми документтер үлгілері. Сонымен қатар ХІХ</w:t>
        <w:br/>
        <w:t>114</w:t>
        <w:br/>
        <w:t>детель, айып (біріншіде ғайыб) -- обвинение, жаза -</w:t>
        <w:br/>
        <w:t>наказание, жауабкер -- обвиняемый, даукер -- потер-</w:t>
        <w:br/>
        <w:t>певший, жан беру -- присяғнуть, куәлік -- свидетельст-</w:t>
        <w:br/>
        <w:t>во, мойнына түсу (алу) -- признание дегенге балама</w:t>
        <w:br/>
        <w:t>ретінде бір мағынада жұмсалған. Бұл арада екі доку-</w:t>
        <w:br/>
        <w:t>менттің біріншісінің қазақтың ата дәстүрі мен шариғат</w:t>
        <w:br/>
        <w:t>жолы және орыс әкімшілігінің заңыныд қоспасы ретін-</w:t>
        <w:br/>
        <w:t>де жасалған ереже екендігін, ал мына мақалада түсін-</w:t>
        <w:br/>
        <w:t>діріліп отырған орыс әкімшілік заңы бойынша жүргізі-</w:t>
        <w:br/>
        <w:t>летін істіп жөн-жосығы екендігін ескеруіміз керек. Сон-</w:t>
        <w:br/>
        <w:t>дықтан бірінші документте кездесетін кейбір әкімшілік-</w:t>
        <w:br/>
        <w:t>заң терминдері мұнда кездеспейді, керісінше, бірінші</w:t>
        <w:br/>
        <w:t>документте жоқ заң терминдерініп мұнда орын алғанын</w:t>
        <w:br/>
        <w:t>көреміз не кейбір терминдердің мағыналарында едәуір</w:t>
        <w:br/>
        <w:t>өзгеріс болғанын байқамыз. Мәселен, соңғы заң ереже-</w:t>
        <w:br/>
        <w:t>сінде билер билігі жүйесі сөз болмағандықтан, би, төбе</w:t>
        <w:br/>
        <w:t>башы, тритай суд, куманға салу сияқты терминдер,</w:t>
        <w:br/>
        <w:t>сондай-ақ кінәлі адамға тағылатын айып пен салына-</w:t>
        <w:br/>
        <w:t>тын жаза жүйесі де өзгеше болғандықтан, қанлы ат,</w:t>
        <w:br/>
        <w:t>билік ат, түйе башлатқан бір тоғыз, құн, береке бітум,</w:t>
        <w:br/>
        <w:t>салауат бітүм тәрізді терминдер мұнда кездеспейді.</w:t>
        <w:br/>
        <w:t>Суд (сод) сөзі екеуінде де кездескенімен, біріншіде ол</w:t>
        <w:br/>
        <w:t>«тритай суд» деген тіркесте жалпы билік айтушы Ммагы-</w:t>
        <w:br/>
        <w:t>насында қолданылса, соңғысында ол белгілі әкімшілік</w:t>
        <w:br/>
        <w:t>орпы мағынасында дәлдене түседі (сод -- заң ісімен</w:t>
        <w:br/>
        <w:t>айналысатып мекеме, судия -- іс жүргізуші адам). Мы-</w:t>
        <w:br/>
        <w:t>салы; содда ісі бар кісі судиадан сұраусыз һеч жерге</w:t>
        <w:br/>
        <w:t>кетуке мүмкін емес (ДУГ, 1896, 3). Соңғы мақалада</w:t>
        <w:br/>
        <w:t>орыстағы «потерпевшийдің» даукер деген аудармасы-</w:t>
        <w:br/>
        <w:t>мен қатар, жоқшы, қуғыншы деген де атаулары кезде-</w:t>
        <w:br/>
        <w:t>седі. Сол сияқты «обвиняемый» сөзінің жауабкермен</w:t>
        <w:br/>
        <w:t>бірге жазаға кіріфтар, жазакер, істі адам, содты адам</w:t>
        <w:br/>
        <w:t>түріндегі синонимдері қолданылған.</w:t>
        <w:br/>
        <w:t>Заң терминдері ретінде соңғы мақалада қазақтын</w:t>
        <w:br/>
        <w:t>байырғы сөздері жиірек қолданылған. Тергеу -- су9о-</w:t>
        <w:br/>
        <w:t>производство, тінту -- обыск, жариа тергеу - публич-</w:t>
        <w:br/>
        <w:t>ный разбор, шығын -- расход, құпия -- негласно, іс</w:t>
        <w:br/>
        <w:t>қорғау -- зашита, мойынына салу -- заставить при-</w:t>
        <w:br/>
        <w:t>анаты, кірледі -- обвиняется, іс немесе жұмыс -- дело</w:t>
        <w:br/>
        <w:t>(судебное), ісі қара болу -- призчан виновным, кефіл --</w:t>
        <w:br/>
        <w:t>поручательство, сенімді адам -- благонадежное лицо</w:t>
        <w:br/>
        <w:t>Т.</w:t>
        <w:br/>
        <w:t>Бірен-саран сөздерді саяси-әлеуметтік термин ретін-</w:t>
        <w:br/>
        <w:t>108</w:t>
      </w:r>
    </w:p>
    <w:p>
      <w:r>
        <w:t>заң-әкімшілік терминдерінің тұрақтала бастағанын, сон-</w:t>
        <w:br/>
        <w:t>дай-ақ аударма сапасының да жақсара бастағанын кө-</w:t>
        <w:br/>
        <w:t>реміз.</w:t>
        <w:br/>
        <w:t>3. Эпистолярлық стиль материалдары</w:t>
        <w:br/>
        <w:t>Қазақ тіліндегі ресми іс қағаздары стиліне шартты</w:t>
        <w:br/>
        <w:t>түрде белгілі қоғам қайраткерлерінің хаттарын да жат-</w:t>
        <w:br/>
        <w:t>қызуға болатын тәрізді. Өйткені ол хаттар, әдетте, жар-</w:t>
        <w:br/>
        <w:t>тылай семьялық (интимный), жартылай ресми мәселе-</w:t>
        <w:br/>
        <w:t>лерге арналады. Ол хаттардың стилінде де ресми доку-</w:t>
        <w:br/>
        <w:t>менттерге тән белгілі заңдылық, дәстүр қатаң сақтала-</w:t>
        <w:br/>
        <w:t>ды. Біздін бұл тарауда ресми документтер тілімен са-</w:t>
        <w:br/>
        <w:t>лыстыра талдамақ болып отырғанымыз -- Ыбырай</w:t>
        <w:br/>
        <w:t>Алтынсарин мен Н. И. Ильминскийдің қазақша жазған</w:t>
        <w:br/>
        <w:t>хаттары. Әрине, бұл хаттар тасқа басылған материал-</w:t>
        <w:br/>
        <w:t>дар емес және олардың үлкен қоғамдық мәні де бола</w:t>
        <w:br/>
        <w:t>қоймауы мүмкін. Дегенмен бұл хаттардан сол тұстағы</w:t>
        <w:br/>
        <w:t>қазақ әдеби тілінің кейбір лексикалық, грамматика-</w:t>
        <w:br/>
        <w:t>лық, орфографиялық нормаларын байқауға болады.</w:t>
        <w:br/>
        <w:t>Москвадағы Ленин атындағы кітапханада сақталған</w:t>
        <w:br/>
        <w:t>Н. И. Ильминскийдің жеке архивінен Ыбырайдың қа-</w:t>
        <w:br/>
        <w:t>зақша жазылған бір хатын татар тарихшысы М. А. Ос-</w:t>
        <w:br/>
        <w:t>манов тауып, ол туралы «Қазақ ССР Ғылым академия-</w:t>
        <w:br/>
        <w:t>сының Хабаршысында» (1968, Хе 12) мақала жарияла-</w:t>
        <w:br/>
        <w:t>ған болатын. Онда хаттың мазмұны орысша баянда-</w:t>
        <w:br/>
        <w:t>лып, хаттың жазылу тарихы әңгіме болғап еді. Зерт-</w:t>
        <w:br/>
        <w:t>теушініц топшылауынша, хат 1883 жылы Баяділ Қейкин</w:t>
        <w:br/>
        <w:t>деген кісіге жазылған болуы керек. Бірақ хат адресат-</w:t>
        <w:br/>
        <w:t>тың қолына тимеген. Оқытушы Мазохиннің кейін мой-</w:t>
        <w:br/>
        <w:t>ындағанындай, хаттың ішінде Баяділ атына жазылған</w:t>
        <w:br/>
        <w:t>қатты сөздер оны ренжітер дегеп оймен және мектеп</w:t>
        <w:br/>
        <w:t>үйі туралы копфликт реттелгеннен кейін ол хат кезінде</w:t>
        <w:br/>
        <w:t>арналған кісісіне тапсырылмай қалады да, кейін, Ыбы-</w:t>
        <w:br/>
        <w:t>рай қайтыс болғаннан соң, ол Ыбырайдың басқа хат-</w:t>
        <w:br/>
        <w:t>тарымен бірге Н. И. Ильминскийге жіберіледі. Бұл --</w:t>
        <w:br/>
        <w:t>күдік туғызбайды. Сол сияқты хаттың бұрын еш жерде</w:t>
        <w:br/>
        <w:t>жарияланбай, Ильминскийдің архивінде сақталуы да</w:t>
        <w:br/>
        <w:t>құпия сыр емес. Ағартушының орыс тілінде жазылған</w:t>
        <w:br/>
        <w:t>хаттары Н. И. Ильминский шығарған «Алтынсарин ту-</w:t>
        <w:br/>
        <w:t>ралы естеліктерде» түп нұсқа бойынша өзгертілмей жа-</w:t>
        <w:br/>
        <w:t>рияланған да, олардың ішіндегі қазақша жазылған</w:t>
        <w:br/>
        <w:t>бір хат аударылып жарияланбай, сол күйінде архивте</w:t>
        <w:br/>
        <w:t>қалып қойған болуы керек.</w:t>
        <w:br/>
        <w:t>110</w:t>
        <w:br/>
        <w:t>да хабар берсеңіз еді тиүшлі хакімлерке мұндай кісі</w:t>
        <w:br/>
        <w:t>басына хакімлік етүб учитіллерке абида беруден құт-</w:t>
        <w:br/>
        <w:t>қарсаңыз еді деб жазұб өтінмекім үчін. Хәзірде сізден</w:t>
        <w:br/>
        <w:t>бір ақыл сұрамай һәм хабарұңызға еріштірмей бөтен.</w:t>
        <w:br/>
        <w:t>кішілерке білдіруні лайық көрмекен үчүн сізні била-</w:t>
        <w:br/>
        <w:t>залаб хат йаздым ғайыбқа биұрмайсыз деб.</w:t>
        <w:br/>
        <w:t>Хайыр дұғаларыңыздан үмідде қалучы ихласы қыз-</w:t>
        <w:br/>
        <w:t>меткеріңіз Ибраһим Алтұнсарин, 28 ғинуарда».</w:t>
        <w:br/>
        <w:t>Ең алдымен, бұл хат, сол тұстағы өзге ресми хат-</w:t>
        <w:br/>
        <w:t>тарға тән, текстің басында келетін ұзыннан-ұзақ жар-</w:t>
        <w:br/>
        <w:t>тылай арабша, жартылай қазақша, текске қатысы жоқ</w:t>
        <w:br/>
        <w:t>арнау сөздерден аулақ. «Қадірден ағамыз Байекеге</w:t>
      </w:r>
    </w:p>
    <w:p>
      <w:r>
        <w:t>көб сәлем» деп бастайды да, бір-екі сөйлеммен аман-</w:t>
        <w:br/>
        <w:t>дықты қысқаша айтып, өзінің негізгі айтайын деген</w:t>
        <w:br/>
        <w:t>мәселесіне тікелей көшеді. Хаттың тілі жатық, сол</w:t>
        <w:br/>
        <w:t>тұстағы қазақтың сөйлеу тілімен жазылган. Сөйлемдері</w:t>
        <w:br/>
        <w:t>қысқа, айтайын деген ойы анық.</w:t>
        <w:br/>
        <w:t>Алайда хат ішінде сол тұстағы қазақ қауымы қҚоЛ-</w:t>
        <w:br/>
        <w:t>данған көне жазба әдеби тіл (тюрки) әсері аз да болса</w:t>
        <w:br/>
        <w:t>кездесіп қалады. Ол әсер, ең алдымсн, орфографияда</w:t>
        <w:br/>
        <w:t>байқалады. Қей жерлерде с, ж дыбыстарының орнына</w:t>
        <w:br/>
        <w:t>ш, Й дыбыстарын жазып жіберу, түбірге қосымша қо-</w:t>
        <w:br/>
        <w:t>сылғанда үндестік заңының сақталмауы сияқты жайт-</w:t>
        <w:br/>
        <w:t>тар мұнда да бар. Мысалы, тиісті, кісілер, жазды, ке-</w:t>
        <w:br/>
        <w:t>ректі, орындар сияқты сөздер хатта тиүшлі, кішілер,</w:t>
        <w:br/>
        <w:t>Йаздыл, кереклі, орынлар түрінде жазылған. Қазіргі</w:t>
        <w:br/>
        <w:t>емле заңдылығымыз бойынша сөздің соңғы буынында</w:t>
        <w:br/>
        <w:t>қысаң ы/і жазылатын жерлерге ұ/үұ жазу, ш орнына чЧ</w:t>
        <w:br/>
        <w:t>әрпін жазу -- тікелей орфографиялық ерекшеліктермен</w:t>
        <w:br/>
        <w:t>байланысты. Сол сияқты грамматика саласында да әр</w:t>
        <w:br/>
        <w:t>тұста өзге тілдік һәм, бірлә, дүр жалғау-шылаулары</w:t>
        <w:br/>
        <w:t>қылаң береді. Бірер жерде етістіктің шартты рай фор-</w:t>
        <w:br/>
        <w:t>масынан кейін лар/лер көптік жалғауының жалғану</w:t>
        <w:br/>
        <w:t>фактісі бар (... Қүнде біреуі келүб жәбірлей берселер...</w:t>
        <w:br/>
        <w:t>немесе «сіздің мәслихатыңызға тоқтамасалар..»). Бұл</w:t>
        <w:br/>
        <w:t>арада лар/лер қосымшасы басқа бір тілге еліктеуден</w:t>
        <w:br/>
        <w:t>емес, субьектінің көптігін білдіру мақсатында әдейі</w:t>
        <w:br/>
        <w:t>қолданылған сияқты. Сол кездегі жазба тіл нормасына</w:t>
        <w:br/>
        <w:t>сәйкес қазіргі себебі, сондықтан, сықылды, жайлы (ту-</w:t>
        <w:br/>
        <w:t>ралы) көмекші сөздерінің орнына аның үчүн, соның</w:t>
        <w:br/>
        <w:t>үчүн, рәуінілі, тұғрұда сөздері қолдапылыпты. Сондай-</w:t>
        <w:br/>
        <w:t>ақ қазіргі у формалы тұйық рай етістікке «керек»,</w:t>
        <w:br/>
        <w:t>«үшін» көмекші сөздерінің қосылуы арқылы берілетін</w:t>
        <w:br/>
        <w:t>112</w:t>
        <w:br/>
        <w:t>мағынасын беруден гөрі, «тек» деген сөздің орнына</w:t>
        <w:br/>
        <w:t>қолданылған тәрізді.</w:t>
        <w:br/>
        <w:t>-- Ол ие болған кіші хатұнны йа қалған малны алу-</w:t>
        <w:br/>
        <w:t>ұна йаки үйүне кіркізүб алмайды ләкін тұл хатұнның</w:t>
        <w:br/>
        <w:t>алуұна чаруасын басқарұб тұрады (35-бет). Осы сияқты</w:t>
        <w:br/>
        <w:t>қазіргі сияқты, тәрізді сөздерінің орнына бірер жерде</w:t>
        <w:br/>
        <w:t>реуішлі көмекші сөзі қолданылған.</w:t>
        <w:br/>
        <w:t>-- Өткені осұ реуішлі болұб хисабланадүр (13-бет).</w:t>
        <w:br/>
        <w:t>Документтің синтаксистік құрылысында қазіргі әде-</w:t>
        <w:br/>
        <w:t>би тіліміздің сөйлем жүйелерінен өзгешеленетіндей</w:t>
        <w:br/>
        <w:t>жайттар жоқ. Сөйлемнің басқа түрлерінен гөрі оның</w:t>
        <w:br/>
        <w:t>сабақтаса және араласа байланысқан түрлері жиірек</w:t>
        <w:br/>
        <w:t>кездеседі. Документ тілінде қазіргі әдеби тіліміз үшін</w:t>
        <w:br/>
        <w:t>норма болып саналмайтын орнына келтіру (орындау),</w:t>
        <w:br/>
        <w:t>орай қылу (жеткізу), жаһат қылу не жалат ету (ты-</w:t>
        <w:br/>
        <w:t>рысу), куманка салу (күмандану), мойнына түсу (мой-</w:t>
        <w:br/>
        <w:t>ындау) тәрізді тұрақты тіркестер мен алуға болады,</w:t>
        <w:br/>
        <w:t>болуға міндетті, айтмаққа тиүшлі, қыларға мүмкін</w:t>
        <w:br/>
        <w:t>сияқты еркін тіркестер кездеседі.</w:t>
        <w:br/>
        <w:t>Жоғарыда айтқанымыздай, документтің орфогра-</w:t>
        <w:br/>
        <w:t>фиясында түркі әдеби тіл дәстүрі толықтай сақталған.</w:t>
        <w:br/>
        <w:t>Ең алдымен, араб-парсы сөздерін жазуда мүмкіндігін-</w:t>
      </w:r>
    </w:p>
    <w:p>
      <w:r>
        <w:t>ше олардың сол тілдегі тұлғалары сақталынған. Ауыз-</w:t>
        <w:br/>
        <w:t>екі тілде басқаша айтылатынына қарамастан, мына</w:t>
        <w:br/>
        <w:t>сөздер төмендегіше таңбаланыпты: һәр, хисаб, мағқұл,</w:t>
        <w:br/>
        <w:t>ниқах, куаһлік, ғарыз, ғайыб, һәмма, меһір, тахақиқ</w:t>
        <w:br/>
        <w:t>т. с. с. Бұл принцип кейінгі кезде кірген орыс сөздерін</w:t>
        <w:br/>
        <w:t>жазуда да қолданылған (положение, жребие, кофиа,</w:t>
        <w:br/>
        <w:t>заслуга, прикавар, кфитансиа, чрезвычайни сиез, мет-</w:t>
        <w:br/>
        <w:t>рически кнеке т. т.). С келетіпі жерде ш әрпін жазу</w:t>
        <w:br/>
        <w:t>мұпда да бар, бірақ барлық жағдайда емес. Көбіне</w:t>
        <w:br/>
        <w:t>кісі, сол, бас, талас сияқты сөздер кіші, шол, баш, та-</w:t>
        <w:br/>
        <w:t>лаш болып жазылыпты. Ж мен и сәйкестігі де осы тә-</w:t>
        <w:br/>
        <w:t>різді (йыл -- жыл, йоқарыда -- жоғарыда, йаш -- жас,</w:t>
        <w:br/>
        <w:t>йазұлады - жазылады), бірақ бұл с/ш-ға қарағанда</w:t>
        <w:br/>
        <w:t>аз және тек басқы позицияда ғана. Сол сияқты Ш ДыЫ-</w:t>
        <w:br/>
        <w:t>бисын ч таңбасымен таңбалау да жиі кездеседі (ча-</w:t>
        <w:br/>
        <w:t>қыру - шақыру, чақлы -- шақлы, барча -- барша, кү-</w:t>
        <w:br/>
        <w:t>манчы -- күманшы). Бірақ шүйінші, шариғат, төреші,</w:t>
        <w:br/>
        <w:t>шабарман, шығын деген сөздердегіш әрпі сақталған.</w:t>
        <w:br/>
        <w:t>П естілсе де сөз аяғында б жазу (барұб, жауаб), г ор-</w:t>
        <w:br/>
        <w:t>нына к жазу (прикавор, бірке, ережеке), үндестік за-</w:t>
        <w:br/>
        <w:t>106</w:t>
        <w:br/>
        <w:t>-- Болоснай сиезде дағуалар үлкенлікіне қарай со-</w:t>
        <w:br/>
        <w:t>масына қарай бітүладүр (1-бет). Құманчы жанчы тәреші</w:t>
        <w:br/>
        <w:t>даукернің ыхтиары бойынча билік айтадүр мұның билі-</w:t>
        <w:br/>
        <w:t>күн жауабкер бұзалмайды бұл билік кофианың сырты-</w:t>
        <w:br/>
        <w:t>на йазұладүр (17-бет). Бұл қосымша кей жағдайда</w:t>
        <w:br/>
        <w:t>өзге сөз таптарына да қосылып, сөйлемді тиянақтайды.</w:t>
        <w:br/>
        <w:t>Қарамола сиезінде жасалмыш ережесі дүр (1-</w:t>
        <w:br/>
        <w:t>бет). һәммасын толұқ қылұб... йазарға би міндетлідүр</w:t>
        <w:br/>
        <w:t>(15-бет). Дүре набақты шерік болған ауқатлы кішілерке</w:t>
        <w:br/>
        <w:t>биұруға көбінесе тиүшлі дүр (97-бет).</w:t>
        <w:br/>
        <w:t>ПІ жақтық етістікке көптік қосымшасының қосылып</w:t>
        <w:br/>
        <w:t>келуі мұнда өте сирек, дегенмен кездесіп қалады.</w:t>
        <w:br/>
        <w:t>Даулашқанлар һәр скі тарафы сүйкен билерін</w:t>
        <w:br/>
        <w:t>таңлаб аладылар. Йоқарыда айтұлмыш бойынча таңлаб</w:t>
        <w:br/>
        <w:t>чығарадылар (1-бет).</w:t>
        <w:br/>
        <w:t>Қазақ тілінің өзіндік және, я, яки, бірақ шылаула-</w:t>
        <w:br/>
        <w:t>рымен қатар сирек те болса өзге тілдік уа, һәм, ләкін</w:t>
        <w:br/>
        <w:t>шылаулары кездесіп қалады. Мүнда уа, һәм шылаула-</w:t>
        <w:br/>
        <w:t>ры және ынғайластық шылауының қызметін атқарған.</w:t>
        <w:br/>
        <w:t>Мысалы: Береке бітүм һәм салауат бітүм қыларға мүм-</w:t>
        <w:br/>
        <w:t>кін (7-бет). Арық бұзғанлар, көфір-құдұқ бұзғанлар-</w:t>
        <w:br/>
        <w:t>ға уа өзке біреуінің өз еңбекі бірлән жасаған ибрларын</w:t>
        <w:br/>
        <w:t>бұзғанларға чығұннан басқа ғайыб биүрладүр (25- бет).</w:t>
        <w:br/>
        <w:t>Бұл екі шылау қатар келгенде қазіргі тіліміздегі сон-</w:t>
        <w:br/>
        <w:t>дай-ақ шылауының мағынасын береді.</w:t>
        <w:br/>
        <w:t>-- Икірма йылқыдан артұқ барұмта қылған кіші-</w:t>
        <w:br/>
        <w:t>лерден ұры басы бір қанды ат бір билік уа һәм үч</w:t>
        <w:br/>
        <w:t>тоғуз ғайыб барчасынан алұнадұр (97-бет). Ыңғайлас-</w:t>
        <w:br/>
        <w:t>тық мен шылауының орнына кейде бірлән да қолда-</w:t>
        <w:br/>
        <w:t>нылған. Қалыңдық бірлән күйсуін айыруға мүмкін бо-</w:t>
        <w:br/>
        <w:t>лады күйеу қыздан икірма беш йаш үлкен болса... (99-</w:t>
        <w:br/>
        <w:t>бет). Негізінен бірлән шылауы есім сөзінен кейін келіп,</w:t>
        <w:br/>
        <w:t>қазіргі тіліміздегі көмектес септігі қызметіндегі мен жал-</w:t>
        <w:br/>
        <w:t>ғауының қызметін атқарған.</w:t>
      </w:r>
    </w:p>
    <w:p>
      <w:r>
        <w:t>-- Қазақча айғақ тазасы декен дау айағы күман</w:t>
        <w:br/>
        <w:t>бірлән тоқталады (11-бет). Иалғұз тілмачның Ккнекеке</w:t>
        <w:br/>
        <w:t>тіркекені никах болмайды... молла бірлән қиұлса никах</w:t>
        <w:br/>
        <w:t>тахақиқ боладұр (Б51-бет). Бірлән шылауының Илан</w:t>
        <w:br/>
        <w:t>варианты бірер жерде ғана кездеседі, ал мен (менен)</w:t>
        <w:br/>
        <w:t>варианты мүлде кездеспейді.</w:t>
        <w:br/>
        <w:t>Ләкін шылауы да документтің өң бойынша бір-ақ</w:t>
        <w:br/>
        <w:t>жерде кездеседі, онда да қалыпты бірақ шылауының</w:t>
        <w:br/>
        <w:t>105</w:t>
        <w:br/>
        <w:t>болатынын көреміз. Бірақ қалай десек те, сол ХІХ ға-</w:t>
        <w:br/>
        <w:t>сырдың екінші жартысында-ақ қазақша ресми іс қағаз-</w:t>
        <w:br/>
        <w:t>дары стилінің қалыптасып, белгілі стандарттық қалыпқа</w:t>
        <w:br/>
        <w:t>түсе бастағанын байқаймыз. Міне, осы кезде қалыптас-</w:t>
        <w:br/>
        <w:t>қан ресми документтер үлгісі кейінгі кездердегі, яғни</w:t>
        <w:br/>
        <w:t>р,0,4 ғасырдың бас кезіндегі тіпті, қала берді, Совет үкі-</w:t>
        <w:br/>
        <w:t>метінің алғашқы жылдарындағы іс қағаздарында то-</w:t>
        <w:br/>
        <w:t>лығынан сақталды.</w:t>
        <w:br/>
        <w:t>2. Қазақша заң жинақтары мен ережелер</w:t>
        <w:br/>
        <w:t>Өткен ғасырда басылып шыққан ресми документтер-</w:t>
        <w:br/>
        <w:t>дің бірі -- «Семипалат облысының беш диуанының бар-</w:t>
        <w:br/>
        <w:t>ча халқының сайланмыш адамдарының 1885 йылында</w:t>
        <w:br/>
        <w:t>май айында чар бойында қарамола сиезінде жасалмыш</w:t>
        <w:br/>
        <w:t>ережесідүр» (Қазан, университет тппографиясы, 1886)</w:t>
        <w:br/>
        <w:t>деп аталатын кітапша. Бұл кітапша ғылым әлеміне</w:t>
        <w:br/>
        <w:t>кейін, 60-жылдардың ішінде, мәлім болды, оның негізгі</w:t>
        <w:br/>
        <w:t>түп нұсқасы Татар АССР-і мемлекеттік архивінде</w:t>
        <w:br/>
        <w:t>6849227 номерлі істе сақтаулы. Бұл документтің біз үшін</w:t>
        <w:br/>
        <w:t>айрықша құнды бір жағы -- оның жазылуына Абай</w:t>
        <w:br/>
        <w:t>Құнанбаевтың қатысуы. Бұл документ жайлы Абай шы-</w:t>
        <w:br/>
        <w:t>ғармаларының алғы сөздерінде бұрыннан әңгіме болу-</w:t>
        <w:br/>
        <w:t>шы еді. Абайдың тұстасы Мүсірәлі ақсақалдың естелі-</w:t>
        <w:br/>
        <w:t>гіне қарағанда, Семейдің уездный начальнигі Қарамола</w:t>
        <w:br/>
        <w:t>сһезі үстінде Абайға қазақтың ғұрпына, әдетіне, тұр-</w:t>
        <w:br/>
        <w:t>мысына лайықты зай жобасын жасауды тапсырады.</w:t>
        <w:br/>
        <w:t>«Осы міндетті мойнына алған Абай,- дейді Мұхтар</w:t>
        <w:br/>
        <w:t>Әуезов,-- бірнеше күп хатқа жазып ереже тізеді. Оны-</w:t>
        <w:br/>
        <w:t>сының көбі қазақтың өзі ескіден білетін ел заңы болу-</w:t>
        <w:br/>
        <w:t>мен қатар, кей жерлерде жана жол-жоба болады»".</w:t>
        <w:br/>
        <w:t>Жоғарыдағы документтің соңында қол қойғандардың</w:t>
        <w:br/>
        <w:t>ішінде «Семипалат ойазының хұрметлі қазағы Ибра-</w:t>
        <w:br/>
        <w:t>һим Құнанбай ұғлыныц» болуына қарағанда, бұл сол</w:t>
        <w:br/>
        <w:t>Мұхаң айтып отырған «Ереже» екендігі күмән туғыз-</w:t>
        <w:br/>
        <w:t>байды.</w:t>
        <w:br/>
        <w:t>Ә. Жиреншиннің айтуы бойынша: «Бұл заң сол кез-</w:t>
        <w:br/>
        <w:t>дегі ресми кеңсе, араб, парсы, поғай тілдерімен жазыл-</w:t>
        <w:br/>
        <w:t>ған, оны орысшадан аударған -- Айтбақин деген Қар-</w:t>
        <w:br/>
        <w:t>қаралы дуанының тілмашы, тәрізі заңды Абай орыс</w:t>
        <w:br/>
        <w:t>тілінде жазған да, билерге қазақша өзі түсіндіріп оқып</w:t>
        <w:br/>
        <w:t>5 Әциезов М. О. Абай Құнанбаев.- Мақалалар мен зерттеу-</w:t>
        <w:br/>
        <w:t>лер. Алматы, 1967, 65-6.</w:t>
        <w:br/>
        <w:t>102</w:t>
      </w:r>
    </w:p>
    <w:p>
      <w:r>
        <w:t>ңының сақталмауы тәрізді жайттар бұл документте</w:t>
        <w:br/>
        <w:t>де орын алған.</w:t>
        <w:br/>
        <w:t>Араб графикасымен жазылған өзге материалдар</w:t>
        <w:br/>
        <w:t>тәрізді мұнда да тыныс белгісі қойылмаған. Тек бір-</w:t>
        <w:br/>
        <w:t>ыңғай мүшелерді ажырату мақсатында кейбір жерде</w:t>
        <w:br/>
        <w:t>олардың арасына сызықша қойылған жағдайлар кезде-</w:t>
        <w:br/>
        <w:t>седі, бірақ ол да жүйелі емес.</w:t>
        <w:br/>
        <w:t>Қорыта айтқанда, бұл «Ереже» -- ХІХ ғасырдың</w:t>
        <w:br/>
        <w:t>екінші жартысындағы жазба әдеби тіліміздің, дәлірек</w:t>
        <w:br/>
        <w:t>айтсақ, оның ресми кеңсе стилінің үлгісі дерлік тілдік</w:t>
        <w:br/>
        <w:t>материал. Бұл документтен сол тұстағы жаңадан кіре</w:t>
        <w:br/>
        <w:t>бастаған юриспруденцияға байланысты терминдік лек-</w:t>
        <w:br/>
        <w:t>сикамен қатар, қазақтың байырғы кейбір көнерген сөз-</w:t>
        <w:br/>
        <w:t>дерінің терминдік дәрежеде кәдеге асқанын көреміз.</w:t>
        <w:br/>
        <w:t>Сондай-ақ ресми документтер тілі синтаксисінің қазақ</w:t>
        <w:br/>
        <w:t>тілі заңдылығына сай біраз жетілгенін байқауға 6о-</w:t>
        <w:br/>
        <w:t>лады.</w:t>
        <w:br/>
        <w:t>Дәл осы тақырыпқа арналып, бұдан 10 жыл кейін</w:t>
        <w:br/>
        <w:t>шыққан бір документ -- ол «Дала уәләятінің газетінде»</w:t>
        <w:br/>
        <w:t>жарияланған «Дала уәләятіндегі облұсдардың тергеуі</w:t>
        <w:br/>
        <w:t>турасынан» деген мақала (орысшасы -- «О судопроиз-</w:t>
        <w:br/>
        <w:t>водстве в степных областях»). Ол сот ісін жүргізу</w:t>
        <w:br/>
        <w:t>процесіне байланысты зандылықтарды халыққа түсін-</w:t>
        <w:br/>
        <w:t>діруге арналған. Бұл мақаланыц тілін бұл арада сөз</w:t>
        <w:br/>
        <w:t>еткендегі мақсатымыз, біріншіден, жоғарыда келтірген</w:t>
        <w:br/>
        <w:t>заң терминдерінің қалыптасуы, тұрақтану жағдайын</w:t>
        <w:br/>
        <w:t>байқау болса, екіншіден, ресми іс қағаздары стплінің</w:t>
        <w:br/>
        <w:t>өзіндік ерекшелігін айқындай түсу. Сонымен қатар ау-</w:t>
        <w:br/>
        <w:t>дарманың сапасы туралы да кейбір пікірлерімізді ор-</w:t>
        <w:br/>
        <w:t>таға салу ниетінен аулақ емеспіз.</w:t>
        <w:br/>
        <w:t>Ең алдымен, мақаланың орысшадан бірсыпыра жа-</w:t>
        <w:br/>
        <w:t>тық, түсінікті тілмен аударылғандығын, сөйлем жүйе-</w:t>
        <w:br/>
        <w:t>лерінің қазақ тілі синтаксисіне сай екендігіп, лексика-</w:t>
        <w:br/>
        <w:t>сына қазақ тілініп сөз байлығы кеңінен пайдаланылға-</w:t>
        <w:br/>
        <w:t>нын айтуымыз керек. Мақаланың грамматикалық құры-</w:t>
        <w:br/>
        <w:t>лысы мен орфографиясы да барынша қазақ тіліні сол</w:t>
        <w:br/>
        <w:t>тұстағы жазба әдеби тілінің заңдылықтарына сәйкес</w:t>
        <w:br/>
        <w:t>екендігін көрсетуіміз абзал.</w:t>
        <w:br/>
        <w:t>Мақаланың лексикасын жоғарыдағы «Қарамола</w:t>
        <w:br/>
        <w:t>сьезінде жасалмыш ережемен» салыстыра әңгімелеген-</w:t>
        <w:br/>
        <w:t>де, сол кездегі әдеби тілімізде кейбір заң терминдерінің</w:t>
        <w:br/>
        <w:t>біраз тұрақталып, қалыптасып қалғанын көруге бола-</w:t>
        <w:br/>
        <w:t>ды. Мәселен, екі документте де айғақ -- орыстағы сви-</w:t>
        <w:br/>
        <w:t>107</w:t>
        <w:br/>
        <w:t>де пайдалану ниетін көреміз. Қауым -- обшество, ха-</w:t>
        <w:br/>
        <w:t>лық -- публика, кеңес -- заседание, шәкірт -- уча-</w:t>
        <w:br/>
        <w:t>шийся, жөн -- правило, рет -- порядок, әйел -- жен-</w:t>
        <w:br/>
        <w:t>шина, хатұн -- жена.</w:t>
        <w:br/>
        <w:t>Орыс әкімшілік-заң терминдерінен қазақшаға ауда-</w:t>
        <w:br/>
        <w:t>рылмай, сол күйінде қолданылғандары -- закон, ката-</w:t>
      </w:r>
    </w:p>
    <w:p>
      <w:r>
        <w:t>лашке, паспұрт, копиа (судебного постановления), зем-</w:t>
        <w:br/>
        <w:t>ски сома, подписке, удостоверениве, поверени, адвакет,</w:t>
        <w:br/>
        <w:t>довереносты, гражданский (жұмыс). Бұл сөздерге га-</w:t>
        <w:br/>
        <w:t>зеттегі дәстүр бойынша қазақша түсінік берілмеуіне</w:t>
        <w:br/>
        <w:t>қарағанда, бұлар сол кезде халық арасына кең тараған,</w:t>
        <w:br/>
        <w:t>түсінікті сөздер болса керек.</w:t>
        <w:br/>
        <w:t>Газет мақаласынан диалектілік ыңғайдағы сөзді</w:t>
        <w:br/>
        <w:t>кездестірмейміз. Егер «Қарамола сһезінде жасалмыш</w:t>
        <w:br/>
        <w:t>ережеде» орыстың «тюрьма» сөзі набақты түрінде таң-</w:t>
        <w:br/>
        <w:t>баланған болса, мақалада ол қазіргі тіліміздегіше абақ-</w:t>
        <w:br/>
        <w:t>ты түрінде қолданылған.</w:t>
        <w:br/>
        <w:t>Аталған мақаланың грамматикалық жүйесі қазіргі</w:t>
        <w:br/>
        <w:t>әдеби тіліміздің нормаларына түгелдей сай келеді. «Да-</w:t>
        <w:br/>
        <w:t>Ла уәләятінің газетінің» басқа номерлерінде кездесетін</w:t>
        <w:br/>
        <w:t>түркі әдеби тілдік кейбір формалар (бірлән, мыш, дүр,</w:t>
        <w:br/>
        <w:t>етістікке көптік қосымшасы қосылу, ссімшенің тұрған</w:t>
        <w:br/>
        <w:t>формасы 7. с. с.) мұнда кездеспейді. Бұл мақалада кез-</w:t>
        <w:br/>
        <w:t>десетін көне әдеби тіл формасы -- һәм, уа шылаулары-</w:t>
        <w:br/>
        <w:t>ның қолданылуы. Мақалада халықтың Өз төл жалғау-</w:t>
        <w:br/>
        <w:t>лықтарымен (бірақ, яки, жаңа да) қатар ыңғайластық</w:t>
        <w:br/>
        <w:t>жалғаулық қызметінде һәм (кейде қосарланып «уа</w:t>
        <w:br/>
        <w:t>Пәм» түрінде) қолданылған. Мысалы: Агарда ісді кісі-</w:t>
        <w:br/>
        <w:t>нің жаза қылғаны рас қой деб ойласа һәм бүл жазасы</w:t>
        <w:br/>
        <w:t>үчүн абақтыға түсетін болса судиа онан не залок ала-</w:t>
        <w:br/>
        <w:t>ды не кефілге береді уа һәм (сондай-ақ) ісі қара болыб</w:t>
        <w:br/>
        <w:t>нс абақтыға не каталашкеке жабылса бұрынғы жатқа-</w:t>
        <w:br/>
        <w:t>ны жаза күніне қосылмайды (ДУГ, 1896, 3).</w:t>
        <w:br/>
        <w:t>Мақаланың орфографиясында түркі әдеби тілі дәс-</w:t>
        <w:br/>
        <w:t>түрінің ізі сақталған. Мұнда ж орнына Й, с орнына ш</w:t>
        <w:br/>
        <w:t>жазу сияқты дәстүр жоқ, бірақ и орнына б, г орнына</w:t>
        <w:br/>
        <w:t>к, ш орнына ч жазу сияқты жайттар кездесіп қалады.</w:t>
        <w:br/>
        <w:t>Бұл мақалада ерекше байқалатын бір жағдай -- көптік</w:t>
        <w:br/>
        <w:t>жалғауы қосымшасының қатаң тар/тер вариантының</w:t>
        <w:br/>
        <w:t>орнына оның ұяц дар/дер вариантының актив қолда-</w:t>
        <w:br/>
        <w:t>нылуы. Мысалы: облұсдар, қазақдар, ісдер, т. т.</w:t>
        <w:br/>
        <w:t>Қорыта айтқанда, бұл мақаланың тілін талдау арқы-</w:t>
        <w:br/>
        <w:t>лы біз ресми іс қагаздары стилінің біраз жетілгенін,</w:t>
        <w:br/>
        <w:t>109</w:t>
        <w:br/>
        <w:t>(1-бет), балгершлик ету, бақсылык куру, тус жорушы-</w:t>
        <w:br/>
        <w:t>лык барине де нанатугун нс емес, бари де бос соз</w:t>
        <w:br/>
        <w:t>(87-бет). Қудай не бу дуньядяа, не ол дуньяда ксинин</w:t>
        <w:br/>
        <w:t>жақсылығына жаксылык, жамандығына жамандык</w:t>
        <w:br/>
        <w:t>кайтарар (18-бет).</w:t>
        <w:br/>
        <w:t>Көсемше етістікке жалғанып, есімше туғызатын</w:t>
        <w:br/>
        <w:t>тын/тін жұрнағы кітапта көбінесе тугун түрінде кезде-</w:t>
        <w:br/>
        <w:t>седі. Мысалы: Сөзун жанылыс айтпайтугун, окунушти</w:t>
        <w:br/>
        <w:t>нс нстемейтугун кси бакытты (21-бет).</w:t>
        <w:br/>
        <w:t>Көмектес септігінің қосымшасы мен түрінде де, ме-</w:t>
        <w:br/>
        <w:t>нен формасында да келе берсді. Мысалы: Ауыздыгын</w:t>
        <w:br/>
        <w:t>салмаган аттын бас бермегени секилди еркелетип оз ер-</w:t>
        <w:br/>
        <w:t>ки мен өсурген ул кыз да оЗ3 дегени менен журеди</w:t>
        <w:br/>
        <w:t>(33-бет).</w:t>
      </w:r>
    </w:p>
    <w:p>
      <w:r>
        <w:t>Бір сөзбен айтқанда, бұл кітап та -- сол тұстағы</w:t>
        <w:br/>
        <w:t>қазақ тілінің жай-күйін танытатын, қазақ тілінің тек</w:t>
        <w:br/>
        <w:t>нақтылы ғана нәрселерді сипаттау ғана емес, абстрак-</w:t>
        <w:br/>
        <w:t>ты ой-пікірді көркем тіл өрнегімен жеткізе алатындығын</w:t>
        <w:br/>
        <w:t>байқататын тілдік материал.</w:t>
        <w:br/>
        <w:t>Христиандық діни әдебиет аудармаларының тілін</w:t>
        <w:br/>
        <w:t>қарастыра отырып, біз олардың қазақтың сөйлеу тілі-</w:t>
        <w:br/>
        <w:t>нің мүмкіндіктерін сопшалық мол пайдаланғанын, сөй-</w:t>
        <w:br/>
        <w:t>лем құрауда қазақ тілінің, қала берді түркі тілдерінің,</w:t>
        <w:br/>
        <w:t>грамматикалық жүйесін, заңдылықтарын сақтай білге-</w:t>
        <w:br/>
        <w:t>нін, қазақтың қарапайым сөздерін терминдік дәрежеге</w:t>
        <w:br/>
        <w:t>дейіп көтере алғанып көреміз. Сондай-ақ қазақтың ма-</w:t>
        <w:br/>
        <w:t>қал-мәтел, қанатты сөздерін шебер пайдаланып, бейне-</w:t>
        <w:br/>
        <w:t>лі сөз оралымдарын жасады. Тыныс белгілерін орынды</w:t>
        <w:br/>
        <w:t>қою арқылы да қазақ тілі пунктуациясын жетілдіруге</w:t>
        <w:br/>
        <w:t>ықпал етті. Ең бастысы, қазақтың жазба тілін түркі</w:t>
        <w:br/>
        <w:t>әдеби тілі әсерінен арылтуда селеулі үлес қосты.</w:t>
        <w:br/>
        <w:t>ІМ ТАРАУ</w:t>
        <w:br/>
        <w:t>РЕСМИ ІС ҚАҒАЗДАР ҮЛГІЛЕРІ ЖӘНЕ ОЛАРДЫҢ</w:t>
        <w:br/>
        <w:t>ТІЛДІК СИПАТТАМАСЫ</w:t>
        <w:br/>
        <w:t>Әдеби тіл тарихын зерттеушілер ресми іс қағаз-</w:t>
        <w:br/>
        <w:t>дары не документтер тілін әдеби тіл стильдерінің бірі</w:t>
        <w:br/>
        <w:t>17-931 97</w:t>
        <w:br/>
        <w:t>ететтткенкенакенееен</w:t>
        <w:br/>
        <w:t>Хаттың мазмұнынан ұлы ағартушының мектепке, мұ-</w:t>
        <w:br/>
        <w:t>ғалімге деген қамқорлығын тағы бір рет байқағандай</w:t>
        <w:br/>
        <w:t>боламыз.</w:t>
        <w:br/>
        <w:t>Бұл хат бізге тілдік жағынан өте қызғылықты. Бұ-</w:t>
        <w:br/>
        <w:t>дан біз, біріншіден, Ыбырай тұсындағы жеке адамдар</w:t>
        <w:br/>
        <w:t>арасындағы хат үлгісін көрсек, екіншіден, ұлы ағарту-</w:t>
        <w:br/>
        <w:t>шының өз ана тілінің сөз байлығын қалай жете пайда-</w:t>
        <w:br/>
        <w:t>ланганын байқаймыз. Оған анығырақ көз жеткізу үшін</w:t>
        <w:br/>
        <w:t>хат тексін өз транскрипциямызда толық жариялап, еп-</w:t>
        <w:br/>
        <w:t>дігі әңгіменің желісін хаттың тіл ерекшелігіне бұр-</w:t>
        <w:br/>
        <w:t>мақпыз.</w:t>
        <w:br/>
        <w:t>«Қадырдан ағамыз Байекеге көп сәлем”.</w:t>
        <w:br/>
        <w:t>Бағдұнде алхамдиллә сәлалат бармыз. Бұл жақтың</w:t>
        <w:br/>
        <w:t>қары жұқа, малы семіз, бірақ малда да, адамда да сыр-</w:t>
        <w:br/>
        <w:t>хау бар. Адам ауруы қорасан, малда сығыр бірлә түйе</w:t>
        <w:br/>
        <w:t>өліп жатсор.</w:t>
        <w:br/>
        <w:t>Мұның бағдұнде жаңа арада үчитіл Мазохинден хат:</w:t>
        <w:br/>
        <w:t>жолықтым. Моллалар Бақтұүбайның тұрған үйінден</w:t>
        <w:br/>
        <w:t>қуамын деб машақатланұбдұр.</w:t>
        <w:br/>
        <w:t>Биұл школда болған уақытұмда Бақтұбай жамаға-</w:t>
        <w:br/>
        <w:t>тым бірле тұрамын дегенсоң, мен айтүб едұм сол Бақ-</w:t>
        <w:br/>
        <w:t>тұбайның осы тұрған фәтерінде тұрұр, аның үчүн учи-</w:t>
        <w:br/>
        <w:t>тіл болған адамлар жақын жерде тұрмаса, күн-түн</w:t>
        <w:br/>
        <w:t>қатынамағы боран-чашын болғанда мүшкіл болса керек</w:t>
        <w:br/>
        <w:t>деб. Жане осы Бақтұбайның тұрған үйі түбінде школға</w:t>
      </w:r>
    </w:p>
    <w:p>
      <w:r>
        <w:t>керек болады деб былтыр школ ачқан уақытда да</w:t>
        <w:br/>
        <w:t>ауыз (ча) нече рет өзіңізке де айтұлған сөз еді.</w:t>
        <w:br/>
        <w:t>Һәр нәчік әуелде шқолының медіресе жайларында</w:t>
        <w:br/>
        <w:t>болмақына рұқсат берулері рас болса, школның өзіне</w:t>
        <w:br/>
        <w:t>кереклі орынларын алұб файдаланмасқа түбінде де</w:t>
        <w:br/>
        <w:t>мүлкін емес. Бұл реуішлі һәр бір молла һәм ғайри қа-</w:t>
        <w:br/>
        <w:t>зақлар күнде біреуі келүб учитіллерке азар берүб жа-</w:t>
        <w:br/>
        <w:t>бірлей берселер, школның да күн көрүб тұрмағы қиүн</w:t>
        <w:br/>
        <w:t>болса керек.</w:t>
        <w:br/>
        <w:t>Соның үчүн хәзіретүңізден көб өтінемін бұл тығыз-</w:t>
        <w:br/>
        <w:t>лықларны кім етүб жүрсе де қойдұрсаңыз еді. Молла-</w:t>
        <w:br/>
        <w:t>лар айтадұмыс шәкірд балалар оқытуға керек деб. Сұ-</w:t>
        <w:br/>
        <w:t>раб қарасақ, медресеке оқимын деб келкен де бір шә-</w:t>
        <w:br/>
        <w:t>кірд жоқ. Мұндан көрінедүр тек школға тығызлық</w:t>
        <w:br/>
        <w:t>беруінің талабы бар екенлігі. Егер бұ тұғрыда сізің</w:t>
        <w:br/>
        <w:t>маслиқатұңызға тоқтамасалар, өтінемін маған тез ара-</w:t>
        <w:br/>
        <w:t>7 Хат мазмұнына қарап отырып, тыныс белгілерін өзіміз қой-</w:t>
        <w:br/>
        <w:t>дық-- Б. 9</w:t>
        <w:br/>
        <w:t>ІТ</w:t>
        <w:br/>
        <w:t>Ресми іс қағаздарының бірсыпыра үлгілері сол тұс-</w:t>
        <w:br/>
        <w:t>тағы қазақ тіліндегі мерзімді баспасөз -- «Түркстан</w:t>
        <w:br/>
        <w:t>уәләятінің газеті» мен «Дала уәләяті газетінде», басқа</w:t>
        <w:br/>
        <w:t>да облыстық ведомостыларда жарияланды. Бұл тарауда</w:t>
        <w:br/>
        <w:t>біз олардан алынған кейбір документтердің де тілін</w:t>
        <w:br/>
        <w:t>әңгіме етеміз. Сондай-ақ эпистолярлық стильдің үлгісі</w:t>
        <w:br/>
        <w:t>ретінде, қолжазба бола тұрса да, қазақша жазылған</w:t>
        <w:br/>
        <w:t>бірен-саран хаттардың тілің де сөз етеміз. Ол хаттар-</w:t>
        <w:br/>
        <w:t>таза семьялық хаттар емес, белгілі қызмет адамдары-</w:t>
        <w:br/>
        <w:t>ның жартылай ресми, жартылай жолдастық ыңғайда</w:t>
        <w:br/>
        <w:t>жазған хаттары.</w:t>
        <w:br/>
        <w:t>«Қазақ тіліндегі ресми іс қағаздары стилінің қалып-</w:t>
        <w:br/>
        <w:t>тасуы және дамуы» деген тақырыпта кандидаттық дис-</w:t>
        <w:br/>
        <w:t>сертация да қорғалды". Алайда автор ол еңбегінде бел-</w:t>
        <w:br/>
        <w:t>гілі дәуірлердегі іс қағаздары үлгілерінің тіл ерекше-</w:t>
        <w:br/>
        <w:t>ліктерін сөз студен гөрі, жалпы ресми документтердің</w:t>
        <w:br/>
        <w:t>лексикасына, оның ішінде ресми документтерге тән тер-</w:t>
        <w:br/>
        <w:t>миндердің қалыптасып, дамуына көбірек көңіл бөледі.</w:t>
        <w:br/>
        <w:t>1. Әкімшілік орындарының бұйрық-жарлықтары</w:t>
        <w:br/>
        <w:t>Баспа жүзін көрген қазақша делінген материалдар-</w:t>
        <w:br/>
        <w:t>дың алғашқыларының бірі -- 1852 жылғы Орынбор</w:t>
        <w:br/>
        <w:t>шекара комиссиясының жергілікті қазақ әкімдеріне</w:t>
        <w:br/>
        <w:t>жолдаған қатынас қағазы, Қөлемі бір-ақ бет, орысша-</w:t>
        <w:br/>
        <w:t>қазақша екі тілде басылған. Қысқаша мазмұны төмен-</w:t>
        <w:br/>
        <w:t>дегідей. Ордалықтардың (әңгіме -- Бөкей ордасы тура-</w:t>
        <w:br/>
        <w:t>лы.- Б. Ә.) кейбір қызмет адамдары өздері орысша</w:t>
        <w:br/>
        <w:t>білмесе де, орысша жазылған қағаздарға қол қойып,</w:t>
        <w:br/>
        <w:t>мөрлерін басады. Ол хаттар олардың айтайын дегенде-</w:t>
        <w:br/>
        <w:t>рін дәл жеткізе алмауы мүмкін. Сондықтан орыс</w:t>
        <w:br/>
        <w:t>әкімшілік орнына жазған хаттарын қалауынша орыс,</w:t>
        <w:br/>
        <w:t>татар тілдерінің қайсысымен дс жазуына болады.</w:t>
        <w:br/>
        <w:t>130 сөзден тұратын бұл нұсқау-хаттың тілі, негізінен,</w:t>
        <w:br/>
        <w:t>қазақ оқушысына түсінікті, жатық. Хаттағы көптеген</w:t>
      </w:r>
    </w:p>
    <w:p>
      <w:r>
        <w:t>әкімшілік терминдерін қазақша түсішікті етіп беруге</w:t>
        <w:br/>
        <w:t>тырысқан (служебные переписки -- қызмет бабында</w:t>
        <w:br/>
        <w:t>болатұғын қағаздар, должностпые лица -- лауазым</w:t>
        <w:br/>
        <w:t>иелері, дело-- іс, канцелярия -- махкеме, столоначаль-</w:t>
        <w:br/>
        <w:t>ник -- стол бастығы 7. с. с.). Әрине, қазақ тілінің ол</w:t>
        <w:br/>
        <w:t>% Ергазиева Н. Формирование и развитие официально-деловой</w:t>
        <w:br/>
        <w:t>речи в казахском языке. Автореф. дис.. канд. филол. наук. Ал-</w:t>
        <w:br/>
        <w:t>ма-Ата, 1972 (на правах рукописи).</w:t>
        <w:br/>
        <w:t>99</w:t>
        <w:br/>
        <w:t>лысы, негізінен, қазіргі әдеби тіліміздегідей болғаны-</w:t>
        <w:br/>
        <w:t>мен, онда бірен-саран шағатай әдеби тілінің формала-</w:t>
        <w:br/>
        <w:t>ры сақталған еді. Ал орфографиясында араб жазуымен</w:t>
        <w:br/>
        <w:t>байланысты түркі әдеби тілінің дәстүрі молынан орын</w:t>
        <w:br/>
        <w:t>алушы еді. Міне, біздің көпшілігіміздің «кітабн тіл»</w:t>
        <w:br/>
        <w:t>Деп жүргеніміз де осы тіл болатын. Сондықтан, біздің-</w:t>
        <w:br/>
        <w:t>ше, ХІХ ғасырдың екінші жартысында Ыбырай мен</w:t>
        <w:br/>
        <w:t>Абай негіздеген жаца жазба әдеби тіл қалыптасқанға</w:t>
        <w:br/>
        <w:t>дейін қазақ қаламгерлерінің пайдаланған тілін «кітаби</w:t>
        <w:br/>
        <w:t>Піл» деп атамай, көнеқазақ жазбаадебитілі</w:t>
        <w:br/>
        <w:t>деп атаған дұрыс. Өйткені туыстас түркі халықтарының</w:t>
        <w:br/>
        <w:t>ешбірінде «кітаби тіл» деген ұғым да, термин де жоқ,</w:t>
        <w:br/>
        <w:t>керісінше, қазіргі жазба әдеби тілдері қалыптасқанға</w:t>
        <w:br/>
        <w:t>дейінгі жазба туындыларын көне әдеби тілде жазылды</w:t>
        <w:br/>
        <w:t>дейді. Жалпы қазақтан өзге түркі тілдес халықтардың</w:t>
        <w:br/>
        <w:t>көпшілігінде (азербайжан, өзбек, татар, ұйғыр, түрік-</w:t>
        <w:br/>
        <w:t>мен т. б.) «көне әдеби тіл» деген термин әлдекашаннан</w:t>
        <w:br/>
        <w:t>қалыптасқан.</w:t>
        <w:br/>
        <w:t>Сөйтіп, қазақ қаламгерлері ХУІІ ғасырдан өткен ғасыр-</w:t>
        <w:br/>
        <w:t>дың екінші жарымына дейін осы аталған қазақтын көпе</w:t>
        <w:br/>
        <w:t>жазба әдеби тілінде ресми іс қағаздарын жазды, өзара</w:t>
        <w:br/>
        <w:t>хат жазысты.</w:t>
        <w:br/>
        <w:t>2, Қазақтың жаңа жазба әдеби тілін қалыптастыру</w:t>
        <w:br/>
        <w:t>мәселесіне</w:t>
        <w:br/>
        <w:t>Бұл жағдайға белгілі дәрежеде өзгеріс енгізген та-</w:t>
        <w:br/>
        <w:t>рихи оқиға Қазақстанның Россияға өз еркімен қосы-</w:t>
        <w:br/>
        <w:t>луының аяқталуы болды. Бұл процесс аяқталмай тұ-</w:t>
        <w:br/>
        <w:t>рып-ақ, Россиямен тығыз қарым-қатынас жасаған әт-</w:t>
        <w:br/>
        <w:t>кен ғасырдың орта тұсында-ақ түркі халықтарының</w:t>
        <w:br/>
        <w:t>жекелеген қайраткерлері өз ұлттарының жазба тілінің</w:t>
        <w:br/>
        <w:t>халықтың сөйлеу тілінен алшақтығына, оның өзге тіл</w:t>
        <w:br/>
        <w:t>сөздерімен шұбарланғанына көңіл аударған болатын.</w:t>
        <w:br/>
        <w:t>Қазақтың алғашқы ағартушысы Шоқан Уәлиханов</w:t>
        <w:br/>
        <w:t>өз туындыларын, негізінен, орыс тілінде жазса да, ту-</w:t>
        <w:br/>
        <w:t>112 тілін жоғары бағалады, оның тазалығы үшін күрес-</w:t>
        <w:br/>
        <w:t>Ол қазақ тіліп татар және өзге де халық сөздерімен</w:t>
        <w:br/>
        <w:t>Т өте қарсы болды. Шоқапның жолдасы Ш. М. Иб-</w:t>
        <w:br/>
        <w:t>рагимов Шоқан туралы жазған естелігінде мынадай</w:t>
        <w:br/>
        <w:t>қызық мәлімет келтіреді. «Шоқан өз әкесінің аулына</w:t>
        <w:br/>
        <w:t>келген бойда қазақтың атақты суырып салма ақыны</w:t>
        <w:br/>
        <w:t>Орынбай оны қуанышпен қарсы алып, өлеңмен мақтай</w:t>
        <w:br/>
        <w:t>194</w:t>
      </w:r>
    </w:p>
    <w:p>
      <w:r>
        <w:t>данылды. Бұл тіл қазақтың халық тілінен басқашарақ</w:t>
        <w:br/>
        <w:t>болды. Соның өзінде халық тілінің негізі сақталады.</w:t>
        <w:br/>
        <w:t>Осы кітаби тіл ХХ ғасырға дейін қазақ даласында да</w:t>
        <w:br/>
        <w:t>қолданылып келген... «Кітаби тіл» қазақ халқы жақсы</w:t>
        <w:br/>
        <w:t>түсінетін, бұқараға кең тараған тіл болды..., өйткені кі-</w:t>
        <w:br/>
        <w:t>таби тілдің негізі -- көне түркі тілі, қазақ халқына</w:t>
        <w:br/>
        <w:t>жат тіл емес» “. Автордың бұл арадағы «кітаби тіл» деп</w:t>
        <w:br/>
        <w:t>отырғаны -- шағатай (көне өзбек) тілі. Бұл жағыпан</w:t>
        <w:br/>
        <w:t>автор жоғарыдағы Б. Қенжебаевтың пікірімен үндес</w:t>
        <w:br/>
        <w:t>келсе де, соңғы тұжырымы (кітаби тілдің жалпы ха-</w:t>
        <w:br/>
        <w:t>лыққа түсініктілігі, түсініксіздігі) жағынан сексеуінің</w:t>
        <w:br/>
        <w:t>пікірі бір-біріне қарама-қайшы. «Кітаби тілде» жазыл-</w:t>
        <w:br/>
        <w:t>ған шығармалардың тілін Ғ. Мұсабаев «көне әдеби тіл»</w:t>
        <w:br/>
        <w:t>үлгісі деп қарайды.</w:t>
        <w:br/>
        <w:t>«Қазақ кітаптары басылган «кітаби тіл» мен Алтын</w:t>
        <w:br/>
        <w:t>Орда кезінде жырлаған ақындардың тілі, әрине, бір</w:t>
        <w:br/>
        <w:t>емес... қарапайым халықтың жүрегіне жол тауып, елік-</w:t>
        <w:br/>
        <w:t>тіре түсу мақсатымен молдалар «кітаби тілге» сөйлеу</w:t>
        <w:br/>
        <w:t>тілінің де жұрнақ-жұқаналарын ендіріп отырған, оның</w:t>
        <w:br/>
        <w:t>үстіне татар тілінен, қала берді басқа да түркі тілде-</w:t>
        <w:br/>
        <w:t>рінен талғамсыз келіп қосылған сөздер араласып, ай-</w:t>
        <w:br/>
        <w:t>тарға «дуалы», есітерге «киелі» қоспа тіл пайда болған.</w:t>
        <w:br/>
        <w:t>Біздің өткен ғасырдағы ақындарымыз көбіне осы қоспа</w:t>
        <w:br/>
        <w:t>тілде жазғандар» -- дейді Ә. Құрышжанов. Одан әрі</w:t>
        <w:br/>
        <w:t>автор «ХХ ғасырдың басындағы» «кітаби тіл» о баста-</w:t>
        <w:br/>
        <w:t>ғы қалпынан, қала берді тіпті ХІХ ғасырдың ортасында</w:t>
        <w:br/>
        <w:t>қолдаңылған түрінен, едәуір өзгеше екенін айтып, бұл</w:t>
        <w:br/>
        <w:t>тілді одан бұрынғы тіл дәстүрінен бөлектеп «қоспа тіл»</w:t>
        <w:br/>
        <w:t>болмаса «кітаби тіл» деп атауды ұсынады”. Бұл пікірді</w:t>
        <w:br/>
        <w:t>Р. Сыздықова одан әрі айқындай түседі.</w:t>
        <w:br/>
        <w:t>«..қазақ даласындағы қолданылған кітаби тіл таза</w:t>
        <w:br/>
        <w:t>шағатай тілі, яғни көне өзбек тілі емес.. Қазақ автор-</w:t>
        <w:br/>
        <w:t>ларының бірде біреуі таза шағатай тілінде ешбір шы-</w:t>
        <w:br/>
        <w:t>ғарма жазған емее. Ал кітаби тіл деп жүргеніміз бұдан</w:t>
        <w:br/>
        <w:t>өзгеше құранды тіл болады»,-- дей келіп, ол тілдің</w:t>
        <w:br/>
        <w:t>ерекшеліктерін снпаттайды. «Қазақ кітаби тілі грамма-</w:t>
        <w:br/>
        <w:t>тикасы мен лексикасы жағынан қазақ тілі элементте-</w:t>
        <w:br/>
        <w:t>рінен, одан соц көне өзбек тілі және басқа түркі (көне</w:t>
        <w:br/>
        <w:t>% Кеңесбаев !., Мұсабаев Ғ. Қазіргі қазақ тілі (лексика, фо-</w:t>
        <w:br/>
        <w:t>нетика). Алматы, 1862, 160--165-б.</w:t>
        <w:br/>
        <w:t>% Құрыштжандаа Ә. «Кітаби тіл» материалдарынан.- Қазақ</w:t>
        <w:br/>
        <w:t>тілі тарихы мен дналектологиясының мәселелері, 2-шығуы. Алма-</w:t>
        <w:br/>
        <w:t>ты, 1969, 72-6.</w:t>
        <w:br/>
        <w:t>120</w:t>
        <w:br/>
        <w:t>І</w:t>
        <w:br/>
        <w:t>|</w:t>
        <w:br/>
        <w:t>1</w:t>
        <w:br/>
        <w:t>|</w:t>
        <w:br/>
        <w:t>-</w:t>
        <w:br/>
        <w:t>лықтың байырғы төл тілі негізінде дамытуды, оны де-</w:t>
      </w:r>
    </w:p>
    <w:p>
      <w:r>
        <w:t>мократияландыруды бастаушы да, оған үлгі көрсетуші</w:t>
        <w:br/>
        <w:t>де Ы. Алтынсарин болғаны аян... Алтынсарин қазақ-</w:t>
        <w:br/>
        <w:t>тың байырғы төл әдеби тілін ұлттық әдеби тіл дәреже-</w:t>
        <w:br/>
        <w:t>сіне көтеруге жаршы ғана емес, оның бастаушысы, оған</w:t>
        <w:br/>
        <w:t>бағыт беруші болды. Алтынсаринніц өз шығармала-</w:t>
        <w:br/>
        <w:t>ры қазақ әдебиеті тарихы үшін қандай құнды болса,</w:t>
        <w:br/>
        <w:t>қазақтың ұлттық әдеби тілінің тарихы үшін де сондай</w:t>
        <w:br/>
        <w:t>қымбат. Өйткені, қазақтың әдеби тілі жөніндегі про-</w:t>
        <w:br/>
        <w:t>гресшіл бағыт Алтынсарин бастаған, салған жолмен</w:t>
        <w:br/>
        <w:t>дамыды» %,</w:t>
        <w:br/>
        <w:t>Ы. Алтынсарин шығармаларының тілін кандидаттық</w:t>
        <w:br/>
        <w:t>диссертация көлемінде зерттеген тілші С. Хасанованың</w:t>
        <w:br/>
        <w:t>келетіп қорытындысы да осы типтес. Зерттеушінің өз</w:t>
        <w:br/>
        <w:t>сөзімен айтатын болсақ, «Ыбырайдың ХІХ ғасырдың</w:t>
        <w:br/>
        <w:t>екінші жартысында, кітаби жазба тілдіц сайрандап тұр-</w:t>
        <w:br/>
        <w:t>ған кезінің өзіпде, шығармаларыш таза қазақ тілінде,</w:t>
        <w:br/>
        <w:t>халықтық тілдің негізінде жазуы -- оның қазақ тілін</w:t>
        <w:br/>
        <w:t>тазарту жолындағы күресішіп жүзеге асқандығы. Ол</w:t>
        <w:br/>
        <w:t>өз мақсатын орындап қана қойған жоқ, басқаларға</w:t>
        <w:br/>
        <w:t>даңғыл жол көрсетіп, қазіргі әдеби тіліміздід жасалуы-</w:t>
        <w:br/>
        <w:t>на, оның дамуына негіз қалап берді» 33,</w:t>
        <w:br/>
        <w:t>Қазақтың жаңа демократиялық бағыттағы поэзия</w:t>
        <w:br/>
        <w:t>тілін қалыптастыруда Ыбырай Алтынсариннің кіші тұс-</w:t>
        <w:br/>
        <w:t>тасы Абай (Ибраһим) Құнанбаевтың сіңірген еңбегі</w:t>
        <w:br/>
        <w:t>бір төбе. Абай қазақ жазба поэзиясының тақырыбы</w:t>
        <w:br/>
        <w:t>тайыздап, мазмұны сұйылып, түрі жұтаңдай бастаған</w:t>
        <w:br/>
        <w:t>шағында тарих сахнасына шықты. Олай дейтін себебі-</w:t>
        <w:br/>
        <w:t>міз, Абай алдындағы көпшілік ақындар шығармалары-</w:t>
        <w:br/>
        <w:t>ның басты тақырыбы -- қазақ қоғамына капиталистік</w:t>
        <w:br/>
        <w:t>қатынастармен ере келген жаңалықтарды даттау, маз-</w:t>
        <w:br/>
        <w:t>мұны -- жалан насихат, түрі жағынан -- қазақтың үй-</w:t>
        <w:br/>
        <w:t>реншікті 11 буынды қара өлең ұйқасы мен 7--8 буын-</w:t>
        <w:br/>
        <w:t>ды жыр ағымы болатын. Ал тілдік жағына келсек, онда</w:t>
        <w:br/>
        <w:t>да бұрын талай шиырланған бейнелеуіш сөздер мен қа-</w:t>
        <w:br/>
        <w:t>лыпты тіркестерге бой ұру басым еді, оның үстіне жаз-</w:t>
        <w:br/>
        <w:t>ба дәстүр әсерімен қазақ өлеңіне шағатай жазба әдеби</w:t>
        <w:br/>
        <w:t>тілінің көне элементтерінің там-тұмдап кіре бастағаны</w:t>
        <w:br/>
        <w:t>байқалатын. Сондықтан да Абайдың:</w:t>
        <w:br/>
        <w:t>% Ысқақба А., Сыздықова Р. Абай және қазақ әдеби тілі--</w:t>
        <w:br/>
        <w:t>Жоқ зшІ ҒА Хабарлары. Қоғамдық ғылымдар сериясы, 1971,</w:t>
        <w:br/>
        <w:t>% Б</w:t>
        <w:br/>
        <w:t>% Хасанова С. Ыбырай Алтынсарин шығармаларының тілі.</w:t>
        <w:br/>
        <w:t>Алматы, 1972, 95-6.</w:t>
        <w:br/>
        <w:t>133</w:t>
        <w:br/>
        <w:t>байланысты түркі әдеби тілінің локальды варианттары</w:t>
        <w:br/>
        <w:t>пайда болды”. Қазақ авторлары да шағатай аталған</w:t>
        <w:br/>
        <w:t>тілді пайдалана отырып, өз шығармаларына қазақтын</w:t>
        <w:br/>
        <w:t>ауызша әдеби тілінің элементтерін (лексикада болсын,</w:t>
        <w:br/>
        <w:t>грамматикада болсын) молынан кіргізіп отырды. Сөй-</w:t>
        <w:br/>
        <w:t>тіп, қазақ авторларының қолданысында түркі әдеби</w:t>
        <w:br/>
        <w:t>тілінің тағы бір локальды варианты қалыптасты. Алай-</w:t>
        <w:br/>
        <w:t>Да соңғы әлденеше ғасырлар бойы шаруашылық ың-</w:t>
        <w:br/>
        <w:t>ғайында көшпенді жағдайда өмір сүрген қазақ хал-</w:t>
        <w:br/>
        <w:t>қында жазба ескерткіштерді сақтап, оны көшіріп тара-</w:t>
        <w:br/>
        <w:t>ту сияқты дәстүр кең өріс алмағаны мәлім. Сондықтан</w:t>
      </w:r>
    </w:p>
    <w:p>
      <w:r>
        <w:t>ХУІ--ХУІІ ғасырларда өмір сүрген тарихта аты бел-</w:t>
        <w:br/>
        <w:t>гілі қазақ ақын-жырауларының шығармалары халық</w:t>
        <w:br/>
        <w:t>арасына ұрпақтан ұрпаққа ауызша таралып, сақтал-</w:t>
        <w:br/>
        <w:t>ған. Бұған қарап, әрине, аталған дәуірде қазақ халқы-</w:t>
        <w:br/>
        <w:t>ның жазба ескерткіштері мүлде болмаған деген қоры-</w:t>
        <w:br/>
        <w:t>тынды шығаруға әсте болмас. Бұл дәуірдегі қазақтыкі</w:t>
        <w:br/>
        <w:t>деген жазба ескерткіштерді тауып, оның сыр-сипатын</w:t>
        <w:br/>
        <w:t>ашу -- зерттеушісін күтіп тұрған іс. Ал қазақ ақын-</w:t>
        <w:br/>
        <w:t>жырауларының ауызша таралып, ел аузында сақталған</w:t>
        <w:br/>
        <w:t>шығармаларына келсек, бұлар қазақтың көне әдеби</w:t>
        <w:br/>
        <w:t>тілінің бір көрінісі ретінде ауыз әдебиеті үлгілерінен</w:t>
        <w:br/>
        <w:t>(фольклорлық шығармалардан) бөлек қаралуы керек”,</w:t>
        <w:br/>
        <w:t>1. Қазақтың көне жазба әдеби тілі немесе</w:t>
        <w:br/>
        <w:t>«кітаби тілі» жайында</w:t>
        <w:br/>
        <w:t>Акад. В. В. Радлов «Оңтүстік Сібір және Жоңғар</w:t>
        <w:br/>
        <w:t>даласын жайлаған түркі тайпаларының тілдері (наре-</w:t>
        <w:br/>
        <w:t>чия)» атты еңбегінде қазақтардың өз әдебиет туынды-</w:t>
        <w:br/>
        <w:t>ларын «халықтық сөздер» және «кітаби өлеңдер» деп</w:t>
        <w:br/>
        <w:t>екіге бөлетінін айта келіп, «Соңғы өлеңдерді қазақтар</w:t>
        <w:br/>
        <w:t>жатқа айтпайды, кітаптан оқиды... Бұларды шығарушы-</w:t>
        <w:br/>
        <w:t>лар -- молдалар мен қазақ оқығандары, сондықтан</w:t>
        <w:br/>
        <w:t>олардың сөз саптауында исламдық әдебиеттің немесе</w:t>
        <w:br/>
        <w:t>3 Қайдаров А. Т. Развитне современного уйгурского литера-</w:t>
        <w:br/>
        <w:t>турного языка. Алма-Ата, 1969, с. 40; Закиев М. 3. О периоди-</w:t>
        <w:br/>
        <w:t>зации истории тюркских письменных литературных языков.--</w:t>
        <w:br/>
        <w:t>Советская тюркалогия, 1975, М 5.</w:t>
        <w:br/>
        <w:t>5 Сыздыкова Р. Г. О формах казахского литературного язы-</w:t>
        <w:br/>
        <w:t>ка донациональнога пернода.-- Советская тюркология н разви-</w:t>
        <w:br/>
        <w:t>тие тюркских языков в СССР (Тезисы докладов и сообшений).</w:t>
        <w:br/>
        <w:t>Алма-Ата, 1976, с. 190--101. Соныкі. Әдеби тілдің статусы.-</w:t>
        <w:br/>
        <w:t>Қазақ ССР ҒА Хабаршысы, 1979, Хе 6.</w:t>
        <w:br/>
        <w:t>П?</w:t>
        <w:br/>
        <w:t>кітаби тілдің асері анық байқалады “...» -- деп жазған</w:t>
        <w:br/>
        <w:t>болатын.</w:t>
        <w:br/>
        <w:t>В. В. Радловтың бұл арадағы айтып отырған «кіта-</w:t>
        <w:br/>
        <w:t>би тілі», сөз жоқ, орта азиялық түркі әдеби («шағатай»</w:t>
        <w:br/>
        <w:t>аталған) тілі де, «кітаби өлеңдер» деп отырғаны -- сол</w:t>
        <w:br/>
        <w:t>тұста қазақ жеріне кең тарай бастаған шығыс әдебие-</w:t>
        <w:br/>
        <w:t>тіндегі мазмұнға құрылған «қиссалар» деп аталған</w:t>
        <w:br/>
        <w:t>өлең кітаптар мен сол шығыс әдебиетінің аударма-</w:t>
        <w:br/>
        <w:t>лары.</w:t>
        <w:br/>
        <w:t>Алғашқы қолданылысында (В. В. Радловтың атал-</w:t>
        <w:br/>
        <w:t>ған кітабында) «кітаби тіл» деген термин сол орта</w:t>
        <w:br/>
        <w:t>азиялық түркі әдеби тілінің синонимі ретінде немесе</w:t>
        <w:br/>
        <w:t>орыстағы «кпижный язык» дегеннің қазақша аудармасы</w:t>
        <w:br/>
        <w:t>ыңғайында қолданылса да, кейінірек, тіпті қазірге дейін,</w:t>
        <w:br/>
        <w:t>ол көп жағдайда Октябрь революциясынан бұрынғы</w:t>
        <w:br/>
        <w:t>қазақша басылып шыққан кітаптардың, қазақ әкімші-</w:t>
        <w:br/>
        <w:t>лік орындарының іс қағаздарының, баспасөздің тіл</w:t>
        <w:br/>
        <w:t>ерекшеліктерін көрсетуге пайдаланылатын термин ре-</w:t>
        <w:br/>
        <w:t>тінде көбірек қолданылатын болды. Яғни мұндағы бере-</w:t>
        <w:br/>
        <w:t>тін ұғымы жоғарыдағы орта азиялық түркі әдеби тілі-</w:t>
        <w:br/>
        <w:t>нің қазақ топырағындағы көрінісі сияқты. Бірсыпыра</w:t>
      </w:r>
    </w:p>
    <w:p>
      <w:r>
        <w:t>қазақ тілшілерінің арасында ХІХ ғасырдың екінші жар-</w:t>
        <w:br/>
        <w:t>тысында баспа бетін көрген қисса, аударма әдебиет-</w:t>
        <w:br/>
        <w:t>тер, ХХ ғасырдың бас кезіндегі бірсыпыра ақындардың</w:t>
        <w:br/>
        <w:t>өлеңдерінің тілі де осы «кітаби тілдің» үлгісі ретінде</w:t>
        <w:br/>
        <w:t>танылып жүр.</w:t>
        <w:br/>
        <w:t>Сөйтіп «кітаби тіл» деген терминді қазақ филолог-</w:t>
        <w:br/>
        <w:t>тары әр түрлі ыңғайда қолданатындықтарын байқай-</w:t>
        <w:br/>
        <w:t>мыз. Бұған толығырақ көз жеткізу үшін «кітаби тіл»</w:t>
        <w:br/>
        <w:t>туралы белгілі тіл, әдебиет зерттеушілерінің ілгерілі-</w:t>
        <w:br/>
        <w:t>кейінді айтқан пікірлеріне шолу жасай кеткеніміз орын-</w:t>
        <w:br/>
        <w:t>ды болмақ.</w:t>
        <w:br/>
        <w:t>Маселен, қазақ жазба әдеби тілінің бірінші дәуірінде</w:t>
        <w:br/>
        <w:t>(пғнн ХУІІ ғасырдың екінші жартысынан ХХ ғасыр-</w:t>
        <w:br/>
        <w:t>дың басына дейінгі) жасаған ақындардың тілін проф.</w:t>
        <w:br/>
        <w:t>Н. Т. Сауранбаев «Орта Азия түріктеріпің тілі», Яғни</w:t>
        <w:br/>
        <w:t>«шағатай тілі» деп аталатын тілмен астарлас еді деп</w:t>
        <w:br/>
        <w:t>табады. «Қазақ арасындағы сауатты ақындар,- деп</w:t>
        <w:br/>
        <w:t>жазады Н. Т. Сауранбаев,- қиссаларды, кейбір әңгі-</w:t>
        <w:br/>
        <w:t>мелерді шығыс дәстүрі деп осы тілде жазған, бірақ</w:t>
        <w:br/>
        <w:t>қазақ тілінің ерекшеліктерін көп ендірген». Сөйтіп,</w:t>
        <w:br/>
        <w:t>“ Радлов В. В. Наречия тюркских племен, живуших в Юж-</w:t>
        <w:br/>
        <w:t>ной Сибири и Джунгарской степи. Часть ІН, Спб., 1870, с. 19.</w:t>
        <w:br/>
        <w:t>118</w:t>
        <w:br/>
        <w:t>бастады. Сол кезде Шоқан Орынбайға: «Сен қазақ</w:t>
        <w:br/>
        <w:t>тілін шағатай, татар сөздерімен шұбарлама, қазақ тілі-</w:t>
        <w:br/>
        <w:t>нің көркемдік қуаты онсыз да жетіп жатыр» -- деп ес-</w:t>
        <w:br/>
        <w:t>керту жасайды» !4, Дегенмен обьективті жағдайға бай-</w:t>
        <w:br/>
        <w:t>ланысты Шоқан қазақтың жаңа жазба әдеби тілін қа-</w:t>
        <w:br/>
        <w:t>лыптастыру мәселесін күн тәртібіне қоя алған жоқ, қа-</w:t>
        <w:br/>
        <w:t>зақша жазбаларында өзіне дейінгі көне әдебн тілді</w:t>
        <w:br/>
        <w:t>пайдаланды. «Егер Шоқан қазақ халқы арасынан сау-</w:t>
        <w:br/>
        <w:t>атты ортаны тапқан болса,-- деп жазды акад. Веселов-</w:t>
        <w:br/>
        <w:t>ский,-- ол өз халқының данышпаны болған болар еді</w:t>
        <w:br/>
        <w:t>және өз тайпаластарының әдеби қайта туу процесін өзі</w:t>
        <w:br/>
        <w:t>бастаған болар еді.. Оның негізгі көздегені қазақ оқу-</w:t>
        <w:br/>
        <w:t>шысы үшін жазатын қазақ публицисі немесе қазақ</w:t>
        <w:br/>
        <w:t>әдебиетшісі болу еді, бірақ өмір одан ориенталист ға-</w:t>
        <w:br/>
        <w:t>лым немесе қазақтар туралы жазатын орыс әдебиетшісі</w:t>
        <w:br/>
        <w:t>болуын талап етті» ”,</w:t>
        <w:br/>
        <w:t>Өз тұсындағы татар әдеби тілінің жағдайына қина-</w:t>
        <w:br/>
        <w:t>ла отырып, татар ағартушысы Қаюм Насыри да былай</w:t>
        <w:br/>
        <w:t>Деп жазған болатын. «У русских татар в употреблении</w:t>
        <w:br/>
        <w:t>книги, написанные на первых двух наречиях: джагатай-</w:t>
        <w:br/>
        <w:t>ском, а особлива турецком. В незначительных сочине-</w:t>
        <w:br/>
        <w:t>ниях, составленных татарами в Россин, язык в грамма-</w:t>
        <w:br/>
        <w:t>тических формах представляет смесь форм из двух</w:t>
        <w:br/>
        <w:t>гтлавных «наречий» -- джагатайского и османекого н</w:t>
        <w:br/>
        <w:t>обременен словами арабскими и перендекими, так что</w:t>
        <w:br/>
        <w:t>некоторые сочинения, переполненные множеством слов</w:t>
        <w:br/>
        <w:t>из этих языков, делаютсея пепонятными для неученого</w:t>
        <w:br/>
        <w:t>простолюдина» ”.</w:t>
        <w:br/>
        <w:t>Қ. Насыридің тұстасы, қазақ ағартушысы Ыбырай</w:t>
        <w:br/>
        <w:t>Алтынсарин да дәл осы кезде Н. И., Ильминскийге жазған</w:t>
        <w:br/>
        <w:t>бір хатында:</w:t>
      </w:r>
    </w:p>
    <w:p>
      <w:r>
        <w:t>«Сіз қазақтың табиғин тілін бұзатын татаризмге өте</w:t>
        <w:br/>
        <w:t>қарсы екенсіз, ал мен де көптен бері осы пікірде бола-</w:t>
        <w:br/>
        <w:t>тынмын»,-- деп жазған еді. Бұл екі ағартушы да кейін</w:t>
        <w:br/>
        <w:t>өз ұлттарының жазба әдеби тілдерін халықтық негізде</w:t>
        <w:br/>
        <w:t>қалыптастыруда көп еңбек етті. Бұған сол кездегі та-</w:t>
        <w:br/>
        <w:t>рихи жағдай да себепші болды.</w:t>
        <w:br/>
        <w:t>Бұл кез Россияда капитализмнің дамуымен байла-</w:t>
        <w:br/>
        <w:t>нысты оның отар елдерінде де саяси-әлеуметтік маңызы</w:t>
        <w:br/>
        <w:t>“ Валиханов Ч. Ч. Собрание сочинений. Спб., 1904, с. 42.</w:t>
        <w:br/>
        <w:t>% Бұл да сонда, 34-б.</w:t>
        <w:br/>
        <w:t>" Насыров Қ. Қраткая татарская грамматика, изложенная</w:t>
        <w:br/>
        <w:t>в примерах. Қазань, 1860, с. 111.</w:t>
        <w:br/>
        <w:t>125</w:t>
        <w:br/>
        <w:t>Абайдың алдында жазған осындай ақындардың тілін,</w:t>
        <w:br/>
        <w:t>іс қағаздары мен хан жарлықтарын, сұлтандар мен би-</w:t>
        <w:br/>
        <w:t>лердің бұйрық-хаттарын, т. б. яғни «Орта Азия түрік-</w:t>
        <w:br/>
        <w:t>терінің жазба әдеби тіліне» еліктеп жазылған туынды-</w:t>
        <w:br/>
        <w:t>Лардың тілін Н. Т. Сауранбаев «Кітаби тіл» деп атай-</w:t>
        <w:br/>
        <w:t>ды”.</w:t>
        <w:br/>
        <w:t>Проф. Б. Қенжебаевтың айтуынша, ХІХ ғасырда,</w:t>
        <w:br/>
        <w:t>ХХ ғасыр басында қазақ тілінде шыққан кітаптардың</w:t>
        <w:br/>
        <w:t>көпшілігінің тілі араб, парсы, шағатай, татар, башқұрт,</w:t>
        <w:br/>
        <w:t>өзбек сөздерімен аралас жазылған. Аты қазақша дегені</w:t>
        <w:br/>
        <w:t>болмаса, көбінің тілі де, емлесі де түсініксіз еді. Олар-</w:t>
        <w:br/>
        <w:t>ды қалың бұқара түгіл, қазақтың мұсылманша оқыған,</w:t>
        <w:br/>
        <w:t>хат танитын адамдары да түсінбеді. Сол кезде-ақ қазақ</w:t>
        <w:br/>
        <w:t>тілінде шығып жүрген кітаптар «тюрки» тілінде басы-</w:t>
        <w:br/>
        <w:t>лып шығарылды..." Бұл пікірге қарағанда, ХІХ ғасыр</w:t>
        <w:br/>
        <w:t>мен ХХ ғасырдың басындағы баспа бетін көрген кітап-</w:t>
        <w:br/>
        <w:t>тардың барлығы да «тюрки» тілінде жазылған және</w:t>
        <w:br/>
        <w:t>оның тілі «қалың бұқара түгіл, қазақтың мұсылманша</w:t>
        <w:br/>
        <w:t>оқыған, хат танитын адамдары да түсінбейтін» бірнеше</w:t>
        <w:br/>
        <w:t>тілдердің қоспасы болады. Бұл арада «кітаби тіл» деген</w:t>
        <w:br/>
        <w:t>термин қолданылмайды, бірақ оның мағынасын «тюрки»</w:t>
        <w:br/>
        <w:t>сөзі береді.</w:t>
        <w:br/>
        <w:t>Революциядан бұрынғы қазақша шыққан кітаптар</w:t>
        <w:br/>
        <w:t>туралы айта келіп, проф. М, Балақаев, М. Томанов және</w:t>
        <w:br/>
        <w:t>Е. Жанпейісовтер: «Олардың қазақша жазды деген аты</w:t>
        <w:br/>
        <w:t>болмаса, задында хикая, қисса, өлендердің тілі бөгде</w:t>
        <w:br/>
        <w:t>сөздермен былғанған, қарапайым қазаққа түсініксіз</w:t>
        <w:br/>
        <w:t>болатын... Олардың тілі татар, башқыр тілдерінің әсері-</w:t>
        <w:br/>
        <w:t>мен шұбарланған ауытқымалы, қоспа тіл болды. Оның</w:t>
        <w:br/>
        <w:t>жалпыхалықтық қасиеті болмады, сондықтан ол белгілі</w:t>
        <w:br/>
        <w:t>ұлттың табан тіреген әдеби тілі болып қалыптаса алған</w:t>
        <w:br/>
        <w:t>жоқ. Ертедегі «кітаби қоспа тілдің» әсері көп жылға</w:t>
        <w:br/>
        <w:t>шейін қазақ әдеби тілін дұрыс бағытта дамытуға бөгет</w:t>
        <w:br/>
        <w:t>болып келді»! -- дейді.</w:t>
        <w:br/>
        <w:t>Бұл мәселеде проф. Ғ. Мұсабаевтың пікірі төменде-</w:t>
        <w:br/>
        <w:t>гідей. «..Орта Азия түркі халықтарында «шағатай»</w:t>
        <w:br/>
        <w:t>(көне өзбек) әдеби тілі деп аталатын кітаби тіл қол-</w:t>
      </w:r>
    </w:p>
    <w:p>
      <w:r>
        <w:t>5 Сауранбаев Н. Т. Қазақ тілінің совет дәуірінде дамуы және</w:t>
        <w:br/>
        <w:t>оның келелі мәселелері.-- Қазақ СОР ҒА Хабарлары. Лингвисти-</w:t>
        <w:br/>
        <w:t>калық серия, 5-шығуы, 1948, Хе 77.</w:t>
        <w:br/>
        <w:t>5 Кенжебаев Б., Есназаров Ө. ХХ ғасыр басындағы қазақ</w:t>
        <w:br/>
        <w:t>әдебиеті. Алматы, 1966, 9-б.</w:t>
        <w:br/>
        <w:t>7 Балақаев М., Жанпейісов Е., Томанов М. Қазақ әдеби ті-</w:t>
        <w:br/>
        <w:t>лінің мәселелері. Алматы, 1961, 58--61-б.</w:t>
        <w:br/>
        <w:t>119</w:t>
        <w:br/>
        <w:t>тілдің» басты белгілеріне нелер жатады?</w:t>
        <w:br/>
        <w:t>Проф. М. Балақаевтың пікірінше: «..Тіліміздегі кі-</w:t>
        <w:br/>
        <w:t>таби тіл элементтері, негізінен алғанда, ескі шағатай</w:t>
        <w:br/>
        <w:t>тілі мен татар тілі элементтері, араб және парсы тілінен</w:t>
        <w:br/>
        <w:t>ауысқан сөздер» ”. Р. Сыздықова «кітаби тілде» жазыл-</w:t>
        <w:br/>
        <w:t>ған шығармаларға, «негізінен, ислам дінінің қағидала-</w:t>
        <w:br/>
        <w:t>рын түсіндіретін, уағыздайтын, тарихын баяндайтын</w:t>
        <w:br/>
        <w:t>аударма әдебиет пен қисса-жырларды» жатқызады да,</w:t>
        <w:br/>
        <w:t>ал сол тұстағы қазақ әдеби тілінде, оның публицистн-</w:t>
        <w:br/>
        <w:t>калық стилінде, тіпті жаңа жазба әдеби тілде кітаби</w:t>
        <w:br/>
        <w:t>тілдік элементтер болса, ол діни тақырыпқа жазылған</w:t>
        <w:br/>
        <w:t>қиссалар мен исламның бес парызын түсіндірген шы-</w:t>
        <w:br/>
        <w:t>гармалардың әсері емес, әріден келе жатқан, бір кезде</w:t>
        <w:br/>
        <w:t>қазақтардың да ата-бабаларына ортақ болған, кейін-</w:t>
        <w:br/>
        <w:t>нен ресми-эпнстолярлық және іс қағаздары стилінде</w:t>
        <w:br/>
        <w:t>сақталған орта азиялық әдеби тілдің (түркінің немесе</w:t>
        <w:br/>
        <w:t>шағатай тілінің) ізі, сарқыншағы немесе тікелей ықпа-</w:t>
        <w:br/>
        <w:t>лы деп тануымыз керек» “ -- деп көрсетеді. Бұған қа-</w:t>
        <w:br/>
        <w:t>рағанда, белгілі жазба нұсқаларды кітаби тілге жатқы-</w:t>
        <w:br/>
        <w:t>зуға негіз болып жүрген «ерекшеліктеріміз» орта азия-</w:t>
        <w:br/>
        <w:t>лық түркі әдеби тілінің орфографиялық дәстүрі, кейбір</w:t>
        <w:br/>
        <w:t>грамматикалық формалары мен лексикалық топтары</w:t>
        <w:br/>
        <w:t>болып шығады. Бұл «ерекшеліктер» ХІХ ғасырдың</w:t>
        <w:br/>
        <w:t>екінші жартысына (Ыбырай мен Абай шығармалары-</w:t>
        <w:br/>
        <w:t>на) дейінгі қазақша жазба нұсқалардың баршасына</w:t>
        <w:br/>
        <w:t>тән. Тіпті оның сарқыншағы ХІХ ғасырдың аяғы мен</w:t>
        <w:br/>
        <w:t>ХХ ғасырдың басындағы жазба әдебиеттерде де жиі</w:t>
        <w:br/>
        <w:t>ұшырайды. Бұдан Ыбырай мен Абай да құралақан</w:t>
        <w:br/>
        <w:t>емес, олардың көркем шығармаларында болмағанмен,</w:t>
        <w:br/>
        <w:t>Абайдың "қара сөздерінде, Ыбырайдың «Шариат ул-</w:t>
        <w:br/>
        <w:t>исламында», қазақша жазған хаттарында жоғарыдағы</w:t>
        <w:br/>
        <w:t>түркі әдеби тіліне тән делінген «ерекшеліктер» кез-</w:t>
        <w:br/>
        <w:t>десіп қалады. Әрбір сауатты деген қаламгердің өз за-</w:t>
        <w:br/>
        <w:t>манындағы әдеби тіл нормасынан тыс кете алмайтыны</w:t>
        <w:br/>
        <w:t>сияқты Ыбырай мен Абай да өздеріне дейінгі жазба</w:t>
        <w:br/>
        <w:t>әдеби тіл нормаларын аракідік пайдаланған. Ол тіл,</w:t>
        <w:br/>
        <w:t>біздіңше, қазақтың көне әдеби тілі еді. Бұл тілдің</w:t>
        <w:br/>
        <w:t>лексикасы түгелінеп қазақтыкі болғанымен, араб-парсы</w:t>
        <w:br/>
        <w:t>сөздері қазіргіден көбірек еді. Грамматикалық құры-</w:t>
        <w:br/>
        <w:t>" Балақаев М. Әдеби тіліміздің қалыптасу тарихынан бірер</w:t>
        <w:br/>
        <w:t>сөз.-- «Қазақстан мұғалімі» журналы, 1964, Хе 2.</w:t>
        <w:br/>
        <w:t>ІЗ Балақаға М., Сыздықова Р., Жанпейісов Е. Қазақ әдеби</w:t>
        <w:br/>
        <w:t>тілінің тарихы. Алматы, 1968, 83-6.</w:t>
        <w:br/>
        <w:t>193</w:t>
      </w:r>
    </w:p>
    <w:p>
      <w:r>
        <w:t>бар прогрессивтік шаралардың іске аса бастаған шағы</w:t>
        <w:br/>
        <w:t>еді. Қазақ халқының алдыңғы қатарлы орысша оқыған</w:t>
        <w:br/>
        <w:t>бөлегі Қазақстанның артта қалуын жоюдың бір жолы</w:t>
        <w:br/>
        <w:t>ретінде орыс халқының мәдениеті мен техникасының</w:t>
        <w:br/>
        <w:t>табыстарын үйренуге шақырды, қазақ балалары үшің</w:t>
        <w:br/>
        <w:t>мектеп ашып, онда орыс тілімен қатар ана тілін үй-</w:t>
        <w:br/>
        <w:t>ретуді көздеді. Ана тілінде оқытатын мектеп ашу деген</w:t>
        <w:br/>
        <w:t>сөз, бір жағынан, қазақтың сол тұстағы шағатай әдеби</w:t>
        <w:br/>
        <w:t>тілі әсерінен әлі құтылмаған жазба тілін халықтың</w:t>
        <w:br/>
        <w:t>ауызша әдеби тілі мен сөйлеу тілі негізінде қайта құру</w:t>
        <w:br/>
        <w:t>деген сөз еді.</w:t>
        <w:br/>
        <w:t>Сөйтіп, «ХІХ ғасырдың орта тұсынан бастап қазақ</w:t>
        <w:br/>
        <w:t>коғамының тарихи даму факторларына байланысты</w:t>
        <w:br/>
        <w:t>жазба әдеби тіл мұқтаждығы күшейеді. Ол тілді екі</w:t>
        <w:br/>
        <w:t>жерлен іздеу керек болады: не бұрыннан қолданылып</w:t>
        <w:br/>
        <w:t>келе жатқан, бірақ қазақ мәдениетінде қызмет сфера-</w:t>
        <w:br/>
        <w:t>сы бұ кезде тарылған ортаазиялық жазба тілді пайда-</w:t>
        <w:br/>
        <w:t>ланып, соны жандандыру, немесе жаңа жазба әдеби</w:t>
        <w:br/>
        <w:t>тілдің ірге тасын қалау» ”</w:t>
        <w:br/>
        <w:t>Мұндай ардақты мақсат жолында қызмет ету құр-</w:t>
        <w:br/>
        <w:t>меті қазақтың ұлы ағартушылары Ыбырай мен Абай-</w:t>
        <w:br/>
        <w:t>дың үлесіне тиді.</w:t>
        <w:br/>
        <w:t>Ыбырай Алтынсарин бірінші болып өз халқын орыс-</w:t>
        <w:br/>
        <w:t>тың озық мәденнетіне жеткізудің негізгі күрескері бол-</w:t>
        <w:br/>
        <w:t>ды. Қазақ халқының экономикалық және рухани да-</w:t>
        <w:br/>
        <w:t>муын тездетудің негізгі құралы етіп ол барлық қазақ</w:t>
        <w:br/>
        <w:t>ауылдарында орыс-қазақ мектептерін ашу міндетін</w:t>
        <w:br/>
        <w:t>қойды. «Школы -- это главные пружины образования</w:t>
        <w:br/>
        <w:t>казахов... На них н в особенности на них надежда, в</w:t>
        <w:br/>
        <w:t>них же будушность казахского народа» ” -- деп жазды</w:t>
        <w:br/>
        <w:t>Ыбырай. Осы жолда ол өзінің барлық саналы өмірін</w:t>
        <w:br/>
        <w:t>сарп етті. 1864 жылғы 16 мартта Торғай бекінісінде өзі</w:t>
        <w:br/>
        <w:t>ұйымдастырған біріпші орыс-қазақ мектебінің ашылуы-</w:t>
        <w:br/>
        <w:t>мен байланысты Н. И. Ильминскийге жолдаған хатында</w:t>
        <w:br/>
        <w:t>былай деп жазған еді. «8-го января совершилось давно</w:t>
        <w:br/>
        <w:t>ожидаемое мною -- открытие школы, н постулили в нее</w:t>
        <w:br/>
        <w:t>14 киргизских мальчиков, мальчиков славных, смысля-</w:t>
        <w:br/>
        <w:t>ших! Қак голодный волк за барана, взялся горячо за</w:t>
        <w:br/>
        <w:t>ученье детей...» ”. Мұндай мектептердің әрбір уезде, ал</w:t>
        <w:br/>
        <w:t>" Сыздықова Р. Абай шығармаларының тілі. Алматы, 1968,</w:t>
        <w:br/>
        <w:t>ры 6, Ильмияский Н. И. Воспоминания об И. А. Алтынсарине.</w:t>
        <w:br/>
        <w:t>Қазань, 1891, с. 229.</w:t>
        <w:br/>
        <w:t>" Бұл да сонда.</w:t>
        <w:br/>
        <w:t>126</w:t>
        <w:br/>
        <w:t>кесетялтадареы</w:t>
        <w:br/>
        <w:t>көзқарастары нақ осы Орынборда өткізген үш жылында</w:t>
        <w:br/>
        <w:t>қалыптасады. Оның 1861, 18629 жылдары жарық көрген</w:t>
        <w:br/>
        <w:t>«Материалы к нзученню киргизского наречия», «Само-</w:t>
        <w:br/>
        <w:t>учитель русской грамоты для киргизов» атты оқулық</w:t>
        <w:br/>
        <w:t>кітаптары Орынборда жазылып, Қазанға барысымен</w:t>
      </w:r>
    </w:p>
    <w:p>
      <w:r>
        <w:t>басылып шығады. «Ер Тарғын» жырын да қазақ ара-</w:t>
        <w:br/>
        <w:t>сында жүргенде жазып алып, 18692 ж. бастырып шыға-</w:t>
        <w:br/>
        <w:t>рады. Орынборда болған жылдары туралы өзі кейін</w:t>
        <w:br/>
        <w:t>(1870 ж.) князь Ухтомскийге былай деп жазды: «Ме-</w:t>
        <w:br/>
        <w:t>нің Орынбор өлкесінде өткізген үш жылдық қызметім</w:t>
        <w:br/>
        <w:t>мені қырғыздармен (қазақтармен -- Б. Ә.) жақындас-</w:t>
        <w:br/>
        <w:t>тырды. Біздің көзқарасымызша цивилизациядан мақұ-</w:t>
        <w:br/>
        <w:t>рым, татарша мүлдем сауатсыз көшпелі халықтың сөй-</w:t>
        <w:br/>
        <w:t>деу шеберлігін тамаша меңгергендігін көргенде, мен</w:t>
        <w:br/>
        <w:t>таң-тамаша қалдым. Ертедегі түрік тұрмысының көпте-</w:t>
        <w:br/>
        <w:t>ген іздерін өзінде сақтап қалғап қырғыз тілін мен</w:t>
        <w:br/>
        <w:t>ерекше ұнаттым. Қырғыз даласы менің халық тіліне</w:t>
        <w:br/>
        <w:t>деген сүйіспеншілігімді мүлде қалыптастырды, оған мен</w:t>
        <w:br/>
        <w:t>тілдік зерттеу үшін нағыз таптырмайтын документ ре-</w:t>
        <w:br/>
        <w:t>тінде қарай бастадым. Ал кітаби тілді алатын болсақ,</w:t>
        <w:br/>
        <w:t>ол, көбіпе-көп, әр түрлі тілдер мен диалектілердің кез-</w:t>
        <w:br/>
        <w:t>дейсоқ жасанды қоспасы. Мен Қазанға осындай түп кө-</w:t>
        <w:br/>
        <w:t>тере өзгерген көзқараспен оралдым» ",</w:t>
        <w:br/>
        <w:t>Н. И. Ильминскийдің «Материалы к изучению кир-</w:t>
        <w:br/>
        <w:t>гизскога наречия» атты оқулығы оған дейінгі шыққан</w:t>
        <w:br/>
        <w:t>түркі тілдерінің грамматнкаларымен “ салыстырғанда,</w:t>
        <w:br/>
        <w:t>ғылыми жағынан да, практикалық жағынан да көш іл-</w:t>
        <w:br/>
        <w:t>гері тұратын, түркологияда белді белес ретінде таны-</w:t>
        <w:br/>
        <w:t>латын еңбек болып саналады. Бұл еңбек кейін өзге</w:t>
        <w:br/>
        <w:t>түркі тілдерінің грамматикасы мен екі тілді сөздікте-</w:t>
        <w:br/>
        <w:t>рін жасауда негізгі үлгі болды “. Бұл кітаптың өз кезін-</w:t>
        <w:br/>
        <w:t>де атқарған тағы бір қызметі қазақ тілінің өз алдына</w:t>
        <w:br/>
        <w:t>жеке тіл екенін танытып, оның грамматикалық, фоне-</w:t>
        <w:br/>
        <w:t>тикалық жүйелері мен сөздік қорының өзге түркі тіл-</w:t>
        <w:br/>
        <w:t>дерінен айырмашылығын, ерекшелігін көрсету болды.</w:t>
        <w:br/>
        <w:t>Н. И. Ильминский осы кітабында мысал үшін алынған</w:t>
        <w:br/>
        <w:t>қазақ сөздерін ең алғаш рет орыс графикасымен жа-</w:t>
        <w:br/>
        <w:t>зып берді. Бұл үлгінің кейін Ыбырай Алтынсаринге өз</w:t>
        <w:br/>
        <w:t>“На память о Н. И, Ильминском. Қазань, 1899, с. 149.</w:t>
        <w:br/>
        <w:t>15 Қазен-Бек А. Грамматика түрко-татарского языка. Қазань,</w:t>
        <w:br/>
        <w:t>1839: Иванов М. Татарская грамматика. Қазань, 1849, и др.</w:t>
        <w:br/>
        <w:t>" Қоңонов А. Н. История изучения тюркских языков в Рос-</w:t>
        <w:br/>
        <w:t>син. Дооктябрьокий пернод. Л., 19792, с. 216.</w:t>
        <w:br/>
        <w:t>9--931 129</w:t>
        <w:br/>
        <w:t>ұйғыр тілі -- эпистолярлық нұсқаларда) тілдері эле-</w:t>
        <w:br/>
        <w:t>менттерінен, лексикасы жағынан араб-парсы элементте-</w:t>
        <w:br/>
        <w:t>рінен, лексика мен орфографиясы жағынан татар тілі</w:t>
        <w:br/>
        <w:t>элементтерінен құралды» ”.</w:t>
        <w:br/>
        <w:t>Р. Сыздықованың пікірінше, «кітаби тіл» деген тер-</w:t>
        <w:br/>
        <w:t>мин шағатай әдеби тілінің қазақ топырағындағы көрі-</w:t>
        <w:br/>
        <w:t>нісінің атауы сияқты. Қазақ ССР тарихында «кітаби</w:t>
        <w:br/>
        <w:t>тіл» деген термин көбіне-көп ХХ ғасыр басындағы кі-</w:t>
        <w:br/>
        <w:t>тапшыл ақындар тілі ыңғайында айтылады “.</w:t>
        <w:br/>
        <w:t>Қорыта келгенде, қазақша әдебиеттерде «кітаби тіл»</w:t>
        <w:br/>
        <w:t>деген термин негізінен екі түрлі ыңғайда қолданылып</w:t>
        <w:br/>
        <w:t>жүр: біріншісі -- сол шағатай немесе орта азиялық түр-</w:t>
        <w:br/>
        <w:t>кі әдеби тілінің («тюрки») мағынасында; екіншісі --</w:t>
        <w:br/>
        <w:t>шағатай тілінің қазақ авторлары шығармасында қол-</w:t>
      </w:r>
    </w:p>
    <w:p>
      <w:r>
        <w:t>данылған түрі. Бұл терминді кейбір авторлар ХІХ ға-</w:t>
        <w:br/>
        <w:t>сыр мен ХХ ғасыр басындағы қазақша шығармалар-</w:t>
        <w:br/>
        <w:t>дың тілін көрсететін атау ретінде де пайдаланып</w:t>
        <w:br/>
        <w:t>жүр.</w:t>
        <w:br/>
        <w:t>Егер жоғарыдағы авторлардың (Б. Қенжебаев,</w:t>
        <w:br/>
        <w:t>Ғ. Мұсабаев, Н. Сауранбаев т. б.) айтқанындай, «кіта-</w:t>
        <w:br/>
        <w:t>би тілді» шағатай немесе орта азиялық түркі әдеби</w:t>
        <w:br/>
        <w:t>тілінің синонимі ретінде танитын болсақ, онда бір нәр-</w:t>
        <w:br/>
        <w:t>сеге екі түрлі атау тағып, ұғымды ауырлатудың қажеті</w:t>
        <w:br/>
        <w:t>қанша? Ол жағдайда ХҮШПІ, ХІХ ғасырда өмір сүрген</w:t>
        <w:br/>
        <w:t>сауатты қазақтардың баршасы өз туындыларын түркі</w:t>
        <w:br/>
        <w:t>әдеби тілінде жазған болады және ол тілді жете мең-</w:t>
        <w:br/>
        <w:t>герген болады. Ал, шындығына келсек, ХІХ ғасырдың</w:t>
        <w:br/>
        <w:t>бірінші жартысында өмір сүрген қазақ азаматтары</w:t>
        <w:br/>
        <w:t>Шоқан, Махамбеттер өздерінің ағайын-тумасына жаз-</w:t>
        <w:br/>
        <w:t>ған хаттарын шағатай не түркі әдеби тілінде жазуы</w:t>
        <w:br/>
        <w:t>ешбір мүмкін емес. Мысалға Махамбет Өтемісұлының</w:t>
        <w:br/>
        <w:t>архивте сақталған 1839 жылы Хиуадан өзінің елдегі</w:t>
        <w:br/>
        <w:t>жолдастарына жолдаған хатын алайық. Қөлемі бір бет-</w:t>
        <w:br/>
        <w:t>тен асмайтын осы қазақшя хатта түркі әдеби тіліне тән</w:t>
        <w:br/>
        <w:t>кейбір орфографиялық, грамматикалық белгілерді кез-</w:t>
        <w:br/>
        <w:t>дестіруге болады:</w:t>
        <w:br/>
        <w:t>1. Сөз басындағы ж дыбысы жүйелі түрде и әрпімен</w:t>
        <w:br/>
        <w:t>берілген;</w:t>
        <w:br/>
        <w:t>9. Қазіргі әдеби тілімізде с дыбысы келетін орып-</w:t>
        <w:br/>
        <w:t>“ Сыздықова Р. ХІХ ғасырдың соңғы ширегіндегі қазақ әде-</w:t>
        <w:br/>
        <w:t>би тілі.- Қазақ тілі мен диалектологиясының мәселелері, 5-шы-</w:t>
        <w:br/>
        <w:t>ғуы. Алматы, 1963, 26-6.</w:t>
        <w:br/>
        <w:t>Ң- Қазақ ССР тарихы. І-том. Алматы, 1957, 580-б.</w:t>
        <w:br/>
        <w:t>21</w:t>
        <w:br/>
        <w:t>Проф. І. Қ. Қеңесбаев та Абайдың «Қазақтың жаңа</w:t>
        <w:br/>
        <w:t>әдеби тілінің ірге тасын қалағанын» айта келіп: «Вели-</w:t>
        <w:br/>
        <w:t>кая историческая миссия Абая заключается как бы в</w:t>
        <w:br/>
        <w:t>обнародованин обіценародного языка, он поднял бога-</w:t>
        <w:br/>
        <w:t>тые языковые достояния устного творчества и народно-</w:t>
        <w:br/>
        <w:t>разговорной речи до уровня литературного языка» 35, --</w:t>
        <w:br/>
        <w:t>деп көрсетеді.</w:t>
        <w:br/>
        <w:t>Ең ақырында, Абайдың өзінен бұрынғы әдеби тілге</w:t>
        <w:br/>
        <w:t>көзқарасы, жаңа сипаттағы жазба әдеби тілді негіздеу-</w:t>
        <w:br/>
        <w:t>де еткен еңбегі оның шығармаларының тілін жан-жақ-</w:t>
        <w:br/>
        <w:t>ты талдаған филология ғылымының докторы Р. Е, Сыз-</w:t>
        <w:br/>
        <w:t>дықованың еңбектерінде 29 кеңінен сөз болады. Зерт-</w:t>
        <w:br/>
        <w:t>теушінің келген қорытындысын өз сөзімен айтсақ:</w:t>
        <w:br/>
        <w:t>«...Абай өзіне дейінгі ғасырлар бойы шыңдалып, норма-</w:t>
        <w:br/>
        <w:t>лары бірте-бірте тұрақталып, әдеби сипат алып өмір</w:t>
        <w:br/>
        <w:t>сүріп келген қазақ әдеби тілін әрі қарай жалғасты-</w:t>
        <w:br/>
        <w:t>рып, бірқатар жаңа бағыт-белгілер қосып, оның даму</w:t>
        <w:br/>
        <w:t>барысындағы келесі, жаңа этапын бастайды» “. Барша</w:t>
        <w:br/>
        <w:t>зерттеушілердің пікірінше де, Ыбырай мен Абай өз</w:t>
        <w:br/>
        <w:t>творчестволары арқылы қазақтың жаңа сападағы көр-</w:t>
        <w:br/>
        <w:t>кем әдебиет тілін жасап, әдеби тілдің көркем әдебиет</w:t>
        <w:br/>
        <w:t>стилін қалыптастырды. Сонымен бірге кейінгі кездегі</w:t>
        <w:br/>
        <w:t>зерттеулер олардың публицистикалық стильдің де негі-</w:t>
      </w:r>
    </w:p>
    <w:p>
      <w:r>
        <w:t>зін қалады деп айтуымызға мүмкіндік беретін тәрізді.</w:t>
        <w:br/>
        <w:t>Ыбырайдың әр түрлі тақырыпқа жазған ғылымн-публи-</w:t>
        <w:br/>
        <w:t>цистикалық мақалалары мен қазақша шығарған қол-</w:t>
        <w:br/>
        <w:t>жазба газеті, Абайдың ғылымн-дидактикалық тақырып-</w:t>
        <w:br/>
        <w:t>тағы «қара сөздері» біздің жоғарыдағы пікіріміздің дұ-</w:t>
        <w:br/>
        <w:t>рыстығына айқын дәлел бола алса керек. Бұл ағарту-</w:t>
        <w:br/>
        <w:t>шылардың өз кезінде жазысқан хаттары, Абайдың өз</w:t>
        <w:br/>
        <w:t>қолымен тізген Қарамола свезіндегі «Ережелері» бізге</w:t>
        <w:br/>
        <w:t>әдеби тілдін тағы бір жанры -- ресми іс қағаздары</w:t>
        <w:br/>
        <w:t>жанрының алғашқы үлгілерін көз алдымызға келтір-</w:t>
        <w:br/>
        <w:t>гендей болады. Мұның бәрі айналып келгенде, екі ұлы</w:t>
        <w:br/>
        <w:t>кемеңгердің бірін-бірі толықтыра отырып, қазақтың</w:t>
        <w:br/>
        <w:t>ұлттық жазба әдеби тілінің негізін қалады деген пікір-</w:t>
        <w:br/>
        <w:t>Дің дұрыстығын тағы да дәлелдейді.</w:t>
        <w:br/>
        <w:t>% Кенесбаев С. Қ. Абай -- основоположник казахского ли-</w:t>
        <w:br/>
        <w:t>тературного языка.- Советский Қазахстан, 1955, Хе 9, с. 1925.</w:t>
        <w:br/>
        <w:t>% Сыздықова Р. Абай шығармаларының тілі. Алматы, 1968.</w:t>
        <w:br/>
        <w:t>Соныкі. Абай өлеңдерінің синтаксистік құрылысы. Алматы, 1970.</w:t>
        <w:br/>
        <w:t>е Сыздықова Р. Абай шығармаларының тілі. Алматы, 1968,</w:t>
        <w:br/>
        <w:t>47-6.</w:t>
        <w:br/>
        <w:t>136</w:t>
        <w:br/>
        <w:t>Абайдың қазақтың жаңа жазба әдеби тілін қалып-</w:t>
        <w:br/>
        <w:t>тастырудағы сіңірген қызметі мен алатын орны бірсы-</w:t>
        <w:br/>
        <w:t>пыра зерттеушілердің енбегінде ілгерілі-кейінді жан-</w:t>
        <w:br/>
        <w:t>жақты сөз болғаны мәлім.</w:t>
        <w:br/>
        <w:t>Сонау 30-жылдардың орта кезінде-ақ профессор Құ-</w:t>
        <w:br/>
        <w:t>дайберген Жұбанов қазақ тілшілерінің арасынан бі-</w:t>
        <w:br/>
        <w:t>рінші болып, Абайдың «қазақ әдеби тілін жасаудағы</w:t>
        <w:br/>
        <w:t>қызметін» дұрыс көрсеткен болатын. Қ. Жұбановтың</w:t>
        <w:br/>
        <w:t>сөзімен айтсақ, «Абайдың ақындығын, басқа қасиетте-</w:t>
        <w:br/>
        <w:t>рін былай қойып, тек әдебиет тілімізді жасаудағы еңбе-</w:t>
        <w:br/>
        <w:t>гінің өзін ғана алсақ та, онда ақымыз кететін түрі</w:t>
        <w:br/>
        <w:t>жоқ» 34.</w:t>
        <w:br/>
        <w:t>Абайдың «әдеби тілін жасаудағы еңбегін» автор</w:t>
        <w:br/>
        <w:t>одан әрі былай түйіндейді. «Әдебиет тіліндегі халық</w:t>
        <w:br/>
        <w:t>үлгісінің басы артық қосарларын жоюмен қабат, шы-</w:t>
        <w:br/>
        <w:t>ғыс үлгісінен келіп жүрген араб-парсы сөздерін қуып,</w:t>
        <w:br/>
        <w:t>әдебиет тілін тазартып, қазақ тілінің бар байлығын іс-</w:t>
        <w:br/>
        <w:t>ке асыруға жол ашып, жазба әдебиет тіліміздің ірге-</w:t>
        <w:br/>
        <w:t>сін қалайды» 39,</w:t>
        <w:br/>
        <w:t>«Абай да,-- деп жазды академик-жазушы М. Әуе-</w:t>
        <w:br/>
        <w:t>зов, - Пушкин сияқты, өз еңбектерінде бізге грамма-</w:t>
        <w:br/>
        <w:t>тикалық құрылысы мен сөздік қоры жағынан қазақ-</w:t>
        <w:br/>
        <w:t>тың бүгінгі сөйлеп жүрген әдебиеттік тілінің қалпынан</w:t>
        <w:br/>
        <w:t>көп айырмасы жоқ тіл үлгісін қалдырды» “, Қазақ әде-</w:t>
        <w:br/>
        <w:t>би тілінің қалыптасу тарихын сөз ете отырып, проф.</w:t>
        <w:br/>
        <w:t>Н. Т. Сауранбаев былай деп тұжырым жасайды. «Воз-</w:t>
        <w:br/>
        <w:t>никновение казахского письменно-литературного языка</w:t>
        <w:br/>
        <w:t>во второй половине ХІХ века тесно связано также с</w:t>
        <w:br/>
        <w:t>именем и творчеством выдаюшегося поэта и мыслите-</w:t>
        <w:br/>
        <w:t>ля Абая Қунанбаева. Ни язык фольклора, ни простой</w:t>
        <w:br/>
        <w:t>разговорный язык в силу своей социальной обуслов-</w:t>
        <w:br/>
        <w:t>Ленности идеологией феодального обшества и ограни-</w:t>
      </w:r>
    </w:p>
    <w:p>
      <w:r>
        <w:t>ченности не могли удовлетворить принципиально новых</w:t>
        <w:br/>
        <w:t>мыслей, новых чувств поэта. Поэтому Абай, последо-</w:t>
        <w:br/>
        <w:t>вательный новатор пошел по новому, причем правиль-</w:t>
        <w:br/>
        <w:t>ному пути, именно по пути создания нового литератур-</w:t>
        <w:br/>
        <w:t>ного языка» “,</w:t>
        <w:br/>
        <w:t>М Жұбанов Қ. Қазақ тілі жөніндегі зерттеулер. Алматы, 1966,</w:t>
        <w:br/>
        <w:t>289-6.</w:t>
        <w:br/>
        <w:t>%5 Бұл да сонда, 805-6.</w:t>
        <w:br/>
        <w:t>% Әуезов М. О. Абай Құнанбаев.- Мақалалар мен зерттеу-</w:t>
        <w:br/>
        <w:t>лер. Алматы, 1967, 276-б.</w:t>
        <w:br/>
        <w:t>“ Сауранбаев Н. Т. К историн казахского литературного</w:t>
        <w:br/>
        <w:t>языка.- Вестннк АН ҚазССР, 1947, 12/93, с. 36.</w:t>
        <w:br/>
        <w:t>135</w:t>
        <w:br/>
        <w:t>аларды өзара салыстыруға мүмкіндігі болған белгілі</w:t>
        <w:br/>
        <w:t>Алтынсарин «Қазақ тілінің байлығы соншалық, онымен</w:t>
        <w:br/>
        <w:t>кез-келген тақырыпқа кітап жазуға болады» деуші еді...</w:t>
        <w:br/>
        <w:t>Қазақ тілінің байлығын Алтынсарин сөз жүзінде ғана</w:t>
        <w:br/>
        <w:t>дәлелдеп қойған жоқ, таза қазақ тілінде орыс әрпімен</w:t>
        <w:br/>
        <w:t>«Қыргыз хрестоматиясы» атты кітап жазу арқылы іспен</w:t>
        <w:br/>
        <w:t>көрсетті. Бірнеше жүздеген беттен тұратын бұл кітапта</w:t>
        <w:br/>
        <w:t>бірде-бір қазақтікі емес сөз жоқ, ал «Сөз басы», «Түл-</w:t>
        <w:br/>
        <w:t>кі мен қарға», «Жаз» т. б. өлеңдері өзге тіл элемент-</w:t>
        <w:br/>
        <w:t>терінен тазалығымен тамаша екені былай тұрсын, оның</w:t>
        <w:br/>
        <w:t>үстіне қазақ тілінін, қазақ поэзиясы мен сөз саптауы-</w:t>
        <w:br/>
        <w:t>ның тамаша үлгісі болып табылады» ” -- деп жазды.</w:t>
        <w:br/>
        <w:t>Одан әрі автор өз мақаласын: «Қазақ халқы мен оның</w:t>
        <w:br/>
        <w:t>тілін құрметтеушілерге марқұм Алтынсариннің салған</w:t>
        <w:br/>
        <w:t>жолымен жүрсе жарайды, оның қазақ тілін жөндеп,</w:t>
        <w:br/>
        <w:t>оның ережесін бір ізге келтірудегі бастаған ісін әрі қа-</w:t>
        <w:br/>
        <w:t>рай дамытса жарайды» -- деп қорытады. «Қазақ тілі</w:t>
        <w:br/>
        <w:t>турасында 5--б6 ауыз сөз» деген мақаласында“ Д. Сұл-</w:t>
        <w:br/>
        <w:t>танғазин қазақ тілінің өзге түркі тілдері сияқты жеке</w:t>
        <w:br/>
        <w:t>тіл екенін айта келіп, кейбіреулердің қазақтардың әдеби</w:t>
        <w:br/>
        <w:t>тілі -- татар тілі деген пікірлерінің қате екенін, олай</w:t>
        <w:br/>
        <w:t>болғанда қазақтарға өз тілімен сөйлеп, жазғанда басқа</w:t>
        <w:br/>
        <w:t>бір тілмен жазуына тура келер еді, ал бұл -- халық-</w:t>
        <w:br/>
        <w:t>тың сауаттанып, ғылым-білім алуына үлкен қиындық</w:t>
        <w:br/>
        <w:t>келтіреді деп көрсетеді. «Сондықтан,- деп жазады</w:t>
        <w:br/>
        <w:t>ол,- «Қырғыз хрестоматиясының» автары марқұм Ал-</w:t>
        <w:br/>
        <w:t>тынсариннің көрсеткеніндей, қазақтарға өз ана тілін</w:t>
        <w:br/>
        <w:t>дамыту әрі пайдалы, әрі өте қажет».</w:t>
        <w:br/>
        <w:t>Қейінгі кездегі Ыбырай творчествосын сөз еткен</w:t>
        <w:br/>
        <w:t>әдебиетші, тілші ғалымдарымыздың еңбектерінде де</w:t>
        <w:br/>
        <w:t>Ыбырайдың қазақтың жапа сападағы жазба әдеби ті-</w:t>
        <w:br/>
        <w:t>лін қалыптастырудағы қызметі мен алатын орны кеңі-</w:t>
        <w:br/>
        <w:t>нен көрсетіліп келеді"</w:t>
        <w:br/>
        <w:t>«Қазақ әдеби тілін,- деп жазады көрнекті тілші</w:t>
        <w:br/>
        <w:t>ғалымдарымыз А. Ысқақов пен Р. Сыздықова,- ха-</w:t>
        <w:br/>
        <w:t>2 Дала уәләятінің газеті, 1894, Хе 27.</w:t>
        <w:br/>
        <w:t>% Бұл да сонда (1890, Хе 6).</w:t>
      </w:r>
    </w:p>
    <w:p>
      <w:r>
        <w:t>% Әуезоа М. Ы. Алтынсарин -- қазақ әдебиетінің зор қай-</w:t>
        <w:br/>
        <w:t>раткері.-- Социалистік Қазақстан, 1955, 11 апрель; Дербісалин Ә.</w:t>
        <w:br/>
        <w:t>Ыбырай Алтынсариннің жазушылық қызметі. Алматы, 1965; Сац-</w:t>
        <w:br/>
        <w:t>ранбаев Н. Қ историн казахского литературного язика.- Вестник</w:t>
        <w:br/>
        <w:t>АН ҚазССР, 1947, Х» 12/33. Алтынсарин Ы. Собрание сочипений</w:t>
        <w:br/>
        <w:t>в трех томах. Т. І. Алма-Ата, 1975 (Вступнтельная статья проф,</w:t>
        <w:br/>
        <w:t>Б. Сулейменова).</w:t>
        <w:br/>
        <w:t>182</w:t>
        <w:br/>
        <w:t>дарда (мағынаға нұқсан келмейтін жағдайда) ш әрпі</w:t>
        <w:br/>
        <w:t>жазылған;</w:t>
        <w:br/>
        <w:t>3. «Де» етістігі мен одан туындаған етістік формала-</w:t>
        <w:br/>
        <w:t>рында сөз басындағы д орнына т әрпі жазылған;</w:t>
        <w:br/>
        <w:t>4, Кейбір сын есім сөздерінің соңында Г, Е, Қ, к ДЫ-</w:t>
        <w:br/>
        <w:t>быстары сақталып отырған;</w:t>
        <w:br/>
        <w:t>5. «Бол» етістігі кей жерде «ол» түрінде, «мен» есім-</w:t>
        <w:br/>
        <w:t>дігі «бен» түрінде ұшырайды;</w:t>
        <w:br/>
        <w:t>6. «Еді» стістік формасы жүйелі түрде «ерді» түрін-</w:t>
        <w:br/>
        <w:t>Де келеді;</w:t>
        <w:br/>
        <w:t>7, Түбірге қосымша қосылғанда қазіргідегідей ұн-</w:t>
        <w:br/>
        <w:t>Дестік заңы сақталмай, қосымша көбінесе бір 4.</w:t>
        <w:br/>
        <w:t>жалғанған;</w:t>
        <w:br/>
        <w:t>8. Араб-парсы тілінен енген сөздердің көп жағдайда</w:t>
        <w:br/>
        <w:t>0 бастағы тұлғалары сақталып жазылган.</w:t>
        <w:br/>
        <w:t>Хаттағы өзге тілдік морфологиялық белгілерге көв-</w:t>
        <w:br/>
        <w:t>мектес септігі қосымшаларының бірлән, білән түрінде</w:t>
        <w:br/>
        <w:t>келуін, ыңғайластық жалғаулық қызметінде уа, һәм</w:t>
        <w:br/>
        <w:t>қосымшаларының жұмсалуын, жіктік жалғауының ПІ</w:t>
        <w:br/>
        <w:t>жағы қосымшасының дүр болып келуін, есімшенің</w:t>
        <w:br/>
        <w:t>тын/тін қосымшасы орнына тұрған сөзінің келуін жат-</w:t>
        <w:br/>
        <w:t>қызуға болады. Лекснкасы негізінен қазақ сөздерінен</w:t>
        <w:br/>
        <w:t>тұрады, ерекшелігі -- қазіргі тілімізде кездеспейтін</w:t>
        <w:br/>
        <w:t>10 шақты араб-парсы сөзінің кездесуі. Бірақ бұл кәр-</w:t>
        <w:br/>
        <w:t>сетілген «ерекшеліктер» Махамбет өз хатын шағатай</w:t>
        <w:br/>
        <w:t>аталған таза түркі әдеби тілінде жазды деуге негіз бола</w:t>
        <w:br/>
        <w:t>алмаса керек.</w:t>
        <w:br/>
        <w:t>Осы сияқты ХҮПІ ғасырдың аяғы мен ХІХ ғасыр-</w:t>
        <w:br/>
        <w:t>дың басындагы қазақ сұлтандарының өзара жазысқан</w:t>
        <w:br/>
        <w:t>хаттары мен патша әкімшілік орындарына жолдаған</w:t>
        <w:br/>
        <w:t>арыз-шағымдарын таза шағатай тілінде жазылды деп</w:t>
        <w:br/>
        <w:t>тағы да айта алмаймыз. Олай болса, бұл документтерді</w:t>
        <w:br/>
        <w:t>қай тілде жазылған деп тануымыз керек?!</w:t>
        <w:br/>
        <w:t>Сөз жоқ, бұл документтердің тілінде түркі әдеби ті-</w:t>
        <w:br/>
        <w:t>лінің дәстүрлі орфографиясы, кейбір морфологиялық</w:t>
        <w:br/>
        <w:t>формалары, қалыптасқан сөз тіркестері мен жекелеген</w:t>
        <w:br/>
        <w:t>лексемалары сақталды, бірақ олардың негізгі төсегі --</w:t>
        <w:br/>
        <w:t>қазақтың байырғы сөздері мен дағдылы грамматикалық</w:t>
        <w:br/>
        <w:t>құрылысы еді.</w:t>
        <w:br/>
        <w:t>Егер «кітаби тілді» түркі әдеби тілінің өзі емес, оның</w:t>
        <w:br/>
        <w:t>қазақ авторлары қолданған түрі, қазақ топырағындағы</w:t>
      </w:r>
    </w:p>
    <w:p>
      <w:r>
        <w:t>көрінісі ретінде қарайтын болсақ, оның да анықтауды</w:t>
        <w:br/>
        <w:t>қажет ететін жақтары баршылық. Ең алдымен, «кітаби</w:t>
        <w:br/>
        <w:t>1922</w:t>
        <w:br/>
        <w:t>кейін әрбір болыста ашылуына ол қаншама еңбек сі-</w:t>
        <w:br/>
        <w:t>ңірді! Қазақ мектептерінің инспекторы қызметін атқа-</w:t>
        <w:br/>
        <w:t>ра жүріп, Ыбырайдың бұл мектептердің оқу-материал-</w:t>
        <w:br/>
        <w:t>дық базасын жасауды, оларды мұғалім кадрлармен</w:t>
        <w:br/>
        <w:t>қамтамасыз етуді, ең ақырында, ана тілінде оқулық-</w:t>
        <w:br/>
        <w:t>тармен жабдықтауды да өз мойныпа алуына тура кел-</w:t>
        <w:br/>
        <w:t>ді. Міне, Ыбырайдың атақты «Қырғыз хрестоматиясы»</w:t>
        <w:br/>
        <w:t>мен «Қырғыздарға орыс тілін үйретудің бастауыш құ-</w:t>
        <w:br/>
        <w:t>ралы» атты оқулық кітаптары тікелей мектеп мұқтаж-</w:t>
        <w:br/>
        <w:t>дығынан туып, өзінің сабақ беру тәжірибесінен жинақ-</w:t>
        <w:br/>
        <w:t>талған еді.</w:t>
        <w:br/>
        <w:t>Ыбырайдың ағартушылық идеясының жүзеге асуына</w:t>
        <w:br/>
        <w:t>тарихи обһективті жағдайлармен қатар В.В. Григорь-</w:t>
        <w:br/>
        <w:t>ев, Н. И. Ильминский, В. В. Қатаринский сияқты орыс-</w:t>
        <w:br/>
        <w:t>Тың шығыстану ғылымының көрпекті уәкілдерімен тіл</w:t>
        <w:br/>
        <w:t>табысып, қоян-қолтық жұмыс істеуі үлкен себепші бол-</w:t>
        <w:br/>
        <w:t>ды. Аталған ғалымдардың қазақ өлкесін тарихи, этио-</w:t>
        <w:br/>
        <w:t>графиялық, тілдік жағынан зерттеп білу мақсатында</w:t>
        <w:br/>
        <w:t>істеген жұмыстары, көп жағдайларда, Ы. Алтынсарин-</w:t>
        <w:br/>
        <w:t>Нің ағартушылық идеясына сай келіп жатты. В. В. Гри-</w:t>
        <w:br/>
        <w:t>горьев Орынбор шекара комиссиясының председателі</w:t>
        <w:br/>
        <w:t>ретінде, ең алдымен, орыс әскери әкімшілігінің бюро-</w:t>
        <w:br/>
        <w:t>краттық саясатын іске асыруға тиісті болса да, екішші</w:t>
        <w:br/>
        <w:t>жағынан, ғалым ретінде қазақ халқының тарихы мен</w:t>
        <w:br/>
        <w:t>этнографиясы, ауыз әдебиеті мен тілі жөнінде ғылыми</w:t>
        <w:br/>
        <w:t>зерттеу жұмыстарын да қатар жүргізіп отырды.</w:t>
        <w:br/>
        <w:t>В. Григорьев Ыбырайдың білімін, орысша сауатын</w:t>
        <w:br/>
        <w:t>өздігінен жетілдіруіне көп көмек көрсетті, кейін оның</w:t>
        <w:br/>
        <w:t>ағартушылық идеясын жүзеге асыруына да қамқор-</w:t>
        <w:br/>
        <w:t>лық жасады. Оның тарихи, этнографиялық тақырыпқа</w:t>
        <w:br/>
        <w:t>жазған еңбектерін былай қойғанның өзінде, қазақ тілі</w:t>
        <w:br/>
        <w:t>туралы жазған мақалалары да бар”. В. В. Григорьев</w:t>
        <w:br/>
        <w:t>туралы сол кездің өзінде берілген төмендегідей бағаны</w:t>
        <w:br/>
        <w:t>айта кету орынды. «Председатель комиссни В. В. Грн-</w:t>
        <w:br/>
        <w:t>горьев со своей стороны старался ослабить татарскос</w:t>
        <w:br/>
        <w:t>влияние посредством возбуждения и усиления народ-</w:t>
        <w:br/>
        <w:t>ных элементов степной жизни. Так, он старался поднять</w:t>
        <w:br/>
        <w:t>значение нацнонального киргизского языка, заставляя</w:t>
        <w:br/>
        <w:t>толмачей писать на нем официальные бумаги» ".</w:t>
        <w:br/>
        <w:t>Ыбырай Алтынсариннің қазақ даласында мектеп</w:t>
        <w:br/>
        <w:t>" Григорьев В. О передаче звуков киргизского языка буква-</w:t>
        <w:br/>
        <w:t>ми русской азбуки. Оренбург, 1862.</w:t>
        <w:br/>
        <w:t>“На память о Н. И. Ильминском. Қазань, 1899, с. 145.</w:t>
        <w:br/>
        <w:t>127</w:t>
        <w:br/>
        <w:t>Ы. Алтынсариннің алдында қазақ жазуына орыс алфа-</w:t>
        <w:br/>
        <w:t>витін енгізу мәселесі тұрды.</w:t>
      </w:r>
    </w:p>
    <w:p>
      <w:r>
        <w:t>4 Ыбырайдың бұл қызметі өз кезінде-ақ әділ бағала-</w:t>
        <w:br/>
        <w:t>нып, өзінен кейінгі оқыған жастар арасында қолдау</w:t>
        <w:br/>
        <w:t>тапқанын көреміз.</w:t>
        <w:br/>
        <w:t>Мәселен, Ыбырайдың өз көзі тірісінде 1884 ж.</w:t>
        <w:br/>
        <w:t>«Орепбургский листок» газетіне басылған «Әдебиет</w:t>
        <w:br/>
        <w:t>: тұрғысынан қазақтар үшін Алтынсариннің маңызы»</w:t>
        <w:br/>
        <w:t>| деген мақалада авторлар («Торғай облысының қазақ-</w:t>
        <w:br/>
        <w:t>! тары» делінген.- Б. Ә.) Ыбырайдың ағартушылық ең-</w:t>
        <w:br/>
        <w:t>бегін, ақындығын және қазақ жазба әдеби тілін жасау-</w:t>
        <w:br/>
        <w:t>дағы жұмысын төмендегіше бағалаған.</w:t>
        <w:br/>
        <w:t>«.. Орыс мектебі бізге Алтынсаринді берді, ол--</w:t>
        <w:br/>
        <w:t>орыс тәрбиесінің жемісі еді. Оны біз фанатизм мен на-</w:t>
        <w:br/>
        <w:t>дандыққа қасқая қарсы шыққан, қазақтарды оқу-бі-</w:t>
        <w:br/>
        <w:t>лімге, жаңа өмірге жетелеген алғашқы қаһарман деп</w:t>
        <w:br/>
        <w:t>танимыз. Оны біз Шекспир, Байрон, Гете, Пушкин жә-</w:t>
        <w:br/>
        <w:t>не басқа орыс классикалық әдебиетінен сусындаған ха-</w:t>
        <w:br/>
        <w:t>лық ақыны деп білеміз... Алтынсарин бірінші болып</w:t>
        <w:br/>
        <w:t>қазақтың жазба тілімен жазып көрді және алғаш рет</w:t>
        <w:br/>
        <w:t>орыс әліппесін беріп қойған жоқ, халқына арнап оның</w:t>
        <w:br/>
        <w:t>бірінші грамматикасын да берді. Алтынсарин шығар-</w:t>
        <w:br/>
        <w:t>малары тілдік, баяндау және қолданған әдістері жа-</w:t>
        <w:br/>
        <w:t>ғынан таза халықтығымен, шынайылығымен, қара-</w:t>
        <w:br/>
        <w:t>пайымдылығымен және терең мазмұндылығымен ерек-</w:t>
        <w:br/>
        <w:t>шеленеді»,</w:t>
        <w:br/>
        <w:t>Ыбырайдың тұстасы А. Алекторов әзінің «Письмен-</w:t>
        <w:br/>
        <w:t>ная литература киргизов» 78 деген мақаласында: «Нанбо-</w:t>
        <w:br/>
        <w:t>леге блестяшим представителем киргизского народа со</w:t>
        <w:br/>
        <w:t>стороны литературного творчества может быть назван</w:t>
        <w:br/>
        <w:t>И. А. Алтынсарин, справедливо считавшийся Пушки----</w:t>
        <w:br/>
        <w:t>ном киргизов»,-- деп жазды./ Т888-1902 жылдар ара-</w:t>
        <w:br/>
        <w:t>сында шығып тұрған «Дала. Уәлаятінің газетінің» бетін-</w:t>
        <w:br/>
        <w:t>де қазақ әдеби тілінің жайы, оның болашағы кең</w:t>
        <w:br/>
        <w:t>талқыланып, келелі-келелі пікірлер айтылғаны белгілі.</w:t>
        <w:br/>
        <w:t>1 Мақала авторларының бірі -- Асылқожа Құрманбаев</w:t>
        <w:br/>
        <w:t>|1 «Қазақ тілі турасында» деген мақаласында қазақ хал-</w:t>
        <w:br/>
        <w:t>| қының шаруашылық, өмір тіршілігіне сай өзге түркі</w:t>
        <w:br/>
        <w:t>халықтарынан тілі де өзгешерек дамығанын айта ке-</w:t>
        <w:br/>
        <w:t>ліп, «Қазақ тілі туралы өз тілін ғана емес, өзге де</w:t>
        <w:br/>
        <w:t>көптеген шығыс тілдерін жетік білетін, сондықтан</w:t>
        <w:br/>
        <w:t>7 Оренбургский листок, 1884, Ме 5.</w:t>
        <w:br/>
        <w:t>% Астраханский вестник, 1894, Хе 1377.</w:t>
        <w:br/>
        <w:t>Із</w:t>
        <w:br/>
        <w:t>«Шортанбай, Дулат пенен Бұқар жырау</w:t>
        <w:br/>
        <w:t>Өлеңі бірі -- жамау, бірі -- құрау.</w:t>
        <w:br/>
        <w:t>Әттең дүние-ай, сөз таныр кісі болса,</w:t>
        <w:br/>
        <w:t>Кемшілігі әр жерден көрініп тұр-ау» -</w:t>
      </w:r>
    </w:p>
    <w:p>
      <w:r>
        <w:t>деуі тегіннен-тегін айтылмаса керек-ті. Осы бір шумақта-</w:t>
        <w:br/>
        <w:t>ғы «өлеңі бірі-- жамау, бірі-- құрау» деген тіркес-</w:t>
        <w:br/>
        <w:t>ті әр зерттеуші өзінше түсініп, өзінше түсіндіреді. Қей-</w:t>
        <w:br/>
        <w:t>біреулер мұны Абай өлеңнің идеясымен байланысты</w:t>
        <w:br/>
        <w:t>айтты десе, енді бір топ зерттеушілер мұнда Абай</w:t>
        <w:br/>
        <w:t>Шортанбайлардың шығармаларындағы мол қолданыл-</w:t>
        <w:br/>
        <w:t>ған өзге тілдік сөздерді меңзеп отыр дегенді айтады.</w:t>
        <w:br/>
        <w:t>Біздіңше, Абай бұл жерде өлеңнің бір жағындағы</w:t>
        <w:br/>
        <w:t>кемшілікті ғана айтып отырған жоқ, жоғарыда көрсе-</w:t>
        <w:br/>
        <w:t>тілген, оның идеясы, мазмұны, формасы және тіліндегі</w:t>
        <w:br/>
        <w:t>олқылықтардың баршасын тілге тнек еткен сияқты. Шу-</w:t>
        <w:br/>
        <w:t>мақтың соңғы жолындағы «Қемшілігі әр жерден көрі-</w:t>
        <w:br/>
        <w:t>ніп тұр-ау» деген сөйлем соны аңғартқандай. Осы</w:t>
        <w:br/>
        <w:t>тақырыпқа арнаған «Өлең -- сөздің патшасы, сөз сара-</w:t>
        <w:br/>
        <w:t>сы» деген екінші бір өлеңінде жоғарыдағы біздің пікі-</w:t>
        <w:br/>
        <w:t>рімізді ақынның өзі ашып бергендей болады. Мұнда</w:t>
        <w:br/>
        <w:t>ол ақындардың «көр-жерді өлең қылғанын», «сөз ара-</w:t>
        <w:br/>
        <w:t>сын бөтен сөзбен былғағанын», «әркімге арнап мақтау</w:t>
        <w:br/>
        <w:t>өлен айтқанын», «қайыр тілеп сөз қадірін кетіргенін»</w:t>
        <w:br/>
        <w:t>сынайды.</w:t>
        <w:br/>
        <w:t>Сөйтіп, ұлы ақын өзіне дейінгі ақып-жыраулардың</w:t>
        <w:br/>
        <w:t>өлеңдеріне сын көзімен қарай отырып, өлеңге үлкен</w:t>
        <w:br/>
        <w:t>талап қойып, өлең сөздің қадірін көтереді, оңың тақы-</w:t>
        <w:br/>
        <w:t>рыбын кеңейтіп, мазмұнын молайтады, түрін байытып,</w:t>
        <w:br/>
        <w:t>тілін тазартады. Абайдың өлеңге қояр талабы төменде-</w:t>
        <w:br/>
        <w:t>гідей:</w:t>
        <w:br/>
        <w:t>&lt;Өлең -- сөздің патшасы, сөз сарасы,</w:t>
        <w:br/>
        <w:t>Қиыннан қиыстырар ер данасы.</w:t>
        <w:br/>
        <w:t>Тілге жеңіл, жүрекке жылы тиіп</w:t>
        <w:br/>
        <w:t>Теп-тегіс, жұмыр келсін айналасы».</w:t>
        <w:br/>
        <w:t>Абайдың мүлдем жаңа сипаттағы поэзия жасаудағы</w:t>
        <w:br/>
        <w:t>үлгі тұтқаны -- орыстың ХІХ ғасырдағы реалистік де-</w:t>
        <w:br/>
        <w:t>мократиялық поэзиясы болса, қолданған тілі халқы-</w:t>
        <w:br/>
        <w:t>мыздың әлденеше ғасыр бойы сұрыпталған ауызша әде-</w:t>
        <w:br/>
        <w:t>би тілі мен сол кездегі сөйлеу тілі еді. Осы екі арнаны</w:t>
        <w:br/>
        <w:t>сарқа пайдаланып, ондағы қарапайым сөздерді талай</w:t>
        <w:br/>
        <w:t>ваққа құбылту арқылы өзінің образ жасау мақсатына</w:t>
        <w:br/>
        <w:t>шеберлікпен пайдаланды.</w:t>
        <w:br/>
        <w:t>194</w:t>
        <w:br/>
        <w:t>ашудағы, оған оқу құралдарын жасаудағы және оны</w:t>
        <w:br/>
        <w:t>мұғалім кадрларымен қамтамасыз етудегі практикалық</w:t>
        <w:br/>
        <w:t>жұмыстарына тікелей қамқорлық еткен адамдардың бі-</w:t>
        <w:br/>
        <w:t>рі Н. И. Ильминский болды. Қазан университетінің про-</w:t>
        <w:br/>
        <w:t>фессоры, көрнекті шығыстанушы ғалым Н. И. Ильмин-</w:t>
        <w:br/>
        <w:t>скийдің кездейсоқ себептермен Орынбор қаласына ке-</w:t>
        <w:br/>
        <w:t>“ліп, шекара комиссиясында жұмыс істеуіне тура келді.</w:t>
        <w:br/>
        <w:t>Н. И. Ильминскийдің жергілікті халық тілін үйрену</w:t>
        <w:br/>
        <w:t>жөніндегі талабы оны Ыбырай Алтынсаринмен кездес-</w:t>
        <w:br/>
        <w:t>тірді. Сөйтіп, Ыбырай оның казақ тілін үйренуіне жәр-</w:t>
        <w:br/>
        <w:t>демдессе, Ильминский кейін Ыбырайдың ағартушылық</w:t>
        <w:br/>
        <w:t>жоспарының іске асуына үлкен қамқорлық жасаған</w:t>
        <w:br/>
        <w:t>адамдардың бірі болды. Әрине, сөйте тұра Ыбырай</w:t>
        <w:br/>
        <w:t>Н. И. Ильминскийдің түпкі миссионерлік мақсатын</w:t>
      </w:r>
    </w:p>
    <w:p>
      <w:r>
        <w:t>қолдап, оның «ағартушылық» жүйесін қабылдаған жоқ.</w:t>
        <w:br/>
        <w:t>Ыбырайдың ағартушылық идеясы толықтай орыс рево-</w:t>
        <w:br/>
        <w:t>жшоцияшыл демократтары -- Н. Г. Чернышевский,</w:t>
        <w:br/>
        <w:t>В. Г. Белинский, Н. Қ. Ушинскийдің көзқарастарына</w:t>
        <w:br/>
        <w:t>негізделді 7.</w:t>
        <w:br/>
        <w:t>Орынборда болған 3 жылында Н. И. Ильминский-</w:t>
        <w:br/>
        <w:t>Дің қазақ тілін жете меңгергендігі сонша, тіпті осы тіл-</w:t>
        <w:br/>
        <w:t>де сөйлесуге, хат жазысу дәрежесіне дейін жеткенін</w:t>
        <w:br/>
        <w:t>көреміз. Ақмешіт қаласындағы Самреке деген мүғалім-</w:t>
        <w:br/>
        <w:t>ге қазақ тілінде (араб шрифтісімен) хат жазуы -- мұ-</w:t>
        <w:br/>
        <w:t>ның айқын дәлелі”. Бұл хатта көңіл аударарлық екі</w:t>
        <w:br/>
        <w:t>мәселе бар. Оның біріншісі -- Ильминскийдің қазақ</w:t>
        <w:br/>
        <w:t>балаларын орысша оқытудың жолдары мен әдістері</w:t>
        <w:br/>
        <w:t>туралы пікірлері болса, екіншісі -- қазақ тілін таза сақ-</w:t>
        <w:br/>
        <w:t>таудың қажеттігі туралы кеңесі. Н. И. Ильминский</w:t>
        <w:br/>
        <w:t>қазақ тілінің оқыту жүйесінің таза сақталуына қатты</w:t>
        <w:br/>
        <w:t>көңіл бөледі. «Қазақ балаларына түрліше оқытқаның-</w:t>
        <w:br/>
        <w:t>да,-- деп жазады ол осы хатында,-- қазақ тілі арасына</w:t>
        <w:br/>
        <w:t>ноғай сөздерін тығып бұзбаңыз, оларға да солай үйре-</w:t>
        <w:br/>
        <w:t>тіңіз. Қазақ тіліндегіше поғай тілінде шешендік жоқ».</w:t>
        <w:br/>
        <w:t>Одан әрі қазақ тілінің сөз байлығын әңгіме ете келіп,</w:t>
        <w:br/>
        <w:t>«Қазақ тілінде не тілесем, көкірегімдегіні білдіруге</w:t>
        <w:br/>
        <w:t>жетерлік сөздер бар» -- деп жазады ол.</w:t>
        <w:br/>
        <w:t>Қазақ тілінің байлығы, оралымдылығы, оны дамы-</w:t>
        <w:br/>
        <w:t>тудың қажеттілігі туралы Н. И. Ильминскийдің негізгі</w:t>
        <w:br/>
        <w:t>ч Сатдықов А. С. Педагогические идем и просветительная</w:t>
        <w:br/>
        <w:t>деятельность И. Алтынсарина. Алма-Ата, 1949, с. 31-35.</w:t>
        <w:br/>
        <w:t>з Әбілқасымов Б. Н. И. Ильминскийдің қазақша хаты.- Қа-</w:t>
        <w:br/>
        <w:t>зақ ССР ҒА Хабаршысы, 1973, Х% 5.</w:t>
        <w:br/>
        <w:t>128</w:t>
        <w:br/>
        <w:t>хрестоматиясын орыс графикасымен жазуы үшін көп</w:t>
        <w:br/>
        <w:t>пайда келтіргенін айтпасақ та түсінікті.</w:t>
        <w:br/>
        <w:t>Екінші жағынан, Н. И. Ильминский қазақтың сол</w:t>
        <w:br/>
        <w:t>тұстағы көркем әдебиет тілінің үлгісі ретінде «Ер Тар-</w:t>
        <w:br/>
        <w:t>ғын» жырын кітап қылып бастырып, ауыз әдебиет мұ-</w:t>
        <w:br/>
        <w:t>раларын жазып таратудың үлгісін бастаса, «Самоучи-</w:t>
        <w:br/>
        <w:t>тель русской грамоты для киргизов» деген кітабында</w:t>
        <w:br/>
        <w:t>40--50 беттік ғылыми-көпшілік тақырыптағы қазақша</w:t>
        <w:br/>
        <w:t>текстер беріп, қазақтың сөйлеу тілін әдеби тіл дәреже-</w:t>
        <w:br/>
        <w:t>сіне жеткізуге болатындығын тағы бір көрсетті.</w:t>
        <w:br/>
        <w:t>1870 жхыллардан бастап Ташкент қаласында «Түрк-</w:t>
        <w:br/>
        <w:t>стан уәләятішің газеті» атты өзбек, қазақ тілінде мер-</w:t>
        <w:br/>
        <w:t>зімді баспасөз шыға бастады. Бұл газеттің тілі шаға-</w:t>
        <w:br/>
        <w:t>тай әдеби тілі әсерінен мүлдем таза, қазақтың сол кез-</w:t>
        <w:br/>
        <w:t>дегі сөйлеу тілі үлгісін негізге алды.</w:t>
        <w:br/>
        <w:t>Бұл жағдайлар Ыбырайдың «таза қазақ тілінде</w:t>
        <w:br/>
        <w:t>оқулық кітап» шығару жөніпдегі ндеясын біржола қа-</w:t>
        <w:br/>
        <w:t>наттандырды. «Қырғыз хрестоматиясын» құрастыру,</w:t>
        <w:br/>
        <w:t>жазу үстінде Ыбырайдың үлкен-үлкен принципті, қазақ</w:t>
        <w:br/>
        <w:t>халқының болашағы үшін маңызы орасан зор мәселе-</w:t>
        <w:br/>
        <w:t>лерді шешуіне тура келді. Оның бірі -- қазақтың ұлт-</w:t>
        <w:br/>
        <w:t>тық жазба әдеби тілінің болашақ даму бағытын айқын-</w:t>
      </w:r>
    </w:p>
    <w:p>
      <w:r>
        <w:t>дау еді. «Қырғыз хрестоматиясына» кіргізген өзінің</w:t>
        <w:br/>
        <w:t>төл әңгімелері мен өлеңдерін, сондай-ақ халық ауыз</w:t>
        <w:br/>
        <w:t>әдебиет үлгілерін халықтың сол кездегі сөйлеу тілі мен</w:t>
        <w:br/>
        <w:t>ауызша әдеби тілінің негізінде жазды. Сөйтіп, ол әл-</w:t>
        <w:br/>
        <w:t>денеше ғасыр бойы ауыз әдебиет тілі мен сөйлеу тілі</w:t>
        <w:br/>
        <w:t>дәрежесінде қалып бара жатқан қазақ тілінің ұлттық</w:t>
        <w:br/>
        <w:t>жазба әдеби тіл ретінде дамуына негіз қалады. Міне,</w:t>
        <w:br/>
        <w:t>осы өзі негізін салған жазба әдеби тілде ол қазақша</w:t>
        <w:br/>
        <w:t>газет шығару мәселесін де күн тәртібіне қойып, оның</w:t>
        <w:br/>
        <w:t>алғашқы үлгісін өз колымен жасады. Осы тілмен ол</w:t>
        <w:br/>
        <w:t>«Шариғат ул-нслам» атты ғылыми-көпшілік кітап жа-</w:t>
        <w:br/>
        <w:t>зып, онда ислам шарттарын көпшілік халыққа қара-</w:t>
        <w:br/>
        <w:t>пайым қазақ тілінде түсіндірді.</w:t>
        <w:br/>
        <w:t>Ыбырай Алтынсарин өз кезінде қазақтың ұлттық</w:t>
        <w:br/>
        <w:t>жазба әдеби тілін халықтық негізде қалыптастыру</w:t>
        <w:br/>
        <w:t>үшін қазақ тілінің дыбыстық жүйесін дұрыс көрсететін</w:t>
        <w:br/>
        <w:t>алфавитке көшудің қажеттігін де жақсы түсінді. Ол</w:t>
        <w:br/>
        <w:t>кездегі қазақ жазбасында қолданылып жүрген араб</w:t>
        <w:br/>
        <w:t>әліппесі қазақ тілінің өзіндік дыбысталу, сөйлеу ерек-</w:t>
        <w:br/>
        <w:t>шеліктерін дәл бере алмайтын еді және мектепте оқып,</w:t>
        <w:br/>
        <w:t>тез сауаттануға да қолайлы бола бермейтін. Сондықтан</w:t>
        <w:br/>
        <w:t>130</w:t>
        <w:br/>
        <w:t>«Графически 6 ип, как правило, не различаютеся((.).</w:t>
        <w:br/>
        <w:t>Только отдельные составители пользуются приемом</w:t>
        <w:br/>
        <w:t>разграничения 6 и п, вводя особый знак для П(2)..</w:t>
        <w:br/>
        <w:t>Однако, употребление особого знака НИ в одном тексте</w:t>
        <w:br/>
        <w:t>не является регулярным» ",</w:t>
        <w:br/>
        <w:t>Қазақ жазбаларында г, к әріптерінің қолданылуын-</w:t>
        <w:br/>
        <w:t>да да осындай ерекшелік байқалады. Сол тұстағы қа-</w:t>
        <w:br/>
        <w:t>зақ тілінің дыбыс құрамында г дыбысы, сондай-ақ қа-</w:t>
        <w:br/>
        <w:t>зақ жазбасы пайдалапған алфавитте оны бейнелейтін</w:t>
        <w:br/>
        <w:t>арнайы таңбаның (2) болуына қарамастан, біз сөз</w:t>
        <w:br/>
        <w:t>етіп отырған араб жазулы материалдардың баршасында</w:t>
        <w:br/>
        <w:t>оның орнына көп жағдайда к әрпі жазылып отырған.</w:t>
        <w:br/>
        <w:t>Бұл -- газета, гимназия, губернатор, генерал сияқты</w:t>
        <w:br/>
        <w:t>орыс сөздерімен қатар, байырғы қазақ сөздерінде де</w:t>
        <w:br/>
        <w:t>және барлық позицияда да ұшыраса беретін жағдай.</w:t>
        <w:br/>
        <w:t>олақыыС Ма Аы ы олын</w:t>
        <w:br/>
        <w:t>ыы сөй АПАР ОСЫ а Әне”</w:t>
        <w:br/>
        <w:t>(«Қарамола -АЛы) (51554,7 ОАА Аы</w:t>
        <w:br/>
        <w:t>оға оу! &lt;ә90 5 (55 нен ережесі», 29-бет)</w:t>
        <w:br/>
        <w:t>-.Аз («Самоучитель...», 85-бет) Со Мабаі 18</w:t>
        <w:br/>
        <w:t>-мз 0; е он ОЖЫС АІ) он оре</w:t>
        <w:br/>
        <w:t>(«Таһир», 9-бет. «-ә)- УЫ 47 мін</w:t>
        <w:br/>
        <w:t>-- Болұснай управителнің қолұндағы кнекеден кесү-</w:t>
        <w:br/>
        <w:t>Лүб берүлкен кфитансиасы хатұн байына тиүшлі екен-</w:t>
        <w:br/>
        <w:t>лікіне куаһлікке жарамайды («Қарамола ережесі», 29-</w:t>
        <w:br/>
        <w:t>бет). Бір темірді тартуб алатұғұн тас бар макнит де-</w:t>
        <w:br/>
        <w:t>кен... («Самоучитель...», 85-бет). Танымаймыз бір залым</w:t>
        <w:br/>
        <w:t>келкен бізке, малым бар деб бізлерке жала жауыб</w:t>
        <w:br/>
        <w:t>(«Таһир», 9-бет.</w:t>
      </w:r>
    </w:p>
    <w:p>
      <w:r>
        <w:t>Г дыбысы естілген жерге к әрпінің жазыла беруі,</w:t>
        <w:br/>
        <w:t>біріншіден, бұл дыбыстардың түркі тілдерінде мағына</w:t>
        <w:br/>
        <w:t>ажыратарлық функциясының болмағандығынан деп бі-</w:t>
        <w:br/>
        <w:t>луіміз керек. Бұл дыбыстардың жеке фонемалық мәнге,</w:t>
        <w:br/>
        <w:t>не болып, дифференциациялануын Н. А. Баскаков араб,</w:t>
        <w:br/>
        <w:t>парсы тілдерішен сөз ену дәуірімен байланыстырады".</w:t>
        <w:br/>
        <w:t>% Шербак А. М. Грамматика староузбекского языка. М. Л.,</w:t>
        <w:br/>
        <w:t>1969, с. 79--80.</w:t>
        <w:br/>
        <w:t>1 Баскаков Н, А. Қаракалпакский язык. Фонетика и морфо-</w:t>
        <w:br/>
        <w:t>лот ІП М. 1952. с. 08.</w:t>
        <w:br/>
        <w:t>144</w:t>
        <w:br/>
        <w:t>|</w:t>
        <w:br/>
        <w:t>|</w:t>
        <w:br/>
        <w:t>ан және жіңішке варианттарын білдіретін Б: ;,&gt; 65</w:t>
        <w:br/>
        <w:t>іы .5 тәрізді басы артық таңбалар да қазақ жазбала-</w:t>
        <w:br/>
        <w:t>рында дәстүр бойынша жазылып жүрді.</w:t>
        <w:br/>
        <w:t>Араб әріптерімен орыс тілінен енген сөздерде кез-</w:t>
        <w:br/>
        <w:t>десетін в, ц дыбыстарын дәл беру мүмкіндігі болмаған-</w:t>
        <w:br/>
        <w:t>дықтан, оларды у, тс таңбаларымен беруге тура келді.</w:t>
        <w:br/>
        <w:t>Жазба нұсқаларда қазіргі қазақ тіліндегідей буын</w:t>
        <w:br/>
        <w:t>үндестігі немесе сингармонизм толық сақталып, сөз</w:t>
        <w:br/>
        <w:t>бірыңғай жуан не жіңішке болып келіп отырған. Ал</w:t>
        <w:br/>
        <w:t>үндестіктің екінші түрі -- дыбыс үндестігінің көрінісіне</w:t>
        <w:br/>
        <w:t>келсек, онда қазіргі әдебн тілімізден ерекшелеу келетін</w:t>
        <w:br/>
        <w:t>жазу нормасы болғанын байқаймыз. Ол -- ерін үндесті-</w:t>
        <w:br/>
        <w:t>гінің сақталуымен байланысты.</w:t>
        <w:br/>
        <w:t>Қазіргі қазақ тілі вокализмінің қырғыз, алтай сияқ-</w:t>
        <w:br/>
        <w:t>ты түркі тілдерінен басты бір айырмасы -- ерін үндесті-</w:t>
        <w:br/>
        <w:t>гінің жоққа тәндігі”!. Ерін дауыстылары қазіргі әдеби</w:t>
        <w:br/>
        <w:t>тіл нормасы бойынша сөздің соңғы буындарында қы-</w:t>
        <w:br/>
        <w:t>саңдайды, ал ауызша айтылуда кейде естілгенімен, жа-</w:t>
        <w:br/>
        <w:t>зуда еленбейді. Біз тілін әңгімелеп отырған өткеп ға-</w:t>
        <w:br/>
        <w:t>сырдағы баспа нұсқаларда еріндік дауыстылардың сөз-</w:t>
        <w:br/>
        <w:t>дің барлық позициясында да, соның ішінде сөздің соң-</w:t>
        <w:br/>
        <w:t>ғы буындарында да жазыла бергенін көреміз.</w:t>
        <w:br/>
        <w:t>Бұл фактінің барлық жазбаларға тән екендігін мы-</w:t>
        <w:br/>
        <w:t>на төмендегі мысалдар айқын көрсетеді.</w:t>
        <w:br/>
        <w:t>оын ШАЛ әз аН оҰм</w:t>
        <w:br/>
        <w:t>аны Бен ЫСТЫ ТЕГ) ШЕ</w:t>
        <w:br/>
        <w:t>(«Қожа 2765 4-бет)</w:t>
        <w:br/>
        <w:t>БӘРРзЕН ГИ ЕЕКОГ</w:t>
        <w:br/>
        <w:t>4! «лайы 4% ене КІРІ м4. 5-шы 2”Ы</w:t>
        <w:br/>
        <w:t>(«Қарамола ережесі»,( 5/1, с-з А. сул а.</w:t>
        <w:br/>
        <w:t>ӘСІ, ы СЫ 2-5 (СІ, У2,95-бет)</w:t>
      </w:r>
    </w:p>
    <w:p>
      <w:r>
        <w:t>о ла ны 44.</w:t>
        <w:br/>
        <w:t>(«Қазақ ШІ С л- ШИ.. ЛЫ) озен іы</w:t>
        <w:br/>
        <w:t>ОМаа- ІӘЛАЫ скә&gt; (59) календары», 61-бет)</w:t>
        <w:br/>
        <w:t>(«Түркстан уәләятінің газеті», Ту 2)</w:t>
        <w:br/>
        <w:t>% Кеңесбаев !., Мұсабаев Ғ. Қазіргі қазақ тілі (лексика, фо-</w:t>
        <w:br/>
        <w:t>нетнка). Алматы, 1962, 242-6.</w:t>
        <w:br/>
        <w:t>141</w:t>
        <w:br/>
        <w:t>Сондай-ақ, у, і таңбасы қазіргі у, і-мен қатар кей жағ-</w:t>
        <w:br/>
        <w:t>дайда ұ, и дыбыстарын таңбалауға да пайдаланылған.</w:t>
        <w:br/>
        <w:t>Сөйтіп, Ильминский қазақ сөздерін жазу үшін орыс</w:t>
        <w:br/>
        <w:t>графикасының үстіне он шақты қосымша белгі алған.</w:t>
        <w:br/>
        <w:t>Автордың өзі айтқандай, бұл кітал, негізінен, шығыс</w:t>
        <w:br/>
        <w:t>тілдерін зерттеушілерге арналғандықтан, қазақ тілінің</w:t>
        <w:br/>
        <w:t>вол тұстағы фонетикалық жүйесін, грамматикалық құ-</w:t>
        <w:br/>
        <w:t>рылысын, сөз байлығын көрсетуде аса қажетті және</w:t>
        <w:br/>
        <w:t>пайдалы құрал болғанымен, сол кездегі көпшілік қаже-</w:t>
        <w:br/>
        <w:t>тін өтейтіндей оқулық бола алмады. Сондықтан болу</w:t>
        <w:br/>
        <w:t>керек, бүдан кейін шыққан «Самоучитель русской гра-</w:t>
        <w:br/>
        <w:t>моты для киргизов» кітабының қазақша бөлегін, «Ер</w:t>
        <w:br/>
        <w:t>Тарғын» жырын араб графикасымен бастырғанын кө-</w:t>
        <w:br/>
        <w:t>реміз.</w:t>
        <w:br/>
        <w:t>Н. И. Ильминский пайдаланған «жетілдірілген»</w:t>
        <w:br/>
        <w:t>орыс графикасының кемшілігін өз кезінде В, В. Гри-</w:t>
        <w:br/>
        <w:t>горьев те көрсеткен болатын. Ол Н. И. Ильминскийге</w:t>
        <w:br/>
        <w:t>былай деп жазды:</w:t>
        <w:br/>
        <w:t>«Вы же, извините, испестрили русскую азбуку, безо</w:t>
        <w:br/>
        <w:t>всякой в том нужды, латынскими буквами; довели ее</w:t>
        <w:br/>
        <w:t>этим и другими тонкостями до совершенного неудобст-</w:t>
        <w:br/>
        <w:t>ва в практике. Сочиняя свой русско-киргизскний алфавит,</w:t>
        <w:br/>
        <w:t>вы действовали как кабинетный ученый, который з2бо-</w:t>
        <w:br/>
        <w:t>тится о том только, чтобы угодить на свою ученую бра-</w:t>
        <w:br/>
        <w:t>тію, удовлетворить лишь ее требованиям. Но если вы</w:t>
        <w:br/>
        <w:t>полагаете, что он годен к употребленню в дело киргиза-</w:t>
        <w:br/>
        <w:t>МИ,-- вы очень ошибаетесь» 15,</w:t>
        <w:br/>
        <w:t>В. В. Радлов өзінін 1870 жылы жарық көрген «Об-</w:t>
        <w:br/>
        <w:t>разцы народной литературы тюркских племен Южной</w:t>
        <w:br/>
        <w:t>Сибири и Джунгарии» деген хрестоматиялық материал-</w:t>
        <w:br/>
        <w:t>дарын орыс графикасымен жазғаны мәлім. Мұнда ол</w:t>
        <w:br/>
        <w:t>қазақтың өзіндік дыбыстарын белгілеу мақсатымен</w:t>
        <w:br/>
        <w:t>өрыс әріптеріне қосымша он шақты танба пайдалапа-</w:t>
        <w:br/>
        <w:t>ды. Мәселен, ү дыбысын у таңбасымен, ұ дыбысын бір-</w:t>
        <w:br/>
        <w:t>де у, кейде у таңбасымен, ә-ні 6, и дыбысын бірде, і,</w:t>
        <w:br/>
        <w:t>бірде | белгісімен, ң дыбысын н, қ дыбысын қ, ғ дыбы-</w:t>
        <w:br/>
        <w:t>сын қ таңбаларымен береді. Сөз басындағы диалектілік</w:t>
        <w:br/>
        <w:t>дж дыбыстарының қосындысы үшін әдейі п таңбасын</w:t>
        <w:br/>
        <w:t>- алады, л дыбысын, неге екені белгісіз, латындағы |І (Г.)-</w:t>
        <w:br/>
        <w:t>мен таңбалайды. Бұл қосымшалар, негізінен, Н. И. Иль-</w:t>
        <w:br/>
        <w:t>15 Григорьев В. О передаче звуков киргизского языка буквами</w:t>
        <w:br/>
        <w:t>русской азбуки. (Письмо к Ильминскому). Оренбург, 1862, с. 2.</w:t>
      </w:r>
    </w:p>
    <w:p>
      <w:r>
        <w:t>148</w:t>
        <w:br/>
        <w:t>рінің ертерек дәуірінде бұл екі дыбыс фонемалық жа-</w:t>
        <w:br/>
        <w:t>ғынан ажырап, дифференцияланбаған жағдайда бол-</w:t>
        <w:br/>
        <w:t>ған. Қарақалпақ тілінің фонетикасына байланысты</w:t>
        <w:br/>
        <w:t>Н. А. Баскаковтың: «Фонетическая дифференциация со0-</w:t>
        <w:br/>
        <w:t>гласных б, п реализуется в займствованных арабских</w:t>
        <w:br/>
        <w:t>и персидских словах, а также Вв лексике, займствован-</w:t>
        <w:br/>
        <w:t>ной позже из русского языка»..-- дегенінің қазақ</w:t>
        <w:br/>
        <w:t>тілінің біз қарастырып отырған жазба нұсқаларына да</w:t>
        <w:br/>
        <w:t>тікелей қатысы бар. Бұларда да көп жағдайда бұл екі</w:t>
        <w:br/>
        <w:t>дыбыс ажыратылмай, бірінің таңбасы екіншісіпің орны-</w:t>
        <w:br/>
        <w:t>на жазыла береді. Мысалы, «Түркстан уәләятінің газе-</w:t>
        <w:br/>
        <w:t>тінде» падша, пұл, пұт, почта, положение сияқты өзге</w:t>
        <w:br/>
        <w:t>тілден енген сөздер п әрпінен басталып жазылса, ал</w:t>
        <w:br/>
        <w:t>пайда сөзі байда болып, 6 әрпімен жазылған. Өзге</w:t>
        <w:br/>
        <w:t>жазбаларда да Петербор, прикауар, приканчік, почта</w:t>
        <w:br/>
        <w:t>сөздері бірыңғай п-мен жазылған «Самоучитель..» кі-</w:t>
        <w:br/>
        <w:t>табында пышак, піл, пайда сөздері де п-мен жазылған.</w:t>
        <w:br/>
        <w:t>Ал, негізінде, сөз ортасында, әсіресе сөз аяғында, кел-</w:t>
        <w:br/>
        <w:t>ген л дыбысының орнына 6 жазыла береді.</w:t>
        <w:br/>
        <w:t>ШИ са ЗАЛ «Ааа МАЛ за әу НІ 5:</w:t>
        <w:br/>
        <w:t>,--ы</w:t>
        <w:br/>
        <w:t>ӘҺЛ АА | -ЫӘМАТ ЫЛЫ 2 Б) ш-12</w:t>
        <w:br/>
        <w:t>--“Да&gt; Шуды 2 сн -434.. ола Сал е 5...)</w:t>
        <w:br/>
        <w:t>(«Түркстан уәләятінің газеті» 1881, 15), ыазе- ы</w:t>
        <w:br/>
        <w:t>-эоы Әз! (УЫ ОРЫ» Шы» МА)</w:t>
        <w:br/>
        <w:t>без Шы зы ШЫ АС ы «ДЕ уҙ АЛАЙ</w:t>
        <w:br/>
        <w:t>(«Қарамола ережесі», 45-бет)</w:t>
        <w:br/>
        <w:t>-- Көшені аралаб дүкендердің алды менен атқа мі-</w:t>
        <w:br/>
        <w:t>ніб асұғұб жылдам кетүб бара жатса дүкендердің ал-</w:t>
        <w:br/>
        <w:t>дұпа су сеуіб қойған себебден аты тайыб жығылыб сол</w:t>
        <w:br/>
        <w:t>айағы атдың астұнда қалыб сүйекі талқан 606 кетүбті</w:t>
        <w:br/>
        <w:t>(«ТУГ», 15, 1881). Ұғырыныц шерік жолдасы болады ат</w:t>
        <w:br/>
        <w:t>берүб атдандұрған, бірке ұрлұққа барұб білічкен...</w:t>
        <w:br/>
        <w:t>(«Қарамола ережесі», 45-бет).</w:t>
        <w:br/>
        <w:t>Бұл дәстүр түркі тілдерінде ертеден келе жатқан</w:t>
        <w:br/>
        <w:t>құбылыс сияқты. Қөне өзбек тілі материалдарына сүйе-</w:t>
        <w:br/>
        <w:t>не отырып, А, М, Шербак былай деп жазады:</w:t>
        <w:br/>
        <w:t>% Баскаков Н. А. Қаракалпакский язык. Ч. П. Фонетика и</w:t>
        <w:br/>
        <w:t>морфология. М., 1952, о. 62.</w:t>
        <w:br/>
        <w:t>143</w:t>
        <w:br/>
        <w:t>алатын орыс графикасына негізделген қазіргі алфавит-</w:t>
        <w:br/>
        <w:t>ке халықтың қалауы бойынша тек совет өкіметі тұсын-</w:t>
        <w:br/>
        <w:t>да ғана, яғни 1940 жылы көшкеніміз баршаға мәлім.</w:t>
        <w:br/>
        <w:t>Енді орыс графикасымен басылған нұсқалардағы</w:t>
        <w:br/>
        <w:t>кейбір орфографиялық заңдылықтарға тоқталайық.</w:t>
        <w:br/>
        <w:t>Ең алдымен, бұл нұсқаларда араб жазулы матерни-</w:t>
      </w:r>
    </w:p>
    <w:p>
      <w:r>
        <w:t>алдарда кездесетін п, г дыбыстарының орнына б, к</w:t>
        <w:br/>
        <w:t>әріптерін жазу фактысы кездеспейді, яғни п, г дыбыста-</w:t>
        <w:br/>
        <w:t>ры естілген жерде, әсіресе сөз аяғында, п, г әріптері</w:t>
        <w:br/>
        <w:t>жазылып отырған. Мысалы: Қазақ халқы көшіп-қонып,</w:t>
        <w:br/>
        <w:t>шаруалық қылып, ...бұл күнде бөтен қатар жұрттардан</w:t>
        <w:br/>
        <w:t>әрбір ісі кемге соғып жүр (Ыбырай, Қолжазба газет).</w:t>
        <w:br/>
        <w:t>Сондай-ақ, бұл нұсқаларда мен шылауы көмектес</w:t>
        <w:br/>
        <w:t>септігі қызметінде келсін, ыңғайлас жалғаулығы қыз-</w:t>
        <w:br/>
        <w:t>метінде келсін, бәрібір, алдыңғы сөзден бөлек жазы-</w:t>
        <w:br/>
        <w:t>лып, ауызша айтылудағы варианттары сақталып оты-</w:t>
        <w:br/>
        <w:t>рады. Мысалы: Бір орамда орыс пен қазақты көрдім</w:t>
        <w:br/>
        <w:t>(Ыбырай, Начальное руководство..., 60-бет). Ашық қат-</w:t>
        <w:br/>
        <w:t>қа сыйа менен де, қарандаш пен де жазуға болады,</w:t>
        <w:br/>
        <w:t>тілесе қай тіл мен жазсын («Қазақ календары», 21-</w:t>
        <w:br/>
        <w:t>бет).</w:t>
        <w:br/>
        <w:t>Жалпы бұл нұсқалардыц көпшілігінде жалғау, жұр-</w:t>
        <w:br/>
        <w:t>нақтар өздері жалғанатын сөзімен бірге жазылып, шы-</w:t>
        <w:br/>
        <w:t>лау сөздер бөлек жазылған.</w:t>
        <w:br/>
        <w:t>-- Қарт үйіне қайтып келсе, оның зилмәнкесінің бел-</w:t>
        <w:br/>
        <w:t>гісі де қалған жоқ («Балықшы мен балық, 15-бет). Ерт-</w:t>
        <w:br/>
        <w:t>теген мезгілде мен тайға міндім де орамға шықтым</w:t>
        <w:br/>
        <w:t>(Ыбырай, Начальное руководство..., 60-бет), т. т. Бірақ</w:t>
        <w:br/>
        <w:t>соң шылауы көп жағдайда алдыңғы сөзбен бірге де</w:t>
        <w:br/>
        <w:t>жазылып кеткен реттері жиі кездеседі.</w:t>
        <w:br/>
        <w:t>-- Қойларды көріп, қозылар маңырай бастады, со-</w:t>
        <w:br/>
        <w:t>нансоң, қойларға қарсы жүгірісті (Ыбырай, Начальное</w:t>
        <w:br/>
        <w:t>руководство..., 59-бет). Әр кім ... запас пішені біткенсоң</w:t>
        <w:br/>
        <w:t>жол сағатында... волостной управителге білдіреді («Қа-</w:t>
        <w:br/>
        <w:t>зақ календары», 88-бет).</w:t>
        <w:br/>
        <w:t>3. Жазбаларда пайдаланылған пунктуациялық</w:t>
        <w:br/>
        <w:t>белгілер жайында</w:t>
        <w:br/>
        <w:t>Жоғарыда айтқанымыздай, біз қарастырған жазба</w:t>
        <w:br/>
        <w:t>(баспа) нұсқалардың көпшілігі араб графикасымен ба-</w:t>
        <w:br/>
        <w:t>сылған. Араб жазуында бергі кезге дейін белгілі бір</w:t>
        <w:br/>
        <w:t>"ережеге сай қолданылған тыныс белгілері болған емес,</w:t>
        <w:br/>
        <w:t>154</w:t>
        <w:br/>
        <w:t>-</w:t>
        <w:br/>
        <w:t>циптің пайдалы және зиянды жақтарын проф. И, А. Бат-</w:t>
        <w:br/>
        <w:t>манов төмендегіше сипаттаған еді.</w:t>
        <w:br/>
        <w:t>«Морфологический и этимологический принципы ор-</w:t>
        <w:br/>
        <w:t>фографии, распространенные среди народов Средней</w:t>
        <w:br/>
        <w:t>Азии в дооктябрьский период, с одной стороны, обла-</w:t>
        <w:br/>
        <w:t>дали тем пренмушеством, что носили универсальпый</w:t>
        <w:br/>
        <w:t>характер, позволяя один текет понимать представите-</w:t>
        <w:br/>
        <w:t>лям различных языков (узбекского, казахского, киргиз-</w:t>
        <w:br/>
        <w:t>ского, туркменского, каракалпакского), одинаково пи-</w:t>
        <w:br/>
        <w:t>сать но различно читать применительно к особенно-</w:t>
        <w:br/>
        <w:t>стям родного языка. С другой стороны, эти принципы</w:t>
        <w:br/>
        <w:t>орфографин обладали и отрицательным свайством, Не от-</w:t>
        <w:br/>
        <w:t>ражали фонетических особенностей языков Средней Азин</w:t>
        <w:br/>
        <w:t>н тем самым затрудняли оформление и развитие нацио-</w:t>
      </w:r>
    </w:p>
    <w:p>
      <w:r>
        <w:t>нальных языков» %.</w:t>
        <w:br/>
        <w:t>Бұл принцип ширек ғасырлар бойы қалыптасқан-</w:t>
        <w:br/>
        <w:t>дықтан, оны бұзу оңай шаруа емес еді және ол жазу-</w:t>
        <w:br/>
        <w:t>шының сауатсыздығын көрсететін белгі болатын. Қазақ-</w:t>
        <w:br/>
        <w:t>ша жазбаларда, әсіресе баспа нұсқаларда, жоғарыдағы</w:t>
        <w:br/>
        <w:t>қалыптасқан жазу дәстүрінің кейбірінің көп уақыт сақ-</w:t>
        <w:br/>
        <w:t>талуының мәні де осында болатын. Дегенмен біз қарас-</w:t>
        <w:br/>
        <w:t>тырып отырған кезеңде жазба тілде бұл дәстүрдің бір-</w:t>
        <w:br/>
        <w:t>сыпыра бұзылғанын, қазақтың ауызекі және ауыз</w:t>
        <w:br/>
        <w:t>әдеби тілінің нормаларының біртіндеп кіре бастағанын</w:t>
        <w:br/>
        <w:t>көреміз. Енді қазақша материалдардағы қазіргі әдеби</w:t>
        <w:br/>
        <w:t>тілмен салыстырғандағы орфографиялық ерекшеліктер</w:t>
        <w:br/>
        <w:t>дегенге тоқталайық.</w:t>
        <w:br/>
        <w:t>Баспа нұсқаларда араб алфавитіндегі барлық әріп</w:t>
        <w:br/>
        <w:t>таңбалары түгел дерлік сақталған, оның үстіне парсы</w:t>
        <w:br/>
        <w:t>тілі арқылы енген с» (&gt; “2 әріптерінің таңбалары</w:t>
        <w:br/>
        <w:t>мен қазақтағы мұрын жолды ң дыбысының таңбасы</w:t>
        <w:br/>
        <w:t>ретінде алынған н мен к әріптерінің қосынды таңбасы</w:t>
        <w:br/>
        <w:t>«А; да кездеседі. Қазақ тіліндегі 11 дауысты дыбыс</w:t>
        <w:br/>
        <w:t>дәстүр бойынша араб әліппесіндегі 3 таңбамен беріл-</w:t>
        <w:br/>
        <w:t>гендіктен, бірнеше дыбыстардың бір таңбамен таңба-</w:t>
        <w:br/>
        <w:t>дануы сөз мағынасын ашуда үлкен қиындық келтіргені</w:t>
        <w:br/>
        <w:t>мәлім.</w:t>
        <w:br/>
        <w:t>Мұның керісінше, араб әліппесі қазақ тіліндегі дау-</w:t>
        <w:br/>
        <w:t>ыссыз дыбыстарды таңбалауда көп кемшілік келтіре</w:t>
        <w:br/>
        <w:t>қойған жоқ. Кайта араб тіліндегі дауыссыздардың жу-</w:t>
        <w:br/>
        <w:t>" Батманов ИН. А. Фонетическая система современного киргиз-</w:t>
        <w:br/>
        <w:t>ского языка. Фрунзе, 1946, с. 267.</w:t>
        <w:br/>
        <w:t>140</w:t>
        <w:br/>
        <w:t>Сондықтан жалғыз қазақ емес, араб жазуын пайдалан-</w:t>
        <w:br/>
        <w:t>ған шығыс тілдерінің қай-қайсысында да көпке дейін</w:t>
        <w:br/>
        <w:t>тыныс белгілері болмады. Түркі тілдерінің алғашқы</w:t>
        <w:br/>
        <w:t>грамматикасын жазған проф. А. Қазем-Бек бұл жайын-</w:t>
        <w:br/>
        <w:t>да былай деп жазған болатын.</w:t>
        <w:br/>
        <w:t>«В восточных языках нет знаков препинания (ис-</w:t>
        <w:br/>
        <w:t>ключая в Алкоране). Это одно из сушественных причин,</w:t>
        <w:br/>
        <w:t>по которым книжный язык всегда отличается от языка</w:t>
        <w:br/>
        <w:t>разговорного. Если персьянину или турку вздумалось бы</w:t>
        <w:br/>
        <w:t>писать своим разговорным языком кҡакую-нибудь сказ-</w:t>
        <w:br/>
        <w:t>ку или роман, то такое сочинение для азиатца было бы</w:t>
        <w:br/>
        <w:t>столько же запутано и непонятно, сколько для евро-</w:t>
        <w:br/>
        <w:t>пейца любое романтическое сочинение без всяких ана-</w:t>
        <w:br/>
        <w:t>ков препинания, без больших букв ни без всякого отде-</w:t>
        <w:br/>
        <w:t>ления предметов; турки, чтобы облегчить этн неудоаб-</w:t>
        <w:br/>
        <w:t>ства, которыми их язык изобилует преимушцественнее</w:t>
        <w:br/>
        <w:t>пред восточнымн языками, прибегают в книжнем языке</w:t>
        <w:br/>
        <w:t>к частному употреблению союзов, деепричастий, прича-</w:t>
        <w:br/>
        <w:t>стий и других частей речи, которые служат у них к сое-</w:t>
        <w:br/>
        <w:t>динению фраз и предложений, составляюших одно и</w:t>
        <w:br/>
        <w:t>целое, нередко чрезвычайно длинное» ”.</w:t>
        <w:br/>
        <w:t>Біз қарастырып отырған араб жазулы баспа нұсқа-</w:t>
        <w:br/>
        <w:t>лардың көпшілігінде де тыныс белгілері кездеспейді.</w:t>
      </w:r>
    </w:p>
    <w:p>
      <w:r>
        <w:t>Алғашқы баспасөзіміз -- «Түркстан уәләятінің газе-</w:t>
        <w:br/>
        <w:t>ті» де тыныс белгілерін пайдаланбаған. «Дала уәләяті-</w:t>
        <w:br/>
        <w:t>нің газетінің» алғашқы жылдардағы номерлерінде де</w:t>
        <w:br/>
        <w:t>ешбір тыныс белгілері қойылмаған. Тыныс белгілері</w:t>
        <w:br/>
        <w:t>қойылмағандықтан және бас әріп болмағандықтан,</w:t>
        <w:br/>
        <w:t>сөйлем жігін ажырату, сондай-ақ тексті түсініп оқу өте</w:t>
        <w:br/>
        <w:t>қиындық келтіргені байқалады. Осыны сезген газет</w:t>
        <w:br/>
        <w:t>редакциясы 1894 жылдан бастап сөйлемдердің жігін</w:t>
        <w:br/>
        <w:t>ажыратуға сирек те болса сызықша, әр түрлі жұлдыз-</w:t>
        <w:br/>
        <w:t>шаларды пайдалана бастайды. Ал 1896 жылғы 4 авгус-</w:t>
        <w:br/>
        <w:t>тағы 81-номерінен бастап тыныс белгілерінің жаңа</w:t>
        <w:br/>
        <w:t>жүйесі туралы әдейі хабарлама жариялап, оны газет</w:t>
        <w:br/>
        <w:t>бетінде қолдана бастағанын көреміз.</w:t>
        <w:br/>
        <w:t>Бұл хабарламада осы күнгі қолданылып жүрген</w:t>
        <w:br/>
        <w:t>тыныс белгілерінің сызықшадан басқасының барлығы</w:t>
        <w:br/>
        <w:t>19 Қазем-Бек А. Грамматика турко-татарского языка. Спб.</w:t>
        <w:br/>
        <w:t>1839, с. 436.</w:t>
        <w:br/>
        <w:t>155</w:t>
        <w:br/>
        <w:t>берік орын алды. Тек өткен ғасырдың орта тұсынан бы-</w:t>
        <w:br/>
        <w:t>лай қарай, дәлірек айтсақ, 60-жылдардан бастап араб</w:t>
        <w:br/>
        <w:t>жазуының түркі тілдерінің, соның ішінде қазақ тілінің,</w:t>
        <w:br/>
        <w:t>сөйлеу ерекшелігін дәл бере алмайтындығы сыналып,</w:t>
        <w:br/>
        <w:t>араб әліппесін жетілдірудің не өзге бір жазу түрін</w:t>
        <w:br/>
        <w:t>қабылдаудың қажеттілігі сөз бола бастады. Мұндай пі-</w:t>
        <w:br/>
        <w:t>кірлер орыс түркологтарының еңбектерінде, Ыбырай</w:t>
        <w:br/>
        <w:t>Алтынсариннің хаттарында, сол тұстағы мерзімді бас-</w:t>
        <w:br/>
        <w:t>пасөз беттерінде көрініс тапты.</w:t>
        <w:br/>
        <w:t>Мәселен, қазақ тілінің алғашқы грамматикасын жаз-</w:t>
        <w:br/>
        <w:t>ған Н. И. Ильминский: араб-татар алфавиті қазақ тілі</w:t>
        <w:br/>
        <w:t>дыбыстарын, әсіресе дауысты дыбыстарын, дәл бере</w:t>
        <w:br/>
        <w:t>алмайды -- дей келіп, «он делает даже то, что стуше-</w:t>
        <w:br/>
        <w:t>вывая и скрывая фонетические особенпости киргизского</w:t>
        <w:br/>
        <w:t>языка, для последнего сушественно важные, влечет его</w:t>
        <w:br/>
        <w:t>к поглоцению языком татарским и, следовательно, к</w:t>
        <w:br/>
        <w:t>уничтожению»! -- деп жазды. Белгілі ориенталист</w:t>
        <w:br/>
        <w:t>А. Васильевтің пікірінше: «Вследствие образовавшейся</w:t>
        <w:br/>
        <w:t>у киргизов слепой привязанности к арабской транскрип-</w:t>
        <w:br/>
        <w:t>ций, ныне редкий из них задумывается над неприспо-</w:t>
        <w:br/>
        <w:t>собленностью к фонетическим особенностям их языка</w:t>
        <w:br/>
        <w:t>ин никто не предвидит тех печальных результатов, к ко-</w:t>
        <w:br/>
        <w:t>торым приведет их в будушем это подражание татар-</w:t>
        <w:br/>
        <w:t>ским учителям» ",</w:t>
        <w:br/>
        <w:t>Ыбырай Алтынсариннің Н. И. Ильминскийге жаз-</w:t>
        <w:br/>
        <w:t>ған хаттарында қазақ тілі үшін араб жазуының келе</w:t>
        <w:br/>
        <w:t>бермейтіндігі, оның «қазақ тілінің тазалығына және бұ-</w:t>
        <w:br/>
        <w:t>тіндігіне зиян келтіретіндігі» әлденеше рет көрсетіле-</w:t>
        <w:br/>
        <w:t>тіні белгілі, Бұл пікір сол кездегі мерзімді баспасөз --</w:t>
        <w:br/>
        <w:t>«Дала уәләятінің газетінің» бетінде қолдау тауып, ол</w:t>
        <w:br/>
        <w:t>жайында бірнеше мақала жарияланады. Солардың ішін-</w:t>
        <w:br/>
        <w:t>де Р. Дүйсенбаевтың «Қазақ алфавиті туралы мәселе-</w:t>
        <w:br/>
        <w:t>ге» деген мақаласы айрықша көңіл аударуға тұрарлық.</w:t>
        <w:br/>
        <w:t>Мұнда автор араб әліппесінің басты кемшілігі -- онда-</w:t>
        <w:br/>
        <w:t>ғы дауысты әріптердің аздығы және сол аз әріптердің</w:t>
        <w:br/>
        <w:t>кейде дәстүр бойынша жазыла бермейтіндігі деп көр-</w:t>
        <w:br/>
        <w:t>сетеді. Сонда ылғи дауыссыз әріптер арқылы таңба-</w:t>
      </w:r>
    </w:p>
    <w:p>
      <w:r>
        <w:t>ланған бір-біріне ұқсас сөздерді дұрыс оқу қиындық</w:t>
        <w:br/>
        <w:t>келтіреді. Сондықтап қазақ тілінің дыбыстық жүйесін</w:t>
        <w:br/>
        <w:t>"Ильминский Н. И. Из переписки по вопросу 0 применении</w:t>
        <w:br/>
        <w:t>русского алфавита к инородческим языкам. Қазань, 1883, с. 19.</w:t>
        <w:br/>
        <w:t>5 Васильев А. О киргизском языке и его транскрипцин. Орен-</w:t>
        <w:br/>
        <w:t>«бург, 1896, с. 2.</w:t>
        <w:br/>
        <w:t>138</w:t>
        <w:br/>
        <w:t>толық бере алатын алфавит жасау қажеттігін ескер-</w:t>
        <w:br/>
        <w:t>теді”.</w:t>
        <w:br/>
        <w:t>Басқа жазуды қабылдайық дегенде, бірінші кезекте</w:t>
        <w:br/>
        <w:t>орыс алфавитін енгізу мәселесі тұрды.</w:t>
        <w:br/>
        <w:t>&lt;...Вуеский алфавит,- деп жазды Н. И. Ильмин-</w:t>
        <w:br/>
        <w:t>ский,- с небольшим только приспособлением, способен</w:t>
        <w:br/>
        <w:t>вполне выразить оттенки и особенности киргизской фоне-</w:t>
        <w:br/>
        <w:t>тики и сделает киргизский язык самостоятельным, каков</w:t>
        <w:br/>
        <w:t>он на самом деле есть и каковым должен быть в интере-</w:t>
        <w:br/>
        <w:t>сах киргизского образования и развития» %, «Дала уәләя-</w:t>
        <w:br/>
        <w:t>тінің газетінің» тұрақты авторларының бірі О. Әлжанов</w:t>
        <w:br/>
        <w:t>«Орыс әліппесі араб жазуына қарағанда қазақ тілінің</w:t>
        <w:br/>
        <w:t>дыбыстарын дәл және жақсы бере алады»,-- дей келіп,</w:t>
        <w:br/>
        <w:t>орыс жазуын пайдаланғанда, орысша оқитын қазақтарға</w:t>
        <w:br/>
        <w:t>да, қазақша білемін деген орыстарға да үлкен жеңілдік</w:t>
        <w:br/>
        <w:t>болар еді деп көрсетеді 5. Бірақ орыс жазуына көшу мәсе-</w:t>
        <w:br/>
        <w:t>лесі бірден шешіліп кете алмағаны белгілі, бұның төңіре-</w:t>
        <w:br/>
        <w:t>гінде әлденеше рет ғылыми айтыс, әр түрлі пікір та-</w:t>
        <w:br/>
        <w:t>ластары болды. Бұл жөнінде кейінірек тоқталамыз.</w:t>
        <w:br/>
        <w:t>Дегенмен алғашқы тәжірибе ретінде орыс әліппесімен</w:t>
        <w:br/>
        <w:t>шыққан қазақша нұсқалардың да болғаны оқушыға</w:t>
        <w:br/>
        <w:t>бұрыннан мәлім. Бірақ та біз қарастырып отырған</w:t>
        <w:br/>
        <w:t>баспа нұсқалардың көпшілігі араб жазуымен басылға-</w:t>
        <w:br/>
        <w:t>ны, тек кейбір ғылыми-көпшілік әдебиетке жатқызған</w:t>
        <w:br/>
        <w:t>кітапшалар мен христиан дінін уағыздайтын әдебиет-</w:t>
        <w:br/>
        <w:t>тердің ғана орыс графикасымен шыққаны тағы белгілі.</w:t>
        <w:br/>
        <w:t>1. Араб жазулы нұсқалардың орфографиясы</w:t>
        <w:br/>
        <w:t>Араб әліппесін пайдаланған түркі халықтарының</w:t>
        <w:br/>
        <w:t>баршасына ортақ бір жазылмаған орфографиялық заң-</w:t>
        <w:br/>
        <w:t>дылық бар болатын. Оның мәні түркі халықтарының</w:t>
        <w:br/>
        <w:t>әрқайсысының тіліндегі өзіндік фонетикалық ерекше-</w:t>
        <w:br/>
        <w:t>Ліктерін ескерместен, барлығын бір жазу үлгісіне ба-</w:t>
        <w:br/>
        <w:t>ғындыру еді. Араб жазуындағы негізгі принцип араб</w:t>
        <w:br/>
        <w:t>сөздерінің негізгі ана тіліндегі тұлғасының өзгермей</w:t>
        <w:br/>
        <w:t>жазылуын, қосымшалардың ауызша тілде қалай құбы-</w:t>
        <w:br/>
        <w:t>луына қарамастан, бір тұлғада берілуін берік сақтай-</w:t>
        <w:br/>
        <w:t>тын морфологиялық принцип болатын. Аталған прин-</w:t>
        <w:br/>
        <w:t>5 Дала уәләятінің газеті, 1897, Х% 10.</w:t>
        <w:br/>
        <w:t>Ильминский Н. И. Воспоминания о6 И. А. Алтынсарине.</w:t>
        <w:br/>
        <w:t>Қазань, 1891, с. 173.</w:t>
        <w:br/>
        <w:t>% Дала уәләятінің газеті, 1894, 39.</w:t>
        <w:br/>
        <w:t>139</w:t>
      </w:r>
    </w:p>
    <w:p>
      <w:r>
        <w:t>Екіншіден, араб әліппесінде г дыбысын таңбалайтын</w:t>
        <w:br/>
        <w:t>арнайы әріптің болмауымен байланысты жазу тәжіри-</w:t>
        <w:br/>
        <w:t>бесінде көп уақыт бойы оның орнына к әрпін жазу дәс-</w:t>
        <w:br/>
        <w:t>түрге айналып кетті. ХІХ ғасырдағы қазақ баспа нұс-</w:t>
        <w:br/>
        <w:t>қаларында да бұл дәстүр көп жағдайда сақталғанын</w:t>
        <w:br/>
        <w:t>көреміз. Бұл жайында белгілі шығыстанушы ғалым</w:t>
        <w:br/>
        <w:t>В. В. Григорьев былай деп көрсетеді:</w:t>
        <w:br/>
        <w:t>«..буква С (персидекого происхождения), хотя</w:t>
        <w:br/>
        <w:t>н допушена в азбуку, никогда не употребляется, ни в</w:t>
        <w:br/>
        <w:t>письме, ни в печати, ни киргизами, ни татарами, и звук</w:t>
        <w:br/>
        <w:t>р</w:t>
        <w:br/>
        <w:t>«С обозначается ими тою же самою буквою как и</w:t>
        <w:br/>
        <w:t>звук к, то-есть кяфом (%) ан никто не жалуетея на какие-</w:t>
        <w:br/>
        <w:t>либо от того бедетвия» "7,</w:t>
        <w:br/>
        <w:t>Ф,х, һ әріптері қазақ жазбаларында, негізінеп, араб-</w:t>
        <w:br/>
        <w:t>парсы тілінен енген сөздерде ғана жазылған және мұн-</w:t>
        <w:br/>
        <w:t>дай сөздерде барлық позицияда да келе береді. Мыса-</w:t>
        <w:br/>
        <w:t>лы: хабар, хұрмет, хазірет, хат, халық, хүкім, хұсысы,</w:t>
        <w:br/>
        <w:t>фарманнама, фікір, һәр, һөнер, һәм, ыхтиар, насихат,</w:t>
        <w:br/>
        <w:t>рұхсат, шафағат, дәфтар, лтифат, никах, шабар, жала,</w:t>
        <w:br/>
        <w:t>мәшһүр т. 6. Бұл әріптер, сонымен қатар, орыс тілінен</w:t>
        <w:br/>
        <w:t>енген сөздердегі ф, х фонемаларын таңбалауға да кеңі-</w:t>
        <w:br/>
        <w:t>нен қолданылған (форым, фабрика, картофел, фонар,</w:t>
        <w:br/>
        <w:t>афисер, лафка, расхот, хутор, граф т. т.). Бұл әріптер-</w:t>
        <w:br/>
        <w:t>дің өткен ғасырдағы жазба нұсқаларда араб, парсы</w:t>
        <w:br/>
        <w:t>және орыс сөздерін жазуда қолданылуының кейін сол</w:t>
        <w:br/>
        <w:t>сөздердің дұрыс жазылып қалыптасып кетуіне зор пай-</w:t>
        <w:br/>
        <w:t>дасы тиді.</w:t>
        <w:br/>
        <w:t>Түркі жүйелі тілдер үшін буын үндестігі қандай мін-</w:t>
        <w:br/>
        <w:t>детті болса, сөз ішінде және сөз аралығында, түбір мен</w:t>
        <w:br/>
        <w:t>қосымшаның жігінде көршілес дыбыстардың бір-біріне</w:t>
        <w:br/>
        <w:t>әсер етіп, оларды өзгертіп отыруы заңды құбылыс. Бұл</w:t>
        <w:br/>
        <w:t>әсерлердің жазуда кейде еленбей қалатындары да бо-</w:t>
        <w:br/>
        <w:t>лады, бұл -- белгілі тілдің жазу тәжірибесінде қандай</w:t>
        <w:br/>
        <w:t>принципті негіз етіп алуынан да болады.</w:t>
        <w:br/>
        <w:t>Қазақ жазбаларында қолданылған араб жазуы</w:t>
        <w:br/>
        <w:t>морфологиялық принципке негізделгендіктен, көп жағ-</w:t>
        <w:br/>
        <w:t>дайда дыбыс үндесу заңдылықтары (ілгерінді, кейінді,</w:t>
        <w:br/>
        <w:t>тоғыспалы ықпал заңдары) сақталмаған. Мәселен, тү-</w:t>
        <w:br/>
        <w:t>бірдің соңғы дыбысы қатаң дыбыс болса да, оған ұяң</w:t>
        <w:br/>
        <w:t>не үнді дыбыстардан басталған қосымшалар қосыла</w:t>
        <w:br/>
        <w:t>1 Григорьев В. В. О передаче звуков киргизского языка бук-</w:t>
        <w:br/>
        <w:t>вамя русской азбукн. (Письмо к Ильминскому). Оренбург, 1862, с. 7.</w:t>
        <w:br/>
        <w:t>10-231 145</w:t>
        <w:br/>
        <w:t>тенеенене</w:t>
        <w:br/>
        <w:t>ется разнообразное писание как в коренных ҡкиргиз-</w:t>
        <w:br/>
        <w:t>ских словах, так и иностранных»... “-- десе, П. М, Ме-</w:t>
      </w:r>
    </w:p>
    <w:p>
      <w:r>
        <w:t>лиоранский: «Правила орфографин соблюдается кирги-</w:t>
        <w:br/>
        <w:t>зами сообразно с познаниями каждого отдельного лица,</w:t>
        <w:br/>
        <w:t>а так как грамотность между ними развита слабо, то</w:t>
        <w:br/>
        <w:t>сплошь и рядом в их писаниях приходитея наталки-</w:t>
        <w:br/>
        <w:t>ваться на различные ошибки, нередко затрудняюшцие</w:t>
        <w:br/>
        <w:t>понимание. Помочь в этом случае может только прак-</w:t>
        <w:br/>
        <w:t>тика», -- деп жазды.</w:t>
        <w:br/>
        <w:t>9. Орыс ғрафикасымен басылған нұсқалардың</w:t>
        <w:br/>
        <w:t>орфографиясы жайлы</w:t>
        <w:br/>
        <w:t>Бұл арада, ең алдымен, қазақ жазуына орыс гра-</w:t>
        <w:br/>
        <w:t>фикасын енгізумен байланысты мәселеге тоқтала кетуді</w:t>
        <w:br/>
        <w:t>жән көрдік.</w:t>
        <w:br/>
        <w:t>Архив документтері арқылы біз орыстан өзге халық-</w:t>
        <w:br/>
        <w:t>тар жазбасына орыс графикасын енгізудің үлкен мем“</w:t>
        <w:br/>
        <w:t>лекеттік саясат ретінде дүркін-дүркін қолға алынға-</w:t>
        <w:br/>
        <w:t>нын, орыс графикасын қолданудың екі түрлі жобасы</w:t>
        <w:br/>
        <w:t>болғанын, бұл графиканы қазақ жазбасына бірінші бо-</w:t>
        <w:br/>
        <w:t>лып кімдер пайдаланғанын көреміз.</w:t>
        <w:br/>
        <w:t>Асылында, о баста қазақ жазбасына орыс графика»</w:t>
        <w:br/>
        <w:t>сын енгізу идеясын орыс оқымыстылары берген сияқты.</w:t>
        <w:br/>
        <w:t>Олар қазақтарды қалайда татар ықпалынан тезірек</w:t>
        <w:br/>
        <w:t>шығаруда, қазақ тілін шағатай тілі дәстүрінен арыл-</w:t>
        <w:br/>
        <w:t>туда қазақ жазбасына орыс графикасын қолданудың зор</w:t>
        <w:br/>
        <w:t>маңызы болуға тиіс деп ойлады.</w:t>
        <w:br/>
        <w:t>Н. И, Ильминский ең алғаш тәжірибе ретінде орыс</w:t>
        <w:br/>
        <w:t>графикасын жекелеген қазақ сөздерін жазуға өзінің</w:t>
        <w:br/>
        <w:t>1861 жылы жарық көрген «Материалы к изучению кир-</w:t>
        <w:br/>
        <w:t>гизского наречия» деген кітабында қолданады. Қітап-</w:t>
        <w:br/>
        <w:t>тың грамматика және фонетика бөлімдеріндегі мысалға</w:t>
        <w:br/>
        <w:t>алынған қазақ сөздері мен гөздік бөліміндегі реестр</w:t>
        <w:br/>
        <w:t>сөздер, кейде түгел сөйлемдер, орыс графикасымен</w:t>
        <w:br/>
        <w:t>транекрипцияланған. Онда қазақтың өзіндік дыбыста-</w:t>
        <w:br/>
        <w:t>рын таңбалауға орыс алфавитінде жоқ қосымша белгі</w:t>
        <w:br/>
        <w:t>лер алынған. Мәселен, ә-ній4 таңбасымен, ө-ні 0, ү-ні,</w:t>
        <w:br/>
        <w:t>і, ы, ң-ды н, қ-ны К, Ғ-ны г таңбаларымен белгілеген.</w:t>
        <w:br/>
        <w:t>" Алекторов А. Е. Песня алашинца Байтоки на смерти хана</w:t>
        <w:br/>
        <w:t>Джангира. Қазань 1898 (см. предисловие Н. Қатанова).</w:t>
        <w:br/>
        <w:t>Ч“ Краткая грамматика казак-киргизского языка. (Фонетика И</w:t>
        <w:br/>
        <w:t>этимология). Ч. І./Сост. П. М. Мелноранокий. Слб., 1894, с. 13.</w:t>
        <w:br/>
        <w:t>7</w:t>
        <w:br/>
        <w:t>Бұл тараудағы қазақ әдеби тілінің тарихына жаса-</w:t>
        <w:br/>
        <w:t>ған шолуымыз төмендегідей қорытынды жасауға мүм-</w:t>
        <w:br/>
        <w:t>кіндік береді.</w:t>
        <w:br/>
        <w:t>Қазақ халқы жазу мәденнетінде бірсыпыра уақыт</w:t>
        <w:br/>
        <w:t>жазба тілі ретінде түркі әдеби тілін пайдалана жүріп,</w:t>
        <w:br/>
        <w:t>оның қазақ авторлары қолданған тағы бір қазақтық</w:t>
        <w:br/>
        <w:t>вариантын қалыптастырды. Бұл тіл қазақ топырағында</w:t>
        <w:br/>
        <w:t>өткен ғасырдың екінші жартысына дейін аса көп өзге-</w:t>
        <w:br/>
        <w:t>ріссіз өмір сүріп келді. Ол тілдің халықтық сөйлеу ті-</w:t>
        <w:br/>
        <w:t>лінен біраз алшақтығына қарап, қазақ филологтары оны</w:t>
        <w:br/>
        <w:t>«кітаби тіл» деп атады. Ал, шындығына келсек, бұл</w:t>
      </w:r>
    </w:p>
    <w:p>
      <w:r>
        <w:t>тілді қазақтың көне жазба әдеби тілі деп атаған дұры-</w:t>
        <w:br/>
        <w:t>сырақ еді.</w:t>
        <w:br/>
        <w:t>ХІХ ғасырдың орта тұсынан бастап қазақтың ұлт-</w:t>
        <w:br/>
        <w:t>тық жаңа жазба әдеби тілін қалыптастыру мәселесі</w:t>
        <w:br/>
        <w:t>күн тәртібіне қойылып, қазақ ағартушыларының шы-</w:t>
        <w:br/>
        <w:t>ғармаларында, сол тұстағы мерзімді баспасөз беттерін-</w:t>
        <w:br/>
        <w:t>дс оның іргетасы қаланды. Бұған орыс түрколог ға-</w:t>
        <w:br/>
        <w:t>лымдары да белгілі дәрежеде қамқорлық жасады. Осы-</w:t>
        <w:br/>
        <w:t>ған орай қазақ әдеби тілінің тарихын оның өз алдына</w:t>
        <w:br/>
        <w:t>халық ретінде тарих сахнасына шығуымен байланыс-</w:t>
        <w:br/>
        <w:t>тыра қарап, негізгі 3 кезеңге бәлуге болар еді.</w:t>
        <w:br/>
        <w:t>1. Қазақтың көне жазба әдеби тілі (ХУ ғасырдан</w:t>
        <w:br/>
        <w:t>ХІХ ғасырдың екінші жартысына дейін);</w:t>
        <w:br/>
        <w:t>9. Қазақтың жаңа жазба әдеби тілі (ХІХ ғасырдың</w:t>
        <w:br/>
        <w:t>екінші жартысынан ХХ ғасырдың 90-жылдарына дейін);</w:t>
        <w:br/>
        <w:t>3. Қазақтың қазіргі әдеби тілі (ХХ ғасырдың 30-</w:t>
        <w:br/>
        <w:t>жылдарынан қазіргі күнге шейін) “.</w:t>
        <w:br/>
        <w:t>П ТАРАУ</w:t>
        <w:br/>
        <w:t>ЖАЗБА НҰСҚАЛАРҒА ТӘН ОРФОГРАФИЯЛЫҚ</w:t>
        <w:br/>
        <w:t>ДАҒДЫ</w:t>
        <w:br/>
        <w:t>ХІХ ғасырдың екінші жартысына дейін қазақ жаз-</w:t>
        <w:br/>
        <w:t>баларында араб графикасына негізделген жазу дәстүрі</w:t>
        <w:br/>
        <w:t>4 Әрине, қазақ әдебн тілінің тарихын кезеңдерге бөлудің біз-</w:t>
        <w:br/>
        <w:t>дің обһектімізге тікелей қатысы жоқ және әр кезеңдегі әдеби</w:t>
        <w:br/>
        <w:t>тілдің белгілері мен сипаты толығырақ зерттеуді қажет етеді.</w:t>
        <w:br/>
        <w:t>Біз бұл арада мұны оқушыға ой салу мақсатында айтып отырмыз,</w:t>
        <w:br/>
        <w:t>197</w:t>
        <w:br/>
        <w:t>берген (уақыт-дан, түс-ді, қазақ-дың, міндет-лі). Мүн-</w:t>
        <w:br/>
        <w:t>дай жағдай түбірдің соңғы дыбысының катаң-ұяндығы-</w:t>
        <w:br/>
        <w:t>на қарамастан көптік жалғауларының көбінесе бір ва-</w:t>
        <w:br/>
        <w:t>риантта (лар//лер) қосылуынан да байқалады (халық-</w:t>
        <w:br/>
        <w:t>лар, адам-лар, сөз-лер). Сол сияқты көпшілік жағдай-</w:t>
        <w:br/>
        <w:t>да басқаларынан гөрі табыс септігінің ны//ні варианты</w:t>
        <w:br/>
        <w:t>жиі ұшырайды. Сөздерге қосылатын жалғау, шылау</w:t>
        <w:br/>
        <w:t>сияқты қосымшалардың бөлек, бірге жазылуында да</w:t>
        <w:br/>
        <w:t>белгілі бір қатаң заңдылық байқалмайды. Мәселен,</w:t>
        <w:br/>
        <w:t>ілік септігінің қосымшасы с411 (ның) көбінесе өзі</w:t>
        <w:br/>
        <w:t>жалғанған сөзден бөлек жазылса, да/де, ғой, ақ, соң</w:t>
        <w:br/>
        <w:t>шылаулары, керісінше, өзінің алдындағы сөзбен бірге</w:t>
        <w:br/>
        <w:t>жазылып отырған. Мысалы, алғансоң, жүрітсеңде, түс-</w:t>
        <w:br/>
        <w:t>кенсоң, білседе, чақырмайақ, керекғой, т. 6.</w:t>
        <w:br/>
        <w:t>Менен (бірлән, илән) қосымшасы көмектес септігі</w:t>
        <w:br/>
        <w:t>қызметінде келсін, жалғаулық шылау ретінде келсін,</w:t>
        <w:br/>
        <w:t>бәрібір, барлық жағдайда алдыңғы сөзден бөлек жа-</w:t>
        <w:br/>
        <w:t>зылып отырған.</w:t>
        <w:br/>
        <w:t>-- Өзге біреунің өз еңбегі бірлән жасаған ибрларын</w:t>
        <w:br/>
        <w:t>бұзғанларға чығұннан басқа ғайыб бұйрыладүр («Қа-</w:t>
        <w:br/>
        <w:t>рамола ережесі», 95-бет). Өзінің табан ақы маңдай те-</w:t>
        <w:br/>
        <w:t>рі мен күнін көріб жүрген адам («ДУГ», 3, 1896). Қа-</w:t>
      </w:r>
    </w:p>
    <w:p>
      <w:r>
        <w:t>зитдің бәсі... почта Менен жеткізіб тұруға екі сом отұз</w:t>
        <w:br/>
        <w:t>тиіп («ТУГ», ІМ, 1872),</w:t>
        <w:br/>
        <w:t>Ма//ме сұраулық шылаулары да өзінің алдындағы,</w:t>
        <w:br/>
        <w:t>кейде соңындағы сөздермен қосылып жазылған. Чақы-</w:t>
        <w:br/>
        <w:t>рама (чақырмайма), жіберді мекен, қойармекенсіңдер</w:t>
        <w:br/>
        <w:t>т. с. с. Қөп жағдайда көмекші етістіктер де негізгі етіс-</w:t>
        <w:br/>
        <w:t>тіктермен қосылып жазылған. Мысалы, жүрүчеді, жа-</w:t>
        <w:br/>
        <w:t>залмайды, неғыларедім.</w:t>
        <w:br/>
        <w:t>Белгісіздік, болымсыздық есімдіктерінің құрамында</w:t>
        <w:br/>
        <w:t>келген һеш, һәр сөздері құрамындағы сөздерден бөлек</w:t>
        <w:br/>
        <w:t>жазылған (һеч теме, һәр бір).</w:t>
        <w:br/>
        <w:t>Екі, үш сөзден біріккен жер-су, адам аттары көп</w:t>
        <w:br/>
        <w:t>жағдайда бөлек жазылған. Мысалы: Кара мола, Қабар</w:t>
        <w:br/>
        <w:t>ақ үй (балысы), Ақ келін (елі), Абылай хан, Біләл бай</w:t>
        <w:br/>
        <w:t>Смақ ұғлы т. т.</w:t>
        <w:br/>
        <w:t>Жоғарыда айтылған орфографиялық ерекшеліктер-</w:t>
        <w:br/>
        <w:t>Дің қай-қайсысы да барлық жағдайда және барлық</w:t>
        <w:br/>
        <w:t>жазбаларда бірыңғай сақталып отырмаған. Мұны қа-</w:t>
        <w:br/>
        <w:t>зақ тілін зерттеген орыс ғалымдары өз кезінде дұрыс</w:t>
        <w:br/>
        <w:t>көрсеткен. Мәселен, Н. Қатанов: «Орфография у кир-</w:t>
        <w:br/>
        <w:t>гиз до сих пор не установились; этим самым обьясня-</w:t>
        <w:br/>
        <w:t>146</w:t>
        <w:br/>
        <w:t>кконхвкалененкеккеннвканиккроконкккнкнннкннккктккккетктткнтене</w:t>
        <w:br/>
        <w:t>эиенкенммкеннннкиенинкекнкенкенинанцинексескелен--енкысае</w:t>
        <w:br/>
        <w:t>жолдап, онда төмендегідей ұсыныстар жасайды.</w:t>
        <w:br/>
        <w:t>1) Қазақтарға арнап алфавит жасау және сол ал-</w:t>
        <w:br/>
        <w:t>фавитпен әр түрлі ғылым салаларынан оқулықтар</w:t>
        <w:br/>
        <w:t>жазу үшін 1872 жылы Қазанда құрылған комиссия жү-</w:t>
        <w:br/>
        <w:t>мысының созылып кеткенін ескертіп, сол жұмысты</w:t>
        <w:br/>
        <w:t>жандандыруды сұрайды.</w:t>
        <w:br/>
        <w:t>29) Діни кітаптарды қазақ тіліне аударып, орыс</w:t>
        <w:br/>
        <w:t>әрпімен қайта бастыруды ұсынады.</w:t>
        <w:br/>
        <w:t>3) Өз балаларын оқыту үшін қазақтардың татар,</w:t>
        <w:br/>
        <w:t>башқұрларды шақыруына тыйым салуды қажет деп</w:t>
        <w:br/>
        <w:t>табады.</w:t>
        <w:br/>
        <w:t>4) Бұдан былай болыстың хатшылығына орыс әр-</w:t>
        <w:br/>
        <w:t>пімен оқи, жаза білетіндерді тағайындауды дұрыс деп</w:t>
        <w:br/>
        <w:t>санайды.</w:t>
        <w:br/>
        <w:t>5) Әзірге қазақ мектептері орысша сауатты адам-</w:t>
        <w:br/>
        <w:t>дарды біртіндеп дайындап жатқан кезеңде, үкіметтің</w:t>
        <w:br/>
        <w:t>бұйрық-жарлықтарын орыс әрпімен қазақ тілінде та-</w:t>
        <w:br/>
        <w:t>ратуды жөн көреді.</w:t>
        <w:br/>
        <w:t>6) Әзірге болыстар мен ауылдардағы татар тілмаш-</w:t>
        <w:br/>
        <w:t>тарын алмастыруға мүмкіндік жоқ екенін ескеріп, бұл</w:t>
        <w:br/>
        <w:t>жағдайдан шығудың бірден-бір жолы -- мектеп ашу</w:t>
        <w:br/>
        <w:t>екенін, алайда ол үшін мұғалімдердің жетіспейтінді-</w:t>
        <w:br/>
        <w:t>гін айта келіп, мұғалімдер даярлайтын оқу орнын ашу</w:t>
      </w:r>
    </w:p>
    <w:p>
      <w:r>
        <w:t>мәселесін қояды.</w:t>
        <w:br/>
        <w:t>Бұған қайтарған оқу министрінің жауабында (24/1-</w:t>
        <w:br/>
        <w:t>1878 ж.) орыс әліппесін өзгеріссіз қолдана беру қажет-</w:t>
        <w:br/>
        <w:t>тілігі ескертіліп, қазақ тілінде басшылыққа алатын</w:t>
        <w:br/>
        <w:t>оқулықтардың бар екендігі, тек соны көбейту керектігі</w:t>
        <w:br/>
        <w:t>айтылады. Сондай-ақ діни кітаптарды аударудың мек-</w:t>
        <w:br/>
        <w:t>тепке қатынасы жоқ екенін ескертіп, татар тілмашта-</w:t>
        <w:br/>
        <w:t>рын алмастыруды біртіндеп, үкімет тарапынан істеліп</w:t>
        <w:br/>
        <w:t>жатқан шара дегізбейтіндей етіп жүргізуді ұсынады.</w:t>
        <w:br/>
        <w:t>Өз пікіріне қосымша етіп бұратана халықтар үшін ал-</w:t>
        <w:br/>
        <w:t>фавит шығару жөніндегі Петербург университеті шығыс</w:t>
        <w:br/>
        <w:t>тілдері факультетінің шешімін жібертеді. Бұған қара-</w:t>
        <w:br/>
        <w:t>ғанда, сол жылдары шығыстанушы ғалымдар арасын-</w:t>
        <w:br/>
        <w:t>да Россиядағы орыстан өзге халықтар үшін алфавит</w:t>
        <w:br/>
        <w:t>жасаудың принциптері жәнінде ғылыми талас жүріп</w:t>
        <w:br/>
        <w:t>жатқаны байқалады. Жоғарыдағы шығыс тілдері фа-</w:t>
        <w:br/>
        <w:t>культетінің шешіміне көңіл аударсақ, ол таластың, не-</w:t>
        <w:br/>
        <w:t>гізінен, орыс алфавитінің өзін өзгертпей алу керек пе,</w:t>
        <w:br/>
        <w:t>әлде оған қосымша әріптер қосу керек пе деген мәсе-</w:t>
        <w:br/>
        <w:t>ленің төңірегінде болғанын көреміз.</w:t>
        <w:br/>
        <w:t>151</w:t>
        <w:br/>
        <w:t>-- Не болар сені сатұб алған пұлұм</w:t>
        <w:br/>
        <w:t>Қайтұб өтер дүниадан менің күнүм («Қожа Ғафан»,</w:t>
        <w:br/>
        <w:t>4-бет). Ол ие болған кіші хатұнны йа қалған Ммалны</w:t>
        <w:br/>
        <w:t>аулұна йаки үйүне кіркізүб алмайды ләкін тұл хатұнпың</w:t>
        <w:br/>
        <w:t>аулұна чаруасын басқарұб тұрады («Қарамола ереже-</w:t>
        <w:br/>
        <w:t>сі», 35-бет). Шала өлген кісі көзге жүде өлгән секілде-</w:t>
        <w:br/>
        <w:t>ніп көрүнәду, ол кісінің өлү тірі екенін білу үшүн ау-</w:t>
        <w:br/>
        <w:t>зына... айна ұстау керек («Қазақ календары», 61-бет).</w:t>
        <w:br/>
        <w:t>Той жиын болғанда жұмбақ айтұб таба алмаған адам-</w:t>
        <w:br/>
        <w:t>ға түздұ су ічірүб айұб сала тұған әдет бар екен</w:t>
        <w:br/>
        <w:t>(«ТУГ», 2, 1875).</w:t>
        <w:br/>
        <w:t>Мысалдардан көрініп тұрғандай, ерін дауыстылары-</w:t>
        <w:br/>
        <w:t>ның көбірек кездесетін орындары -- кейбір есім туды-</w:t>
        <w:br/>
        <w:t>ратын жұрнақтар мен өлі түбірлерде, көсемше, етіс, рай</w:t>
        <w:br/>
        <w:t>жұрнақтарында, кейбір шылаулар мен жалғаулардың</w:t>
        <w:br/>
        <w:t>құрамында. Сөздің соңғы буындарында еріндік дауыс-</w:t>
        <w:br/>
        <w:t>тылар ұ, ү-нің жазылуы кей жағдайда түбірде еріндік</w:t>
        <w:br/>
        <w:t>дауыстының болуымен байланысты да емес, яғни тек</w:t>
        <w:br/>
        <w:t>қана ерін үндестігінен деуге де келе бермейді (кіркізүб,</w:t>
        <w:br/>
        <w:t>басқарұб, ішірүб).</w:t>
        <w:br/>
        <w:t>Мұнын себебін, біріншіден, араб жазуындағы тұрақ-</w:t>
        <w:br/>
        <w:t>ты орфографиялық ереженің болмауынан десек, екін-</w:t>
        <w:br/>
        <w:t>шіден, қазақтың ауызекі тіліндегі буын үндестігінің ол</w:t>
        <w:br/>
        <w:t>кезде қазіргіге қарағанда әлдеқайда күштілеу болған-</w:t>
        <w:br/>
        <w:t>дығынан іздеуіміз дұрыс сияқты. Революцияға дейінгі</w:t>
        <w:br/>
        <w:t>қазақ тілі грамматикаларының авторлары қазақ тілін-</w:t>
        <w:br/>
        <w:t>де ерін үндестігінің қандай дәрежеде екендігін дәл көр-</w:t>
        <w:br/>
        <w:t>сетпегенімен, қосымшалардағы дауыстылардың түбірде-</w:t>
        <w:br/>
        <w:t>гі дауысты дыбыс ыңғайына қарай құбылып отыратын-</w:t>
        <w:br/>
        <w:t>дығын айтады. Мәселен, П. М, Мелиоранский былай</w:t>
        <w:br/>
        <w:t>деп көрсетеді: &lt;...в речи простого народа варьирование</w:t>
        <w:br/>
        <w:t>гласных в суффиксах постоянно соблюдается. Так, напр.,</w:t>
        <w:br/>
        <w:t>суффикс, изображаемый в письменном языке Мі: (ның),</w:t>
      </w:r>
    </w:p>
    <w:p>
      <w:r>
        <w:t>Звучит то ның, то нің, то нұң, то нүң и т. д."</w:t>
        <w:br/>
        <w:t>Араб жазуындағы дауыссыз дыбыстардың емлесімен</w:t>
        <w:br/>
        <w:t>байланысты қиындықтар қатаң-ұяң қосарлы б/п, г/к</w:t>
        <w:br/>
        <w:t>дыбыстарының жазудағы таңбалануында. Б, п фонема-</w:t>
        <w:br/>
        <w:t>ларының басты бір ерекшелігі -- 6 фонемасының қа-</w:t>
        <w:br/>
        <w:t>зақтың төл сөздерінде сөздің аяғында, ал п фонемасы-</w:t>
        <w:br/>
        <w:t>ның сөздің басқы позициясында естілмеуі. Түркі тілде-</w:t>
        <w:br/>
        <w:t>% Краткая грамматика казак-киргизского языка. (Фонетика и</w:t>
        <w:br/>
        <w:t>этимология). М. І./Сост. П. М. Мелиоранский. Спб., 1894, с. 16.</w:t>
        <w:br/>
        <w:t>142</w:t>
        <w:br/>
        <w:t>1</w:t>
        <w:br/>
        <w:t>1</w:t>
        <w:br/>
        <w:t>!</w:t>
        <w:br/>
        <w:t>минский пайдаланған әріптерге ұқсағанымен, онымен</w:t>
        <w:br/>
        <w:t>бірдей емес.</w:t>
        <w:br/>
        <w:t>Өткен ғасырдың 70-жылдарында қазақ жазбасына</w:t>
        <w:br/>
        <w:t>орыс графикасын енгізу мәселесі қайта көтеріледі. 1871</w:t>
        <w:br/>
        <w:t>жылғы Н. И. Ильминскийге жазған хатында Ы. Алтын-</w:t>
        <w:br/>
        <w:t>сарин қазақ жазбасын орыс графикасына көшіру прин-</w:t>
        <w:br/>
        <w:t>ципін, негізінен, қуаттай отыра, бірақ бұл жұмысты</w:t>
        <w:br/>
        <w:t>халықтың сауаттану дәрежесіне лайықтап жүргізу ке-</w:t>
        <w:br/>
        <w:t>рек екенін, ең алдымен, халықтың өз тілінде білім бе-</w:t>
        <w:br/>
        <w:t>Ретін азаматтық (дүниелік) кітаптарды көптеп шыға-</w:t>
        <w:br/>
        <w:t>руға күш салу қажеттігін ескертеді.</w:t>
        <w:br/>
        <w:t>«Бірақ мәселе мынада,-- деп жазды ол,-- орыс әр-</w:t>
        <w:br/>
        <w:t>пімен жазылған кітаптар қазақ арасына, тап біздің ой-</w:t>
        <w:br/>
        <w:t>лағанымыздай, тез және жеңіл сіңе қоймайды. Бірінші</w:t>
        <w:br/>
        <w:t>жағынан, фанатизмнің салдарынан, екінші жағынан,</w:t>
        <w:br/>
        <w:t>орыс жазуына көзі үйренбегендіктен, оның таныс емес-</w:t>
        <w:br/>
        <w:t>тігінен... Шынына келгенде, қазақ сөздері орыс әрпімен</w:t>
        <w:br/>
        <w:t>анағұрлым дұрыс жазылатын болса да, татарша жазу</w:t>
        <w:br/>
        <w:t>қазақ тілінің тазалығына және бүтіндігіне зиян келті-</w:t>
        <w:br/>
        <w:t>ретін болса да, көп уақыттарға дейін татар жазуын</w:t>
        <w:br/>
        <w:t>қазақтардан айыру мүмкін емес екенін біз еске алуы-</w:t>
        <w:br/>
        <w:t>мыз керек. Мазмұны балалардың білімін көтеретін,</w:t>
        <w:br/>
        <w:t>тақырыбы оларды қызықтыратын кітаптарды асықпай,</w:t>
        <w:br/>
        <w:t>бірақ алған бағыттан қайтпай, қазақтың өз тілінде,</w:t>
        <w:br/>
        <w:t>олардың өздеріне таныс әріппен шығара білу керек» “.</w:t>
        <w:br/>
        <w:t>Ал 1873 жылғы Н. И. Ильминскийге жазған хатында</w:t>
        <w:br/>
        <w:t>өзін «Халық ағарту министрінің ұсынысы бойынша әс-</w:t>
        <w:br/>
        <w:t>кери губернатордып қазақ балалары үшін орыс алфа-</w:t>
        <w:br/>
        <w:t>витімен оқу құралын құрастыруға қатысу үшін Қазан-</w:t>
        <w:br/>
        <w:t>ға жібергелі отырғанын» айтады". Бірақ әр түрлі се-</w:t>
        <w:br/>
        <w:t>бептермен Ыбырайдың бұл сапары созылып кетіп, ақы-</w:t>
        <w:br/>
        <w:t>рында аяқсыз қалады. Сол жылы Орынбордан оқу</w:t>
        <w:br/>
        <w:t>округы құралады да, қазақша оқулық шығару ісін сол</w:t>
        <w:br/>
        <w:t>округтің попечителі П. А. Лавровский өз қолына ала-</w:t>
        <w:br/>
        <w:t>ды. Орынбордың облыстық архивінде генерал-губерна-</w:t>
        <w:br/>
        <w:t>тор канцеляриясының 8481-номерлі (6-фонд, 10-опись)</w:t>
        <w:br/>
        <w:t>«Об употреблении киргизского языка взамен татар-</w:t>
        <w:br/>
        <w:t>ского во всех деловых бумагах, в конх обьявляются</w:t>
        <w:br/>
        <w:t>киргизам, касаюшиеся до них распоряжения и писать</w:t>
        <w:br/>
        <w:t>в этих бумагах киргизский текст русскимн буквами и</w:t>
      </w:r>
    </w:p>
    <w:p>
      <w:r>
        <w:t>" Ильминский Н. И. Воспоминания 06 И. А. Алтынсарине.</w:t>
        <w:br/>
        <w:t>Қазань, 1891, с. 228.</w:t>
        <w:br/>
        <w:t>” Бұл да сонда, 230--231-6.</w:t>
        <w:br/>
        <w:t>М9</w:t>
        <w:br/>
        <w:t>Сөйтіп, Қазан университеті шығыстанушы ғалымда-</w:t>
        <w:br/>
        <w:t>рының Петербург университеті ғалымдары пікіріне қар-</w:t>
        <w:br/>
        <w:t>сы түркі тілдерінің дыбыстық ерекшеліктерін дәл көр-</w:t>
        <w:br/>
        <w:t>сететіндей қосымша белгілер қосу қажет деген пікірде</w:t>
        <w:br/>
        <w:t>болғанын көреміз. Алайда Петербург университеті ға-</w:t>
        <w:br/>
        <w:t>лымдарының қорытындысын ресми әкімшілік органда-</w:t>
        <w:br/>
        <w:t>рының қолдауы себепті бұдан кейінгі шыққан кітап,</w:t>
        <w:br/>
        <w:t>газеттерде, ресми іс қағаздарында орыс әліппесінің көп</w:t>
        <w:br/>
        <w:t>өзгермеген түрі қолданылады. Соның бір дәлелі --</w:t>
        <w:br/>
        <w:t>1879 жылы шыққан Ы, Алтынсариннің 29 кітабы мен</w:t>
        <w:br/>
        <w:t>қолжазба газеті.</w:t>
        <w:br/>
        <w:t>Ыбырай өзінің «Қырғыз хрестоматиясын», негізінен,</w:t>
        <w:br/>
        <w:t>сол өзгертілмеген орыс графикасымен шығарады. Мұн-</w:t>
        <w:br/>
        <w:t>да қазақтың өзіндік дыбыстарын белгілеуге арнайы</w:t>
        <w:br/>
        <w:t>таңба алынбайды десе де болады. Қ, к дыбысы бір к</w:t>
        <w:br/>
        <w:t>таңбасымен, у, ұ, ү, в дыбыстары бір ғана у әрпімен,</w:t>
        <w:br/>
        <w:t>а, ә дыбыстары а арқылы, ғ, г дыбыстары г таңбасы</w:t>
        <w:br/>
        <w:t>арқылы берілген. Тек қана ң әрпі үшін нг қосындысы,</w:t>
        <w:br/>
        <w:t>і дыбысы үшін и, ал, керісінше, и дыбысы үшін і таңба-</w:t>
        <w:br/>
        <w:t>сы алыныпты, сөзді жіңішкерту үшін кей жерде ь таң-</w:t>
        <w:br/>
        <w:t>басы да жазылған (Мысалы: ел- эль). Ыбырай шығар-</w:t>
        <w:br/>
        <w:t>ған «Начальное руководство к обучению киргиз русско-</w:t>
        <w:br/>
        <w:t>му языку» кітабы да, қолжазба газеті де осы графи-</w:t>
        <w:br/>
        <w:t>камен транскрипцияланған. Ал Н. И. Ильминскийдің</w:t>
        <w:br/>
        <w:t>транскрипциялау принципімен шыққан христиан дінін</w:t>
        <w:br/>
        <w:t>насихаттайтын қазақша кітаптар мен медицина, вете-</w:t>
        <w:br/>
        <w:t>ринария тақырыбына жазылған ғылыми-көпшілік кі-</w:t>
        <w:br/>
        <w:t>тапшалар бұдан басқашалау.</w:t>
        <w:br/>
        <w:t>Ы. Алтыпсариннің шәкірті А. Балғымбаевтың есте-</w:t>
        <w:br/>
        <w:t>ліктеріне қарағанда, ресми түрде орыстан өзге халық-</w:t>
        <w:br/>
        <w:t>тар жазуын орыс графикасына көшіру туралы заң (по-</w:t>
        <w:br/>
        <w:t>ложение) 1906 ж. 3! мартта шыққан. Соның өзінде</w:t>
        <w:br/>
        <w:t>оған қарсы шығушылардың пікірінен қорыққан орыс</w:t>
        <w:br/>
        <w:t>әкімшілік орындары осы мәселеге арнап, 1910 ж. июньде</w:t>
        <w:br/>
        <w:t>Петербургте кеңес шақырады. Жергілікті халықтан</w:t>
        <w:br/>
        <w:t>уәкілдер қатысқан бұл кеңесте жоғарыдағы заңның көп</w:t>
        <w:br/>
        <w:t>жеріне өзгерістер енгізіліп, орыс жазуы тек ресми до-</w:t>
        <w:br/>
        <w:t>кументтер мен оқулық кітаптарға ғана қолдапылатын</w:t>
        <w:br/>
        <w:t>болсын дегеи шешімге келеді.</w:t>
        <w:br/>
        <w:t>Сөйтіп, 30--40 жыл бойына айтысқа түскен араб</w:t>
        <w:br/>
        <w:t>жазуын орыс графикасымен алмастыру мәселесі ақы-</w:t>
        <w:br/>
        <w:t>рында өзінің тиянақты шешімін таба алмай аяқталады.</w:t>
        <w:br/>
        <w:t>Қазақ тілінің өзіндік ерекшеліктерін толық көрсете</w:t>
        <w:br/>
        <w:t>153.</w:t>
        <w:br/>
        <w:t>пр». деген ісі сақталған. Бұл істе қазақ жазуына орыс</w:t>
      </w:r>
    </w:p>
    <w:p>
      <w:r>
        <w:t>графикасын пайдалануға қатысты 1876-80 жылдар</w:t>
        <w:br/>
        <w:t>арасындағы жазысқан әр түрлі қатынас қағаздар сақ-</w:t>
        <w:br/>
        <w:t>талған. Бұларға қарағанда, жоғарыдағы мәселе оқу</w:t>
        <w:br/>
        <w:t>министрі граф Толстойдың Орынбор оқу округын ара-</w:t>
        <w:br/>
        <w:t>лауымен байланысты тағы қолға алынғанын көреміз.</w:t>
        <w:br/>
        <w:t>Граф Толстой өзінің 1876 жылы (4/ХІІ) патшаның аты-</w:t>
        <w:br/>
        <w:t>на жазған рапортында «татар алфавитін орыс әліппе-</w:t>
        <w:br/>
        <w:t>сімен алмастыру» қажеттігін төмендегіше негіздейді.</w:t>
        <w:br/>
        <w:t>Оның пікірінше, қазақтар 3 жолмен татарланып бара-</w:t>
        <w:br/>
        <w:t>ды: а) Медресе бітірген молдалар, шәкірттер қазақ</w:t>
        <w:br/>
        <w:t>арасына саудагер болып араласуда; ә) ауқатты қазақ-</w:t>
        <w:br/>
        <w:t>тар өз балаларың татар медреселеріне көптеп оқуға</w:t>
        <w:br/>
        <w:t>беруде; б) әкімшілік орындарының өзі араб графика-</w:t>
        <w:br/>
        <w:t>сымен қазақтар үшін қаулы-қарар тарату, әлі де болса</w:t>
        <w:br/>
        <w:t>үкімет орыпдары мен қазақтар арасындағы істерде та-</w:t>
        <w:br/>
        <w:t>тар тілмаштарын пайдалану арқылы жағдай жасап</w:t>
        <w:br/>
        <w:t>отыр. Осыларды айта келіп, патшадан, біріншіден,</w:t>
        <w:br/>
        <w:t>әкімшілік орындарының қазақтарға қатысты іс қағаз-</w:t>
        <w:br/>
        <w:t>дарының баршасың орыс графикасымен қазақ тілінде</w:t>
        <w:br/>
        <w:t>жазуға, екіншіден, осымен байлапысты қазақ даласын-</w:t>
        <w:br/>
        <w:t>даты татар тілмаштарын бара-бара қазақтармен ау-</w:t>
        <w:br/>
        <w:t>ыстыруға жарлық етуін сұрайды. Сол кезеңде осы та-</w:t>
        <w:br/>
        <w:t>қырыпқа ішкі істер, оқу министрліктері мен жергілікті</w:t>
        <w:br/>
        <w:t>әскери әкімшілік орындарының арасында қатынас қа-</w:t>
        <w:br/>
        <w:t>ғаздар жиілейді. Бұлардың барлығы да жоғарыдағы</w:t>
        <w:br/>
        <w:t>нікірді бір ауыздан қолдайтындықтарын білдіреді.</w:t>
        <w:br/>
        <w:t>Алайда 1877 жылғы 94 июньдегі министрліктің іс бас-</w:t>
        <w:br/>
        <w:t>қарушысының хатынан біз бұл мәселенің белгісіз уа-</w:t>
        <w:br/>
        <w:t>қытқа кейінге қалдырылғанын байқаймыз. Онда былай</w:t>
        <w:br/>
        <w:t>деп жазылыпты: «Государь император по всеподдан-</w:t>
        <w:br/>
        <w:t>нейшему докляду моему, Высочайше повелеть соизво-</w:t>
        <w:br/>
        <w:t>лил во избежание каких-либо усложнений в среде маго-</w:t>
        <w:br/>
        <w:t>метанского населения во внутренней киргизской среде</w:t>
        <w:br/>
        <w:t>при настояшем политическом положении дел на восто-</w:t>
        <w:br/>
        <w:t>ке приостановиться приведением во исполнение с06-</w:t>
        <w:br/>
        <w:t>ственно по названной орде, впредь до времени и обстоя-</w:t>
        <w:br/>
        <w:t>тельств более благоприятных, постановления о замене</w:t>
        <w:br/>
        <w:t>татарского языка киргизским с введением в употребле-</w:t>
        <w:br/>
        <w:t>ние русского алфавита в деловых сношениях с кирги-</w:t>
        <w:br/>
        <w:t>зами».</w:t>
        <w:br/>
        <w:t>1878 жылдың басында Орынбор генерал-губернато-</w:t>
        <w:br/>
        <w:t>ры Н. А. ҚКржижановский оқу министріне тағы да хат</w:t>
        <w:br/>
        <w:t>590</w:t>
        <w:br/>
        <w:t>ғ</w:t>
        <w:br/>
        <w:t>Петербург университетінің шығыс тілдері факульте-</w:t>
        <w:br/>
        <w:t>тінің мәжілісінде кезінде Ильминский, Радлов қолдан-</w:t>
        <w:br/>
        <w:t>ған орыс алфавитінің қосымша енгізген түрі мақұлдан-</w:t>
        <w:br/>
        <w:t>байды. Қандай да болсын кітап шығарғанда орыс әліп-</w:t>
        <w:br/>
        <w:t>песінің өзін ешбір өзгеріссіз, қосымшасыз қолдануды</w:t>
        <w:br/>
        <w:t>ұсынады. Өз пікірлерінің дұрыстығына мына төмендегі</w:t>
        <w:br/>
        <w:t>жайттарды дәлел ретінде келтіреді.</w:t>
        <w:br/>
        <w:t>1) Тілдің барлық реңкіп бере алатын дүние жүзін-</w:t>
        <w:br/>
        <w:t>де бірде-бір жетілген алфавит жоқ, бірақ одан өмірде</w:t>
        <w:br/>
        <w:t>келіп жатқан қиындық байқалмайды;</w:t>
      </w:r>
    </w:p>
    <w:p>
      <w:r>
        <w:t>2) Араб әліппесі түркі халықтарының дыбыстық</w:t>
        <w:br/>
        <w:t>құрылысына үйлеспесе де, осы алфавитті олар осы кез-</w:t>
        <w:br/>
        <w:t>ге дейін пайдаланып келді;</w:t>
        <w:br/>
        <w:t>8) Европа тілдері үшін пайдалануға толық икемді</w:t>
        <w:br/>
        <w:t>орыс әліппесі араб алфавитіне қарағанда осы күйінде</w:t>
        <w:br/>
        <w:t>Де қазақ тіліне жарайды.</w:t>
        <w:br/>
        <w:t>Бұл қорытынды 1876 жылғы 929 апрельде Қазан уни-</w:t>
        <w:br/>
        <w:t>верситетініп жанындағы Археология, тарих және этно-</w:t>
        <w:br/>
        <w:t>графия қоғамының мәжілісінде талқыланады. Онда</w:t>
        <w:br/>
        <w:t>В. В. Радлов «Орыстан өзге халықтар тілдерін дұрыс</w:t>
        <w:br/>
        <w:t>транскрипциялау үшін орыс әліппесін қалайша өзгерту</w:t>
        <w:br/>
        <w:t>керек» деген тақырыпта хабарлама жасайды. Мұндағы</w:t>
        <w:br/>
        <w:t>айтылған пікірлерді қорытыпдылай келіп, қоғамның</w:t>
        <w:br/>
        <w:t>председателі проф. Шестаков мынадай пікір айтады:</w:t>
        <w:br/>
        <w:t>«...Қак самый реферат, так и вызываемые им замеча-</w:t>
        <w:br/>
        <w:t>ния, наглядно доказали нам, что русская азбука, без</w:t>
        <w:br/>
        <w:t>всяких значков, неудобна для транскрипции инород-</w:t>
        <w:br/>
        <w:t>ческих говоров, потому что при такой транскрипция не-</w:t>
        <w:br/>
        <w:t>возможно полное соответствие между звуком и его</w:t>
        <w:br/>
        <w:t>обозначением;.. У нас сушествует две системы тран-</w:t>
        <w:br/>
        <w:t>скрипцин; одна, более точная н вместе с тем имеюшая</w:t>
        <w:br/>
        <w:t>ученое основание, допускает различные знаки прн рус-</w:t>
        <w:br/>
        <w:t>ских буквах, помогаюшие более ясному и правильному</w:t>
        <w:br/>
        <w:t>обозначению звуков; другая система, опасаясь призра-</w:t>
        <w:br/>
        <w:t>ка обособленности и сепаратизма инородцев, упорно, во</w:t>
        <w:br/>
        <w:t>что бы то ни стало, силитея употреблять русекую азбу-</w:t>
        <w:br/>
        <w:t>ку без всяких значков, жертвуя точностью изображе-</w:t>
        <w:br/>
        <w:t>ния авуков и пользами инородцев... Теперь перед нами</w:t>
        <w:br/>
        <w:t>наука, в лице двух своих представителей, высказыва-</w:t>
        <w:br/>
        <w:t>ются за первую систему. Да будет услышан голос ея</w:t>
        <w:br/>
        <w:t>теми, которые трудятея на поприше образования ино-</w:t>
        <w:br/>
        <w:t>родцев» ”.</w:t>
        <w:br/>
        <w:t>5" Известия Обшества археологин, истории и этнографии при</w:t>
        <w:br/>
        <w:t>Имп. Қазанском университете. Т. ІП, 1879, с. 60-61.</w:t>
        <w:br/>
        <w:t>152</w:t>
        <w:br/>
        <w:t>да көрсетіліп, олардың қолданылатын орындары тура-</w:t>
        <w:br/>
        <w:t>лы қысқаша түсінік берілген ”</w:t>
        <w:br/>
        <w:t>Алайда бұл тыныс белгілері жүйесін сол тұстағы</w:t>
        <w:br/>
        <w:t>баспа нұсқалардың ешқайсысы да қолданбаған, тіпті</w:t>
        <w:br/>
        <w:t>ХХ ғасырдың басындағы жазбаларда да бұл жүйе ду-</w:t>
        <w:br/>
        <w:t>рыс сақталмаған"</w:t>
        <w:br/>
        <w:t>Ал орыс графикасымен басылған әдебиеттердегі</w:t>
        <w:br/>
        <w:t>жағдай бұдан өзгеше. Бұл нұсқаларда тыныс белгіле-</w:t>
        <w:br/>
        <w:t>рін қоюда араб жазулы әдебиетке қарағанда, біраз іл-</w:t>
        <w:br/>
        <w:t>герілегендік байқалады. Қос сөздер арасына сызықша</w:t>
        <w:br/>
        <w:t>қою, сөйлемдердің арасын нүктемен бөлу, бірынғай мү-</w:t>
        <w:br/>
        <w:t>шелер мен құрмалас сөйлемдегі бағыныңқы сөйлемдер</w:t>
        <w:br/>
        <w:t>арасына үтір қою тәрізді пунктуациялық заңдылықтар</w:t>
        <w:br/>
        <w:t>біркелкі дұрыс сақталған. Алайда бұл жазбалардың</w:t>
        <w:br/>
        <w:t>баршасында тыныс белгілері қазіргі тіліміздегідей ор-</w:t>
        <w:br/>
        <w:t>ны-орнына дұрыс қойылған десек, ол артығырақ айтыл-</w:t>
        <w:br/>
        <w:t>ған сөз болар еді. Кейде тыныс белгілерінің дұрыс қой-</w:t>
        <w:br/>
        <w:t>ылмаған орындары кездесіп қалып отырады, Ыбырай-</w:t>
        <w:br/>
        <w:t>дың біз мысал алып отырған шығармаларының өзінде</w:t>
      </w:r>
    </w:p>
    <w:p>
      <w:r>
        <w:t>де төл сөзді сөйлемдерде тырнақша қойылмаған.</w:t>
        <w:br/>
        <w:t>Сөйтіп, ХІХ ғасырдың екіпші жартысындағы қазақ-</w:t>
        <w:br/>
        <w:t>ша жазба материалдар екі графикада жарық көрді,</w:t>
        <w:br/>
        <w:t>көпшілігі -- араб жазуымен, аз бөлігі -- орыс графика-</w:t>
        <w:br/>
        <w:t>сымен. Біріншілерінде морфологиялық принципке не-</w:t>
        <w:br/>
        <w:t>гізделген араб жазуына тән орфографиялық заңдылық-</w:t>
        <w:br/>
        <w:t>тар, негізінен, сақталады. Бұл, көбінесе, сөздің соңғы</w:t>
        <w:br/>
        <w:t>буындарында ерін үндестігінің сақталуынан, керісінше,</w:t>
        <w:br/>
        <w:t>дыбыс үндесу заңдылықтарының ескерілмей, түбірге</w:t>
        <w:br/>
        <w:t>қосылатын қосымшаның бір вариантта ғана жалғануы-</w:t>
        <w:br/>
        <w:t>нан т. б. көрінеді. Бірақ дәл осы кезеңде орфографияда</w:t>
        <w:br/>
        <w:t>бұрынғы жазу дәстүрінің бұзылып, сөйлеу тілі элемент-</w:t>
        <w:br/>
        <w:t>терінің де кіре бастағанын көреміз.</w:t>
        <w:br/>
        <w:t>Орыс графикасымен жазылған нұсқалар бірер стиль-</w:t>
        <w:br/>
        <w:t>де ғана көрінсе де, бұлар арқылы жазба әдеби тілге</w:t>
        <w:br/>
        <w:t>қазақтың сөйлеу тілі ерекшеліктері молынан кіре бас-</w:t>
        <w:br/>
        <w:t>тады. Орфографияда қосымшалардың варианттылығын</w:t>
        <w:br/>
        <w:t>ескеру, яғни дыбыс үндестігін сақтау, шылау, жалғау-</w:t>
        <w:br/>
        <w:t>% Бұл жөнінде толығырақ Б. Әбілқасымовтың «Қазақ жазба-</w:t>
        <w:br/>
        <w:t>сында тыныс белгілерін қолдану тарихына катысты соны дерек-</w:t>
        <w:br/>
        <w:t>тер» (Қазақ ССР ҒА Хабарлары. Қоғамдық ғылымдар сериясы,</w:t>
        <w:br/>
        <w:t>1963, Хе 3) атты мақаласын қараңыз.</w:t>
        <w:br/>
        <w:t>“ Жанпейісов Е. Қазақ прозасының тілі (Октябрь алды</w:t>
        <w:br/>
        <w:t>және 20--30-жылдар). Алматы, 1968, 129--131-6.</w:t>
        <w:br/>
        <w:t>156</w:t>
        <w:br/>
        <w:t>1</w:t>
        <w:br/>
        <w:t>|</w:t>
        <w:br/>
        <w:t>|</w:t>
        <w:br/>
        <w:t>!</w:t>
        <w:br/>
        <w:t>лардың жазылуын бір ізге түсіру, тыныс белгілерінің</w:t>
        <w:br/>
        <w:t>дұрыс қойылуына мән беру тәрізді біраз жаңалықтар</w:t>
        <w:br/>
        <w:t>көрінді.</w:t>
        <w:br/>
        <w:t>Алайда бұл дәуірдегі жазбаларда жоғарыда айтыл-</w:t>
        <w:br/>
        <w:t>ған орфографиялық заңдылықтардың бәрінде бірдей</w:t>
        <w:br/>
        <w:t>қолданылмағаны мәлім. Оның басты себебі орфогра-</w:t>
        <w:br/>
        <w:t>фиялық нормаларды айқындайтын зерттеудің, оны бас-</w:t>
        <w:br/>
        <w:t>шылыққа алуға жәрдемдесетін құралдардың болмауы-</w:t>
        <w:br/>
        <w:t>нан екендігі түсінікті.</w:t>
        <w:br/>
        <w:t>ІП ТАРАУ</w:t>
        <w:br/>
        <w:t>ХІХ ҒАСЫРДЫҢ ЕКІНШІ ЖАРТЫСЫНДАҒЫ</w:t>
        <w:br/>
        <w:t>ҚАЗАҚ ЖАЗБА ӘДЕБИ ТІЛІНІҢ ЛЕҚСИҚАСЫ</w:t>
        <w:br/>
        <w:t>ХІХ ғасырдың екінші жартысындағы қазақ әдеби</w:t>
        <w:br/>
        <w:t>тілін танытатын баспа нұсқалардың лексикасын әңгі-</w:t>
        <w:br/>
        <w:t>ме еткенде, әрине, қазақ тілінің сол тұстағы бүкіл сөз</w:t>
        <w:br/>
        <w:t>байлығы туралы әңгіме қозғалмайтыны өзінен-өзі тү-</w:t>
        <w:br/>
        <w:t>сінікті болса керек. Өйткені біз тілін әңгіме етіп отыр-</w:t>
        <w:br/>
        <w:t>ған баспа нұсқалар әдеби тілдің барлық емес, кейбір</w:t>
        <w:br/>
        <w:t>стильдерін ғана қамтиды. Сондықтан бұл жұмыста біз-</w:t>
        <w:br/>
        <w:t>дің алға қойған мақсатымыз -- жоғарыда талданған</w:t>
      </w:r>
    </w:p>
    <w:p>
      <w:r>
        <w:t>жазба нұсқаларда кездесетін сөздерді тақырыптық жа-</w:t>
        <w:br/>
        <w:t>ғынан жүйелеу, оның негізгі қабаттарын ашу, ондағы</w:t>
        <w:br/>
        <w:t>жалпы түркі немесе қазақ сөздері мен араб-парсы жә-</w:t>
        <w:br/>
        <w:t>не орыс сөздерінің арасалмағына, даму тенденциясына</w:t>
        <w:br/>
        <w:t>барлау жасау, сондай-ақ әдеби тілімізге жаңа кіре бас-</w:t>
        <w:br/>
        <w:t>таған және қазір қолданылудан ығыстырылған кейбір</w:t>
        <w:br/>
        <w:t>сөздердің сол кездегі атқарған қызметі мен қолданылу</w:t>
        <w:br/>
        <w:t>аясының қандай болғанын көрсету.</w:t>
        <w:br/>
        <w:t>1. Қазақ тілі лексикасының жаңа сөздермен толығуы</w:t>
        <w:br/>
        <w:t>Қоғамның экономикалық, әлеуметтік жағдайында-</w:t>
        <w:br/>
        <w:t>ғы болған өзгерістер ең алдымен тілдің лексикасынан</w:t>
        <w:br/>
        <w:t>көрінетіні мәлім. Сондықтан ХІХ ғасырдың екінші жар-</w:t>
        <w:br/>
        <w:t>тысындағы қазақ әдеби тілі лексикасын сипаттау үшін</w:t>
        <w:br/>
        <w:t>сол тұстағы қазақ қоғамында болған саяси-әлеуметтік,</w:t>
        <w:br/>
        <w:t>экономикалық және мәдени өзгерістерге қысқаша шо-</w:t>
        <w:br/>
        <w:t>лу жасай кету орынды болмақ.</w:t>
        <w:br/>
        <w:t>ХІХ ғасырдың екінші жартысы қазақ халқының</w:t>
        <w:br/>
        <w:t>157</w:t>
        <w:br/>
        <w:t>жазба әдеби тіл лексикасы негізгі үш тәсілмен, яғни:</w:t>
        <w:br/>
        <w:t>1) қазақтың байырғы өз сөздерінің түрленуі арқылы,</w:t>
        <w:br/>
        <w:t>2) тікелей орыс сөздерін қабылдау жолымен, 3) араб-</w:t>
        <w:br/>
        <w:t>парсы сөздерін некен-саяқ пайдалану тәсілімен толықты.</w:t>
        <w:br/>
        <w:t>Лексиканың жаңа сөздермен толығуы қоғамдық</w:t>
        <w:br/>
        <w:t>өмірдегі алуан түрлі өзгерістермен байланысты болған-</w:t>
        <w:br/>
        <w:t>дықтан, оларды тақырыптық топтарға бөліп қараған</w:t>
        <w:br/>
        <w:t>жөн.</w:t>
        <w:br/>
        <w:t>Экономикалық өмір, сауда-саттықпен байланысты</w:t>
        <w:br/>
        <w:t>сөздер. Бұл дәуірде жоғарыда көрсеткеніміздей, қазақ</w:t>
        <w:br/>
        <w:t>даласында да едәуір экопомикалық өзгерістер болғаны</w:t>
        <w:br/>
        <w:t>белгілі. Ішкі Россиядан қоныстанушылардың көптеп</w:t>
        <w:br/>
        <w:t>келуімен байланысты қазақ арасынан да егін кәсібімен</w:t>
        <w:br/>
        <w:t>шұғылданушылар шыға бастады. Мал шаруашылығы-</w:t>
        <w:br/>
        <w:t>ның өзінде де оның товарлы түрін өсіру, мал тұқымын</w:t>
        <w:br/>
        <w:t>асылдандыру тәрізді жағдайларға бетбұрыс байқала-</w:t>
        <w:br/>
        <w:t>ды. Ал сауда-саттықтың бұрынғы айырбас түрі қалып,</w:t>
        <w:br/>
        <w:t>ақша айналымы кең өріс ала бастады. Ең алдымен,</w:t>
        <w:br/>
        <w:t>шаруа сөзі бұрын шаруа бағу, шаруа істеу, шаруа адам</w:t>
        <w:br/>
        <w:t>сияқты тіркестерде күнделікті өмірде жні кездесетін</w:t>
        <w:br/>
        <w:t>қарапайым тіршілікті білдіретін сөз болса, біз сөз етіп</w:t>
        <w:br/>
        <w:t>отырған дәуірде ол егін шаруасы (земледелие), мал</w:t>
        <w:br/>
        <w:t>бағу шаруасы (животноводство) деген тіркестерге, ша-</w:t>
        <w:br/>
        <w:t>руашылықтың белгілі бір саласын танытатын термин</w:t>
        <w:br/>
        <w:t>мәпіне не болғанын көреміз. Сонымен бірге ол орыста-</w:t>
        <w:br/>
        <w:t>ғы сельское хозяйство деген ұғымды да берген («Шаруа</w:t>
        <w:br/>
        <w:t>қауымы» -- обшество сельского хозяйства...). Осы сияқ-</w:t>
        <w:br/>
        <w:t>ты кәсіп сөзі де табыс табу үшін қылатын айла-амал</w:t>
        <w:br/>
        <w:t>ретінде жаңа мағына үстеді. Осыдан барып, кәсіпші,</w:t>
        <w:br/>
        <w:t>кәсіпхар (белгілі кәсіппен айналысушы адам) сөздері</w:t>
        <w:br/>
        <w:t>пайда болды. Әр түрлі кәсіп иелерін көрсететін жезші,</w:t>
        <w:br/>
        <w:t>етікші, тігінші, күндікші (поденшик) сияқты терминдік</w:t>
        <w:br/>
        <w:t>ыңғайдағы сөздерді де сол тұстағы баспасөзден жиі</w:t>
        <w:br/>
        <w:t>кездестіреміз. И. Букиннің «Қазақша-орысша сөздігін-</w:t>
        <w:br/>
        <w:t>де» «кәсіп» сөзін «промышленная профессия» деп ау-</w:t>
        <w:br/>
        <w:t>дарыпты. Бұған қарағанда, кәсіп -- кез-келген жұмыс</w:t>
      </w:r>
    </w:p>
    <w:p>
      <w:r>
        <w:t>емес, өндірістік мәні бар жұмыс деген ыңғайда қолда-</w:t>
        <w:br/>
        <w:t>нылғанын байқаймыз“, Сауда-саттықпеп кеңінен айна-</w:t>
        <w:br/>
        <w:t>лысқан бұл дәуірде базар, керуен, кірекеш, саудагер,</w:t>
        <w:br/>
        <w:t>сатушы, алушы тәрізді сөздер кең қолданысқа түседі.</w:t>
        <w:br/>
        <w:t>Сауданың жаңа түрімен байланысты көтерме сауда</w:t>
        <w:br/>
        <w:t>(аукцион), ортақшы. (компанион), қарыз (заем) сияқ-</w:t>
        <w:br/>
        <w:t>З Бикин И. Киргизско-русский словарь Ташкент, 1883.</w:t>
        <w:br/>
        <w:t>159</w:t>
        <w:br/>
        <w:t>тінде Торғай облысының әскери губернаторы Қонстан-</w:t>
        <w:br/>
        <w:t>тинович татар, башқұрттардан уездік мекемелерде бір-</w:t>
        <w:br/>
        <w:t>де-бір аудармашы, болыстарда бірде-бір хат жүргізуші</w:t>
        <w:br/>
        <w:t>қалмағанын граф Толстойға хабарлаған "</w:t>
        <w:br/>
        <w:t>Бұл жағдайлар қазақ тіліне араб-парсы сөздерінің</w:t>
        <w:br/>
        <w:t>жаңадан кіруіне де белгілі дәрежеде тежеу салған</w:t>
        <w:br/>
        <w:t>сияқты. Осы жағдайлардан ба, әлде газет редакциясы</w:t>
        <w:br/>
        <w:t>газетті таза қазақ тілінде шығаруға тырысқандықтан</w:t>
        <w:br/>
        <w:t>ба «Түркстан уәләятінің газеті» тілінде араб-парсы</w:t>
        <w:br/>
        <w:t>сөздері өте сирек кездеседі, кездескенінің өзі о бастағы</w:t>
        <w:br/>
        <w:t>тұлғасын мүлде өзгерткен, халықтың ауызекі тілінде</w:t>
        <w:br/>
        <w:t>қолданылып кеткендері ғана. Ал «Дала уәләятінің га-</w:t>
        <w:br/>
        <w:t>зеті» шыға бастаған ХІХ ғасырдың 80--90 жылдары</w:t>
        <w:br/>
        <w:t>араб-парсы сөздерінің жаңадан кіру қарқынының мүлде</w:t>
        <w:br/>
        <w:t>әлсіреп, тіпті тоқталған кезі болатын. Оның үстіне бұл</w:t>
        <w:br/>
        <w:t>газет патша администрациясының органы болғандық-</w:t>
        <w:br/>
        <w:t>тан, өз бетінде патша үкіметінің жоғарыдағы татар-</w:t>
        <w:br/>
        <w:t>измге қарсы саясатын насихаттаушы да болды. Сондық-</w:t>
        <w:br/>
        <w:t>тан «Дала уәләятінің газеті» қазақ тіліне араб-парсы</w:t>
        <w:br/>
        <w:t>сөздерін көбірек кіргізуге ынталы болған жақ. Сол</w:t>
        <w:br/>
        <w:t>кезде қазақ тілі грамматикаларын жазған орыс ориен-</w:t>
        <w:br/>
        <w:t>талистері де (Ильминский, Мелиоранский, Васильев,</w:t>
        <w:br/>
        <w:t>Лаптев т. 6.) қазақ тіліне араб-парсы, татар тілдерінің</w:t>
        <w:br/>
        <w:t>тигізген әсеріне қарсы күресіп, «Дала уаәләятінід газе-</w:t>
        <w:br/>
        <w:t>тінің» бұдан аулақ болуы үшін барлық шараны істеп</w:t>
        <w:br/>
        <w:t>бақты...</w:t>
        <w:br/>
        <w:t>Дегенмен сол кездегі баспасөзде халық ұғымына 26-</w:t>
        <w:br/>
        <w:t>ден сіңіп, оның қажетіне асып жүрген араб-парсы сөз-</w:t>
        <w:br/>
        <w:t>дері кеңінен қолданылды.</w:t>
        <w:br/>
        <w:t>Қазақ тілінде қолданылып жүрген араб-парсы сөз-</w:t>
        <w:br/>
        <w:t>дері жайында көрнекті түрколог П. М. Мелиоранский өз</w:t>
        <w:br/>
        <w:t>кезінде былай деген еді:</w:t>
        <w:br/>
        <w:t>«Некоторые из этих слов (араб-парсы сөздерін ай-</w:t>
        <w:br/>
        <w:t>тып отыр.-- Б. Ә.) повсеместино в употреблении, так</w:t>
        <w:br/>
        <w:t>что их знает всякий киргиз, другне известны лишь</w:t>
        <w:br/>
        <w:t>муллам да грамотеям, а простому народу не понятны.</w:t>
        <w:br/>
        <w:t>О таких словах много говорить не приходится, так как</w:t>
        <w:br/>
        <w:t>встречаютея они только в письменном языке, причем</w:t>
        <w:br/>
        <w:t>начертание их обыкновенно правильно, а в произноше-</w:t>
        <w:br/>
        <w:t>нии грамотеи и муллы стараются подражать своим</w:t>
        <w:br/>
        <w:t>учителям. Другое дело слова арабские и персидские,</w:t>
        <w:br/>
        <w:t>% Бұл да сонда.</w:t>
        <w:br/>
        <w:t>171</w:t>
      </w:r>
    </w:p>
    <w:p>
      <w:r>
        <w:t>ты да сөздер баспасөз бетінен орын тебе бастайды. ТІ-</w:t>
        <w:br/>
        <w:t>лімізде бұрыннан бар мұндай атаулармен қатар эконо-</w:t>
        <w:br/>
        <w:t>микалық өмірдегі жаңалықтар тілімізге термин ретінде</w:t>
        <w:br/>
        <w:t>көптеген орыс сөздерін ала келгенін көреміз. Мәселен,</w:t>
        <w:br/>
        <w:t>сол тұстағы баспасөз тілінде көлес, аренда, зауыт, за-</w:t>
        <w:br/>
        <w:t>датка, лафка, вексель, приказчик, расхот, йарманка, мұ-</w:t>
        <w:br/>
        <w:t>нанай, звмлемер, десятина сияқты орыс сөздері жиі</w:t>
        <w:br/>
        <w:t>қолданылған. Қазақта бұрын болмаған канфит, пірандік</w:t>
        <w:br/>
        <w:t>тәрізді тағам атаулары мен самауар, бөшке сияқты құ-</w:t>
        <w:br/>
        <w:t>рал-сайман атаулары қазақтардың айтуынша біраз өз-</w:t>
        <w:br/>
        <w:t>гертілген күйде кездеседі.</w:t>
        <w:br/>
        <w:t>Әрине, сол тұста жарық көрген екі тілді сөздіктерде,</w:t>
        <w:br/>
        <w:t>халық ақындарының өлең-жырларында бұлардан өзге</w:t>
        <w:br/>
        <w:t>де терминдік мағынадағы сөздер кездеседі. Біздің</w:t>
        <w:br/>
        <w:t>обһектіміз баспасөз бетіндегі жаңа типті лексика бол-</w:t>
        <w:br/>
        <w:t>ғандықтан, оларды жеке-жеке сөз етпей, тек ыңғайы</w:t>
        <w:br/>
        <w:t>келген жерде салыстыру мақсатында ғана келтіреміз.</w:t>
        <w:br/>
        <w:t>Қоғамдық және саяси-әкімшілік құрылысқа байла-</w:t>
        <w:br/>
        <w:t>нысты сөздер. ХІХ ғасырдың екінші жартысында қазақ</w:t>
        <w:br/>
        <w:t>тілі лексикасын байытқан үлкен бір топ жаңа сөздер</w:t>
        <w:br/>
        <w:t>(терминдер) осы саяси құрылыс, әкімшілік, заң істері-</w:t>
        <w:br/>
        <w:t>мен байланысты болып келеді. 1868--69 жылдардағы</w:t>
        <w:br/>
        <w:t>«Ережеге» сай құрылган әкімшілік орындарының атау-</w:t>
        <w:br/>
        <w:t>лары ресми документтерде, көбінесе, сол орыс тілінде-</w:t>
        <w:br/>
        <w:t>тідей облыс, ойаз (уезд), болыс, округ, станица түрінде</w:t>
        <w:br/>
        <w:t>кездеседі. Сол тұстағы мерзімді баспасөзде, ғылыми-</w:t>
        <w:br/>
        <w:t>көпшілік, әдеби еңбектерде кейде крайды -- уәләят,</w:t>
        <w:br/>
        <w:t>уезді -- дуан деп аударып қолдану да байқалады. Осы</w:t>
        <w:br/>
        <w:t>әкімшілік бөліктерді басқаратын лауазым мнелерінің</w:t>
        <w:br/>
        <w:t>жұмыс орны мен атақ-дәрежелері де көп жағдайда</w:t>
        <w:br/>
        <w:t>орысша алынған. Мәселен, жазба нұсқалардың көпші-</w:t>
        <w:br/>
        <w:t>лігінде дерлік уездной начальник, военный губернатор,</w:t>
        <w:br/>
        <w:t>волостной, старшын, кандидат, писарь, переводчик тә-</w:t>
        <w:br/>
        <w:t>різді лауазым аттары мен чиновник, князбо, советник</w:t>
        <w:br/>
        <w:t>(тайный, надворный), коллежский асессор, податной ин-</w:t>
        <w:br/>
        <w:t>спектор, майыр (майор), жанарал (генерал) сияқты</w:t>
        <w:br/>
        <w:t>атақ-дәрежені білдіретін орыс сөздері кеңінен қолда-</w:t>
        <w:br/>
        <w:t>нылған. Бұл сөздердің халық арасына сіңісіп кеткені</w:t>
        <w:br/>
        <w:t>соншалық, оларды сол тұстағы ақын-жыршылар өз</w:t>
        <w:br/>
        <w:t>шығармаларына да еркін енгізіп отырған. Мысалы:</w:t>
        <w:br/>
        <w:t>«Старчын болұс болам деб</w:t>
        <w:br/>
        <w:t>Ысыраб қыб малны төкмендер» (Шортанбай).</w:t>
        <w:br/>
        <w:t>«...Сахараның мұндай жайын біліб келген</w:t>
        <w:br/>
        <w:t>160</w:t>
        <w:br/>
        <w:t>Енді бір топ сөздердің ол кезде берген мағынасы мен</w:t>
        <w:br/>
        <w:t>қазіргі мағынасының бірдей емес екендігін көруге бола-</w:t>
        <w:br/>
        <w:t>ды. Мәселен, баспасөз материалдарында қызметкер</w:t>
        <w:br/>
        <w:t>сөзі “слуга”, "прислуга” дегенді ғана білдірген, қазіргі</w:t>
        <w:br/>
        <w:t>беретін "работник, “служаший” мағыналары ол кезде</w:t>
        <w:br/>
        <w:t>әлі жоқ. Мысалы: Әбдіүғла өлетүғұн күні ерте мынан</w:t>
        <w:br/>
        <w:t>салт ат мінүб дөрт қызметкері мынан ауға шыққан</w:t>
        <w:br/>
        <w:t>екен (ТУГ, 1880, 1). Осы тәрізді "жауап, сөзінің ол</w:t>
        <w:br/>
        <w:t>кезде берген мағынасы қазіргіден басқаша болған. Ол</w:t>
        <w:br/>
        <w:t>орыс тіліндегі вопрос немесе қазіргі тіліміздегі "мәселе"</w:t>
      </w:r>
    </w:p>
    <w:p>
      <w:r>
        <w:t>дегеннің мағынасын берген. Мысалы: Бұрұн бидайдай</w:t>
        <w:br/>
        <w:t>жіберетін астықды енді диірменге тартыб ұн қылып</w:t>
        <w:br/>
        <w:t>жіберсек қайтеді деген жауаб чықды (ДУГ, 1896, 31).</w:t>
        <w:br/>
        <w:t>Мұндай мағынасы өзгерген сөздердің қатарына кеңес,</w:t>
        <w:br/>
        <w:t>партия, лақаб, насихат, өнер, хүкім, т. б. жатқызуға бо-</w:t>
        <w:br/>
        <w:t>лады.</w:t>
        <w:br/>
        <w:t>Біз талдаған материалдарда сол кездің өзінде-ақ</w:t>
        <w:br/>
        <w:t>көнеріп, арханзмге айнала бастаған кейбір көне сөздер</w:t>
        <w:br/>
        <w:t>актив қолданылған. Мәселен, қазіргі тіліміздегі аң”</w:t>
        <w:br/>
        <w:t>Мағынасында бірсыпыра нұсқаларда опың көне түрі --</w:t>
        <w:br/>
        <w:t>"ау” қолданылған. Бұл -- «Түркстан уәләятінің газе-</w:t>
        <w:br/>
        <w:t>тіпде» жүйелі түрде кездеседі және И. Букинпің «Қа-</w:t>
        <w:br/>
        <w:t>зақша-орысша сөздігінде» «ау -- сеть, охота, невод; ау-</w:t>
        <w:br/>
        <w:t>шы -- ловец, охотник, рыбак» деп беріліпті. Ал қазіргі</w:t>
        <w:br/>
        <w:t>әдеби тілімізде ау сөзінің мағынасы тарылып, ол тек</w:t>
        <w:br/>
        <w:t>«сеть, невод» мағынасында ғана жұмсалады. Сол сияқ-</w:t>
        <w:br/>
        <w:t>ты шық сөзі қазіргі тілімізде жеке қолданылмайды, тек</w:t>
        <w:br/>
        <w:t>кейбір тұрақты тіркестердің құрамында ғана сақталып</w:t>
        <w:br/>
        <w:t>қалған. Мәселен, «Шық бермес Шығайбай», «Шық үн-</w:t>
        <w:br/>
        <w:t>демеді» дегендердегі ішықтың беретін мағынасы еш, еш-</w:t>
        <w:br/>
        <w:t>теңе, дым дегенге келеді. Осы мағынада шық сөзі біз</w:t>
        <w:br/>
        <w:t>талдаған кейбір нұсқаларда кездеседі. Мысалы: Су</w:t>
        <w:br/>
        <w:t>ічінде нече ай нече күндер жүрүб су менен аспаннан</w:t>
        <w:br/>
        <w:t>басқа чық нәрсе көре алмады («Самоучитель русской</w:t>
        <w:br/>
        <w:t>грамоты для киргизов», 186І, 86-бет). Оны (комласты</w:t>
        <w:br/>
        <w:t>айтып отыр.-- Б. Ә.) қалай-олай жүрітсең де, баяғы</w:t>
        <w:br/>
        <w:t>өзінің тура көрсететұғын жағынан чық танбайды (Бұ</w:t>
        <w:br/>
        <w:t>да сонда, 85-бет).</w:t>
        <w:br/>
        <w:t>3. Әдеби тіл лексикасының негізгі қабаттары</w:t>
        <w:br/>
        <w:t>мен олардың өзара арасалмағы</w:t>
        <w:br/>
        <w:t>ХІХ ғасырдың екінші жартысындағы қазақ әдеби</w:t>
        <w:br/>
        <w:t>тілі лексикасының негізгі қабаттарын әңгімелегенде,</w:t>
        <w:br/>
        <w:t>167</w:t>
        <w:br/>
        <w:t>перешедшие в живую народную речь,-- эти в болыьшин-</w:t>
        <w:br/>
        <w:t>стве случаев совершенно окиргизились» “</w:t>
        <w:br/>
        <w:t>Біз тілін сөз етіп отырған баспа нұсқалардан да тап</w:t>
        <w:br/>
        <w:t>осы жағдайды айқын көруге болады, яғни ондағы араб,</w:t>
        <w:br/>
        <w:t>парсы сөздері екі бөлініп тұрады. Оның бірі -- өте ер-</w:t>
        <w:br/>
        <w:t>теде және ауызша кіріп, қазақтың өз төл сөзіндей бо-</w:t>
        <w:br/>
        <w:t>лып неше түрлі грамматикалық қарым-қатынасқа түс-</w:t>
        <w:br/>
        <w:t>кен сөздер. Екінші -- жазба әдебиет арқылы кейінгі</w:t>
        <w:br/>
        <w:t>кездерде кірген, әлі өздерінің негізгі мағынасы мен</w:t>
        <w:br/>
        <w:t>формасын жоймаған сөздер.</w:t>
        <w:br/>
        <w:t>Орыс тілінен енген сөздер</w:t>
        <w:br/>
        <w:t>Қазақ тілі лексикасына орыс тілінен енген сөздерді</w:t>
        <w:br/>
        <w:t>кейбір зерттеушілер 4 кезеңге бөліп қарайды. 1-кезең --</w:t>
        <w:br/>
        <w:t>ХҮІІ ғасырға дейін; 92-кезең -- ХУПІ ғасырдан ХІХ ға-</w:t>
        <w:br/>
        <w:t>сырдың екінші жартысына дейін; 3-кезең -- ХІХ ғасыр-</w:t>
        <w:br/>
        <w:t>дың екінші жартысынан Ұлы Октябрь социалистік ре-</w:t>
        <w:br/>
        <w:t>волюциясына дейін; 4-кезең Ұлы Октябрь социалистік</w:t>
        <w:br/>
        <w:t>революциясынан кейінгі дәуірді қамтиды”. Бұл бөлуде</w:t>
        <w:br/>
        <w:t>белгілі дәрежеде шарттылық болумен қатар, негізінде,</w:t>
        <w:br/>
        <w:t>тарихи, тілдік фактілерге сүйенушілік те бар екенін</w:t>
      </w:r>
    </w:p>
    <w:p>
      <w:r>
        <w:t>көреміз. Айтылған дәуірлерде орыс тілінен енген сөз-</w:t>
        <w:br/>
        <w:t>дердің сандық мөлшерінің бірдей еместігі өз алдына,</w:t>
        <w:br/>
        <w:t>олардың тақырыптық жағынан да бөлек-бөлек болып</w:t>
        <w:br/>
        <w:t>айрылып тұратындығын аңғару қиын емес.</w:t>
        <w:br/>
        <w:t>Сөз жоқ, біз әңгімелеп отырған 9-дәуір яғни ХІХ</w:t>
        <w:br/>
        <w:t>ғасырдың екінші жартысында орыс сөздері молынан</w:t>
        <w:br/>
        <w:t>кірді. Опың басты себебі, жоғарыда көрсеткеніміздей,</w:t>
        <w:br/>
        <w:t>қазақ өлкесінде болған экономикалық, саяси-әкімшілік</w:t>
        <w:br/>
        <w:t>және мәдени өзгерістермен байланысты еді. Сол тұста-</w:t>
        <w:br/>
        <w:t>ғы зиялы қауым орыс тілінен кірген сөздерді жатсынған</w:t>
        <w:br/>
        <w:t>жоқ және оны табиғи заңды құбылыс ретінде қарады.</w:t>
        <w:br/>
        <w:t>Ұлы ағартушылар Ыбырай, Абай орыс тілін қазақ қо-</w:t>
        <w:br/>
        <w:t>ғамын қараңғылықтап шығарып, прогреске бастайтын</w:t>
        <w:br/>
        <w:t>бірден-бір құрал ретінде түсініп, кейінгі ұрпақты орыс</w:t>
        <w:br/>
        <w:t>мәдениетін, тілін білуге шақырса, олардың идеясын</w:t>
        <w:br/>
        <w:t>қуаттап, жолын қуған қазақ интеллигенттері орыс ті-</w:t>
        <w:br/>
        <w:t>лін үйренуге, одан қажетті жерінде сөз алудан каш-</w:t>
        <w:br/>
        <w:t>8% Қраткая грамматика казак-кнргизского языка. Ч. І. Фо-</w:t>
        <w:br/>
        <w:t>нетика и этимология/Сост. П. М. Мелиоранский. Спб., 1894, с.69--</w:t>
        <w:br/>
        <w:t>70.</w:t>
        <w:br/>
        <w:t>% Мусабаев Г. Г. Лексика современного казахского языка.</w:t>
        <w:br/>
        <w:t>Автореф. дис.. д-ра филол. наук. Алма-Ата, 1960, с. 925.</w:t>
        <w:br/>
        <w:t>172</w:t>
        <w:br/>
        <w:t>ғұрып, дәстүр ұғымын береді, ал заң сөзінің орнына</w:t>
        <w:br/>
        <w:t>низам термині, кейде орыстағы закон сөзі қолданыл-</w:t>
        <w:br/>
        <w:t>ған. Сол сияқты нифла (положение), баб (статья) тер-</w:t>
        <w:br/>
        <w:t>миндері ұшырайды. Бірақ бұлар көп тұрақтап қала</w:t>
        <w:br/>
        <w:t>алмады, өйткені кейбір документтерде олардың орые-</w:t>
        <w:br/>
        <w:t>ша варианттары да қосарлана пайдаланылғанын көре-</w:t>
        <w:br/>
        <w:t>міз. Жоғарыдағы келтірілген қазақша заң терминдері-</w:t>
        <w:br/>
        <w:t>нің бірсыпырасы күні бүгінге дейін сол мағынасында</w:t>
        <w:br/>
        <w:t>қолданылады, ал бірқатарлары басқа сөздермен ауыс-</w:t>
        <w:br/>
        <w:t>тырылды.</w:t>
        <w:br/>
        <w:t>Оқу-ағарту, мәдени өмірге байланысты сөздер</w:t>
        <w:br/>
        <w:t>Өткен ғасырда айтарлықтай жанданған оқу-ағарту</w:t>
        <w:br/>
        <w:t>ісінің қоғам өміріне зор ықпалы тиді. Ол тілден де</w:t>
        <w:br/>
        <w:t>орын алды. Бұл тұста қазақ әдеби тілінде оқу-білімге</w:t>
        <w:br/>
        <w:t>байланысты көптеген сөздер мен тіркестер пайда бол-</w:t>
        <w:br/>
        <w:t>ды. Олардың бірқатары түркі әдеби тілі арқылы, мұ-</w:t>
        <w:br/>
        <w:t>сылманша оқу арқылы келген араб-парсы сөздері бол-</w:t>
        <w:br/>
        <w:t>са, енді бірсыпырасы қазақтың төл сөздері мен орыс</w:t>
        <w:br/>
        <w:t>тілінен енген элементтер болды.</w:t>
        <w:br/>
        <w:t>Бұл тұста мұсылманша оқытатын медреселермен</w:t>
        <w:br/>
        <w:t>қатар орысша-қазақша оқытатын мектептер, училише-</w:t>
        <w:br/>
        <w:t>лер ашыла бастағаны мәлім. Осыларды бір-бірінен</w:t>
        <w:br/>
        <w:t>ажырату мақсатында біраз терминдік ізденіс болғаны</w:t>
        <w:br/>
        <w:t>байқалады. Мәселен, алғашқыда мұның бәрін медресе</w:t>
        <w:br/>
        <w:t>(шаруа үйрететін медресе -- сельскохозяйственная</w:t>
        <w:br/>
        <w:t>школа, ұстаз даярлайтын медресе -- учительская семи-</w:t>
        <w:br/>
        <w:t>нария) деп, оқытушыны -- молла, оқушыны -- шәкірт</w:t>
        <w:br/>
        <w:t>деп қолданса, кейін медресені тек мұсылманша оқыта-</w:t>
      </w:r>
    </w:p>
    <w:p>
      <w:r>
        <w:t>тын оқу орнын атауға қалдырып, орысша-қазақша оқы-</w:t>
        <w:br/>
        <w:t>татын мектептерді ішшкола немесе мектепхана деп ата-</w:t>
        <w:br/>
        <w:t>ған. Соңғыда сабақ беретіндерді учитель деп атаған.</w:t>
        <w:br/>
        <w:t>Семинария, гимназия типті оқу орындары сол орысша</w:t>
        <w:br/>
        <w:t>күйінде аталған. Бұларда сабақ беретін оқытушылар-</w:t>
        <w:br/>
        <w:t>ды көбінесе ұстаз деп атаған, бұл кезде оқытушы, оқу-</w:t>
        <w:br/>
        <w:t>шы сөздерінің қазіргі беретін терминдік мағыналарына</w:t>
        <w:br/>
        <w:t>әлі ие бола алмағанын көреміз. Оқу-ағарту ісінде араб-</w:t>
        <w:br/>
        <w:t>парсы сөздері көбірек орын алған. Кітап, дәфтер, қалам</w:t>
        <w:br/>
        <w:t>сияқты құрал-жабдық атауларымен қатар, хәріф, әліп-</w:t>
        <w:br/>
        <w:t>би, әуез, лұғат, хисаб, наһ) тәрізді сөздер оқу-педаго-</w:t>
        <w:br/>
        <w:t>гикалық терминдер ретінде қалыптасқан. Оқу-ағарту,</w:t>
        <w:br/>
        <w:t>білім деген мағынада өнер-ғылым тіркесінің қолданыл-</w:t>
        <w:br/>
        <w:t>ғанын көреміз. Баспасөз бетінде белгілі бір ғылым са-</w:t>
        <w:br/>
        <w:t>163</w:t>
        <w:br/>
        <w:t>Осы сиякты расписканы -- тіл хат, пропускіні --</w:t>
        <w:br/>
        <w:t>жол хат деп қазақша қолданумен қатар, олардың орыс-</w:t>
        <w:br/>
        <w:t>ша варианттары да кездесіп қалады. Бұл дәуірдегі</w:t>
        <w:br/>
        <w:t>баспасөзден біз сот істерімен байланысты қалыптаса</w:t>
        <w:br/>
        <w:t>бастаған заң терминдерін көптеп кездестіреміз. Бір</w:t>
        <w:br/>
        <w:t>көңіл аударарлық жай -- юриспруденциямен байланыс-</w:t>
        <w:br/>
        <w:t>ты лексикада қазақтың бұрыннан қолданылып келе</w:t>
        <w:br/>
        <w:t>жатқан сөздерінің термин ретінде көбірек пайдаланы-</w:t>
        <w:br/>
        <w:t>луы. Оның себебі ол кезеңде бірсыпыра уақыт азамат-</w:t>
        <w:br/>
        <w:t>тық соттармен қатар дәстүрлі билер сотының жарыса</w:t>
        <w:br/>
        <w:t>өмір сүруінде болса керек. Сондықтан билер сотында</w:t>
        <w:br/>
        <w:t>қалыптасқан көпшілік терминдер азаматтық сот істе-</w:t>
        <w:br/>
        <w:t>рінде де кеңінен қолданыс тапты. Мәселен, орыстағы</w:t>
        <w:br/>
        <w:t>ивтец деген сөздің орнына қазақша документтерде қи-</w:t>
        <w:br/>
        <w:t>ғыншы, жоқшы деген сөздер қолданылған, обвиняе-</w:t>
        <w:br/>
        <w:t>мый -- жауапкер, жазакер, дело -- іс, адвокат -- қор-</w:t>
        <w:br/>
        <w:t>ғаушы, поручательство -- кефілге алу, свидетель -</w:t>
        <w:br/>
        <w:t>кца, кцагер, право -- ыхтчар, проступок -- жаза, рг-</w:t>
        <w:br/>
        <w:t>шение -- билік болып қалыптасқан. «Қарамола сьезінде</w:t>
        <w:br/>
        <w:t>жасалмыш ережеде» бұлардан басқа да терминдік ма-</w:t>
        <w:br/>
        <w:t>ғынадағы қазақ сөздері баршылық..Олар дағуа (дау),</w:t>
        <w:br/>
        <w:t>ғарыз, бітім (береке бітім, салауат бітім), күман, жан</w:t>
        <w:br/>
        <w:t>беру, айғақ тазасы, шүйінші, ғайыб (құн, дүре, түйе</w:t>
        <w:br/>
        <w:t>башлатқан бір тоғыз..), қалың мал, қанлы. ат, билік</w:t>
        <w:br/>
        <w:t>аты, жаза, барымта, сойыс, қонағасы, шығын, төбе ба-</w:t>
        <w:br/>
        <w:t>сы би, т. т. Орыстағы привлеченный к ответственности</w:t>
        <w:br/>
        <w:t>деген тіркес жазаға кіріптар болған, преступник -- ісі</w:t>
        <w:br/>
        <w:t>қара адам, признание -- мойнына түсу, признается вш-</w:t>
        <w:br/>
        <w:t>нңовным -- күйеді, оправдание -- ағару болып аударыл-</w:t>
        <w:br/>
        <w:t>ған.</w:t>
        <w:br/>
        <w:t>Заң терминдерінін ішінде орысша алынғандары да</w:t>
        <w:br/>
        <w:t>бірсыпыра. Мәселен, суд, судья терминдері сол күйінде</w:t>
        <w:br/>
        <w:t>өзгеріссіз алынған. Мұнда суд (сот) қылмысты ашатын</w:t>
        <w:br/>
        <w:t>іс-әрекет (осыдан барып соттау, ісі соттағы адам) ма-</w:t>
        <w:br/>
        <w:t>ғынасын білдірсе, судья -- іс жүргізуші кісі ретінде</w:t>
        <w:br/>
        <w:t>жеке-жеке термин ретінде қалыптаскан. Осы сияқты</w:t>
        <w:br/>
        <w:t>залог, каталашка, доверенность, дознанив, приговор,</w:t>
        <w:br/>
        <w:t>копья, квитанция сияқты сөздерді қазақтардың айту-</w:t>
        <w:br/>
        <w:t>ында кездесетін аздаған өзгерістерімен баспасөз беті-</w:t>
        <w:br/>
        <w:t>нен жиі ұшыратамыз. Заң терминдерін қазаққа түсі-</w:t>
        <w:br/>
        <w:t>нікті етіп аударамын деп отырып, араб-парсы сөздері-</w:t>
        <w:br/>
        <w:t>не жүгінуге мәжбүр болған жағдайлар да кездеседі.</w:t>
        <w:br/>
        <w:t>Заң сөзінің өзі ол тұста қазіргі мағынасында емес, әдет-</w:t>
      </w:r>
    </w:p>
    <w:p>
      <w:r>
        <w:t>162</w:t>
        <w:br/>
        <w:t>|</w:t>
        <w:br/>
        <w:t>|</w:t>
        <w:br/>
        <w:t>экономикалық, саяси-әкімшілік және мәдени дамуында-</w:t>
        <w:br/>
        <w:t>ғы елеулі кезең болғаны белгілі. Мұның мәні Қазақ-</w:t>
        <w:br/>
        <w:t>стан территориясында түгелдей Россия мемлекетіне қо-</w:t>
        <w:br/>
        <w:t>сылу аяқталып, онда капитализм дамуының ықпалы</w:t>
        <w:br/>
        <w:t>көріне бастауына байланысты еді. (Әрине, бұл жерде</w:t>
        <w:br/>
        <w:t>біз, Қазақстаннын капитализм дәуіріне соқпағандығын</w:t>
        <w:br/>
        <w:t>атап кетуіміз керек).</w:t>
        <w:br/>
        <w:t>Қазақстан экономикасында бұрынғы натуралды мал</w:t>
        <w:br/>
        <w:t>шаруашылығының одан әрі дамуымен бірге, оның то-</w:t>
        <w:br/>
        <w:t>варлы түрі мен егіншілік кәсіпке халық бірте-бірте бет</w:t>
        <w:br/>
        <w:t>бұра бастады. Сауданың айырбас түрі біржола қалып,</w:t>
        <w:br/>
        <w:t>ақша айналымы кең өріс алды. Қазақстан территория-</w:t>
        <w:br/>
        <w:t>сында қалалардың саны күрт өсті.</w:t>
        <w:br/>
        <w:t>1868--69 жылдардағы патша үкіметінің қыр облыс-</w:t>
        <w:br/>
        <w:t>тарын басқару жөніндегі ережелері Қазақстанда ел би-</w:t>
        <w:br/>
        <w:t>леу, әкімшілік жүйесінің жаңа түрін енгізді. Қазақстан</w:t>
        <w:br/>
        <w:t>территориясы 9 генерал-губернаторствоға бағынған 6</w:t>
        <w:br/>
        <w:t>облысқа бөлінді, ал облыстар уезге, уездер болыстарға,</w:t>
        <w:br/>
        <w:t>олар ауылдарға бөлінді. Дәстүрлі билер сотымен қа-</w:t>
        <w:br/>
        <w:t>тар, азаматтық соттар да болды. Би, молдалардың</w:t>
        <w:br/>
        <w:t>праволары едәуір тежеліп, енді олар сайланатын болды.</w:t>
        <w:br/>
        <w:t>Бұл ережелердің мәдениет саласындағы басты бір</w:t>
        <w:br/>
        <w:t>жаңалығы уездік қалаларда орыс және қазақ балала-</w:t>
        <w:br/>
        <w:t>ры оқитын бастауыш мектептердің ашылуы болды.</w:t>
        <w:br/>
        <w:t>Қазақ балаларының станциялардағы орыс мектептері-</w:t>
        <w:br/>
        <w:t>не оқуына рұқсат етілді. Әрбір уездік қалаларда меди-</w:t>
        <w:br/>
        <w:t>цина пункті, байланыс бөлімшелері ашылуы көзделді.</w:t>
        <w:br/>
        <w:t>Бұл дәуірдегі осынау прогрестік шаралардың қатарына</w:t>
        <w:br/>
        <w:t>ұлт тілінде кітап бастыру, газет шығару сияқты әре-</w:t>
        <w:br/>
        <w:t>кеттерді де жатқызуға болады.</w:t>
        <w:br/>
        <w:t>Қоғамдық мәні бар бұл тәрізді өзгерістер қазақ</w:t>
        <w:br/>
        <w:t>әдеби тілін жаңа ұғым атауларымен байытты. Халық</w:t>
        <w:br/>
        <w:t>өміріндегі бұл жаңалықтармен байланысты келген жа-</w:t>
        <w:br/>
        <w:t>ңа ұғымдарды сөзбен бейнелеуде, атауда, ең алдымен,</w:t>
        <w:br/>
        <w:t>тілімізде бұрыннан бар сөз туғызу тәсілдерін пайдала-</w:t>
        <w:br/>
        <w:t>нып, жаңадан сөз жасау, халықтың бұрыннан қолда-</w:t>
        <w:br/>
        <w:t>нып келе жаткан байырғы сөздеріне жаңа мағына телу,</w:t>
        <w:br/>
        <w:t>яғни оның қызмет өрісін кеңейту қажет болды. Бұл</w:t>
        <w:br/>
        <w:t>тәсіл қажеттілікті толық өтей алмаған жағдайда өзге</w:t>
        <w:br/>
        <w:t>тілден, атап айтканда орыс тілінен, сөздер алу, кей</w:t>
        <w:br/>
        <w:t>жағдайда араб-парсы сөздерін пайдалану фактілерінің</w:t>
        <w:br/>
        <w:t>де орын алғанын байқаймыз.</w:t>
        <w:br/>
        <w:t>Сөйтіп, ХІХ ғасырдың екінші жартысындағы қазақ</w:t>
        <w:br/>
        <w:t>158</w:t>
      </w:r>
    </w:p>
    <w:p>
      <w:r>
        <w:t>сөзі «үйдің ішкі бөлігі» ретінде әуелден бар болатын.</w:t>
        <w:br/>
        <w:t>ХІХ ғасырдың екінші жартысында баспасөз бетінде бұл</w:t>
        <w:br/>
        <w:t>сөздің мағынасының біраз кеңейіп, орыс тіліндегі о7-</w:t>
        <w:br/>
        <w:t>дел, отделение, участок дегендердің баламасы ретінде</w:t>
        <w:br/>
        <w:t>қолданылғанын көреміз (технически бөлме -- техии-</w:t>
        <w:br/>
        <w:t>ческий отдел, есеп алу бөлмесі -- переписный участок,</w:t>
        <w:br/>
        <w:t>бөлме бастығы -- зав. участком, выстафка бөлмелері --</w:t>
        <w:br/>
        <w:t>өотделы выставки). Қазіргі әдеби тілімізде «бөлме» сө-</w:t>
        <w:br/>
        <w:t>зінің соңғы мағыналары жойылып, өзінің о бастағы</w:t>
        <w:br/>
        <w:t>негізгі мағынасында қалғанын, ал отдел сөзі -- бөлім,</w:t>
        <w:br/>
        <w:t>өтделение -- бөлімше, участок-- участок болып өзара</w:t>
        <w:br/>
        <w:t>жіктеліп қалыптасып кеткенін көреміз. Осы сияқты</w:t>
        <w:br/>
        <w:t>«қауым» сөзінің де көп мағыналы сөз болғанын байқау</w:t>
        <w:br/>
        <w:t>қиын емес. Ол, ең алдымен, өзінің негізгі мағынасы</w:t>
        <w:br/>
        <w:t>«топ адам» дегенді білдірген. Сонымен бірге ол орыс</w:t>
        <w:br/>
        <w:t>тіліндегі обшцество, публичный дегендерге балама ре-</w:t>
        <w:br/>
        <w:t>тінде де қолданылған.</w:t>
        <w:br/>
        <w:t>Мысалы: Қазнаны һәм жер шаруасын басқаратын</w:t>
        <w:br/>
        <w:t>министерстволар хабар алыбды Түркстанның шаруа</w:t>
        <w:br/>
        <w:t>қауымы һәм императорски русски техническц бөлменің</w:t>
        <w:br/>
        <w:t>қауымы Ташкен шаһарында шаруа һәм өнер іс турасы-</w:t>
        <w:br/>
        <w:t>нан выстафка ашады деген (ДУГ, 1896, 49). Мұндағы</w:t>
        <w:br/>
        <w:t>«шаруа қауымы» орысшадағы «обшество сельского хо0-</w:t>
        <w:br/>
        <w:t>зяйства» дегеннің, «технически бөлмелің қауымы» --</w:t>
        <w:br/>
        <w:t>«отделение технического обшества» дегеннің аударма-</w:t>
        <w:br/>
        <w:t>сы ыңғайында қолданылып, екеуінде де обіцествоның</w:t>
        <w:br/>
        <w:t>баламасы болып түр. Енді бір жерде «публичная биб-</w:t>
        <w:br/>
        <w:t>лиотека» дегенді «көп қауымға тиісті кітабхана» деп</w:t>
        <w:br/>
        <w:t>аударған. Қазіргі тілімізде обіцест8о -- «қоғам» делі-</w:t>
        <w:br/>
        <w:t>ніп, публияный «көпшілік» болып қалыптасып кетті, ал</w:t>
        <w:br/>
        <w:t>«қауым» сөзі о бастағы «топ адам» мағынасын білді-</w:t>
        <w:br/>
        <w:t>реді.</w:t>
        <w:br/>
        <w:t>Бұл тұста шар сөзі актив қолданысқа түседі“. Әр</w:t>
        <w:br/>
        <w:t>түрлі сайлау науқанымен байланысты шар салу, шарға</w:t>
        <w:br/>
        <w:t>түсу, шарға кіру сияқты тіркестер пайда болады, мұ-</w:t>
        <w:br/>
        <w:t>ның біріншісі, қазіргіше айтсақ, «дауыс беру», екінші,</w:t>
        <w:br/>
        <w:t>үшіншісі -- «дауысқа түсу» мағынасын берген. Оның</w:t>
        <w:br/>
        <w:t>үстіне тағы бір жерде ол «әуе шары» деген тіркесте</w:t>
        <w:br/>
        <w:t>де қолданылған. Ал қазір шар сөзінің мағынасы едәуір</w:t>
        <w:br/>
        <w:t>кеңейіп, «жер шары», «биллиард шары» Т. с .с. жалпы</w:t>
        <w:br/>
        <w:t>домалақ нәрсенің синонимі ретінде жиі қолданылатын</w:t>
        <w:br/>
        <w:t>болды.</w:t>
        <w:br/>
        <w:t>Ч: Сыздықова Р. Абай шығармаларының тілі. Алматы, 1968, 188-6.</w:t>
        <w:br/>
        <w:t>166</w:t>
        <w:br/>
        <w:t>122 444 а 277007</w:t>
        <w:br/>
        <w:t>жоғарыдағыдай тек терминдер төңірегінде ғана сөз б0-</w:t>
        <w:br/>
        <w:t>лып қоймайды, мүмкіндігінше барлық сөздер қамтыла-</w:t>
        <w:br/>
        <w:t>ы. Бірақ біздің тілін сөз ететін обһектіміз -- ХІХ ға-</w:t>
        <w:br/>
        <w:t>сырдың екінші жартысындағы баспа нұсқалар мейлінше</w:t>
        <w:br/>
        <w:t>мол да көлемді болғандықтан, олардағы қолданылған</w:t>
        <w:br/>
        <w:t>барлық сөздерді қамту ешбір мүмкін де емес, ондай</w:t>
        <w:br/>
        <w:t>мақсатты біз өз алдымызға қойғанымыз да жоқ. Сон-</w:t>
        <w:br/>
        <w:t>дықтан біздің талдауымыз газеттердің әр жылдағы же-</w:t>
        <w:br/>
        <w:t>ке номерлері мен кітаптардан алынған үзінділер негі-</w:t>
      </w:r>
    </w:p>
    <w:p>
      <w:r>
        <w:t>зінде жасалып, ондағы байырғы қазақ және өзге тілдік</w:t>
        <w:br/>
        <w:t>сөздердің сандық арасалмағы ашылады, сондай-ақ өзге</w:t>
        <w:br/>
        <w:t>тіл сөздерінің сол тұстағы даму тенденциясы, кіру қар-</w:t>
        <w:br/>
        <w:t>қыны сөз болады.</w:t>
        <w:br/>
        <w:t>Сөз жоқ, ХІХ ғасырдың екінші жартысындағы қа-</w:t>
        <w:br/>
        <w:t>зақ жазба әдеби тілі лексикасының негізгі де мол қа-</w:t>
        <w:br/>
        <w:t>баты -- қазақтың байырғы сөздері. Қазақ ағартушы-</w:t>
        <w:br/>
        <w:t>лары Шоқан, Ыбырай, Абайлардан басталған ана тілі-</w:t>
        <w:br/>
        <w:t>не, оны таза сақтауға деген көзқарас одан кейінгі орыс</w:t>
        <w:br/>
        <w:t>мектебінен тәрбие алған сол тұстағы интеллигент жас-</w:t>
        <w:br/>
        <w:t>тар тарапынан қолдау тапқанын біз сол кездегі мерзім-</w:t>
        <w:br/>
        <w:t>ді баспасөз беттерінен айқып көреміз . Баспасөз бе-</w:t>
        <w:br/>
        <w:t>тінеп, сондай-ак, қазақтың ұлттық жазба әдеби тілін</w:t>
        <w:br/>
        <w:t>жасау қажеттілігі жайлы пікірлердід де алғашқы жаң-</w:t>
        <w:br/>
        <w:t>ғырығын байқауға болатын еді. Бұл талап сол кезде</w:t>
        <w:br/>
        <w:t>қазақтар арасына кең тарай бастаған ислам дінін те-</w:t>
        <w:br/>
        <w:t>жеу мақсатында татар ықпалына қарсы күрескен</w:t>
        <w:br/>
        <w:t>Н. И. Ильминский, В. В. Григорьев, В. Н. Қатаринский</w:t>
        <w:br/>
        <w:t>сияқты орыс миссцонер ғалымдарының қызметімен де</w:t>
        <w:br/>
        <w:t>үндесіп жатты. Бұл жағдайлар сол кездегі жазбалар-</w:t>
        <w:br/>
        <w:t>да, шама келгенше, қазақтың өз сөз байлығын кеңінен</w:t>
        <w:br/>
        <w:t>пайдалану тенденциясын туғызды. Бұған дәлел -- сол</w:t>
        <w:br/>
        <w:t>кезде жарық көрген көркем әдебиет стиліне жататын</w:t>
        <w:br/>
        <w:t>туындылардың, мерзімді баспасөздің, ғылыми-көпшілік</w:t>
        <w:br/>
        <w:t>әдебиеттер тілінің барынша тазалығы (ол жөнінде осы</w:t>
        <w:br/>
        <w:t>еңбектің алғашқы тарауларында сөз болған). Біздің</w:t>
        <w:br/>
        <w:t>бұл айтқанымызды «Дала уәләятінің газетіндегі» қазақ</w:t>
        <w:br/>
        <w:t>тілі жайында мақала жазған авторлардың пікірлері де</w:t>
        <w:br/>
        <w:t>растай түскендей. Мәселен, Асылқожа Құрманбаев өзі-</w:t>
        <w:br/>
        <w:t>нің «Қазақ тілі турасынан» деген мақаласында газет</w:t>
        <w:br/>
        <w:t>редакциясын «Өзге әр түрлі бөтен тілдерді араластыр-</w:t>
        <w:br/>
        <w:t>мастан қазақтың таза тілімен жазып үлгі көрсетуге»</w:t>
        <w:br/>
        <w:t>% Әбілқасымов Б. Алғашқы қазақ газеттерінің тілі. Алма-</w:t>
        <w:br/>
        <w:t>ты, 1971, 20--30-6.</w:t>
        <w:br/>
        <w:t>168</w:t>
        <w:br/>
        <w:t>Безектеб губернатор болған жоқшы» («ДУГ»).</w:t>
        <w:br/>
        <w:t>«... Ұстап алып өлтірді</w:t>
        <w:br/>
        <w:t>Жанарал, кінәз, майырды...» («Қамбар»).</w:t>
        <w:br/>
        <w:t>Алайда қазақша газеттердегі кейбір мақалаларда ии-</w:t>
        <w:br/>
        <w:t>новникті -- төрг, двеорянинді -- ақ сүйек, начальник-</w:t>
        <w:br/>
        <w:t>ті -- ұлық, канцелярияны -- мекеме, сотрудникті --</w:t>
        <w:br/>
        <w:t>жаран деп қазақшалау кездеседі, бірақ бұл жүйелі құ-</w:t>
        <w:br/>
        <w:t>былыс емес және сол тұстағы әр сөздікте әр түрлі</w:t>
        <w:br/>
        <w:t>болып келеді. Мәселен, И. Букиннің сөздігінде началь-</w:t>
        <w:br/>
        <w:t>никті -- әкім деп аударса, Н. И. Ильминский оны бір</w:t>
        <w:br/>
        <w:t>жерде «бастық», екінші жерде «әкім» деп аударыпты.</w:t>
        <w:br/>
        <w:t>Осындай ізденістердің қатарына әкімшілік лексикасын</w:t>
        <w:br/>
        <w:t>төмендегіше аударып қолдануды жатқызуға болады.</w:t>
        <w:br/>
        <w:t>Пограничная комиссия -- хыдудиа мекемесі, письмово-</w:t>
        <w:br/>
        <w:t>дитель -- хатиб, крестьянин -- қара шекпен, долоност-</w:t>
        <w:br/>
        <w:t>ные лица -- қызметдегі адамдар не лауазым иелері,</w:t>
        <w:br/>
        <w:t>т. т. Кейбір бірнеше сөзден тұратын әкімшілік орнының</w:t>
        <w:br/>
        <w:t>атауы аударылмай, сол күйінде берілген де фактілері</w:t>
        <w:br/>
        <w:t>кездеседі. Мәселен, министерство внутренных дел, цент-</w:t>
      </w:r>
    </w:p>
    <w:p>
      <w:r>
        <w:t>ральный статистическиі комитет, лладший чиновник</w:t>
        <w:br/>
        <w:t>особых поручениі дегендер аударылмай, осы күйінде</w:t>
        <w:br/>
        <w:t>алынған, ал аударған жағдайда да ондайлар көп сөзді</w:t>
        <w:br/>
        <w:t>болып, мағынасы түсінікті болып шықпаған. Мысалы:</w:t>
        <w:br/>
        <w:t>«от министерства финапсов» деген тіркесті қазақша</w:t>
        <w:br/>
        <w:t>надшалық қазынасын билеп тұрғушы уәзір хазіретле-</w:t>
        <w:br/>
        <w:t>рінің мағлұмнамасы, «нсполняюший обязанности» де-</w:t>
        <w:br/>
        <w:t>генді орнындағы істерді басқарып тұрғушы деп аудар-</w:t>
        <w:br/>
        <w:t>ған. Баспасөз бетінен сол дәуірдегі қазақ қоғамында</w:t>
        <w:br/>
        <w:t>болған әлеуметтік өзгерістерді көрсететін бай, кедей,</w:t>
        <w:br/>
        <w:t>жатақ, қайыршы, би, сұлтан сияқты сөздерді жиі кез-</w:t>
        <w:br/>
        <w:t>дестіреміз. Мұның ішінен жатақтар әлеуметтік топ ре-</w:t>
        <w:br/>
        <w:t>тінде сол ХІХ ғасырдың екінші жартысында пайда</w:t>
        <w:br/>
        <w:t>болғаны байқалады, өйткені газет беттерінен олардың</w:t>
        <w:br/>
        <w:t>өмірін басқаларға үлгі ретінде ұсынған мақалаларды</w:t>
        <w:br/>
        <w:t>кездестіреміз. Ал би, сұлтан сөздерінің мағынасында</w:t>
        <w:br/>
        <w:t>өткен дәуірлермен салыстырғанда біраз өзгерістер бай-</w:t>
        <w:br/>
        <w:t>қалады. Би -- бұрынғыдай тек билік айтушы адам емес,</w:t>
        <w:br/>
        <w:t>әдейі 3 жылға сайланып қойылатын әкімшілік несінің</w:t>
        <w:br/>
        <w:t>атауы. Сұлтан сөзінің бұрынғы әкімшілік термині ре-</w:t>
        <w:br/>
        <w:t>тіндегі мағынасы жоқ, тек хан тұқымынан шыққан адам</w:t>
        <w:br/>
        <w:t>деген ыңғайда оның атына қоса қолданылатын белгі</w:t>
        <w:br/>
        <w:t>ретінде сақталғанын байқаймыз”.</w:t>
        <w:br/>
        <w:t>З Балақаев М., Сыздықоға Р., Жанпейсов Е. Қазақ әдеби</w:t>
        <w:br/>
        <w:t>тілінің тарихы. Алматы, 1968, 62--63-б.</w:t>
        <w:br/>
        <w:t>11-231 І6І</w:t>
        <w:br/>
        <w:t>дың 60-жылдарынан бастап, патша үкіметі ислам діні-</w:t>
        <w:br/>
        <w:t>не тежеу салып, жалпы панисламизмге қарсы белсенді</w:t>
        <w:br/>
        <w:t>күрес жүргізгені мәлім.</w:t>
        <w:br/>
        <w:t>«ХІХ ғасырдың бірінші жартысында,-- деп жазыл-</w:t>
        <w:br/>
        <w:t>ған Қазақ ССР тарихында,-- патша өкіметі ислам ді-</w:t>
        <w:br/>
        <w:t>нін қолдап, мешіттер салуға, мұсылманның діни кітап-</w:t>
        <w:br/>
        <w:t>тарын басып шығаруға ақша босатып отырған еді. Ал</w:t>
        <w:br/>
        <w:t>сонан кейінгі жерде патша өкіметі ислам діні мен мұ-</w:t>
        <w:br/>
        <w:t>сылман діни қызметкерлерін қолдаудан іс жүзінде бас</w:t>
        <w:br/>
        <w:t>тартты. Мұндай теріс айналудың себебі: мұсылман</w:t>
        <w:br/>
        <w:t>діни қызметкерлерінің көптегеп өкілдерінің орысқа</w:t>
        <w:br/>
        <w:t>қарсы позицияда екендігіпе бұл кезде патша үкіметінің</w:t>
        <w:br/>
        <w:t>көзі жетті, бұлар кейде Орта Азия хандарының, ал олар</w:t>
        <w:br/>
        <w:t>арқылы Түркияның агенттері болатын...</w:t>
        <w:br/>
        <w:t>1868 жылдың «Ережесі» бойынша қазақтың діни іс-</w:t>
        <w:br/>
        <w:t>тері Орынбор мүфтиінің (мұсылман діни қызметкерлері</w:t>
        <w:br/>
        <w:t>бастығының) қарауынан алынды. Молдалар жалпы аза-</w:t>
        <w:br/>
        <w:t>маттық басқармаға, ал ол арқылы -- Ішкі істер ми-</w:t>
        <w:br/>
        <w:t>нистрлігіне бағынатын болды. Молдаларды халық сай-</w:t>
        <w:br/>
        <w:t>лайтын болды, бірақ бір болысқа бір молдадан артық</w:t>
        <w:br/>
        <w:t>сайланбауға тиіс және оның Россия мемлекетінің қол</w:t>
        <w:br/>
        <w:t>астындағы адамнан болуы міндетті еді. Молдалардың</w:t>
        <w:br/>
        <w:t>молдалық атағын бекітетін және оны молдалықтан</w:t>
        <w:br/>
        <w:t>шығаратын облыстық басқарма болды. Сұраусыз мешіт</w:t>
        <w:br/>
        <w:t>салуга, жаңа мұсылман медреселерін ашуға тыйым са-</w:t>
        <w:br/>
        <w:t>лынды»”. Бұл шаралардың үстіне 1888 жылғы оқу</w:t>
        <w:br/>
        <w:t>министрі граф Толстойдың қазақ даласындағы әкімдер-</w:t>
        <w:br/>
        <w:t>те берген мына нұсқауын қоссақ, патша үкіметінің бұл</w:t>
      </w:r>
    </w:p>
    <w:p>
      <w:r>
        <w:t>іске қаншалық мән бергенін байқау қиын емес. Ол нұс-</w:t>
        <w:br/>
        <w:t>қауда былай деп жазылған: «..пресечь мусульманской</w:t>
        <w:br/>
        <w:t>пропаганде путь в среду киргизов и что для этого преж-</w:t>
        <w:br/>
        <w:t>де всего необходимо безотлагательно замепить в мест-</w:t>
        <w:br/>
        <w:t>ных управлениях переводчиков ни письмоводителей из</w:t>
        <w:br/>
        <w:t>татар и башкир прнродными киргизами, воспитавшими-</w:t>
        <w:br/>
        <w:t>сл в русских учебных заведениях ..а затем постепенно</w:t>
        <w:br/>
        <w:t>вводить в официальную переписку с местным началь-</w:t>
        <w:br/>
        <w:t>ством киргизский язык с русским алфавитом»". Бұл</w:t>
        <w:br/>
        <w:t>нұсқаудың алғашқы бөлегінің қаншалық тез орындал-</w:t>
        <w:br/>
        <w:t>ғанын төмендегі фактіден көруге болады. Сол 1883</w:t>
        <w:br/>
        <w:t>жылдың июнь айында жоғарыдағы нұсқауға жауап ре-</w:t>
        <w:br/>
        <w:t>“ Қазақ ССР тарихы. Т. І. Алматы, 1957, 417-б.</w:t>
        <w:br/>
        <w:t>“ Васильев А. Материалы к характеристике взанмных отно-</w:t>
        <w:br/>
        <w:t>шений татар и киргизов. Оренбург, 1898, с. 12.</w:t>
        <w:br/>
        <w:t>170</w:t>
        <w:br/>
        <w:t>техивмескнннниниаикиекакненге</w:t>
        <w:br/>
        <w:t>лаларының атауын қазақша аударып беруге тырысушы-</w:t>
        <w:br/>
        <w:t>лық та байқалады. Мысалы, жан-жануарлар ғылымы</w:t>
        <w:br/>
        <w:t>(зоология), ағашш-су ғылымы (ботаника), тау-тас ғылы-</w:t>
        <w:br/>
        <w:t>мы (геология), ұлама (профессор), мадрис (преподава-</w:t>
        <w:br/>
        <w:t>тель, ученый), Т. т.</w:t>
        <w:br/>
        <w:t>Газет шығару ісінің пайда болуымен байланысты</w:t>
        <w:br/>
        <w:t>тілімізге қазит, редакция (кейде казит шығарушылар),</w:t>
        <w:br/>
        <w:t>казит алучылар (подписчики), басмахана (типография)</w:t>
        <w:br/>
        <w:t>тәрізді жаңа сөздер кірді. Редакция қызметкерлерін</w:t>
        <w:br/>
        <w:t>«казитшілер» немесе «казит басатындар» деп атағанын</w:t>
        <w:br/>
        <w:t>көреміз. Мысалы: Омбы уезінің молласы Бөкен Адық-</w:t>
        <w:br/>
        <w:t>ұғлы казит басатындарға бір хат жіберкен (ДУГ, 1888,</w:t>
        <w:br/>
        <w:t>41). Осы мақаланың өзінде «от редакции» дегенді «ка-</w:t>
        <w:br/>
        <w:t>зит шығарушылардан» деп аударыпты. Бұған қарағанда</w:t>
        <w:br/>
        <w:t>«редакция» терминінің қазақша баламасының бірсы-</w:t>
        <w:br/>
        <w:t>пыра уақыт тұрақтамағанын көреміз.</w:t>
        <w:br/>
        <w:t>Газеттерде «кітабхана» (библиотека) термині де</w:t>
        <w:br/>
        <w:t>ұшырайды, осымен байланысты «көп қауымға тиішлі кі-</w:t>
        <w:br/>
        <w:t>табхана» (публичная библиотека), «кітап оқығучылар»</w:t>
        <w:br/>
        <w:t>(читатели) деген термин мағынасындағы тіркестер пай-</w:t>
        <w:br/>
        <w:t>да болады.</w:t>
        <w:br/>
        <w:t>Әрбір уездік қалалар мен станицаларда почта бай-</w:t>
        <w:br/>
        <w:t>данысының ашылуымен байланысты тілімізге почтавой,</w:t>
        <w:br/>
        <w:t>кантор, телеграм, заказной хат сияқты орысша термин-</w:t>
        <w:br/>
        <w:t>дер кіреді. Сондай-ақ простое пчсьмоны -- әншейін хат,</w:t>
        <w:br/>
        <w:t>яосылканы -- аманат бұйым, ценное писомоны -- ақча-</w:t>
        <w:br/>
        <w:t>лы хат деп аудару фактісі де байқалады, бірақ бұлар</w:t>
        <w:br/>
        <w:t>орныққан терминдер емес.</w:t>
        <w:br/>
        <w:t>Баспасөз бетінен медициналық тақырыпқа жазылған</w:t>
        <w:br/>
        <w:t>мақалаларды жиі кездестіруге болады және осы тақы-</w:t>
        <w:br/>
        <w:t>рыпқа арналған жеке кітапшалар да баршылық. Бұ-</w:t>
        <w:br/>
        <w:t>лардан біздің байқайтынымыз -- негізгі медициналық</w:t>
        <w:br/>
        <w:t>терминдер қазақтың бұрыннан қолданылып жүрген бай-</w:t>
        <w:br/>
        <w:t>ырғы сөздерінен жасалған. Мәселен, дәрігер (врач),</w:t>
        <w:br/>
        <w:t>дәрі (лекарство), ем (лечение), жара, жаралы (рана,</w:t>
        <w:br/>
        <w:t>раненый), ауру (болезнь), науқас (больной), дәріхана</w:t>
      </w:r>
    </w:p>
    <w:p>
      <w:r>
        <w:t>(аптека), т. т. Бірақ қазіргі мағынасында аурухана,</w:t>
        <w:br/>
        <w:t>емхана сөздері ол кезде әлі термин ретінде қалыптаса</w:t>
        <w:br/>
        <w:t>қоймаған, сондықтан оларды көбінесе түсіндірме жо-</w:t>
        <w:br/>
        <w:t>лымен «адамдарды қарайтын жер» деп берген. Меди-</w:t>
        <w:br/>
        <w:t>циналық тақырыптағы мақалаларда іспірт, капля, па-</w:t>
        <w:br/>
        <w:t>латно сияқты бірен-саран орыс сөздері аударылмай</w:t>
        <w:br/>
        <w:t>алынған.</w:t>
        <w:br/>
        <w:t>164</w:t>
        <w:br/>
        <w:t>жаннменетететекететнатт-----</w:t>
        <w:br/>
        <w:t>!</w:t>
        <w:br/>
        <w:t>1</w:t>
        <w:br/>
        <w:t>|</w:t>
        <w:br/>
        <w:t>і</w:t>
        <w:br/>
        <w:t>5</w:t>
        <w:br/>
        <w:t>шілігіне арналғандықтан, оның таза халық тілінде жа-</w:t>
        <w:br/>
        <w:t>зылуына көп көңіл бөлінген.</w:t>
        <w:br/>
        <w:t>Бұл баспа нұсқалардағы өзге тілдік сөздердің өте</w:t>
        <w:br/>
        <w:t>көп еместігін қазіргі баспа нұсқалардың тілімен салыс-</w:t>
        <w:br/>
        <w:t>тыра отырып та көрсетуге болар еді. Осы мақсатта біз</w:t>
        <w:br/>
        <w:t>«Лениншіл жас» газетінің 1978 жылғы бір номеріне</w:t>
        <w:br/>
        <w:t>жарияланған «Жер -- қазына, су -- алтын» атты проб-</w:t>
        <w:br/>
        <w:t>лемалық очеркті алып, ондағы байырғы қазақ (түркі</w:t>
        <w:br/>
        <w:t>негізді), араб-парсы және орыс сөздеріне сандық тал-</w:t>
        <w:br/>
        <w:t>дау жасадық. Очерктегі жалпы сөз сапы (қайталаула-</w:t>
        <w:br/>
        <w:t>рын қоса есептейміз) 1342 болды, оның ішінен байырғы</w:t>
        <w:br/>
        <w:t>қазақ сөзі дегеніміз -- 1061 сөз, яғни 79,1 процент,</w:t>
        <w:br/>
        <w:t>араб-парсы сөздері -- 177, яғни 193,2 процент, орыс сөз-</w:t>
        <w:br/>
        <w:t>дері --783, яғни 5,4 процент, ономастикалық атаулар --</w:t>
        <w:br/>
        <w:t>81, яғни 92,3 процент болып шықты.</w:t>
        <w:br/>
        <w:t>Бұдан бұрынырақ «Социалистік Қазақстан» газеті-</w:t>
        <w:br/>
        <w:t>нің бас мақаласына жасаған сандық талдауымызда</w:t>
        <w:br/>
        <w:t>араб-парсы сөздері 15,7 процент болса, орыс және сол</w:t>
        <w:br/>
        <w:t>арқылы келген интернационалдық сөздер 18,4 процент</w:t>
        <w:br/>
        <w:t>болған болатын “.</w:t>
        <w:br/>
        <w:t>Бұдан шығар қорытынды -- ХІХ ғасырдағы баспа</w:t>
        <w:br/>
        <w:t>нұсқалардағы кездесетін араб-парсы сөздерінің саны</w:t>
        <w:br/>
        <w:t>бүгінгі әдеби тіліміздегіден еш те бір артық еместігі.</w:t>
        <w:br/>
        <w:t>ХІХ ғасырдың екінші жартысында қазақ жазба әде-</w:t>
        <w:br/>
        <w:t>би тілінің лексикасы қоғамдық өмірдің сан саласында</w:t>
        <w:br/>
        <w:t>болған үлкен өзгерістерге байланысты толығып, даму</w:t>
        <w:br/>
        <w:t>үстінде болғанын көреміз. Бұл дамуды қазақтың кей-</w:t>
        <w:br/>
        <w:t>бір төл сөздерінің терминдік дәрежеге көтерілуінен,</w:t>
        <w:br/>
        <w:t>қайсыбір сөздердің бұрынғы мағынасына қосымша жа-</w:t>
        <w:br/>
        <w:t>на мағына үстеуінен, енді бір топ сөздердің тілімізде</w:t>
        <w:br/>
        <w:t>бұрыннан бар сөздерге қосымша қосылуы не өзара бі-</w:t>
        <w:br/>
        <w:t>рігуі негізінде жаңа мағынаға ие болуынан көруге бо-</w:t>
        <w:br/>
        <w:t>лады. Сондай-ақ бұл дамуды әдеби тілімізге шет тіл-</w:t>
        <w:br/>
        <w:t>дерден көптеген терминдік мағынадағы сөздердің кіруі-</w:t>
        <w:br/>
        <w:t>нен де байқауга болады. Бұлардың көпшілігі орыс</w:t>
        <w:br/>
        <w:t>тілінен немесе орыс тілі арқылы енген интернационал-</w:t>
        <w:br/>
        <w:t>дық сөздер болатын. Бірақ бұл кірме сөздер тіліміздің</w:t>
        <w:br/>
        <w:t>әлденеше замандар бойына қалыптасқан тграмматика-</w:t>
      </w:r>
    </w:p>
    <w:p>
      <w:r>
        <w:t>лық құрылысына не фонетикалық жүйесіне өзгерістер</w:t>
        <w:br/>
        <w:t>енгізе алмады.</w:t>
        <w:br/>
        <w:t>Із Әбілқасымов Б. Алғашқы қазақ газеттерінің тілі. Алматы,</w:t>
        <w:br/>
        <w:t>1971, 97-6.</w:t>
        <w:br/>
        <w:t>176</w:t>
        <w:br/>
        <w:t>Оның ішінен</w:t>
        <w:br/>
        <w:t>%</w:t>
        <w:br/>
        <w:t>41)</w:t>
        <w:br/>
        <w:t>18 8, Онамас-</w:t>
        <w:br/>
        <w:t>Материалдың аты 51 52. -. |тикалық</w:t>
        <w:br/>
        <w:t>және стилі 5 8 ов 5% |атаулар</w:t>
        <w:br/>
        <w:t>8 55 ЕШс АЯ</w:t>
        <w:br/>
        <w:t>- 48 &lt;28 ОБ</w:t>
        <w:br/>
        <w:t>15</w:t>
        <w:br/>
        <w:t>Е|Е өзе.</w:t>
        <w:br/>
        <w:t>5 5 |са-| |с), |са-| |са-| ұ</w:t>
        <w:br/>
        <w:t>ІМ НЫ ны ны ны</w:t>
        <w:br/>
        <w:t>1. «Айман--Шолпан»</w:t>
        <w:br/>
        <w:t>киссасынан (көр-</w:t>
        <w:br/>
        <w:t>кем әдебиет стилі) |1896! 628| 4971 79 |701 1|- |-|66| 10</w:t>
        <w:br/>
        <w:t>2. «Түркстан уәләяті-</w:t>
        <w:br/>
        <w:t>нің газетінен» (пуб-</w:t>
        <w:br/>
        <w:t>лицистикалық</w:t>
        <w:br/>
        <w:t>стиль) 188 661| 48473,2) 58 | 9 | 50 | 7,5, 69 |10,3</w:t>
        <w:br/>
        <w:t>3. «Дала уәләятініц |</w:t>
        <w:br/>
        <w:t>газетінен» (публи-</w:t>
        <w:br/>
        <w:t>цистикалық стиль) |1890 1067) 75170,4) 206119,71 59 | 5,6) БІ | 4,7</w:t>
        <w:br/>
        <w:t>4. Ыбырай құрастыр-</w:t>
        <w:br/>
        <w:t>ғап қолжазба га-</w:t>
        <w:br/>
        <w:t>зеттің бас мақала-</w:t>
        <w:br/>
        <w:t>сы (публицистика-</w:t>
        <w:br/>
        <w:t>лық стиль) 1880) 565) 452) 80 | 88 15,51 295 | 4,5. -- |--</w:t>
        <w:br/>
        <w:t>5. «Облыстардың тер-</w:t>
        <w:br/>
        <w:t>геуі турасынан»</w:t>
        <w:br/>
        <w:t>(ресми іс қағаздар</w:t>
        <w:br/>
        <w:t>стилі) 1806. 851) 6081 71 | 169.20177/ 91--1--</w:t>
        <w:br/>
        <w:t>6. «Қазақша кален-</w:t>
        <w:br/>
        <w:t>дарьдан» (ғылымн-</w:t>
        <w:br/>
        <w:t>көпшілік әдебнет. |</w:t>
        <w:br/>
        <w:t>саға Пөө?| 527148101|%| 5і4|11М41|3</w:t>
        <w:br/>
        <w:t>алынған түгел номерді есептемегенде”, көлемдері жа-</w:t>
        <w:br/>
        <w:t>ғынан шамалас келеді. Бұл материалдар уақыт жағы-</w:t>
        <w:br/>
        <w:t>нан да, бір-бірінен өте алшақ кетпейді, әрі кетсе 10--</w:t>
        <w:br/>
        <w:t>15 жылдардың төңірегін қамтиды. Мұнда алга қойыл-</w:t>
        <w:br/>
        <w:t>ғап мақсат -- қазақ тілінің байырғы сөздері мен өзге</w:t>
        <w:br/>
        <w:t>тілдік лексиканың әдеби тілдің әр түрлі стильдеріндегі</w:t>
        <w:br/>
        <w:t>арасалмағын байқау, өзге тілдік сөздердің аталған</w:t>
        <w:br/>
        <w:t>дәуірде қай стильде көбірек қолданылғанын, оның се-</w:t>
        <w:br/>
        <w:t>бептерін ашу.</w:t>
      </w:r>
    </w:p>
    <w:p>
      <w:r>
        <w:t>“ Дала уәләятінің газетінен алынған бұл материал басқалар-</w:t>
        <w:br/>
        <w:t>ға қарағанда, көлемі жағынан көптеу болды. Оның себебі есеп-</w:t>
        <w:br/>
        <w:t>теуге алынған нөмірдегі мақаланы бөлгіміз келмеді.</w:t>
        <w:br/>
        <w:t>174</w:t>
        <w:br/>
        <w:t>%</w:t>
        <w:br/>
        <w:t>22.</w:t>
        <w:br/>
        <w:t>Жоғарыдағы жасалған сандық есептеу нені көрсе-</w:t>
        <w:br/>
        <w:t>теді?</w:t>
        <w:br/>
        <w:t>Ең алдымен, бұл тұстағы баспа нұсқалардың лекси-</w:t>
        <w:br/>
        <w:t>калық құрамында араб-парсы және орыс сөздерінің,</w:t>
        <w:br/>
        <w:t>салыстырмалы дәрежеде алғанда, өте көп еместігін кө-</w:t>
        <w:br/>
        <w:t>реміз. Баспа нұсқаларды жалпылай алғанда, араб-пар-</w:t>
        <w:br/>
        <w:t>сы сөздерінің 5-тен 20 процентке, орыс сөздерінің І-ден</w:t>
        <w:br/>
        <w:t>9 процентке дейінгі аралықтағы мөлшерде ғана болға-</w:t>
        <w:br/>
        <w:t>нын аңғаруға болады. Бұл тұрақсыздықтың (колеба-</w:t>
        <w:br/>
        <w:t>ние) материалдардың стиліне, тақырыбына және автор-</w:t>
        <w:br/>
        <w:t>ларына байланысты екендігін: айтуымыз қажет. Мәсе-</w:t>
        <w:br/>
        <w:t>лен, көркем әдебиет стиліне жататын қиссаларда өзге</w:t>
        <w:br/>
        <w:t>тілдік сөздер тым аз болса, ғылымн-көпшілік әдебиет-</w:t>
        <w:br/>
        <w:t>тер мен публицистикалық мақалаларда одан көбірек,</w:t>
        <w:br/>
        <w:t>ал ресми іс қағаздарында барынша көп қолданылға-</w:t>
        <w:br/>
        <w:t>нын көреміз. Ол -- түсінікті де. Ресми материалдар кө-</w:t>
        <w:br/>
        <w:t>біне-көп аударма болатындықтан және автордың не</w:t>
        <w:br/>
        <w:t>аудармашының қалауынша сөз таңдауына ерікті бола</w:t>
        <w:br/>
        <w:t>бермейтіндіктен, онда сол оригиналдағы сөздер не</w:t>
        <w:br/>
        <w:t>бұрып қалыптасып қалған терминдік шет тіл сөздері</w:t>
        <w:br/>
        <w:t>жиі қолданылатыны белгілі. Сондай-ақ, лублицистика-</w:t>
        <w:br/>
        <w:t>лық стильден алынған үш материалдың үшеуінде өзге</w:t>
        <w:br/>
        <w:t>тілдік сөздердің арасалмағының бірдей еместігін көре-</w:t>
        <w:br/>
        <w:t>міз. Мысалы, Ыбырай құрастырған қолжазба тазет пен</w:t>
        <w:br/>
        <w:t>«Түркстан уәләятінің газетіне» қарағанда, олардан 10</w:t>
        <w:br/>
        <w:t>жылдай кейін шыққан «Дала уәләятінің газетінде»</w:t>
        <w:br/>
        <w:t>араб-парсы сөздерінің көбірек қолдапылғанып байқай-</w:t>
        <w:br/>
        <w:t>мыз. Оның себебі, біріншідеп, газеттің ресмн оргап бол-</w:t>
        <w:br/>
        <w:t>ғандықташ, онда ресми матерпалдың көп берілуінен</w:t>
        <w:br/>
        <w:t>болса, екіншіден, газеттің аударма болуымен байланыс-</w:t>
        <w:br/>
        <w:t>ты орыс сөздеріне халыққа түсінікті балама іздеймін</w:t>
        <w:br/>
        <w:t>деп еріксіз араб-парсы сөздерін кіргізіп жіберуінен деп</w:t>
        <w:br/>
        <w:t>ойлаймыз. Ал «Түркстан уәләятінің газетінде» араб-</w:t>
        <w:br/>
        <w:t>парсы сөздерінің саны аз да, оның есесіне, орыс сөзде-</w:t>
        <w:br/>
        <w:t>рінің саны бірсыпыра. Газет ең алғашкы баспа органы</w:t>
        <w:br/>
        <w:t>болғандықтан және орысша ресми материалдарды</w:t>
        <w:br/>
        <w:t>аударуда тәжірибесінің аздығынан оларды көбіне сол</w:t>
        <w:br/>
        <w:t>тілдегіше алған. Мұнда да орыс сөзінің санын көбейтіп</w:t>
        <w:br/>
        <w:t>тұрған, көбінесе, әр түрлі әкімшілік атаулары мен рес-</w:t>
        <w:br/>
        <w:t>ми мекеме аттары. Өзге тілдік сөздерден барынша та-</w:t>
        <w:br/>
        <w:t>за, қазақтың халықтық тілінің байлығын молынан пай-</w:t>
        <w:br/>
        <w:t>даланған материал -- Ыбырай Алтынсариннің өз қолы-</w:t>
        <w:br/>
        <w:t>мен жазған қолжазба газеті. Мұндағы автордың өзі</w:t>
        <w:br/>
        <w:t>жазған бас мақала тікелей қазақ халқының қалың көп-</w:t>
        <w:br/>
        <w:t>175.</w:t>
      </w:r>
    </w:p>
    <w:p>
      <w:r>
        <w:t>2.</w:t>
        <w:br/>
        <w:t>Біз талдаған материалдардан қазақ тілінің төл сөз-</w:t>
        <w:br/>
        <w:t>дері мен араб сөздері термин ретінде оқу-ағарту, мәде-</w:t>
        <w:br/>
        <w:t>ниет саласында және шюориспруденцияда көбірек қолда-</w:t>
        <w:br/>
        <w:t>нылғанын көреміз. Онын бір себебі бұл салалардың</w:t>
        <w:br/>
        <w:t>бұрыннан бар екендігінде ғана емес, олардың бірсы-</w:t>
        <w:br/>
        <w:t>пырасының жаңадан болған өзгерістермен қоса қабат</w:t>
        <w:br/>
        <w:t>өмір сүруінде болса керек. Керісінше, әкімшілік-бас-</w:t>
        <w:br/>
        <w:t>қару, сауда-саттықпен байланысты терминдік мағына-</w:t>
        <w:br/>
        <w:t>дағы сөздердің орыс тілінен көбірек енгенін байкау</w:t>
        <w:br/>
        <w:t>қиын емес. Қазақтын байырғы сөздерінен жаңа мағы-</w:t>
        <w:br/>
        <w:t>надағы термин жасауда өнімді тәсіл ретінде түбір сөз-</w:t>
        <w:br/>
        <w:t>ге жұрнақ жалғау және түсіндірме жолымен сөз тіркес-</w:t>
        <w:br/>
        <w:t>тіру көбірек орын алған. Қазақ тілінің дәстүрлі сөз</w:t>
        <w:br/>
        <w:t>тудыру амалы -- түбір сөзге шы/ші жұрнағын қосу ар-</w:t>
        <w:br/>
        <w:t>қылы жаңа мамандық иелерін білдіретін бірсыпыра</w:t>
        <w:br/>
        <w:t>сөздер жасалған. Мәселен, тілде бұрыннан бар етікші,</w:t>
        <w:br/>
        <w:t>тігіншінің үлгісімен казитші (газет шығарушылар),</w:t>
        <w:br/>
        <w:t>қорғаушы (адвокат), қуғыншы, жоқшы, (истеп), оқығу-</w:t>
        <w:br/>
        <w:t>шы (читатель) сияқты көптеген терминдік мағынадағы</w:t>
        <w:br/>
        <w:t>жаңа сөздер жасалған. Мұндай сөз жасау қызметіне</w:t>
        <w:br/>
        <w:t>парсы тіліндік кер, хана жұрнақтары да кеңінен пайда-</w:t>
        <w:br/>
        <w:t>ланылған. Саудагер, шайхананың моделімен дәрігер</w:t>
        <w:br/>
        <w:t>(врач), жазагер, жауапкер (обвиняемый), қызметкер</w:t>
        <w:br/>
        <w:t>(слуга), мектепхана (школа), басмахана (типография),</w:t>
        <w:br/>
        <w:t>кітапхана (библиотека), дәріхана (алтека), атхана (ко-</w:t>
        <w:br/>
        <w:t>нюшня) сөздері жасалған. Кейбір орыс сөздеріне қазақ</w:t>
        <w:br/>
        <w:t>тілінен бір сөзбен балама таппаған жағдайда оның</w:t>
        <w:br/>
        <w:t>мағынасын түсіндірме жолымен не екі-үш сөздің тір-</w:t>
        <w:br/>
        <w:t>кесуімен берген. Мысалы: иностранный-- бөтен жұрт,</w:t>
        <w:br/>
        <w:t>крестьянин -- қара шекпен, счетчик -- есеп алушы,</w:t>
        <w:br/>
        <w:t>земледелие -- егін шаруасы, посылка -- аманат бұй-</w:t>
        <w:br/>
        <w:t>ым, циркуляр -- жария бұйрықнама, т. т.</w:t>
        <w:br/>
        <w:t>2. Сөз мағыналарының дамуы</w:t>
        <w:br/>
        <w:t>Қоғамдық өмірдегі болған жаңалықтармен байла-</w:t>
        <w:br/>
        <w:t>нысты пайда болған жаңа ұғымдарды атауда, жоғары-</w:t>
        <w:br/>
        <w:t>да көрсеткендей, бұрыннан бар модельдермен жаңа сөз-</w:t>
        <w:br/>
        <w:t>дер жасау, шет ел сөздерін пайдаланумен қатар, кей</w:t>
        <w:br/>
        <w:t>жағдайда байырғы сөздерге жаңа қосымша мағына</w:t>
        <w:br/>
        <w:t>жүктеу не көнерген сөздерге жаңа мағына теліп актив-</w:t>
        <w:br/>
        <w:t>тендіру фактілері кездеседі. Мәселен, тілімізде «бөлме»</w:t>
        <w:br/>
        <w:t>165</w:t>
        <w:br/>
        <w:t>-сахентентттотынинктикетнтенткынен</w:t>
        <w:br/>
        <w:t>пауға үндеді. «Дала уәләятінің газеті» бетінде жария-</w:t>
        <w:br/>
        <w:t>данған бір мақаласында Асылқожа Құрманбаев былай</w:t>
        <w:br/>
        <w:t>деп жазды:</w:t>
        <w:br/>
        <w:t>«Араб, фарсы һәм өзге тілдерді білгенменен білімді</w:t>
        <w:br/>
        <w:t>болмайды... Біздің қазақлар бұл аз файдалы тілдерді</w:t>
        <w:br/>
        <w:t>үйренуге уақытын өткізіп, енбегін һеч қылғанча, онан</w:t>
        <w:br/>
        <w:t>Да өзінің қазақ тілін һәм орысша тілді үйренуге уақы-</w:t>
        <w:br/>
        <w:t>тын өткізіп, еңбегін һеч қылса жарар еді; бұл тіл бізге</w:t>
        <w:br/>
        <w:t>өзге тілдерден гөрі көбірек қажетті болса керек» 35,</w:t>
      </w:r>
    </w:p>
    <w:p>
      <w:r>
        <w:t>Бұл авторлардың орыс тілінен енген сөздерді қа-</w:t>
        <w:br/>
        <w:t>лайша транскрипциялау қажеттігі жөніндегі айтқан пі-</w:t>
        <w:br/>
        <w:t>кірлерінің де әрі ғылыми, әрі практикалық мәні зор</w:t>
        <w:br/>
        <w:t>екенін көреміз.</w:t>
        <w:br/>
        <w:t>«Қазақ тіліне кірген орыс сөздері турада айтаты-</w:t>
        <w:br/>
        <w:t>нымыз,-- деп жазды Дінмұхамед Сұлтанғазин,-- бұлар-</w:t>
        <w:br/>
        <w:t>ды жазғанда сөздердің оңайлығына әм қазаққа қанша</w:t>
        <w:br/>
        <w:t>ұғымдылығына қарау керек. Қазаққа ұғымды болса,</w:t>
        <w:br/>
        <w:t>орыстардың өз сөйлегендеріне ұқсастырыл жазуға ты-</w:t>
        <w:br/>
        <w:t>рысу керек. Мысалы, қазақтар «жандарал», «жанарал»</w:t>
        <w:br/>
        <w:t>дейді әм «генерал» дегенді де жақсы пайұмдайды. Сол</w:t>
        <w:br/>
        <w:t>себептен генерал деп жазу керек. Орыстың көп сөздері</w:t>
        <w:br/>
        <w:t>қазақ тілінде ешбір өзгергее жоқ. Мысалы, кияз&gt;,</w:t>
        <w:br/>
        <w:t>судья, писарь деген сөздер» "</w:t>
        <w:br/>
        <w:t>Сөйтіп, ХІХ ғасырдың екінші жартысындағы баспа</w:t>
        <w:br/>
        <w:t>әдебиеттерде олардың стиліне, көтерген тақырыбына</w:t>
        <w:br/>
        <w:t>қарай бірінде аз, бірінде көп дәрежеде орыс сөздері</w:t>
        <w:br/>
        <w:t>кездеседі. Баспа нұсқаларды стиліне қарай талдасақ,</w:t>
        <w:br/>
        <w:t>орыс сөздерінің ресми іс қағаздары мен публицистика-</w:t>
        <w:br/>
        <w:t>лық әдебиеттерде көбірек кездесетінін, ал тақырып жа-</w:t>
        <w:br/>
        <w:t>ғынан алғанда, саяси-әкімшілік, экономика тақырыбын-</w:t>
        <w:br/>
        <w:t>дағы әдебиеттер мен мақалаларда молынан ұшырайты-</w:t>
        <w:br/>
        <w:t>нын байқаймыз.</w:t>
        <w:br/>
        <w:t>ж ж ж</w:t>
        <w:br/>
        <w:t>Біздің зерттеу обһектіміз болып отырған -- ХІХ ға-</w:t>
        <w:br/>
        <w:t>сырдың екінші жартысындағы баспа нұсқалардың лек-</w:t>
        <w:br/>
        <w:t>сикасындағы байырғы және өзге тілдік сөздерге жаса-</w:t>
        <w:br/>
        <w:t>ған сандық есептеудің қорытындысын төмендегі кесте-</w:t>
        <w:br/>
        <w:t>мен көрсетуге болады.</w:t>
        <w:br/>
        <w:t>Есептеуге алынған материалдар әр түрлі стильден</w:t>
        <w:br/>
        <w:t>алынды және бір ғана «Дала уәләятінің газетінен»</w:t>
        <w:br/>
        <w:t>35 Дала уәләятінің газеті, 1894, Хе 97,</w:t>
        <w:br/>
        <w:t>% Дала уәләятінің газеті, 1890, Х% 6</w:t>
        <w:br/>
        <w:t>178</w:t>
        <w:br/>
        <w:t>шақырды”, Мұндай пікірді Дінмұхамед Сұлтанғазин</w:t>
        <w:br/>
        <w:t>де айтады.</w:t>
        <w:br/>
        <w:t>Тіл тазалығы үшін күресе отырып, бұл авторлардың</w:t>
        <w:br/>
        <w:t>ешқайсысы қажетті жағдайда басқа тілден термин ре-</w:t>
        <w:br/>
        <w:t>тінде сөз алуға әсте қарсы болған емес. Бірде-бір тіл-</w:t>
        <w:br/>
        <w:t>дің өзінен экономикасы, мәдениеті жоғары көршілес</w:t>
        <w:br/>
        <w:t>халықтардың тілдерінен сөз ауысусыз дамымайтынды-</w:t>
        <w:br/>
        <w:t>ғын, мұның обьективті процесс екенін жақсы түсінді.</w:t>
        <w:br/>
        <w:t>Д. Сұлтанғазин бұл туралы былай деп жазды:</w:t>
        <w:br/>
        <w:t>«Әлбетте, қазақ тіліне қай жұрттың тілінен болса</w:t>
        <w:br/>
        <w:t>да сөз қосуға қарсы келгеніміздің орны жоқ және мүм-</w:t>
        <w:br/>
        <w:t>кін емес..., себебі. халықтың тілі, сөзі халықтың өзі тә-</w:t>
        <w:br/>
        <w:t>різді өсіп-өнеді, өзгереді, түрленеді» ”.</w:t>
        <w:br/>
        <w:t>Сөйтіп, әдеби тіл лексикасының негізгі қабаты --</w:t>
        <w:br/>
        <w:t>қазақтың байырғы сөздері бола тұрса да, одан кейінгі</w:t>
      </w:r>
    </w:p>
    <w:p>
      <w:r>
        <w:t>қабаттарын араб-парсы, орыс сөздері құрағанын көре-</w:t>
        <w:br/>
        <w:t>міз. Бұлардың өзара арасалмағын есептеп шығармас</w:t>
        <w:br/>
        <w:t>бұрын соңғы шет тіл сөздерінің қазақ тіліне кіру ке-</w:t>
        <w:br/>
        <w:t>зендерін және себептерін, оларды транскрипциялаудың</w:t>
        <w:br/>
        <w:t>негізгі припциптерін сөз ете кетуіміз артық болмас.</w:t>
        <w:br/>
        <w:t>Араб-парсы тілдерінен ауысқан сөздер</w:t>
        <w:br/>
        <w:t>Араб-парсы тілдерінен ауысқан сөздерді шамамен</w:t>
        <w:br/>
        <w:t>болса да дәуірлеу қиын”, Бірқатар тіл тарихын зерт-</w:t>
        <w:br/>
        <w:t>теушілер бұл тілдерден сөз ауысуды орта ғасырлардан</w:t>
        <w:br/>
        <w:t>басталады деп жүр“. Шындығында да, қазақ тілінде-</w:t>
        <w:br/>
        <w:t>гі көптеген араб-парсы сөздерінің қазақ тілінің фонети-</w:t>
        <w:br/>
        <w:t>калық заңдылығына әбден бағынып, казақтың байырғы</w:t>
        <w:br/>
        <w:t>сөз, қосымшаларымен жымдаса кірігіп, басқа тілдік</w:t>
        <w:br/>
        <w:t>қасиетін жойып кетуі -- олардың талай ғасырды басы-</w:t>
        <w:br/>
        <w:t>нан кешіргендігінің айқын айғағы сияқты. Екінші жа-</w:t>
        <w:br/>
        <w:t>ғынан, бірсылыра дінмен, оқу-жазумен байланысты сөз-</w:t>
        <w:br/>
        <w:t>дердің кейінде яғни ХҮІІ-ХІХ ғасырларда реакция-</w:t>
        <w:br/>
        <w:t>лық бағыттағы панисламизм қозғалысы дәуірлеп тұр-</w:t>
        <w:br/>
        <w:t>ған кезеңде кіргені байқалады. Ал ХІХ ғасырдың екін-</w:t>
        <w:br/>
        <w:t>ші жартысынан бастап, дәлірек айтсақ, өткен ғасыр-</w:t>
        <w:br/>
        <w:t>% Дала уәләятінің газеті, 1894, 97.</w:t>
        <w:br/>
        <w:t>7 Дала уәләятінің газеті, 1896, 31.</w:t>
        <w:br/>
        <w:t>28 «Қазақ тіліндегі араб-иран тілдерінен ауысқан сөздер» дегеп.</w:t>
        <w:br/>
        <w:t>диссертациялық еңбегінде Л. Рүстемов араб-парсы тілдерінен ен-</w:t>
        <w:br/>
        <w:t>ген сөздерді шартты түрде ХУ ғасырға дейін және ХУ ғасырдан</w:t>
        <w:br/>
        <w:t>кейін енген деп екіге бөліл қарайды.</w:t>
        <w:br/>
        <w:t>9 Кеңесбаев І., Мұсабаев Ғ. Қазіргі қазақ тілі (лексика, фа-</w:t>
        <w:br/>
        <w:t>нетика). Алматы, 1962, 98-6.</w:t>
        <w:br/>
        <w:t>169</w:t>
        <w:br/>
        <w:t>-- Бұлай болғанда не екеуінің де тілегені орнына</w:t>
        <w:br/>
        <w:t>келүр еді не біреуінің тілегені орнұна келүр еді (11-</w:t>
        <w:br/>
        <w:t>051).</w:t>
        <w:br/>
        <w:t>Бұл тұлғаның қазақ тілі үшін жат болмағанына</w:t>
        <w:br/>
        <w:t>оның кейбір ауыз әдебиеті нұсқаларында кездесуі де</w:t>
        <w:br/>
        <w:t>дәлел бола алады.</w:t>
        <w:br/>
        <w:t>-- Ата-анасы қызына айтұр ерді не хәсіретің уа не</w:t>
        <w:br/>
        <w:t>сырхауың бар деб («Бозжігіт», 3-бет).</w:t>
        <w:br/>
        <w:t>"Бір гауһар қойынында түрұр жайнаб...</w:t>
        <w:br/>
        <w:t>Екі аққу бір шетінде жүрур бөлек.</w:t>
        <w:br/>
        <w:t>Бір жайын тынбай жүрүр дөп-дөңгелек</w:t>
        <w:br/>
        <w:t>(А. Васильев. «Образцы киргизской словесности», 1900,</w:t>
        <w:br/>
        <w:t>Пып, ПІ), т.т.</w:t>
        <w:br/>
        <w:t>Бұларға қарағанда, ұр/үр варианты көне жазба</w:t>
        <w:br/>
        <w:t>әдеби тілге тән норма болса керек. ХІХ ғасырдың екін-</w:t>
        <w:br/>
        <w:t>ші жартысындағы жазба нұсқаларда оның қолданы-</w:t>
        <w:br/>
        <w:t>луына келсек, жана жазба әдеби тілдің нормасы әлі</w:t>
        <w:br/>
        <w:t>қалыптасып болмаған дәуірде мұныц ауызша сөйлеу</w:t>
        <w:br/>
        <w:t>тілі нормасы ар, ер, р мен қатар жарыса келуі занды</w:t>
      </w:r>
    </w:p>
    <w:p>
      <w:r>
        <w:t>құбылыс деуге болады. Бірақ негізгі тенденция -- бұл</w:t>
        <w:br/>
        <w:t>формаға қарағанда, ар, ер, р формасының көбірек қол-</w:t>
        <w:br/>
        <w:t>данылуы. Оған дәлел -- жоғарыда келтірілген, сандық</w:t>
        <w:br/>
        <w:t>есептеу жүргізген «Дала уәләятінің газетінің» 3 номері</w:t>
        <w:br/>
        <w:t>мен «Түркстан уәләятінің газетінің» бір номерінде ұр/үр</w:t>
        <w:br/>
        <w:t>формасының бір-ақ рет ұшырауы (ДУГ, 1890, 33). Сон-</w:t>
        <w:br/>
        <w:t>дай-ақ сол тұстағы кейбір жазба нұсқаларда («Қазақ</w:t>
        <w:br/>
        <w:t>календары», «Қарамола» сьезінде жасалмыш ереже»,</w:t>
        <w:br/>
        <w:t>т. б.), қиссалардың көпшілігінде бұл форма кездеспейді.</w:t>
        <w:br/>
        <w:t>Абай шығармаларының тілін сөз еткен Р. Сызды-</w:t>
        <w:br/>
        <w:t>кова онда есімшенің ар, ер, р тұлғалы түрінің ғана</w:t>
        <w:br/>
        <w:t>болғанын, Абай оны атрибуттық қызметте көбірек жұм-</w:t>
        <w:br/>
        <w:t>сағанын көрсетеді”. Жоғарыда біз келтірген мысалдар-</w:t>
        <w:br/>
        <w:t>дың баршасында ұр/үр тұлғалы есімше бір ғана преди-</w:t>
        <w:br/>
        <w:t>каттық қызметте кездеседі.</w:t>
        <w:br/>
        <w:t>Сөйтіп, ХІХ ғасырдың екінші жартысындағы баспа</w:t>
        <w:br/>
        <w:t>нұсқалар материалдарынан ұр/үр формалы есімшенің</w:t>
        <w:br/>
        <w:t>қолданылу аясының біраз тарылып, оның біржола ар,</w:t>
        <w:br/>
        <w:t>ер, р формасымен ауыстырыла бастағанын көруге бо-</w:t>
        <w:br/>
        <w:t>лады.</w:t>
        <w:br/>
        <w:t>Сыздықова Р. Абай шығармаларының тілі. Алматы, 1968,</w:t>
        <w:br/>
        <w:t>958--263-6.</w:t>
        <w:br/>
        <w:t>184</w:t>
        <w:br/>
        <w:t>мерінде, керісінше, тұғұн формасы 19 рет, ал тын ва-</w:t>
        <w:br/>
        <w:t>рианты 7 рет кездеседі. Бұған қарағанда, бұл форма-</w:t>
        <w:br/>
        <w:t>лардың газетте қолданылуынан белгілі бір заңдылық</w:t>
        <w:br/>
        <w:t>табу қиын, олардын бірінде аз, бірінде көп қолданылу</w:t>
        <w:br/>
        <w:t>себебін ондағы мақалалардың сипатына, авторларына</w:t>
        <w:br/>
        <w:t>байланыстыра қарау жөн тәрізді.</w:t>
        <w:br/>
        <w:t>Ыбырай Алтынсарин шығарған қолжазба газетте</w:t>
        <w:br/>
        <w:t>тын формасы да, тұғұн да қатар кездесе береді.</w:t>
        <w:br/>
        <w:t>-- Қүн қайда айтатұғын сөзіңді ептеп. Болмаса қа-</w:t>
        <w:br/>
        <w:t>ғазбен жазып көрсететін адамдары бар. Сөйтіп, бас-</w:t>
        <w:br/>
        <w:t>пасөз стилінде де негізгі форма -- тұғын болғанға ұқ-</w:t>
        <w:br/>
        <w:t>сайды.</w:t>
        <w:br/>
        <w:t>Ғылыми-көпшілік әдебиеттерде де тұғын мен тын</w:t>
        <w:br/>
        <w:t>формалары жарыса қолданылған. «Балықшы мен балық</w:t>
        <w:br/>
        <w:t>хақында» (Қазан, 1899) деп аталатын кітапшада, не-</w:t>
        <w:br/>
        <w:t>гізінен, тұғұн формасы басым.-- Бұл адамдар көзге</w:t>
        <w:br/>
        <w:t>кәрінбейтүн, қол менен ұстауға келмейтұғұн, сыныб</w:t>
        <w:br/>
        <w:t>жоғалмайтұғұн, гәм ауыр да жеңіл де болмай тұғұн,</w:t>
        <w:br/>
        <w:t>кісілерге қанша берсе де кемімейтұғын байлықты</w:t>
        <w:br/>
        <w:t>школға келіб іздейді (24-бет). Ал «Қазақ календарында»</w:t>
        <w:br/>
        <w:t>(Орынбор, 1896) тын/тін формасы тұғұнға қарағанда, әл-</w:t>
        <w:br/>
        <w:t>декайда жині кездеседі.</w:t>
        <w:br/>
        <w:t>Ресми іс қағаздары үлгілерінде көбіне-көп тұрған</w:t>
        <w:br/>
        <w:t>формасы қолданылған, Ильминский, Алтынсарин хатта-</w:t>
        <w:br/>
        <w:t>рында тұғын мен тын қатар келеді.</w:t>
        <w:br/>
        <w:t>Р. Сыздықованың айтуына қарағанда, «Бір тұлға-</w:t>
      </w:r>
    </w:p>
    <w:p>
      <w:r>
        <w:t>ның екі варпантын (әңгіме -- тұғын, тын формалары</w:t>
        <w:br/>
        <w:t>туралы.- Б. Ә.) пайдалану -- қазақ поэзиясының ті-</w:t>
        <w:br/>
        <w:t>лінде Абайға дейін-ақ қалыптасқан тәсіл.. Дегенмен</w:t>
        <w:br/>
        <w:t>Абай кезеңінде бұл тұлғалардың тілдегі, оның ішінде</w:t>
        <w:br/>
        <w:t>ауызекі сөйлеу тілі мен проза тіліндегі, нормасы, негі-</w:t>
        <w:br/>
        <w:t>зінен, толық түрлері болған» “.</w:t>
        <w:br/>
        <w:t>Мұны сол тұстағы шыққан қазақ грамматикалары-</w:t>
        <w:br/>
        <w:t>ның авторлары да көрсетеді. Мәселен, Н. И., Ильмин-</w:t>
        <w:br/>
        <w:t>ский: «Причастне турган, занимая место вспомогатель-</w:t>
        <w:br/>
        <w:t>ноғо после деепричастия на а, теряет р: вместо бара</w:t>
        <w:br/>
        <w:t>тұрған говорят бара тұғын, и еше сокрашеннее баратын</w:t>
        <w:br/>
        <w:t>(в последнем случае оно сливается с деепричастием и</w:t>
        <w:br/>
        <w:t>следует его системе звуков)» 274-- десе, П. М. Мелно-</w:t>
        <w:br/>
        <w:t>З Сыздықова Р. Абай шығармаларының тілі. Алматы, 1968,</w:t>
        <w:br/>
        <w:t>:273-6.</w:t>
        <w:br/>
        <w:t>“ Ильминскиі Н. И. Материалы к изучению киргизского на-</w:t>
        <w:br/>
        <w:t>речия. Қазань, 1861, с. 10. 2</w:t>
        <w:br/>
        <w:t>186</w:t>
        <w:br/>
        <w:t>5</w:t>
        <w:br/>
        <w:t>ТҮ ТАРАУ</w:t>
        <w:br/>
        <w:t>ҚАЗАҚТЫҢ ЖАҢА ЖАЗБА ӘДЕБИ ТІЛІНІҢ</w:t>
        <w:br/>
        <w:t>ГРАММАТИҚАЛЫҚ ҚҰРЫЛЫСЫ</w:t>
        <w:br/>
        <w:t>Қай тілдің болсын, оның негізі -- грамматикалық</w:t>
        <w:br/>
        <w:t>құрылыс пен негізгі сөздік қордан тұратындықтан, олар</w:t>
        <w:br/>
        <w:t>ғасырлар бойына түбірлі өзгеріссіз сақталады. Бірақ</w:t>
        <w:br/>
        <w:t>уақыт озған сайын тілдің грамматикалық құрылысы</w:t>
        <w:br/>
        <w:t>баяу да болса өзгеріске ұшырайды, жетіледі, өңделеді.</w:t>
        <w:br/>
        <w:t>Бұл тұрғыдан алғанда, ХІХ ғасырдың екінші жартысын-</w:t>
        <w:br/>
        <w:t>дағы қазақ әдеби тілінің грамматикалық құрылысын-</w:t>
        <w:br/>
        <w:t>да өзінен бұрынғы көне әдеби тілден, сондай-ақ қазіргі</w:t>
        <w:br/>
        <w:t>жазба әдеби тіл құрылысынан ерекшеленетіндей түбір-</w:t>
        <w:br/>
        <w:t>лі айырым белгілер бар дей алмасақ керек. Дегенмен</w:t>
        <w:br/>
        <w:t>қазіргі әдеби тіліміздің грамматикалық құрылысымен</w:t>
        <w:br/>
        <w:t>дәл бірдей деп тағы да айта алмаймыз.</w:t>
        <w:br/>
        <w:t>Жалпы грамматикалық құрылыс өзгереді дегенде,</w:t>
        <w:br/>
        <w:t>көбіне өзгеріске бейім тұратын ондағы сөз тудырушы,</w:t>
        <w:br/>
        <w:t>сөз байланыстырушы амалдар болып келеді. «Тілдегі</w:t>
        <w:br/>
        <w:t>грамматикалық амалдар мен тәсілдердің жиынтығы</w:t>
        <w:br/>
        <w:t>әдетте грамматикалық құрылыс деп аталады»! Бұл</w:t>
        <w:br/>
        <w:t>тараудағы біздің сөз етпегіміз -- тілдегі бар категория-</w:t>
        <w:br/>
        <w:t>лардың талдап отырған жазба нұсқаларда бар-жоғын</w:t>
        <w:br/>
        <w:t>жіпке тізіп санап шығу емес, жоғарыда көрсеткепіміз-</w:t>
        <w:br/>
        <w:t>дей, тілдегі сөз тудырушы, сөз түрлендіруші, сөз бай-</w:t>
        <w:br/>
        <w:t>ланыстырушы амалдардың көрінісі, өзгеру-жетілу жол-</w:t>
        <w:br/>
        <w:t>дары, олардың нормалану жайы туралы болмақ.</w:t>
        <w:br/>
        <w:t>«Сөз тудыратын қосымшалар, әдетте, лексикалық</w:t>
        <w:br/>
        <w:t>категория деп есептеледі» ?. Сондықтан біз де сөз туды-</w:t>
        <w:br/>
        <w:t>рушы амалдардың көрінісін осы еңбектің «Лексика»</w:t>
        <w:br/>
        <w:t>тарауында сөз еткенбіз. Бұл арада баспа нұсқалар ар-</w:t>
        <w:br/>
        <w:t>қылы сөз түрлендіруші және сөз байланыстырушы</w:t>
      </w:r>
    </w:p>
    <w:p>
      <w:r>
        <w:t>(халғастырушы) тәсілдерде байқалатын кейбір өзгеріс-</w:t>
        <w:br/>
        <w:t>тер мен жаңалықтарға ғапа тоқталамыз. Олардың көне</w:t>
        <w:br/>
        <w:t>әдеби тіл мен жаңа әдеби тілдегі көрінісі, даму тенден-</w:t>
        <w:br/>
        <w:t>циялары сөз болады, ал қазіргі жазба әдеби тілімізге</w:t>
        <w:br/>
        <w:t>өзгеріссіз жеткен формалар бұл жерде арнайы сөз бол-</w:t>
        <w:br/>
        <w:t>майды.</w:t>
        <w:br/>
        <w:t>1 Қазақ тілінің грамматикасы. І бөлім, морфология. Алматы,</w:t>
        <w:br/>
        <w:t>1967, 7-6.</w:t>
        <w:br/>
        <w:t>2 Бұл да сонда, 10-6.</w:t>
        <w:br/>
        <w:t>12-231 177</w:t>
        <w:br/>
        <w:t>менен 11 рет кездессе, 1896 жылғы 10-номерінде илән</w:t>
        <w:br/>
        <w:t>кездеспейді, менен 4 рет, мен 7 рет кездесті. Бірлән,</w:t>
        <w:br/>
        <w:t>илән формаларының оқта-текте кейбір діни сарындағы</w:t>
        <w:br/>
        <w:t>қиссаларда, Шортанбай, Дулат шығармаларында кез-</w:t>
        <w:br/>
        <w:t>десіп қалатын жағдайлары да бар, ол, бір жағыпан,</w:t>
        <w:br/>
        <w:t>авторларының өз заманындағы көне әдеби тілдік нор-</w:t>
        <w:br/>
        <w:t>мадан шыға алмағандығынан болса, екінші жағынан,</w:t>
        <w:br/>
        <w:t>аталған қисса материалдарының көнелігінен де болуы</w:t>
        <w:br/>
        <w:t>мүмкін. Ыбырай Алтынсарин өзінің «Қырғыз хрестома-</w:t>
        <w:br/>
        <w:t>тиясына» енгізген әңгімелерінде, қолжазба газет нұсқа-</w:t>
        <w:br/>
        <w:t>сында, тіпті «Шарнат-ул исламда» көне түріктік бірлән,</w:t>
        <w:br/>
        <w:t>илән формаларын қолданбайды, ал біз жоғарыда кел-</w:t>
        <w:br/>
        <w:t>тірген қазақша (араб графикасымен жазған) хатында</w:t>
        <w:br/>
        <w:t>2--3 жерде бірлән тұлғасын пайдаланған, (Малда сы-</w:t>
        <w:br/>
        <w:t>ғыр бірлән түйе өліп жатыр. Бақтұбай жамағатым бірле</w:t>
        <w:br/>
        <w:t>тұрамын дегенсоц, мен айтұб едіүм...»). Мұның себебін,</w:t>
        <w:br/>
        <w:t>хаттың кімге арналғанын ескеріп, Ыбырайдың көне әдеби</w:t>
        <w:br/>
        <w:t>тіл нормасын әдейі сақтауынан деп түсінуіміз керек</w:t>
        <w:br/>
        <w:t>сияқты.</w:t>
        <w:br/>
        <w:t>Біз сөз стіп отырған бірсыпыра жазбаларда менен</w:t>
        <w:br/>
        <w:t>және мен (пен, бен) аралас, қатар қолданылғам. «Түрк-</w:t>
        <w:br/>
        <w:t>стан уәләятінің газетінде» бірыңғай менен формасы,</w:t>
        <w:br/>
        <w:t>қазақша қиссаларда, ғылыми-көпшілік әдебиеттерде,</w:t>
        <w:br/>
        <w:t>Березин, Васильев жинап бастырғап ауыз әдебиет ұл-</w:t>
        <w:br/>
        <w:t>гілерінде көбінесе менен формасы кездеседі. С. Хаса-</w:t>
        <w:br/>
        <w:t>нованың зерттеуіне қарағанда, Ыбырай шығармала-</w:t>
        <w:br/>
        <w:t>рында бұл жалғаулықтың менен және мен түрлері ара-</w:t>
        <w:br/>
        <w:t>лас қолданылған, менен түрі оның өлеңдерінде көбірек</w:t>
        <w:br/>
        <w:t>ұшырайды “, Осы арада бір ескере кетерлік жай мынан-</w:t>
        <w:br/>
        <w:t>дай. Автор Ыбырайда кездесетін мынан тұлғасын сөз</w:t>
        <w:br/>
        <w:t>ете келіп, «сол кездегі шағатай тілінің элементі болып</w:t>
        <w:br/>
        <w:t>саналатын бұл жалғаудың түрі ІБІбырай шығармала-</w:t>
        <w:br/>
        <w:t>рындағы грамматикалық тұлғалардың негізін құрай ал-</w:t>
        <w:br/>
        <w:t>майды» деген қорытынды жасайды. Біздіңше, бұл, әри-</w:t>
        <w:br/>
        <w:t>не, ұшқарырақ айтылған пікір, әйтпесе мынан форма-</w:t>
        <w:br/>
        <w:t>сының шағатай тіліне ешқандай қатысы жоқ, менен-нің</w:t>
        <w:br/>
        <w:t>-- ауызекі сөйлеу тіліндік формасы деп ойлаймыз. Мен</w:t>
        <w:br/>
        <w:t>формасының қазіргі тілімізге тән фонетикалық вариант-</w:t>
        <w:br/>
        <w:t>тарын (бен, пен) қолдану Ыбырай шығармаларында,</w:t>
        <w:br/>
        <w:t>христиан дінін уағыздайтын орыс графикасымен шық-</w:t>
        <w:br/>
        <w:t>қан кітапшаларда, қазақша календарьда кездеседі.</w:t>
        <w:br/>
        <w:t>“ Хасанова С. Ыбырай Алтынсарин шығармаларының тілі.</w:t>
        <w:br/>
        <w:t>Алматы, 1972, 88--89-б.</w:t>
        <w:br/>
        <w:t>196</w:t>
      </w:r>
    </w:p>
    <w:p>
      <w:r>
        <w:t>ден, тан/тен, нан/нен қосымшаларымен қатар кездесе-</w:t>
        <w:br/>
        <w:t>тін дын/дін тұлғасы.</w:t>
        <w:br/>
        <w:t>-- Сүйтүб жүргенде Тарғынның өзі қартайды ажал</w:t>
        <w:br/>
        <w:t>келүб дүниядын көчді («Ер Тарғын», 1871, 39-бет). Қыс-</w:t>
        <w:br/>
        <w:t>дың жақсылығындын қазақлардың қырдағы тебінде жат-</w:t>
        <w:br/>
        <w:t>қан малдары піченге қараған жоқ (ДУГ, 1891, 16).</w:t>
        <w:br/>
        <w:t>Дын/дін формасы сөз болып отырған қазақ жазба-</w:t>
        <w:br/>
        <w:t>ларының барлығына емсс, оның кейбіріне ғана тән, онда</w:t>
        <w:br/>
        <w:t>да жүйелі құбылыс емес. Мәселен, «Дала уәләятінің</w:t>
        <w:br/>
        <w:t>газетінің» 1890 жылғы 9393-номеріне жүргізген сандық</w:t>
        <w:br/>
        <w:t>есептеуімізде шығыс септігі келген 97 жердіц тек бі-</w:t>
        <w:br/>
        <w:t>реуінде ғана дын қосымшасы жазылған, қалғандарын-</w:t>
        <w:br/>
        <w:t>да қазіргі әдеби тіліміздегідей дан/ден, нан/нен (тан/</w:t>
        <w:br/>
        <w:t>тен кездеспейді) қосымшалары жалғанған. Бұған қа-</w:t>
        <w:br/>
        <w:t>рағанда, ХІХ ғасырдың екінші жартысындағы қазақ</w:t>
        <w:br/>
        <w:t>жазбаларында некен-саяқ ұшырайтын бұл құбылыс -</w:t>
        <w:br/>
        <w:t>берісі қазақтың көне жазба әдеби тілінен, әрісі орта</w:t>
        <w:br/>
        <w:t>азиялық түркі әдеби тілінен сакталып қалған көне ре-</w:t>
        <w:br/>
        <w:t>ликт. Бұл форманың Х ғасырдағы көне ұйғыр жазуы</w:t>
        <w:br/>
        <w:t>ескерткіштерінде және одан көп кейінгі шағатай әдебі</w:t>
        <w:br/>
        <w:t>тілінде шығыс септігінің басты көрсеткіші болғанын</w:t>
        <w:br/>
        <w:t>зерттеушілер көрсетіп кетеді“</w:t>
        <w:br/>
        <w:t>Қазіргі тіліміздегі септік жалғауларының ішінен ар-</w:t>
        <w:br/>
        <w:t>найы тоқталып өтуге тиістісі -- көмектес септігінің ко-</w:t>
        <w:br/>
        <w:t>сымшасы. Қазіргі қазақ тілінде мен қосымшасы (фо-</w:t>
        <w:br/>
        <w:t>нетикалық варианттары -- бен, пен) екі түрлі қызмет</w:t>
        <w:br/>
        <w:t>атқаратыны мәлім. Біріншіден, ол көмектес септік жал-</w:t>
        <w:br/>
        <w:t>ғауы ретінде ортақтастық, бірлестік, құралдық, көлем-</w:t>
        <w:br/>
        <w:t>дік, мезгілдік, себептік, қарсылықты мағыналарды біл-</w:t>
        <w:br/>
        <w:t>діріп, есім мен етістікті байланыстыру қызметін атқарса,</w:t>
        <w:br/>
        <w:t>екінші жағынан, бірыңғай мүшелерді жалғастыратын</w:t>
        <w:br/>
        <w:t>шылаудың қызметін атқарады. Мен-нің көмектес септі-</w:t>
        <w:br/>
        <w:t>гінің қосымшасы ретінде қаралуы түркі тілдерінің ішін-</w:t>
        <w:br/>
        <w:t>де тек қазақ тіліне ғана тән, өзге түркі тілдерінде ол</w:t>
        <w:br/>
        <w:t>бірыңғай шылау ретінде қаралады “</w:t>
        <w:br/>
        <w:t>Түркі тілдерінің ертерек кезеңінде бұл шылау бірле,</w:t>
        <w:br/>
        <w:t>кейінірек бірлә, бірлән, білә, білән, илә, илан тұлғала-</w:t>
        <w:br/>
        <w:t>рында жоғарыдағы функцияда орхон-енисей ескерткіш-</w:t>
        <w:br/>
        <w:t>“ Батманов И. А., Арағачи 3. Б., Бабушкин Г. Ф. Современ-</w:t>
        <w:br/>
        <w:t>ная и древняя енисенка. Фрунзе, 1962, с. ІБІ. Шербақ А. М. Грам-</w:t>
        <w:br/>
        <w:t>матика староузбекского языка. М. Л., 1962, с. 107.</w:t>
        <w:br/>
        <w:t>“4 Искаков А. И. Морфологическая структура слова и именные</w:t>
        <w:br/>
        <w:t>части речи в современном казахском языке. Автореф. дис.. д-ра</w:t>
        <w:br/>
        <w:t>филол. наук. Алма-Ата, 1964, с. 108--109.</w:t>
        <w:br/>
        <w:t>194</w:t>
        <w:br/>
        <w:t>жас батыл да тапқыр («Лен. жас», 1968, 3/ІХ). Бұл</w:t>
        <w:br/>
        <w:t>арада мыш аффиксті есімше ешқандай стильдік қызмет</w:t>
        <w:br/>
        <w:t>атқарып тұрғаны байқалмайды, оны ған тұлғалы есім-</w:t>
      </w:r>
    </w:p>
    <w:p>
      <w:r>
        <w:t>ше оңай-ақ ауыстырар еді. Біздіңше, бұл -- авторлар-</w:t>
        <w:br/>
        <w:t>Дың көне формаға жалаң еліктеуінен туған «жаңалық»</w:t>
        <w:br/>
        <w:t>тәрізді.</w:t>
        <w:br/>
        <w:t>Қорыта айтқанда, мыш аффиксі жаңа жазба әдеби</w:t>
        <w:br/>
        <w:t>тіл үшін норма болған жоқ, берісі көне әдеби тілден,</w:t>
        <w:br/>
        <w:t>әрісі түркі әдеби тілінен дәстүр бойынша сақталып қал-</w:t>
        <w:br/>
        <w:t>ған форма еді. Жаңа әдеби тілде бұл форма кейбір</w:t>
        <w:br/>
        <w:t>стильдерде өте сирек қолданылған болса, қазіргі әдеби</w:t>
        <w:br/>
        <w:t>тілімізде ол -- нормадан тыс құбылыс деп саналады.</w:t>
        <w:br/>
        <w:t>Ұр, үр тұлғалы есімше</w:t>
        <w:br/>
        <w:t>Қазіргі қазақ әдеби тілінде негізгі және туынды</w:t>
        <w:br/>
        <w:t>түбір етістіктерге ар//ер//р жұрнақтарының жалға-</w:t>
        <w:br/>
        <w:t>нуы арқылы есімшенің келер шағы жасалады. Оның</w:t>
        <w:br/>
        <w:t>ең негізгі синтаксистік қызметі -- баяндауыш болу,</w:t>
        <w:br/>
        <w:t>атрибуттық қызметте тым аз қолданылады“. Бұл фор-</w:t>
        <w:br/>
        <w:t>ма -- түркі тілдерінде ертеден бар көне форма. Мәсе-</w:t>
        <w:br/>
        <w:t>лен, орхон жазбаларында бұл тұлғаның әр түрлі 9 фо-</w:t>
        <w:br/>
        <w:t>нетикалық варианты (ұр/үр, йүр/йүр, ар/ер, ыр/ір/р)</w:t>
        <w:br/>
        <w:t>кездеседі, олар, негізінен, 2 мағынаны (келер шақтық</w:t>
        <w:br/>
        <w:t>есімше және дағдылы, үнемі болып тұратын істі, қи-</w:t>
        <w:br/>
        <w:t>мылды білдіретін етістік мағыналарында) білдіріп ке-</w:t>
        <w:br/>
        <w:t>леді екен. Соның ішінде жиірек кездесетіні -- өзі жал-</w:t>
        <w:br/>
        <w:t>ғанған етістік түбіріне келер шақтық есімше мағына-</w:t>
        <w:br/>
        <w:t>сын беретін ұр/үр варианты“, А. М. Шербак көне өз-</w:t>
        <w:br/>
        <w:t>бек (шағатай) тіліндегі бұл форма туралы: «Причастие</w:t>
        <w:br/>
        <w:t>на (а) р,-(8) р,-(у) рь.-(у) р выражает настояее-бу-</w:t>
        <w:br/>
        <w:t>душее время и употребляется пренмушественно в соста-</w:t>
        <w:br/>
        <w:t>ве предиката»",- деп жазады. Бұл формалар түркі</w:t>
        <w:br/>
        <w:t>тілдерінің кейінгі дифференциациялану дәуірінде де</w:t>
        <w:br/>
        <w:t>барлық тілдерде, негізінен, жоғарыдағы қызметте сақ-</w:t>
        <w:br/>
        <w:t>талып қалғанға ұқсайды. И. А. Батмановтың айтуына</w:t>
        <w:br/>
        <w:t>қарағанда, азербайжан тілінде ғана бұл форма диффе-</w:t>
        <w:br/>
        <w:t>ренциацияланып, ыр варианты осы шақты, ар -- келер</w:t>
        <w:br/>
        <w:t>% Қазақ тілінің грамматикасы. І бөлім. Морфология. Алма-</w:t>
        <w:br/>
        <w:t>ты, 1967, 179-6.</w:t>
        <w:br/>
        <w:t>“ Айдаров Г. Язык орхонских памятников древнетюркской</w:t>
        <w:br/>
        <w:t>письменности УПІ века. Алма-Ата, 1971, с. 210-5211.</w:t>
        <w:br/>
        <w:t>" Шербак А. М. Грамматика староузбекского языка. М. Л.,</w:t>
        <w:br/>
        <w:t>1962, с. 145--147.</w:t>
        <w:br/>
        <w:t>182</w:t>
        <w:br/>
        <w:t>ғыр, түрікмен тілдерінде) көптік жалғауы, негізінен,</w:t>
        <w:br/>
        <w:t>асы бір вариантта кездеседі. Қазақ жазба әдеби тілін-</w:t>
        <w:br/>
        <w:t>дегі көптік жалғауының үндестік заңына бағынып,</w:t>
        <w:br/>
        <w:t>лар/лер, дар/дер, тар/тер түрінде құбылып келуі ауыз-</w:t>
        <w:br/>
        <w:t>екі тіл арқылы пайда болған кейінгі кезге тән құбылыс</w:t>
        <w:br/>
        <w:t>болса керек.</w:t>
        <w:br/>
        <w:t>ХІХ ғасырдағы жазба нұсқалардың бірсылырасында</w:t>
        <w:br/>
        <w:t>ол үндестік заңына бағынбай, бір-ақ вариантта (лар/</w:t>
        <w:br/>
        <w:t>лер) кездеседі. Мысалы:</w:t>
      </w:r>
    </w:p>
    <w:p>
      <w:r>
        <w:t>-- Даулашқанлар һәр екі тарафы сүйген билеріп</w:t>
        <w:br/>
        <w:t>таңлаб аладылар бірақ би хисабын положение бойынча</w:t>
        <w:br/>
        <w:t>ұлұқлар чығарады («Қарамола ережесі»). Қазақлар-</w:t>
        <w:br/>
        <w:t>ның өз араларында мұсылманча жазатұғын һәм өзлері-</w:t>
        <w:br/>
        <w:t>нің жазуыны танитұғынлары өз ішлерүнен чығадылар...</w:t>
        <w:br/>
        <w:t>(ДУГ, 1881, 1). Әмма олтұрған халайықлар айтдылар</w:t>
        <w:br/>
        <w:t>ендігі заманның адамлары қандай болұр бізлерге бір</w:t>
        <w:br/>
        <w:t>жуаб айтұңыз деділер (Шортанбай).</w:t>
        <w:br/>
        <w:t>Бірақ бұл барлық жазбаларға бірдей тән жағдай</w:t>
        <w:br/>
        <w:t>емес, көпшілік үлгілерде ол жалғаудың дар/дер вари-</w:t>
        <w:br/>
        <w:t>анты қатарласа қолданылса, бірсыпырасында қазіргі</w:t>
        <w:br/>
        <w:t>әдеби тіліміздегідей оның барлық варнанттары бірдей</w:t>
        <w:br/>
        <w:t>кездеседі. Көптік жалғауының дар/дер варианты, қазір-</w:t>
        <w:br/>
        <w:t>гі тіліміздегідей, үяң және сонор дыбыстарға ғана қо-</w:t>
        <w:br/>
        <w:t>сылмай, дауысты немесе қатан дыбыстардан кейін де</w:t>
        <w:br/>
        <w:t>жалғанып келе бергенін көреміз. Мысалы:-- Бір ойазға</w:t>
        <w:br/>
        <w:t>қараған жердерді һәм қаладарды жер жөніне қарай</w:t>
        <w:br/>
        <w:t>есеп алүчыдарға бөліб береді (ДУГ, 1896, 10). Бұл</w:t>
        <w:br/>
        <w:t>Бұхар мен Хиуаның әмір иедерінің қасдарында пөкер-</w:t>
        <w:br/>
        <w:t>дері бар (Бұ да сонда). Сонда тұрұб мен айтдұм жер</w:t>
        <w:br/>
        <w:t>дүннедегі адамдар керуенчідер диханчыдар чаруачыдар</w:t>
        <w:br/>
        <w:t>лайдасы тиер үчүн жаралған дедүм (ТУГ, 1875, 8). Бұл</w:t>
        <w:br/>
        <w:t>құбылыс, яғни лар/лер-дің орнына дар/дер варианты-</w:t>
        <w:br/>
        <w:t>ның қолданылуы, сол тұстағы баспа нұсқалардың бар-</w:t>
        <w:br/>
        <w:t>шасына емес, тек кейбіріне, атап айтқанда, «Дала уәләя-</w:t>
        <w:br/>
        <w:t>тінің газетінің» кейбір номерлеріне тән, сондай-ақ «Түр-</w:t>
        <w:br/>
        <w:t>кстан уәләятінің газетінде» бірен-саран жерде ұшырай-</w:t>
        <w:br/>
        <w:t>ды. Бұған қарағанда, бұл құбылысты ауызекі тілдің</w:t>
        <w:br/>
        <w:t>әсері немесе солтүстік-шығыс облыстары қазақтарының</w:t>
        <w:br/>
        <w:t>сөйлеу тіліне тән диалектілік құбылыс деп қарау дұрыс</w:t>
        <w:br/>
        <w:t>сияқты. Өйткені қазіргі диалектологтарымыздың мате-</w:t>
        <w:br/>
        <w:t>риалдары да бұл фактіні жоққа шығармайды. Мәселен,</w:t>
        <w:br/>
        <w:t>Ж. Болатов солтүстік-шығыс говорларында дар/дер</w:t>
        <w:br/>
        <w:t>жалғауының қолданылу өрісінің лар/лер үлесінен ке-</w:t>
        <w:br/>
        <w:t>189</w:t>
        <w:br/>
        <w:t>ген. М, П. Вяткиннің «Қазақ ССР тарихы бойынша мате-</w:t>
        <w:br/>
        <w:t>риалдарында» !3 бұл форма өткен шақтық есімше қызме-</w:t>
        <w:br/>
        <w:t>тінде жиі кездеседі.</w:t>
        <w:br/>
        <w:t>-- Сентябрінің 95-күнінде Жанұзақ мырза бірлән</w:t>
        <w:br/>
        <w:t>иберміш кітабыңызны жолықтырдұм (142-бет). Қаю</w:t>
        <w:br/>
        <w:t>мархұм ханның жтаһады илә жәбір көрміш кімсәнәлар</w:t>
        <w:br/>
        <w:t>Леч бір разылықға еріштүрмей қалмады (453-бет). Бұл</w:t>
        <w:br/>
        <w:t>тұлғаның ішінара Абай қарасөздерінде ұшырайтынын</w:t>
        <w:br/>
        <w:t>және оны Абайдың стильдік мақсатта қолданғанын</w:t>
        <w:br/>
        <w:t>Р. Сыздықова да көрсетеді "“.</w:t>
        <w:br/>
        <w:t>Мыш тұлғалы есімшенің баспа нұсқаларда кездесуі</w:t>
        <w:br/>
        <w:t>де өте сирек. Мәселен, «Дала уәләятінің газетінің» біз</w:t>
        <w:br/>
        <w:t>талдаған 3 номерінің екеуінде (1890 ж. 17/ҮУІТІ, 1896 ж.</w:t>
        <w:br/>
        <w:t>10/ПІ) ол форма мүлдем кездеспейді, ал 1902 жылғы</w:t>
        <w:br/>
        <w:t>3 февральдағы номерінде ған тұлғалы есімше 93 рет,</w:t>
        <w:br/>
        <w:t>мыш тұлғалысы 5 рет кездеседі. Іс қағаздарында да</w:t>
        <w:br/>
        <w:t>сирек ұшырайды.</w:t>
        <w:br/>
        <w:t>Мыш аффиксінің «Дала уәләятінің газетінде» кез-</w:t>
        <w:br/>
        <w:t>десуінің бір ерекшелігі -- оның етістіктің ырықсыздық</w:t>
        <w:br/>
        <w:t>жұрнағы жалғанған түріне ғана қосылып қоймай, бір-</w:t>
      </w:r>
    </w:p>
    <w:p>
      <w:r>
        <w:t>ден етістік түбіріне тікелей жалғана беретіндігі. Мыса-</w:t>
        <w:br/>
        <w:t>лы: -- Қазақ әйелдерінің ерге чыққандан кейін көрміш</w:t>
        <w:br/>
        <w:t>ғұмырдары бір тарчылық илән та өлкенүнче қысым-</w:t>
        <w:br/>
        <w:t>чылықта дүр (ДУГ, 1899, 43). Почта арқылы жіберміш</w:t>
        <w:br/>
        <w:t>нәрседері Орски қаласы менен чығыб барады (ДУГ,</w:t>
        <w:br/>
        <w:t>1891, 12). Бұл мысалдардағы мыш жалғанған сөздің</w:t>
        <w:br/>
        <w:t>беретін мағынасына қарағанда, ол өткен шақтық емес,</w:t>
        <w:br/>
        <w:t>келер шақтық есімшені білдіріп тұр деуге болады. Сон-</w:t>
        <w:br/>
        <w:t>дай-ақ «Қарамола сьезінде жасалмыш ереже» атала-</w:t>
        <w:br/>
        <w:t>тын документте мыш тұлғалы есімшеге көптік жалғауы</w:t>
        <w:br/>
        <w:t>қосымшасы қосылып, есім мағынасында септеліп келген</w:t>
        <w:br/>
        <w:t>түрін де кездестіреміз.-- Агарда билернің бітімі талас</w:t>
        <w:br/>
        <w:t>болса, сайланмышлардан екі төбе башыны чығартұб</w:t>
        <w:br/>
        <w:t>аладылар (3-бет).</w:t>
        <w:br/>
        <w:t>Қазіргі әдеби тілімізде мыш жұрнағын атрибуттық</w:t>
        <w:br/>
        <w:t>қызметте қайта тірілту тенденциясы байқалады.</w:t>
        <w:br/>
        <w:t>-- Ал енді айтылмыш мақалада қозғалған фактілер-</w:t>
        <w:br/>
        <w:t>ге тікелей көшелік («Қаз. эдебиеті», 1968, 10/11). Жо-</w:t>
        <w:br/>
        <w:t>ғарыдағы аталмыш өлеңін кино тілінде сөйлеткен Ол-</w:t>
        <w:br/>
        <w:t>8 Ваткин М. П. Материалы по исторни Казахской ССР. Т.ТУ,</w:t>
        <w:br/>
        <w:t>М. Л., 1940.</w:t>
        <w:br/>
        <w:t>ч Сыздықова Р. Абай шығармаларының тілі Алматы, 18968,</w:t>
        <w:br/>
        <w:t>985-6.</w:t>
        <w:br/>
        <w:t>ІЗІ</w:t>
        <w:br/>
        <w:t>шақты білдіретін тәрізді”. Өзге көптеген түркі тілде-</w:t>
        <w:br/>
        <w:t>інде бұл тұлға сол о бастағы бірнеше вариантында</w:t>
        <w:br/>
        <w:t>осы күнге шейін кездесе береді, бірақ оның әр түрлі</w:t>
        <w:br/>
        <w:t>варианты ешқандай мағыналық жүк көтермейді. «Қа-</w:t>
        <w:br/>
        <w:t>зіргі татар әдеби тілі» атты монографияда бұл форма</w:t>
        <w:br/>
        <w:t>туралы:</w:t>
        <w:br/>
        <w:t>«Выбор варианта аффикса с широким или узким</w:t>
        <w:br/>
        <w:t>гласным почти не зависит от фонетических условийине</w:t>
        <w:br/>
        <w:t>влияет на семантику формы. Некоторые же глаголы</w:t>
        <w:br/>
        <w:t>в разговорной речи встречаютея в двух варнантах --</w:t>
        <w:br/>
        <w:t>языр -- язар, атыр -- атар, сатыр -- сатар, из которых</w:t>
        <w:br/>
        <w:t>литературной нормой является второй» ”,-- деп жазыл-</w:t>
        <w:br/>
        <w:t>ған. Бұған қарағанда, татардың қазіргі әдеби тілінде</w:t>
        <w:br/>
        <w:t>Де негізгі әдеби норма ар, ер екенін көреміз.</w:t>
        <w:br/>
        <w:t>ХІХ ғасырдың екінші жартысындағы баспа нұсқа-</w:t>
        <w:br/>
        <w:t>ларда қазіргі әдеби тіліміздің нормасы болып санала-</w:t>
        <w:br/>
        <w:t>тын есімшенің ар, ер, р тұлғасымен қатар, ұр, үр, (ыр/</w:t>
        <w:br/>
        <w:t>ір) тұлғасы да жиі кездеседі.</w:t>
        <w:br/>
        <w:t>-- Бізден соңғылар бұ айлаларды қылған қағаздарұн</w:t>
        <w:br/>
        <w:t>оқұб көруб арасынан тағы да ақылды адам чығыб</w:t>
        <w:br/>
        <w:t>жұрт пайдасына мұнан да қиынырақ айла чығарұр деб</w:t>
        <w:br/>
        <w:t>ойлаймыз (ТУГ, 1876, 3). Осы турада бір таңсық ескі</w:t>
        <w:br/>
        <w:t>қазақча мақал бар би деген ақ сарағат болұр бір елде</w:t>
        <w:br/>
        <w:t>бірсу ғана табатұғын батыр деген бір нит болұр екі</w:t>
        <w:br/>
        <w:t>қатұнның бірі табатұғын (ДУГ, 1896, 31). Сен де кісі-</w:t>
        <w:br/>
        <w:t>нікін кешір, онда ол да сені тәуір көрүр («Езгілікке үй-</w:t>
        <w:br/>
        <w:t>рететін кнеге», 38-бет). Бұ ішлерінің хақиқатын білүр-</w:t>
        <w:br/>
        <w:t>ке.. бір себеб илан да тығызлық қылұрға... («Самар</w:t>
      </w:r>
    </w:p>
    <w:p>
      <w:r>
        <w:t>губернаторының циркуляры»), т. т. Ыбырай шығармала-</w:t>
        <w:br/>
        <w:t>рында да бұл форманың өнімді қолданылғанын С. Хаса-</w:t>
        <w:br/>
        <w:t>нова көрсетеді 27, Басқа нұсқалардан Ыбырай шығарма-</w:t>
        <w:br/>
        <w:t>ларында қолданылған бұл форманың бір ерекшелігі --</w:t>
        <w:br/>
        <w:t>оның, көбінесе, ыр/ір тұлғасында кездесуі. Бұл-- орыс</w:t>
        <w:br/>
        <w:t>графикасының ұ, ү дыбыстарын беру мүмкіндігінің жеткі-</w:t>
        <w:br/>
        <w:t>ліксіздігімен байланысты болуы мүмкін. Әйтпесе, оның</w:t>
        <w:br/>
        <w:t>араб графикасымен терілген «Шарнат ул-ислам» кі-</w:t>
        <w:br/>
        <w:t>табында бұл форма бірыңғай ұр/үр түрінде берілген.</w:t>
        <w:br/>
        <w:t>“ Батманов И. А. Язык енисейских памятников древнетюрк-</w:t>
        <w:br/>
        <w:t>кой письменности. Фрунзе, 1959, с. 95.</w:t>
        <w:br/>
        <w:t>% Современный татарский литературный язык. М., 1969, с. 250.</w:t>
        <w:br/>
        <w:t>% Хасанова С. Ыбырай Алтынсарин шығармаларының тілі. Алма-</w:t>
        <w:br/>
        <w:t>ты, 1972, 91-6.</w:t>
        <w:br/>
        <w:t>183</w:t>
        <w:br/>
        <w:t>(пошеп асболіз) қызметін де атқаратындығын сөз етеді?.</w:t>
        <w:br/>
        <w:t>Мыш аффиксінің шағатай тіліндегі көрінісі жайлы</w:t>
        <w:br/>
        <w:t>А. М. Шербак төмендегідей пікір айтады.</w:t>
        <w:br/>
        <w:t>«Причастие прошедшего времени на -міш -- южная</w:t>
        <w:br/>
        <w:t>и восточная форма, соответствуюшая западной с аффик-</w:t>
        <w:br/>
        <w:t>сом -ган, в «Чагатайском» языке употребляетея так же</w:t>
        <w:br/>
        <w:t>часто, как и в языке «Огуз-намэ». Тем не менее, в от-</w:t>
        <w:br/>
        <w:t>дичие от последнего и от языка ранних уйгурских тек-</w:t>
        <w:br/>
        <w:t>стов, в «чагатайском» языке форма на -міш вводится</w:t>
        <w:br/>
        <w:t>пренмушественно как причастная и остается глагольной</w:t>
        <w:br/>
        <w:t>лишь в особых случаях» "</w:t>
        <w:br/>
        <w:t>Түркі тілдерінің бұдан кейінгі дифференциациялану</w:t>
        <w:br/>
        <w:t>дәуірінде -мыш аффиксі өнімді тұлға ретінде түркі тіл-</w:t>
        <w:br/>
        <w:t>дерінің оңтүстік, шығыс тобында сақталып қалады да,</w:t>
        <w:br/>
        <w:t>өзге топтарында ол -ған жұрнағымен ауыстырылады.</w:t>
        <w:br/>
        <w:t>Алайда түркі тілдерінің оңтүстік, шығыс тобына жата-</w:t>
        <w:br/>
        <w:t>тын тілдердің бәрінде бірдей бұл тұлға күні бүгін өнімді</w:t>
        <w:br/>
        <w:t>жұрнақ емес. Мәселен, қазіргі түрік, азербайжан, тү-</w:t>
        <w:br/>
        <w:t>рікмен тілдерінде бұл өнімді форма болғанымен, өзбек-</w:t>
        <w:br/>
        <w:t>тін ауызекі сөйлеу тілінде бұл форма қолданылмайды,</w:t>
        <w:br/>
        <w:t>тек кітаби-әдеби тілінде кездеседі", Өз кезінде проф.</w:t>
        <w:br/>
        <w:t>Қ. Жұбанов бұл форманы сырттан келді деп қарамай,</w:t>
        <w:br/>
        <w:t>қазақ жұртын құраған тайпалардың бағзы біреуі үшін</w:t>
        <w:br/>
        <w:t>төл формант болған болар деп топшылайды. «Қазақ</w:t>
        <w:br/>
        <w:t>тілінің қазіргі морфологиясында міс тұлғалы қосымша-</w:t>
        <w:br/>
        <w:t>ның болмауына қарап, біз Төле-міс секілді кісі атта-</w:t>
        <w:br/>
        <w:t>рында келетін міс қосымшасынан ада-күде бас тарта</w:t>
        <w:br/>
        <w:t>алмаймыз. Оңтүстік түркі тілдерінде міс тұлғасында</w:t>
        <w:br/>
        <w:t>қолданылатын бұл жұрнақ қазақ тіліндегі ген қосым-</w:t>
        <w:br/>
        <w:t>шасының синонимі, яки өткен шақтық есімшенің көр-</w:t>
        <w:br/>
        <w:t>сеткіші бола тұрып, қазақ тілінің ең болмағанда өткен-</w:t>
        <w:br/>
        <w:t>дегі бір қабаттарында ұшырасқан болуы ықтимал» “%-</w:t>
        <w:br/>
        <w:t>дейді автор бұл туралы.</w:t>
        <w:br/>
        <w:t>Қазақтың көне жазба әдеби тілінде де бұл форма</w:t>
        <w:br/>
        <w:t>біраз уақыт ған жұрпағымен жарыса қолданылып кел-</w:t>
        <w:br/>
        <w:t>% Бұл да сонда, 35-6.</w:t>
      </w:r>
    </w:p>
    <w:p>
      <w:r>
        <w:t>0 Шербак А. М. Қ истории узбекского литературного языка</w:t>
        <w:br/>
        <w:t>древнеға периода. Академику Гордлевскому В. А. к его 75-ле-</w:t>
        <w:br/>
        <w:t>тию М, 1953, с 321.</w:t>
        <w:br/>
        <w:t>1 Қононов А. Н. Грамматика современного узбекекого лите-</w:t>
        <w:br/>
        <w:t>ратурного языка. МЛ 1960, с. 272,</w:t>
        <w:br/>
        <w:t>Жубанов Х. Из истории порядка слов в казахском пред-</w:t>
        <w:br/>
        <w:t>ложенин. Алма-Ата, 1936, с. 54.</w:t>
        <w:br/>
        <w:t>180</w:t>
        <w:br/>
        <w:t>-/</w:t>
        <w:br/>
        <w:t>1. Сөз түрлендіруші жұрнақтар</w:t>
        <w:br/>
        <w:t>Тілдегі «..бір алуан жұрнақтар өздері жалғанған</w:t>
        <w:br/>
        <w:t>сөздерден лексикалық мағынасы басқа немесе басқа бір</w:t>
        <w:br/>
        <w:t>сөз табына тән жаңа сөздер тудырмайды, түбірі я негі-</w:t>
        <w:br/>
        <w:t>зі қай сөз табына тиісті болса, сол сөз табына тиісті</w:t>
        <w:br/>
        <w:t>сөздер, демек, ішкі категориялық формалар ғана туды»</w:t>
        <w:br/>
        <w:t>рады. Белгілі бір сөз табының өзіне тән ішкі категория-</w:t>
        <w:br/>
        <w:t>лық жаңа формалар тудыратын осындай жұрнақтарды</w:t>
        <w:br/>
        <w:t>форма тудыратын жұрнақтар деп есептейміз...» ! -- деп</w:t>
        <w:br/>
        <w:t>көрсетілген қазақ тілінің ғылыми грамматикасында.</w:t>
        <w:br/>
        <w:t>Мұндай жұрнақтар, әдетте, әр сөз табына телулі бола-</w:t>
        <w:br/>
        <w:t>ды, бұл жерде оларды бас-басына талдаудың қажетті-</w:t>
        <w:br/>
        <w:t>лігі болмаса керек. Біздің сөз еткелі отырғанымыз --</w:t>
        <w:br/>
        <w:t>казіргі әдеби тіл үлгісінен сәл де болса ерекшелігі бар,</w:t>
        <w:br/>
        <w:t>етістік түбіріне жалғанып, есімше тудыратын ған, ар,</w:t>
        <w:br/>
        <w:t>тын жұрнақтарының әр түрлі варианттары жайлы.</w:t>
        <w:br/>
        <w:t>Мыш тұлғалы есімше жайлы</w:t>
        <w:br/>
        <w:t>Қазіргі қазақ әдеби тілінде етістік түбіріне ған//қан,</w:t>
        <w:br/>
        <w:t>ген//кен жұрнағы жалғанған есімшенің өткен шақтық</w:t>
        <w:br/>
        <w:t>делінетін түрі екі түрлі қызмет атқаратыны белгілі.</w:t>
        <w:br/>
        <w:t>Оның біріншісі -- атрибуттық функциясы болса, екіп-</w:t>
        <w:br/>
        <w:t>шісі -- предикаттық қызметі.</w:t>
        <w:br/>
        <w:t>ХІХ ғасырдың екінші жартысындағы жаңа жазба</w:t>
        <w:br/>
        <w:t>әдеби тіл материалдарында да есімшенің бұл түрінің,</w:t>
        <w:br/>
        <w:t>негізінен, осы қызметтерде жұмсалғанын көреміз. Со-</w:t>
        <w:br/>
        <w:t>нымен қатар, бұл дәуірдегі кейбір жазба нұсқаларда</w:t>
        <w:br/>
        <w:t>есімшенің бірінші атрибуттық қызметіндегі ған//қан,</w:t>
        <w:br/>
        <w:t>ген//кен жұрнағының орнына мыш//міш қосымшасы</w:t>
        <w:br/>
        <w:t>қосылған вариантының да кездесетінін көреміз. Бірақ</w:t>
        <w:br/>
        <w:t>бұл баспа нұсқалардың барлығында емес, кейбірінде,</w:t>
        <w:br/>
        <w:t>атап айтсақ, «Дала уәләятінің газетінде», ресми іс қа-</w:t>
        <w:br/>
        <w:t>ғаздары үлгілерінде, қиссалардаңн «Бозжігіт» қиссасын-</w:t>
        <w:br/>
        <w:t>да гана кездеседі.</w:t>
        <w:br/>
        <w:t>-- Бүгінгі тұрған жерінде аталмыш құранды мұсыл-</w:t>
        <w:br/>
        <w:t>ман көруге мүмкін бола бермейді (ДУГ, 1896, 3). Ме-</w:t>
        <w:br/>
        <w:t>нің есіміме берілміш прошениеде... Ұшбу бабдағы ба-</w:t>
        <w:br/>
        <w:t>шында йазұлмыш екі дағуаны сиез билері бітіредүр</w:t>
        <w:br/>
        <w:t>Қазақ тілінің грамматикасы. І бөлім, морфология. Алматы,</w:t>
        <w:br/>
        <w:t>1967, 11-6.</w:t>
      </w:r>
    </w:p>
    <w:p>
      <w:r>
        <w:t>178</w:t>
        <w:br/>
        <w:t>(ресми іс қағаздарынан). Ұйқламыш кішідек йатұрлар</w:t>
        <w:br/>
        <w:t>(«Бозжігіт», 62-бет).</w:t>
        <w:br/>
        <w:t>Мыш//міш жұрнағы түркі тілдерінің ілгергі дәуірін-</w:t>
        <w:br/>
        <w:t>Де өткен шақтық есімше жасайтын өнімді форма бол-</w:t>
        <w:br/>
        <w:t>ғанға ұқсайды. С. Е. Малов бұл форманың көне түркі</w:t>
        <w:br/>
        <w:t>ескерткіштерінде жиі кездесетінін көрсетеді“ және ол</w:t>
        <w:br/>
        <w:t>архон ескерткіштерінде өткен шақтық есімше жасай-</w:t>
        <w:br/>
        <w:t>тын бірден-бір жұрнақ болған тәрізді 5. И. А. Батманов-</w:t>
        <w:br/>
        <w:t>тың енисей ескерткіштерінің тілі жайлы зерттеулерінен</w:t>
        <w:br/>
        <w:t>мыш//міш жұрнағының өткен шақтық есімше жасауда-</w:t>
        <w:br/>
        <w:t>ғы өнімді форма болғанын байқаймыз.</w:t>
        <w:br/>
        <w:t>«В языке памятников,- деп жазады И. А. Батма-</w:t>
        <w:br/>
        <w:t>нов,- было представлено две глагольно-именных фор-</w:t>
        <w:br/>
        <w:t>мы, они же и причастия: 1) на -мыш, -міш (прошедше-</w:t>
        <w:br/>
        <w:t>го времени) и 29) на -ар, -ер (будушего времени)» 5.</w:t>
        <w:br/>
        <w:t>Сонымен қатар, бұл форманың кейде предикативтік</w:t>
        <w:br/>
        <w:t>қызметте қолданылғаны да көрсетіледі 7.</w:t>
        <w:br/>
        <w:t>А. Н. Қононовтың байқауларына қарағанда: Фор-</w:t>
        <w:br/>
        <w:t>ма на «мыш» (фонетические варианты; мыш, міш, муш,</w:t>
        <w:br/>
        <w:t>мүш) является одиой из древнейших и встречается</w:t>
        <w:br/>
        <w:t>в своем морфологически сложившемся виде уже в ор-</w:t>
        <w:br/>
        <w:t>хонеких надписях, где она, имея 2 фонетических ва-</w:t>
        <w:br/>
        <w:t>рнанта аффикса (мыш и міш), морфологицески высту-</w:t>
        <w:br/>
        <w:t>пает одновременно и как уегршп іліпійшп (причастие,</w:t>
        <w:br/>
        <w:t>отглагольноев имя), и как уегршп Пішіні (в эначении</w:t>
        <w:br/>
        <w:t>одного из прошедших времен), равным образом и в дру-</w:t>
        <w:br/>
        <w:t>гих памятниках, как напр. Қудатку-Билиг, Тигіап Техіе,</w:t>
        <w:br/>
        <w:t>Қитаб-и Қоркуд, в ламятниках чагатайской литерату-</w:t>
        <w:br/>
        <w:t>ры и др»%.</w:t>
        <w:br/>
        <w:t>Бұдан әрі автор бұл форманың жоғарыдағы екі түр"</w:t>
        <w:br/>
        <w:t>Лі қызметінен өзге қазіргі түрік тілінде қимыл атауы</w:t>
        <w:br/>
        <w:t>4 Малов С. Е. Памятники древнетюркской письменности. М.</w:t>
        <w:br/>
        <w:t>Л., 1951, с. 46, 187, 198. Его же. Памятники древнетюркской</w:t>
        <w:br/>
        <w:t>письменности Монголия и Қиргизин. М.; Л., 1959, с. 11н 44,</w:t>
        <w:br/>
        <w:t>5 Айдаров Г. Язык орхонских памятников древнетюркской</w:t>
        <w:br/>
        <w:t>письменности ҮШІ в. Алма-Ата, 1971, с. 208--214,</w:t>
        <w:br/>
        <w:t>“ Батманов И. А., Арағачи 3. Б., Бабушкин Г. Ф. Современ-</w:t>
        <w:br/>
        <w:t>ная и древияя енисенка. Фрунзе, 1962, с. 142.</w:t>
        <w:br/>
        <w:t>1 Батманов И. А. Язык енисейских памятников древнетюрк-</w:t>
        <w:br/>
        <w:t>ской письменности. Фрунзе, 1959, с. 92--93.</w:t>
        <w:br/>
        <w:t>% Қононов А. Н. Турецкая глагольная форма на -мыш.-- Уце-</w:t>
        <w:br/>
        <w:t>кыс, Шы ЛГУ. Серия фнлологических наук, вып. 1, Х 20,</w:t>
        <w:br/>
        <w:t>4577</w:t>
        <w:br/>
        <w:t>178</w:t>
      </w:r>
    </w:p>
    <w:p>
      <w:r>
        <w:t>ранский: «Тұрған мало-помалу сократилось в тұғұн. В</w:t>
        <w:br/>
        <w:t>современнам разговорном языке сократценне идет еше</w:t>
        <w:br/>
        <w:t>дальше. Теперь в живой киргизской речи нередко слы-</w:t>
        <w:br/>
        <w:t>шится форма алатын, түсетін» ?,- деп сол тұстағы жаз-</w:t>
        <w:br/>
        <w:t>ба әдеби тілдік норманы ашып көрсетеді.</w:t>
        <w:br/>
        <w:t>Сөйтіп, баспасөз материалдарынан біз тұрған көмек-</w:t>
        <w:br/>
        <w:t>ші сөзінің қазіргі тіліміздегі тын/тін қосымшасына ай-</w:t>
        <w:br/>
        <w:t>налуына дсйінгі даму сатысын толық көре аламыз.</w:t>
        <w:br/>
        <w:t>Ғ. Мұсабаев бұл процесті қазақ тіліндегі түбір сөз-</w:t>
        <w:br/>
        <w:t>Дің қосымшаға айналу фактісіне мысал ретінде келті-</w:t>
        <w:br/>
        <w:t>реді. Сонда, автордың схемасы бойынша, тұрған &gt;тұ-</w:t>
        <w:br/>
        <w:t>ғын:&gt;тын болуы керек“, Біздің баспасөз материалдары-</w:t>
        <w:br/>
        <w:t>на сүйене отырып, бұл схемаға өз тұсымыздан мынадай</w:t>
        <w:br/>
        <w:t>қосымша қосуымызға әбден болар еді: тұрған:&gt;тұған:&gt;</w:t>
        <w:br/>
        <w:t>тұғұн:&gt;тын, Бұл құбылыстың тек-қазақ тіліне ғана тән</w:t>
        <w:br/>
        <w:t>екендігін өзге туыстас тілдер фактісі айқын көрсе-</w:t>
        <w:br/>
        <w:t>теді.</w:t>
        <w:br/>
        <w:t>Орхон-енисей жазбаларында, одан кейінгі шағатай</w:t>
        <w:br/>
        <w:t>әдебиетінде есімшенің мұндай формасы жоқ. Тұрған</w:t>
        <w:br/>
        <w:t>сөзі -- бұларда толық мағыналы сөз. Бірақ шағатай</w:t>
        <w:br/>
        <w:t>тілінің кейінгі дәуірінде бұл сөздің көмекшілік қызметте</w:t>
        <w:br/>
        <w:t>жұмсала бастағанын байқаймыз. Мысалы: -- Хан аңа</w:t>
        <w:br/>
        <w:t>кіші нберді һеч заманда йаманлашмаған құданда болұб</w:t>
        <w:br/>
        <w:t>келе тұрғанмыз теб («Шаджра-и турк», 46-бет). Ата-</w:t>
        <w:br/>
        <w:t>сының келе тұрғанын ешітіб қаршұ чықты (Бұ да сон-</w:t>
        <w:br/>
        <w:t>да, 68-бет).</w:t>
        <w:br/>
        <w:t>Түркі тілдерінің бұдан кейінгі даму тарихында тұр-</w:t>
        <w:br/>
        <w:t>ған сөзі кейбір тілдерде (татар, қырғыз) осы тұлғада</w:t>
        <w:br/>
        <w:t>есімше жасайтын форма ретінде сақталган.</w:t>
        <w:br/>
        <w:t>Татар тілінде тұрған сөзі көсемшеден кейін келіп,</w:t>
        <w:br/>
        <w:t>есімшенің аналитикалық түрі дегенді жасайтын көрі-</w:t>
        <w:br/>
        <w:t>неді ”. Басқа тілдерде ол әр түрлі тұлғалық өзгерістерге</w:t>
        <w:br/>
        <w:t>ұшыраған. Мәселен, өзбек, ұйғыр тілдерінде ол диған</w:t>
        <w:br/>
        <w:t>(диган) аффиксіне айналса “, алтай тілінде тан форма-</w:t>
        <w:br/>
        <w:t>сыңда қалыптасқан. Тек қарақалпақ тілінде ғана ол</w:t>
        <w:br/>
        <w:t>тұғын формасына ауысып, қазақ тіліндегідей, есімше-</w:t>
        <w:br/>
        <w:t>5 Қраткая грамматика казак-киргизского языка. Ч. І. Фоне-</w:t>
        <w:br/>
        <w:t>тика и этимология/Соат. П. М. Мелиоранский. Спб., 1894, с. 62.</w:t>
        <w:br/>
        <w:t>“ Мусабаев Г. Қ вопросу о словообразованин.- Исследования</w:t>
        <w:br/>
        <w:t>по грамматике и лексике тюркских языков. Ташкент, 1965, с. 19--21.</w:t>
        <w:br/>
        <w:t>% Современный татарский литературный язык. М., 1969, с.246.</w:t>
        <w:br/>
        <w:t>% Қононов А. Н. Грамматика современного узбекского лите-</w:t>
        <w:br/>
        <w:t>ратурного языка. М.; Л., 1960, с. 238.</w:t>
        <w:br/>
        <w:t>187</w:t>
        <w:br/>
        <w:t>ңейе түскенін айтса”, Ж, Досқараев «Қазақстанның</w:t>
        <w:br/>
        <w:t>оңтүстік-шығысында тұратын қазақтардың тілінде со-</w:t>
        <w:br/>
        <w:t>нор л дыбысы айтылатын сөздерде республиканың сол-</w:t>
        <w:br/>
        <w:t>түстік-батысының тұрғындарында ұяң д дыбысы қолда-</w:t>
        <w:br/>
        <w:t>нылады» %4 -- деп көрсетеді.</w:t>
      </w:r>
    </w:p>
    <w:p>
      <w:r>
        <w:t>Көптік жалғауының қазіргі барлық варианттары</w:t>
        <w:br/>
        <w:t>біз талдаған ғылыми-көпшілік әдебиет нұсқаларында</w:t>
        <w:br/>
        <w:t>(«Самоучитель...», «Қазақ календары»), діни әдебиет</w:t>
        <w:br/>
        <w:t>үлгілерінде (христиан дінін уағыздайтын аударма кі-</w:t>
        <w:br/>
        <w:t>тапшалар мен «Шариат-ул ислам»), «Түркстан узләя-</w:t>
        <w:br/>
        <w:t>тінің газетінде» кездеседі. Бірер мысал:-- Қөгөрүп мұ-</w:t>
        <w:br/>
        <w:t>нарған аспанмен таласқан таулар, үзүндүғұ бір айлық</w:t>
        <w:br/>
        <w:t>сарқырап аққан сулар, көз жетпейтін теңіздер, дариа-</w:t>
        <w:br/>
        <w:t>лар, көлдер, осұлардың бәрі де жердің үстүнде («Қазақ</w:t>
        <w:br/>
        <w:t>календары», 97-бет). Су ағүзұб құлатқан тамдардың</w:t>
        <w:br/>
        <w:t>дүбірі ағыб бара жатқан кісілер мынан малдардың</w:t>
        <w:br/>
        <w:t>қылқырған дауыстары судың сарқыраған дауысына</w:t>
        <w:br/>
        <w:t>қосұлыб у-чу болыбды (ТУГ, 1881, 15). Сендердің көз-</w:t>
        <w:br/>
        <w:t>көздерің көрүп тұрғанына -- гөре, құлақ-тарың да есі-</w:t>
        <w:br/>
        <w:t>тіп тұрғандарына -- гөре бақыттысыңдар. («Евангелие»,</w:t>
        <w:br/>
        <w:t>36-бет).</w:t>
        <w:br/>
        <w:t>Баспа нұсқалар тілін жалпылай алғанда, сол кезде-</w:t>
        <w:br/>
        <w:t>гі жазба әдеби тіл үшін негізгі норма лар/лер вариан-</w:t>
        <w:br/>
        <w:t>ты болғанға ұқсайды. Бұны сол кездегі грамматика ав-</w:t>
        <w:br/>
        <w:t>торлары да көрсетеді П. М. Мелиоранский «Қазақ-</w:t>
        <w:br/>
        <w:t>қырғыз тілінің грамматикасында» көптік жалғау Қо-</w:t>
        <w:br/>
        <w:t>сымшасы лар, лер, дар, бірақ сөйлеу тілінде басқы Л</w:t>
        <w:br/>
        <w:t>дыбысы д-ға, кейде т-ға айналады деп көрсетеді”</w:t>
        <w:br/>
        <w:t>Қазақ тілінің өзге түркі тілдерінен бір айырмашы-</w:t>
        <w:br/>
        <w:t>лығы сол, ол-- етістік жіктелгенде көпше ІП жақта еш-</w:t>
        <w:br/>
        <w:t>бір қосымша қосылмайды, яғни етістік сөзінің баян-</w:t>
        <w:br/>
        <w:t>дауыш қызметін атқарып тұрғанда, ПІ жақтағы бастау-</w:t>
        <w:br/>
        <w:t>ышпен саң жағынан қиысуы міндетті емес. Солай бола</w:t>
        <w:br/>
        <w:t>тұрса да ХІХ ғасырдағы баспа нұсқалар материалдарын-</w:t>
        <w:br/>
        <w:t>да етістіктің ІІІ жағында көптік жалғауын қосу фактілері</w:t>
        <w:br/>
        <w:t>жиі кездеседі.</w:t>
        <w:br/>
        <w:t>з Болатов Ж. Семей облысының Абай, Шұбартау ауданда-</w:t>
        <w:br/>
        <w:t>рында тұратын қазақтар тіліндегі жергілікті ерекшеліктер тура-</w:t>
        <w:br/>
        <w:t>лы.- Қітапта: Қазақ тілінің тарихы мен диалектологиясының мә-</w:t>
        <w:br/>
        <w:t>селелері, 2-шығуы, Алматы, 1960, 163-б.</w:t>
        <w:br/>
        <w:t>ч Досқараев Ж. Абай, Ыбырай шығармаларындағы кейбір</w:t>
        <w:br/>
        <w:t>тілдік ерекшеліктердің халық говорларына қатысы жайында.-</w:t>
        <w:br/>
        <w:t>Қазақ тілі мен әдебиеті, 1959, Хе 11.</w:t>
        <w:br/>
        <w:t>% Краткая грамматика казак-киргизского языка. Ч. І. Фоне-</w:t>
        <w:br/>
        <w:t>тика и этимология/Сост. П. М. Мелиоранский. Спб., 1894, с. 38.</w:t>
        <w:br/>
        <w:t>190</w:t>
        <w:br/>
        <w:t>нің ауыспалы осы шағын (хазирги -- келер мәхәлин)</w:t>
        <w:br/>
        <w:t>жасайды”.</w:t>
        <w:br/>
        <w:t>Біз бұдан бұрын шыққан еңбегімізде 209 «Дала уәләя-</w:t>
        <w:br/>
        <w:t>тінің газетінде» кездесетін тұрған формасын көршілес</w:t>
        <w:br/>
        <w:t>татар тілінің әсері деп қарау дұрыс сияқты деген бол-</w:t>
        <w:br/>
        <w:t>жам айтқан болатынбыз. ХІХ ғасырдың екінші жарты-</w:t>
        <w:br/>
        <w:t>сындағы баспа нұсқалардың тілін зерттеу үстінде ол</w:t>
        <w:br/>
        <w:t>пікіріміздің ұшқарырақ айтылғанын аңғардық. Сөйтіп,</w:t>
        <w:br/>
        <w:t>жоғарыда аталған баспа нұсқаларда кездесетін ауыспа-</w:t>
        <w:br/>
        <w:t>лы осы шақтық есімше жасайтын формалардың тұрған</w:t>
        <w:br/>
        <w:t>варианты -- қазақтың көпе жазба әдеби тіліне тән нор-</w:t>
      </w:r>
    </w:p>
    <w:p>
      <w:r>
        <w:t>ма болса, тұғын (тұғұн) жаңа жазба әдеби тілдік нор-</w:t>
        <w:br/>
        <w:t>ма болған. Ал тын/тін, негізінен, сол тұстағы ауызекі</w:t>
        <w:br/>
        <w:t>сөйлеу тілінде қолданылған да, жаңа жазба әдейи тіл-</w:t>
        <w:br/>
        <w:t>Дің қалыптасу кезеңінде жазба тілге де ене бастаған</w:t>
        <w:br/>
        <w:t>сияқты.</w:t>
        <w:br/>
        <w:t>2. Сөз жалғастырушы амалдар хақында</w:t>
        <w:br/>
        <w:t>Сөз жалғастыратын қосымшалар әдетте жалғаулар</w:t>
        <w:br/>
        <w:t>деп аталады. Жалғаулар сөйлемдегі сөздерді бір-бірі-</w:t>
        <w:br/>
        <w:t>мен байланыстырады да, олардың араларындағы жал-</w:t>
        <w:br/>
        <w:t>пы қарым-қатынастарды білдіреді”. Қазақ тіліндегі</w:t>
        <w:br/>
        <w:t>жалғаулардың жүйесі төртке бөлінеді. Олар -- көптік</w:t>
        <w:br/>
        <w:t>жалғау, тәуелдік жалғау, септік жалғау және жіктік</w:t>
        <w:br/>
        <w:t>жалғау.</w:t>
        <w:br/>
        <w:t>Көптік жалғау</w:t>
        <w:br/>
        <w:t>Түркі тілдерінде көптік категориясының бағзы за-</w:t>
        <w:br/>
        <w:t>маннан бері берілуінің негізгі морфологиялық тәсілі --</w:t>
        <w:br/>
        <w:t>сөз түбіріне лар/лер қосымшасының қосылуы арқылы.</w:t>
        <w:br/>
        <w:t>Орхон-енисей жазбаларында, одан кейінгі шағатай әде-</w:t>
        <w:br/>
        <w:t>биеті үлгілерінде бұл жалғау жоғарыдағы бір ғана</w:t>
        <w:br/>
        <w:t>вариантта (лар/лер) көрінеді” Қазіргі түркі тілдері-</w:t>
        <w:br/>
        <w:t>нің бірсыпырасында да (өзбек, татар, қарақалпақ, ұй-</w:t>
        <w:br/>
        <w:t>% Хазирги қарақалпақ тили. Нокис, 1974, 907-б.</w:t>
        <w:br/>
        <w:t>“ Әбілқасымов Б. Алғашқы қазақ газеттерінің тілі. Алматы,</w:t>
        <w:br/>
        <w:t>1971, 195-6.</w:t>
        <w:br/>
        <w:t>“ Қазақ тілінің грамматикасы. І бөлім. Морфология. Алматы,</w:t>
        <w:br/>
        <w:t>1967, 12-6.</w:t>
        <w:br/>
        <w:t>“ Айдаров Г. Язык орхонския памятников древнетюркской</w:t>
        <w:br/>
        <w:t>письменности ҮНІ века. Алма-Ата, 1971, с. 143. Шербак А. М.</w:t>
        <w:br/>
        <w:t>Грамматика староузбекского языка. М. Л., 1962, с. 118.</w:t>
        <w:br/>
        <w:t>188</w:t>
        <w:br/>
        <w:t>жақтық жіктік жалғауының көпшесі ретінде лар/лер-ді</w:t>
        <w:br/>
        <w:t>көрсетуі де тегіннен-тегін болмаса керек“.</w:t>
        <w:br/>
        <w:t>Сонымен қатар, кейінірек ХХ ғасырдың басында,</w:t>
        <w:br/>
        <w:t>етістіктің ІП жақтағы көпше мағынасын белгілі бір мор-</w:t>
        <w:br/>
        <w:t>фологиялық формамен білдіру, яғни бастауыш болып</w:t>
        <w:br/>
        <w:t>тұрған сөздер жанды нәрселердің атауы болып, олар-</w:t>
        <w:br/>
        <w:t>дың қимылы өз алдарына бөлек-бөлек болған (диффе-</w:t>
        <w:br/>
        <w:t>ренциацияланған) жағдайда оның баяндауышын бастау-</w:t>
        <w:br/>
        <w:t>ышпен сандық жағынан бірдей ету тенденциясының</w:t>
        <w:br/>
        <w:t>орын алғанын да жоққа шығаруға болмайды”,</w:t>
        <w:br/>
        <w:t>Септік жалғау</w:t>
        <w:br/>
        <w:t>Тіліміздегі септеу жүйесі -- түркі тілдерінің ерте</w:t>
        <w:br/>
        <w:t>дәуірінен бермен қарай аса көп өзгеріссіз сақталып</w:t>
        <w:br/>
        <w:t>келе жатқан тілдік құбылыс. Түркі тілдерінің ең көне</w:t>
        <w:br/>
        <w:t>жазба ескерткіштері делінетін орхон жазбаларында</w:t>
        <w:br/>
        <w:t>септік жалғауының 7 түрі көрсетіледі “, Шағатай әдеби</w:t>
        <w:br/>
        <w:t>тілінде де септік жалғауының саны осындай”, Бірақ</w:t>
        <w:br/>
        <w:t>кейбір жалғаудың формасы мен мағынасында айырма-</w:t>
      </w:r>
    </w:p>
    <w:p>
      <w:r>
        <w:t>шылық та кездеседі.</w:t>
        <w:br/>
        <w:t>Біз тілін сөз етіп отырған ХІХ ғасырдағы баспа нұс-</w:t>
        <w:br/>
        <w:t>қаларда септік жалғауының саны мен сапасында қазір-</w:t>
        <w:br/>
        <w:t>гі тіліміздегі септік қосымшаларынан айтарлықтай ай-</w:t>
        <w:br/>
        <w:t>ырма жоқ. Дегенмен септік жалғауының бірер фоне-</w:t>
        <w:br/>
        <w:t>тикалық варианты жайында арнайы тоқтала кету қа-</w:t>
        <w:br/>
        <w:t>жет тәрізді.</w:t>
        <w:br/>
        <w:t>Қазіргі қазақ тілінде табыс септігі қосымшасының</w:t>
        <w:br/>
        <w:t>ны/ні, ды/ді, ты/ті,н сияқты варианттары бар. ХІХ</w:t>
        <w:br/>
        <w:t>ғасыр жазбаларында, негізінен, осы варианттар толық</w:t>
        <w:br/>
        <w:t>% Ильминский Н. И. Материалы к изучению киргизского на-</w:t>
        <w:br/>
        <w:t>речия. Казань, 1861, 84-6, Терентьев М. Грамматика турецкая,</w:t>
        <w:br/>
        <w:t>персндокая, киргизская н узбекская. Қн. І. Спб., 1875, с. 146--147.</w:t>
        <w:br/>
        <w:t>Грамматика киргизского языка. Фонетика, этнмология и синтак-</w:t>
        <w:br/>
        <w:t>енс. Оренбург, 1897, с. 72.</w:t>
        <w:br/>
        <w:t>% Қарашева Н. Грамматические особенности языка казахской</w:t>
        <w:br/>
        <w:t>публицистики начала ХХ в. (на матернале журнала «Айкап»).</w:t>
        <w:br/>
        <w:t>Автореф. дис... канд. филол. наук. Алма-Ата, 1960, с. 46-47.</w:t>
        <w:br/>
        <w:t>Дмитриев Н. Қ. Грамматика башкирского язика. М. Л., 1948,</w:t>
        <w:br/>
        <w:t>с. 221-9092.</w:t>
        <w:br/>
        <w:t>м“ Айдаров Г. Язык орхонския памятников дреннетюркской</w:t>
        <w:br/>
        <w:t>письменности УТ в. Алма-Ата, 1971, с. 146--157.</w:t>
        <w:br/>
        <w:t>“ Шербак А. М. Грамматика староузбекского языка. М. Л.,</w:t>
        <w:br/>
        <w:t>1962, с. 100--110.</w:t>
        <w:br/>
        <w:t>192</w:t>
        <w:br/>
        <w:t>терінде, ұйғыр, шағатай әдебиеті нұсқаларында кезде-</w:t>
        <w:br/>
        <w:t>седі”. Қазақтың көне жазба әдеби тіліне де бұл форма-</w:t>
        <w:br/>
        <w:t>лар жат болмаған. «Қазақ СОР тарихы бойынша ма-</w:t>
        <w:br/>
        <w:t>териалдарға» кірген қазақ би, сұлтандарының орыс әкім-</w:t>
        <w:br/>
        <w:t>шілігіне жазғап хаттарында бірыцғай бірлән, илә тұл-</w:t>
        <w:br/>
        <w:t>ғаларын ұшыратамыз.</w:t>
        <w:br/>
        <w:t>-- Өзүмізге ерік бермей қайық бірлән күчлік қылыб</w:t>
        <w:br/>
        <w:t>өткізділер (145-бет). Болұб өткен хан қырғыз қазақла-</w:t>
        <w:br/>
        <w:t>рның ықтиарлары илә сайлаулары бойынча ол Ұлұғ</w:t>
        <w:br/>
        <w:t>императыр ағзам хазіретлерінің ыхтнары илә тағайын-</w:t>
        <w:br/>
        <w:t>далған ерді (269-бет). Бұ йыл барған алачалар молла</w:t>
        <w:br/>
        <w:t>Жарылғас бірлән Очырты бинің барған елінден Аллақұ-</w:t>
        <w:br/>
        <w:t>ли хан бажы һәм зекет бірісінп де алмады (Махамбеттің</w:t>
        <w:br/>
        <w:t>хатынан).</w:t>
        <w:br/>
        <w:t>ХІХ ғасырдың екінші жартысынан бастап, яғни жа-</w:t>
        <w:br/>
        <w:t>ңа жазба әдеби тіл қалыптаса бастаған дәуірде, жоға-</w:t>
        <w:br/>
        <w:t>рыдағы көне түріктік формалар бірте-бірте ығыстыры-</w:t>
        <w:br/>
        <w:t>лып, оның орнына қазақтың халықтық тіліне тәп форма</w:t>
        <w:br/>
        <w:t>менен (мен) кіре бастайды. Қейбір жазбаларда, атап</w:t>
        <w:br/>
        <w:t>айтсақ, ресми іс қағаздарында, «Дала уәләятінің газе-</w:t>
        <w:br/>
        <w:t>тінде», көне түріктік формалар (бірлән, илән) және</w:t>
        <w:br/>
        <w:t>таза қазақтық менен (мен) қатар қолданылса, «Түрк-</w:t>
        <w:br/>
        <w:t>стан уәләятішің газетінде», ғылыми-көпшілік әдебиет-</w:t>
        <w:br/>
        <w:t>тр Бы ауыз әдебиет үлгілерінде олар мүлдем кездеспей-</w:t>
        <w:br/>
        <w:t>- Ресми іс қағаздарында көне түріктік формаларды</w:t>
      </w:r>
    </w:p>
    <w:p>
      <w:r>
        <w:t>ШІ. норма болғанға ұқсайды. Біз талдаған іс қа-</w:t>
        <w:br/>
        <w:t>ғаздарының (жарлық, циркуляр, ереже, т. 6.) көпшілі-</w:t>
        <w:br/>
        <w:t>гінде мен шылауы бірыңғай бірлән, илән түрінде қол-</w:t>
        <w:br/>
        <w:t>данылған. Мұнда ол әрі көмектес септігінің қызметін,</w:t>
        <w:br/>
        <w:t>әрі ыңғайластықты білдіретін шылаудың қызметін қоса</w:t>
        <w:br/>
        <w:t>атқарған. Мысалы: Иалғұз тілмачның кнеғеге тіркегені</w:t>
        <w:br/>
        <w:t>никах болмайды ұрғачы бірлән еркек арасына молла</w:t>
        <w:br/>
        <w:t>бірлән қиұлса никах тахақиқ боладұр («Ереже», 51-</w:t>
        <w:br/>
        <w:t>бет). Бұл шылаудың «Дала уәләятінің газетінде» қолда-</w:t>
        <w:br/>
        <w:t>нылуына келсек, мынадай заңдылықты аңғаруға бола-</w:t>
        <w:br/>
        <w:t>ды. Бірлән, илән формасы көбіне газетте жарияланған</w:t>
        <w:br/>
        <w:t>ресми документтер мен жеке адамдардың мақаласында</w:t>
        <w:br/>
        <w:t>кездеседі, сондай-ақ газсттің алғашқы жылдардағы но-</w:t>
        <w:br/>
        <w:t>мерлерінде жиі ұшырайды. Мәселен, газеттің біз сандық</w:t>
        <w:br/>
        <w:t>талдау жасаған 1890 жылғы 33-номерінде илән 9 рст,</w:t>
        <w:br/>
        <w:t>4 Малов С. Б. Памятинки древнетюркокой письменности, М.;</w:t>
        <w:br/>
        <w:t>Л., 1051, с. 27. Шербак А. М. Грамматика староузбекского язы-</w:t>
        <w:br/>
        <w:t>ка. М. Л. 1969, с. 191-199.</w:t>
        <w:br/>
        <w:t>195</w:t>
        <w:br/>
        <w:t>-- Екеуіне де Базарбай қалүң бермеді тірі болса өз-</w:t>
        <w:br/>
        <w:t>лері бір қыз алұрлар... деб («Қыз Жібек», 92-бет). Осы</w:t>
        <w:br/>
        <w:t>күнде селден болған залалды есеб қылыб жатұрлар деб-</w:t>
        <w:br/>
        <w:t>ді (ТУГ, 1881, 15). Қазақлардың асыл тегін бұлай деб</w:t>
        <w:br/>
        <w:t>айтадылар (ДУГ, 1894, 20). Даулашқанлар һәр екі</w:t>
        <w:br/>
        <w:t>тарафы сүйген билерін таңлаб аладылар («Ереже»,</w:t>
        <w:br/>
        <w:t>1-бет). Ушител келді. Шекірттер тұрұп оған басын изеді-</w:t>
        <w:br/>
        <w:t>лер (Васильев, 921-бет).</w:t>
        <w:br/>
        <w:t>Бұл құбылыстың Абай қарасөздерінде, атап айтқан-</w:t>
        <w:br/>
        <w:t>да оның 98-сөзінде, тіпті қазақ ауыз әдебиеті үлгілерін-</w:t>
        <w:br/>
        <w:t>Де кездесетінін көрсете келіп, Р. Сыздықова: «...етістік-</w:t>
        <w:br/>
        <w:t>тің ПІ жағына лар жалғануы-- қазақ тілі үшін кірме</w:t>
        <w:br/>
        <w:t>құбылыс, ол, бір жағынан, кітаби тілдің әсерімен, екін-</w:t>
        <w:br/>
        <w:t>ші жағынан, грамматиканы суреттеген орыс ғалымда-</w:t>
        <w:br/>
        <w:t>рының жаңылысуынан, үшінші жағынан, мүмкін, татар</w:t>
        <w:br/>
        <w:t>әдеби тілінің (әсіресе Орынбор, Қазандарда басылған</w:t>
        <w:br/>
        <w:t>кітаптарда) де ықпалынан пайда болған болу керек» “</w:t>
        <w:br/>
        <w:t>дегенді айтады.</w:t>
        <w:br/>
        <w:t>Біздің ойымызша, Р. Сыздықованың жоғарыдағы</w:t>
        <w:br/>
        <w:t>пікірінің бірінші бөлегін, яғни «кітабн тіл әсері» деге-</w:t>
        <w:br/>
        <w:t>нін шартты түрде қолдауға болады. Өйткені, бұл құбы-</w:t>
        <w:br/>
        <w:t>лыс жазба тіл дәстүрімен, анығырақ айтсақ, ішағатай</w:t>
        <w:br/>
        <w:t>аталатын орта азиялық түркі әдеби тілі дәстүрімен бай-</w:t>
        <w:br/>
        <w:t>ланысты. Қазақтың сол тұстағы сөйлеу тілінде мұндай</w:t>
        <w:br/>
        <w:t>форманың болмағандығына оның БЫібырай шығармала-</w:t>
        <w:br/>
        <w:t>рында, орыс графикасымен шыққан ғылыми-көпшілік</w:t>
        <w:br/>
        <w:t>әдебиеттерде, христнан дінін уағыздайтын кітапшалар-</w:t>
        <w:br/>
        <w:t>да кездеспеуі дәлел бола алады. Бұл аталған әдебиет-</w:t>
        <w:br/>
        <w:t>тер норма етіп қазақтың сол кездегі сөйлеу тілін алған-</w:t>
        <w:br/>
        <w:t>дығы белгілі. Ал «кітаби тіл» деген терминге келетін</w:t>
        <w:br/>
        <w:t>болсақ, оны қазақ тіл мамандарының қолдануында бі-</w:t>
        <w:br/>
        <w:t>різділік болмағаны мәлім. (Бұл туралы осы жұмыстың</w:t>
        <w:br/>
        <w:t>117--124-беттерін қарауға болады). Біздің ұғымымыз-</w:t>
        <w:br/>
        <w:t>ша, «кітаби тіл» дегенді «қазақтыц көне жазба әдеби</w:t>
        <w:br/>
        <w:t>тілі» дегенмен ауыстыру дұрыс болар еді. Егер осы</w:t>
        <w:br/>
        <w:t>тезисті дұрыс деп тапсақ, көптік жалғау қосымшасы</w:t>
        <w:br/>
        <w:t>лар/лер-дің етістікке жалғануын сол көне жазба әдеби</w:t>
      </w:r>
    </w:p>
    <w:p>
      <w:r>
        <w:t>тіл дәстүрінің сақталуынан деп білгеніміз дұрыс. Сол</w:t>
        <w:br/>
        <w:t>кездегі қазақ тілі грамматикалары авторларының ІП</w:t>
        <w:br/>
        <w:t>м Сыздықова Р. Абай шығармаларының тілі. Алматы, 1968,</w:t>
        <w:br/>
        <w:t>289--290-6.</w:t>
        <w:br/>
        <w:t>191</w:t>
        <w:br/>
        <w:t>кездескенімен, кейде бірыңғай олардың бір ғана түрі -</w:t>
        <w:br/>
        <w:t>ны/ні қолданылатын жағдайлары да байқалады.</w:t>
        <w:br/>
        <w:t>Мысалы: Қенерал кубрнатор.. һәр қайсысының қа-</w:t>
        <w:br/>
        <w:t>Лай оқұйтұғыныны һәм қайдан келкенлеріні кім баласы</w:t>
        <w:br/>
        <w:t>екенлеріні сұраб һәр балаларының дәфтерлеріні көргеп</w:t>
        <w:br/>
        <w:t>(ДУГ, 1888, 3). Менің мішіб келген түйемні он жеті түйе-</w:t>
        <w:br/>
        <w:t>ге қошсаңлар он сегіз боладұр (ДУГ, 1888,7).</w:t>
        <w:br/>
        <w:t>Қырар деб қорықты бізнің халқымызны</w:t>
        <w:br/>
        <w:t>Біреу түгіл өлтірер жалқымызны</w:t>
        <w:br/>
        <w:t>(«Зарқұм», 1888, 10-бет).</w:t>
        <w:br/>
        <w:t>Агарда билер айғақ қуаһлүкін мағқұл көрмесе оларны</w:t>
        <w:br/>
        <w:t>чақыртмай-ақ ішлеріні күманға саладлұр («Ереже»,</w:t>
        <w:br/>
        <w:t>1886, 9-бет). Адамға керекді нәрселерні табу бек қнұн</w:t>
        <w:br/>
        <w:t>болса да, арақны атдаған сайып... табуға мүмкіндұр</w:t>
        <w:br/>
        <w:t>(«Арақ у...», 1900, 3-бет).</w:t>
        <w:br/>
        <w:t>Әрине, табыс жалғауының бір-ақ вариантын пайда-</w:t>
        <w:br/>
        <w:t>лану аталған жазбалардың баршасының тіліне тән нор-</w:t>
        <w:br/>
        <w:t>ма болмаған, сондай-ақ бір жазбаның өзінде бастан-аяқ</w:t>
        <w:br/>
        <w:t>жүйелі сақталып отырылмаган. Бұны, біздің ойымыз-</w:t>
        <w:br/>
        <w:t>ша, әрісі орта азиялық түркі әдеби тілінен, берісі көне</w:t>
        <w:br/>
        <w:t>жазба әдеби тілімізден сақталып келе жатқан дәстүр-</w:t>
        <w:br/>
        <w:t>дің аракідік бой көрсетуі деп түсінуіміз қажет. Өйткені</w:t>
        <w:br/>
        <w:t>жоғарыдағы ны/ні варианты орхон-енисей ескерткіште-</w:t>
        <w:br/>
        <w:t>рінде, шағатай әдеби тілінде табыс септігінің бірден-бір</w:t>
        <w:br/>
        <w:t>негізгі формасы болғаны мәлім. Қейбір түркі тілдерінде</w:t>
        <w:br/>
        <w:t>(татар, ұйғыр) күні бүгінге шейін осылай. Қазақтың</w:t>
        <w:br/>
        <w:t>көне жазба әдеби тіліне жатқызып жүрген қазақ сұл-</w:t>
        <w:br/>
        <w:t>тандарының патша әкімшілік орнына жазысқан хатта-</w:t>
        <w:br/>
        <w:t>рында да бұл форма табыс септігінің бірден-бір қосым-</w:t>
        <w:br/>
        <w:t>шасы болғанға ұқсайды.</w:t>
        <w:br/>
        <w:t>-- Бітімчілік қылайұқ деб хан илә сөзлешсек де қа-</w:t>
        <w:br/>
        <w:t>рарта келмей қылған ішлерүні танұб малларұңызны</w:t>
        <w:br/>
        <w:t>бермейміз деб танды ұғрыларны йашырды («Матери-</w:t>
        <w:br/>
        <w:t>алдар», 306-бет).</w:t>
        <w:br/>
        <w:t>Сөйтіп, ХІХ ғасырдың екінші жартысындағы баспа</w:t>
        <w:br/>
        <w:t>нұсқалардың кейбірінде жазба дәстүрдің ізі некен-саяқ</w:t>
        <w:br/>
        <w:t>ұшырағанымен, негізінен, оларда табыс септігінің сол</w:t>
        <w:br/>
        <w:t>тұстағы ауызша әдеби тілімізге тән варианттарының тү-</w:t>
        <w:br/>
        <w:t>гел қолданылғанын көреміз.</w:t>
        <w:br/>
        <w:t>Осы тәрізді баспа нұсқаларда кездесетін көне түрік-</w:t>
        <w:br/>
        <w:t>тік форманың бірі -- шыгыс септігінің қалыпты дан/</w:t>
        <w:br/>
        <w:t>13-231 193</w:t>
      </w:r>
    </w:p>
    <w:p>
      <w:r>
        <w:t>Есімшенің тын&lt;&lt;тұғын&lt;&lt;тұрған формалы түрі</w:t>
        <w:br/>
        <w:t>«Негізгі және туынды етістіктер түбіріне алдымен</w:t>
        <w:br/>
        <w:t>көсемшенің а, е, й жұрнақтары, содан кейін тын/тін</w:t>
        <w:br/>
        <w:t>жұрнақтарының қосылуы арқылы ауыспалы осы шақты</w:t>
        <w:br/>
        <w:t>есімше жасалады. Бұл жұрнақтың арғы төркіні --</w:t>
        <w:br/>
        <w:t>тұрған сөзі, ол ықшамдалып, алғаш тұғын болған, әде-</w:t>
        <w:br/>
        <w:t>би тілде ол тын, тін болып қысқарып, жуанды, жіңіш-</w:t>
        <w:br/>
        <w:t>келі фонетикалық варианттарға бөлініп қолданылады» ”.</w:t>
        <w:br/>
        <w:t>Біз тілін сөз етіп отырған баспа нұсқалардың қазір-</w:t>
        <w:br/>
        <w:t>гі әдеби тілімізден бір ерекшелігі -- оларда тын/тін</w:t>
        <w:br/>
        <w:t>жұрнақтарымен қатар оның ертедегі варпанттарының</w:t>
        <w:br/>
        <w:t>жарыса қолданылуы.</w:t>
        <w:br/>
        <w:t>Көркем әдебиет нұсқаларында, әсіресе қиссаларда,</w:t>
        <w:br/>
        <w:t>бұл жоғарыдағы варианттардың қай-қайсысы да кезде-</w:t>
        <w:br/>
        <w:t>седі. Діни сарындағы қиссаларда көбінесе тұрған фор-</w:t>
        <w:br/>
        <w:t>масы басым келсе, өзгелерінде тұғұн мен тын/тін қатар</w:t>
        <w:br/>
        <w:t>келеді, дегенмен тұғұн формасы жиірек ұшырайды.</w:t>
        <w:br/>
        <w:t>-- Бұларының ізінде сарайыны қарай тұрған йағни</w:t>
        <w:br/>
        <w:t>қарауылчы бір кәнизак бар ерді («Бозжігіт», 115-бет).</w:t>
        <w:br/>
        <w:t>Бұларының қорықпайтұғұн бәрі батыр («Зарқұм», 4-бет).</w:t>
        <w:br/>
        <w:t>Ұратұн бұ нәубет келді маған («Зарқұм», 19-бет). Айта-</w:t>
        <w:br/>
        <w:t>тұғұн шаһзаданың дәл өзімін («Таһир», 16-бет). Жаң бар</w:t>
        <w:br/>
        <w:t>ма хат йазатын іңіңізде («Үш қыз», 19-бет) т.т.</w:t>
        <w:br/>
        <w:t>Газеттер материалына келсек, «Түркстан уәләятінің</w:t>
        <w:br/>
        <w:t>газетінде» бұл есімше екі түрлі тұлғада (тұған және</w:t>
        <w:br/>
        <w:t>тұғұн) кездеседі, алғашқы жылдардағы номерлеріне</w:t>
        <w:br/>
        <w:t>тұған тән болса, кейінгі жылдарында тұғұн басым.-</w:t>
        <w:br/>
        <w:t>Осы фебралдың жиырма үлінчі күніне че біздің казитді</w:t>
        <w:br/>
        <w:t>ала тұған кісінің есебі сарт тілінде басыла тұған казит-</w:t>
        <w:br/>
        <w:t>ді төрт жүз қырық кісі қазақ тілінде басыла тұған қазит-</w:t>
        <w:br/>
        <w:t>ді екі жүз қырық кісі болды (ТУГ, 1877, 6). Бұл жаңғы</w:t>
        <w:br/>
        <w:t>болатұғұн генерал губернаторға қарай тұғұн Ақмола о6-</w:t>
        <w:br/>
        <w:t>лұсы Семей облұсы Жетісу облұсы дейді (ТУГ, 1882, 4).</w:t>
        <w:br/>
        <w:t>«Дала уәләятінің газетінде» тын/тін-нің жоғарыда</w:t>
        <w:br/>
        <w:t>көрсетілген варианттарының қай-қайсысы да орын ал-</w:t>
        <w:br/>
        <w:t>ған, бірақ көбірек ұшырайтыны тұғұн формасы. Мәсе-</w:t>
        <w:br/>
        <w:t>лен, газеттің 1890 жылғы 33-номерінде тұғын формасы</w:t>
        <w:br/>
        <w:t>8 рот, тын формасы 2 рет кездеседі, өзге формалар</w:t>
        <w:br/>
        <w:t>кездеспейді, ал 1896 жылғы 10-номерінде бірыңғай тын</w:t>
        <w:br/>
        <w:t>формасы 45 рет кездеседі. Газеттің 1902 жылғы 5-но-</w:t>
        <w:br/>
        <w:t>З Қазақ тілінің грамматикасы. І бөлім, морфология. Алма«</w:t>
        <w:br/>
        <w:t>ты, 1967, 179-6.</w:t>
        <w:br/>
        <w:t>185-</w:t>
        <w:br/>
        <w:t>терде оның некен-саяқ ұшырап қалатын реттері де жоқ</w:t>
        <w:br/>
        <w:t>емес“.</w:t>
        <w:br/>
        <w:t>Турада, турасында, тақырыпты, хұсысында, соның</w:t>
        <w:br/>
        <w:t>үшін шылаулары жайында</w:t>
        <w:br/>
        <w:t>Қазіргі әдеби тіліміздегі туралы, жайлы, жөнінде,</w:t>
      </w:r>
    </w:p>
    <w:p>
      <w:r>
        <w:t>жайында қатыстық шылауларының орнына ХІХ ғасыр-</w:t>
        <w:br/>
        <w:t>дағы жазбаларда турада, турасында, тақырыпты, хұсы-</w:t>
        <w:br/>
        <w:t>сында (хұсұсда) шылау сөздері қолданылған.</w:t>
        <w:br/>
        <w:t>-- Осы турада бір таңсық ескі қазақча мақал бар</w:t>
        <w:br/>
        <w:t>(ДУГ, 1896, 31). Волостной сһездің болұсқа, песірге,</w:t>
        <w:br/>
        <w:t>шабарға қақ (жалованья) кескен турасында жасаған</w:t>
        <w:br/>
        <w:t>приговорларын... областное правлениеге жібереді («Қа-</w:t>
        <w:br/>
        <w:t>зақ календары», 71-бет). Олар тамақ турұсында да жа</w:t>
        <w:br/>
        <w:t>бөтен керек нәрсенің турысында да көб қиындық көр-</w:t>
        <w:br/>
        <w:t>мейді. («Самоучитель...», 93-бет). Осы хысұсда біз бұ-</w:t>
        <w:br/>
        <w:t>рын һәр түрлі сөз жазыб едік (ДУГ, 1899, 22). Қазақ</w:t>
        <w:br/>
        <w:t>өлген адамды жерге апарып қою тақырыпды орыс га-</w:t>
        <w:br/>
        <w:t>зитдерүнде біреу жазыпды (ТУГ, 1873, 36).</w:t>
        <w:br/>
        <w:t>Бұл әңгіме болып отырған кезенде біз жоғарыдағы</w:t>
        <w:br/>
        <w:t>шылаулардың қазіргі туралы, жайлы варианттарын</w:t>
        <w:br/>
        <w:t>кездестірмейміз. Тек Абай қарасөздерінде ғана бірер</w:t>
        <w:br/>
        <w:t>жерде тұғралы формасын ұшыратамыз.</w:t>
        <w:br/>
        <w:t>-- Сіздерге адам ұғылының мінездері тұғралы бі-</w:t>
        <w:br/>
        <w:t>раз сөз жазыб ядкар қалдырайын (Абай, 185-бет). Ыбы-</w:t>
        <w:br/>
        <w:t>рай шығармаларында негізінен турасында формасы жиі</w:t>
        <w:br/>
        <w:t>қолданылған. Тек арабша жазған хатында бір жерде</w:t>
        <w:br/>
        <w:t>түғрыда варнантын қолданыпты.</w:t>
        <w:br/>
        <w:t>-- Егер бұл тұғырда сіздің маслихатыңызға тоқта-</w:t>
        <w:br/>
        <w:t>масалар, өтінемін, маған тез арада хабар берсеңіз еді</w:t>
        <w:br/>
        <w:t>(Ыбырайдың хаты). Бұған қарағанда, ХІХ ғасырдың</w:t>
        <w:br/>
        <w:t>екінші жартысындағы жаңа жазба әдеби тіл үшін жо-</w:t>
        <w:br/>
        <w:t>ғарыдағы турада, турасында, хұсысында формалары</w:t>
        <w:br/>
        <w:t>норма болса керек. И. Лаптевтің «Қазақ-қырғыз тілі</w:t>
        <w:br/>
        <w:t>бойынша материалдарында» қазақ тіліндегі шылаулар</w:t>
        <w:br/>
        <w:t>деп асы турада, турұсында формаларын көрсетіп, оны</w:t>
        <w:br/>
        <w:t>«о, относительно» деп аударады “.</w:t>
        <w:br/>
        <w:t>“ Әбілқасымов Б. Қөнергенге көп әуес болмасақ. - Сөз өнері.</w:t>
        <w:br/>
        <w:t>Алматы, 1978, 120-6.</w:t>
        <w:br/>
        <w:t>9 Материалы по казак-киргизскому языку, собранные И. Лап-</w:t>
        <w:br/>
        <w:t>терым. М., 1900, с. 96.</w:t>
        <w:br/>
        <w:t>205</w:t>
        <w:br/>
        <w:t>-- Бір төре осындай іспен гүнәлі болыпты («Хресто-</w:t>
        <w:br/>
        <w:t>матия», 10-бет). Өз еркімен өсүрген ұл қыз да өз дегені</w:t>
        <w:br/>
        <w:t>менен жүреді («Қнеге», 33-бет). Ашық қатқа сиа менен</w:t>
        <w:br/>
        <w:t>де, қарандашпен де жазуға болады, тілесе қай тіл мен</w:t>
        <w:br/>
        <w:t>жазсын («Қалендарь», 21-бет).</w:t>
        <w:br/>
        <w:t>Қорыта айтқанда, ХІХ ғасырдың екінші жартысын-</w:t>
        <w:br/>
        <w:t>дағы жазба әдеби тіл үшін норма -- менен формасы</w:t>
        <w:br/>
        <w:t>ал оның қалған варианттарының (көне түркілік бірлән,</w:t>
        <w:br/>
        <w:t>илән, сөйлеу тіліндік мен, пен, бен) қолданылуы жаз-</w:t>
        <w:br/>
        <w:t>баның характеріне, авторына, оқушысына қарай факуль-</w:t>
        <w:br/>
        <w:t>тативті болған. Екінші бір байқалатын жайт -- мен</w:t>
        <w:br/>
        <w:t>қосымшасыпыпц ол тұста септік жалғауы ретінде та-</w:t>
        <w:br/>
        <w:t>нылмауы. Сондықтан да мен қосымшасы кәп жағдайда</w:t>
        <w:br/>
        <w:t>өзінің алдындағы сөзден бөлек жазылған. Түптеп кел-</w:t>
        <w:br/>
        <w:t>генде, әңгіме оныц жалғау ретінде өзі жалғанған сөзге</w:t>
        <w:br/>
        <w:t>қосылып не бөлек жазылуында да емес (ол кезде ондай</w:t>
      </w:r>
    </w:p>
    <w:p>
      <w:r>
        <w:t>қатаң заңдылық та болмаған ғой), сол кездегі қазақ</w:t>
        <w:br/>
        <w:t>тілі грамматикаларының көпшілігінде ол септік жал-</w:t>
        <w:br/>
        <w:t>ғауы ретінде қаралмайды, тек қана 1897 жылғы Орын-</w:t>
        <w:br/>
        <w:t>борда миссионерлер қоғамы шығарған грамматикада</w:t>
        <w:br/>
        <w:t>ғана қазақ тілінде 7 септік жалғауы бар екені айты-</w:t>
        <w:br/>
        <w:t>лып, «творительный падеж (отвечает на вопросы, кем,</w:t>
        <w:br/>
        <w:t>чем, с кем, с чем, на ком, на чем) образуется через при</w:t>
        <w:br/>
        <w:t>ставку частицы менен (сокрашенно мен, пен, бен)» --</w:t>
        <w:br/>
        <w:t>деп көрсетілген “. Мұның өзінде де менен жалғау делін-</w:t>
        <w:br/>
        <w:t>бей, шылау (частицы) деп көрсетілген. Сондай-ақ кө-</w:t>
        <w:br/>
        <w:t>мектес септігінің негізгі формасы ретінде менен тұлға-</w:t>
        <w:br/>
        <w:t>сының көрсетілуі де біздің жоғарыдағы пікірлерімізді</w:t>
        <w:br/>
        <w:t>қуаттай түсетін сияқты.</w:t>
        <w:br/>
        <w:t>Жіктік жалғау</w:t>
        <w:br/>
        <w:t>Жіктік жалғау -- бастауыш пен баяндауышты син-</w:t>
        <w:br/>
        <w:t>таксистік жолмен байланыстыратын грамматикалық тә-</w:t>
        <w:br/>
        <w:t>сіл. Қазақ тілінде кез келген сөз табы жіктік жалғауын</w:t>
        <w:br/>
        <w:t>қабылдап, баяндауыш қызметін атқара алады. Сондық-</w:t>
        <w:br/>
        <w:t>тан да жіктік жалғауларын кейде баяндауыштық жал-</w:t>
        <w:br/>
        <w:t>ғаулар (аффиксы сказусмостн) деп те атайды. Жіктік</w:t>
        <w:br/>
        <w:t>жалғауының үш жағы болады. Біз тілін сөз етіп отыр-</w:t>
        <w:br/>
        <w:t>ған баспа нұсқаларда оның І, ПІ жақтық фармаларын-</w:t>
        <w:br/>
        <w:t>да бүгінгі әдеби тілімізден ерекшеленетіндей жағдай</w:t>
        <w:br/>
        <w:t>“ Грамматика киргизского языка. Фонетика, этимология и син-</w:t>
        <w:br/>
        <w:t>таксис. Оренбург, 1897, с. 29.</w:t>
        <w:br/>
        <w:t>107</w:t>
        <w:br/>
        <w:t>Абай шығармаларының тіліп монографиялық планда</w:t>
        <w:br/>
        <w:t>зерттеген Р. Ғ. Сыздықова «ондағы кейбір сөйлем түр-</w:t>
        <w:br/>
        <w:t>леріндегі, сөйлем мүшелерінің орын тәртібіндегі, тәл сөз</w:t>
        <w:br/>
        <w:t>конструкцияларындағы ерекшеліктерді» сөз етеді. Ға-</w:t>
        <w:br/>
        <w:t>лым ол «ерекшеліктерді» екі түрлі планда алып қарай-</w:t>
        <w:br/>
        <w:t>ды. Бірін тек Абайдың өзіне ғана тән деп тауып, оны</w:t>
        <w:br/>
        <w:t>жазушының стильдік ерекшелігімен байланыстыра қа-</w:t>
        <w:br/>
        <w:t>раса, екіншісін Абайдың тек өзіне емес, дәуіріне тән</w:t>
        <w:br/>
        <w:t>ерекшеліктерге жатқызып, тілдің даму тарихымен бай-</w:t>
        <w:br/>
        <w:t>ланыстыра қарайды “. Ыбырай шығармалары тілімен</w:t>
        <w:br/>
        <w:t>байланысты мұндай жайларды С. Хасанова да әңгіме</w:t>
        <w:br/>
        <w:t>ЕШЕДІ 2)</w:t>
        <w:br/>
        <w:t>Дегенмен, біз бұл зерттеуімізде ХІХ ғасырдың екін-</w:t>
        <w:br/>
        <w:t>ші жартысындағы жазба әдеби тіл жағдайына сипатта-</w:t>
        <w:br/>
        <w:t>ма бере отырып, оның синтаксистік құрылысына тән</w:t>
        <w:br/>
        <w:t>ерекшеліктер жайында жалпылама болса да тоқтал-</w:t>
        <w:br/>
        <w:t>май кетуді орынды деп таппадық. Оның үстіне, біздің</w:t>
        <w:br/>
        <w:t>қарастырып отырған обьһектілеріміздің ішінде жоғары-</w:t>
        <w:br/>
        <w:t>да аталған Ыбырай, Абай шыгармалары мен газеттер-</w:t>
        <w:br/>
        <w:t>ден басқа да жазба әдебиет үлгілері бірсыпыра. Сон-</w:t>
        <w:br/>
        <w:t>дықтан, негізінен, сол үлгілердің тіліне тән деген қазір-</w:t>
        <w:br/>
        <w:t>гі әдеби тілден ерекшеленетін жайттарды сөз ете оты-</w:t>
        <w:br/>
        <w:t>рып, бұрынғы зерттеушілердің пікіріне әз көзқарасы-</w:t>
        <w:br/>
        <w:t>мызды білдіре отырамыз. Әрине, көп жағдайда біздің</w:t>
        <w:br/>
        <w:t>табатын «ерекшеліктеріміз» бен келер қорытындылары-</w:t>
        <w:br/>
        <w:t>мыз алдыңғы зерттеушілер пікірлерімен бірдей түсіп</w:t>
        <w:br/>
        <w:t>жатуы да мүмкін.</w:t>
        <w:br/>
        <w:t>Синтаксис «сөйлем туралы, сөйлемдегі сөздердің,</w:t>
      </w:r>
    </w:p>
    <w:p>
      <w:r>
        <w:t>сөйлемдердің тіркесуі туралы, сөйлемнің құрамы тура-</w:t>
        <w:br/>
        <w:t>лы ілім» " екені мәлім. Сөйтсе де, бұл арада синтаксис-</w:t>
        <w:br/>
        <w:t>тің барлық мәселелері сөз болмайды, тек құрмалас</w:t>
        <w:br/>
        <w:t>сөйлемнің кейбір түрлері мен сол дәуірге тән кейбір</w:t>
        <w:br/>
        <w:t>сөз тіркестері сөз болады. Әйткені, Т. Р. Қордабаев</w:t>
        <w:br/>
        <w:t>дұрыс көрсеткендей, «Өткен заман жазу нұсқаларының</w:t>
        <w:br/>
        <w:t>көпшілігінен жай сөйлемнің қазіргі әдеби тілімізде бар</w:t>
        <w:br/>
        <w:t>түрлерінің бәрін де табуға болады. Бұл жағыпан яғни</w:t>
        <w:br/>
        <w:t>сөйлемнің бір құрамды (толымсыз, жақсыз), екі құ-</w:t>
        <w:br/>
        <w:t>рамды (толымды, жайылма) болып келуі жағынан ал-</w:t>
        <w:br/>
        <w:t>% Сыздықова Р. Абай шығармаларының тілі. Алматы, 1968,</w:t>
        <w:br/>
        <w:t>992--316-6.</w:t>
        <w:br/>
        <w:t>7 Хасанова С. Ыбырай Алтынсарин шығармаларының тілі.</w:t>
        <w:br/>
        <w:t>Алматы, 1972, 95--99-6.</w:t>
        <w:br/>
        <w:t>728 Қазіргі қазақ тілі. Алматы, 1954, 367-6.</w:t>
        <w:br/>
        <w:t>210</w:t>
        <w:br/>
        <w:t>айтылған сөйлемді алдымен айтатын болғап. Ал бағы-</w:t>
        <w:br/>
        <w:t>ныңқының басыңқыға бағынышты екендігі оның соңында</w:t>
        <w:br/>
        <w:t>тұруынан білінген немесе оны меңгеретін шылаудан бі-</w:t>
        <w:br/>
        <w:t>лінген» “4, Бұндай құбылыстың Абай қарасөздерінде кез-</w:t>
        <w:br/>
        <w:t>десетінін айта келіп, акад. І. Қеңесбаев оны ауызекі</w:t>
        <w:br/>
        <w:t>сөйлеу тілі нормасымен байланыстыра қарайды “.</w:t>
        <w:br/>
        <w:t>Р. Сыздықованың зерттеулеріне қарағанда, «Сөйлем-</w:t>
        <w:br/>
        <w:t>нің деп дәнекеріне аяқталуы Абай тұсындағы күллі қа-</w:t>
        <w:br/>
        <w:t>зақ прозасы тіліне тән: бұл тәсіл көркем әдебиет стиліне</w:t>
        <w:br/>
        <w:t>жататын Ыбырай әңгімелерінде де, қоғамдық публи-</w:t>
        <w:br/>
        <w:t>цистикаға жататын баспасөз тілінде ле, қазақша қара-</w:t>
        <w:br/>
        <w:t>сөзбен жазылған өзге үлгілерде де (тіпті христиан дінін</w:t>
        <w:br/>
        <w:t>уағыздаған мисснонерлік әдебиетте де) -- барлығында</w:t>
        <w:br/>
        <w:t>қолданылған» ". Бұл пікірді біздің байқауларымыз да</w:t>
        <w:br/>
        <w:t>толықтыра түсетін тәрізді.</w:t>
        <w:br/>
        <w:t>-- Әуел һәр бір орында болыб тұрұб, орындан чық-</w:t>
        <w:br/>
        <w:t>қан адамдарды катдаб белгүлі қылыб қойұңыз деб</w:t>
        <w:br/>
        <w:t>биұрұқ қылыбды, үйткені жаңғыдан бір орындға сай-</w:t>
        <w:br/>
        <w:t>ланған кезде керек болса асан болұр деб («ТУГ», 1870,</w:t>
        <w:br/>
        <w:t>Б). Оның бер жағында Дарвин деген оқұмұс айтады:</w:t>
        <w:br/>
        <w:t>үй жасауға жарайтын ағаштарды аман сақтау үшүн</w:t>
        <w:br/>
        <w:t>тоқұлдақтарды өлтүргөн ең жақсы себеп деп («Қазақ</w:t>
        <w:br/>
        <w:t>календары», 47-бет). Сонда бұл маймүұн қорқұп, кетіп</w:t>
        <w:br/>
        <w:t>қалыпты, бұ түлкө сүгрөтінде болұп жүргөн басқа мық-</w:t>
        <w:br/>
        <w:t>ты аң болар ма деп (Васильев, 42-бет).</w:t>
        <w:br/>
        <w:t>Бұл фактілердің бәрі, айналып келгенде, деп-ке аяқ-</w:t>
        <w:br/>
        <w:t>талған сөйлем түрлерінің өткен ғасырдағы қазақ жаз-</w:t>
        <w:br/>
        <w:t>баларына тән нормативтік құбылыс болғандығын көр-</w:t>
        <w:br/>
        <w:t>сетеді.</w:t>
        <w:br/>
        <w:t>Осымен тығыз байланысты бір ерекшелік -- сабақ-</w:t>
        <w:br/>
        <w:t>тас құрмалас сөйлемдегі бағыныңқының, әдеттегідей,</w:t>
        <w:br/>
        <w:t>басыңқының алдында тұрмай, оның соңында келуі. Бұл</w:t>
        <w:br/>
        <w:t>ерекшеліктің газеттер тілінде кездесетіні біздің бұрын-</w:t>
        <w:br/>
        <w:t>ғы еңбегімізде сөз болған болатын ”. Бұл фактінің Ыбы-</w:t>
        <w:br/>
        <w:t>“ Сауранбаев Н. Қазақ тіліндегі кұрмалас сөйлемдер және</w:t>
      </w:r>
    </w:p>
    <w:p>
      <w:r>
        <w:t>олардың даму жолдары.-- Қазақ ССР ҒА Хабарлары. Лингвисти-</w:t>
        <w:br/>
        <w:t>ка сериясы, 1945, Х% 1.</w:t>
        <w:br/>
        <w:t>% Кенесбаев С. Абай -- основоположник казахского лнтера-</w:t>
        <w:br/>
        <w:t>турного языка.- Советский Қазахстан, 1955, Ме 9,</w:t>
        <w:br/>
        <w:t>“Сыздықова Р. Абай шығармаларының тілі. Алматы, 1968,</w:t>
        <w:br/>
        <w:t>305-6.</w:t>
        <w:br/>
        <w:t>9 Әбілқасымов Б. Алғашқы қазақ газетінің тілі. Алматы, 1971,</w:t>
        <w:br/>
        <w:t>155--156-6.</w:t>
        <w:br/>
        <w:t>213</w:t>
        <w:br/>
        <w:t>ді («Ақыл беретін кнеге», 45-бет). Ұрлыққа жалат еткен</w:t>
        <w:br/>
        <w:t>адамдар ұры бірлән бірдей жаза тартады («Қарамола</w:t>
        <w:br/>
        <w:t>ережесі», 27-бет). Біз бұлардың ішінен бағзы біреуле-</w:t>
        <w:br/>
        <w:t>рін алып айтуға жайһат етеміз (Лаптев, 56-бет), т. т.</w:t>
        <w:br/>
        <w:t>ж ж ж</w:t>
        <w:br/>
        <w:t>Қазақтың жаңа жазба әдеби тілінің грамматикалық</w:t>
        <w:br/>
        <w:t>құрылысын сипаттау үстінде оны одан бұрынғы көне</w:t>
        <w:br/>
        <w:t>жазба әдеби тілден және қазіргі әдеби тілден ерекшелей-</w:t>
        <w:br/>
        <w:t>тіндей төмендегі құбылыстарды байқадық.</w:t>
        <w:br/>
        <w:t>1. Қазақтың көне жазба тілі үшін есімшенің мыш</w:t>
        <w:br/>
        <w:t>тұлғалы өткен шақ формасы, ұр//үр жұрнағы арқылы</w:t>
        <w:br/>
        <w:t>жасалған келер шақ формасы, тұрған сөзінің қосылуы</w:t>
        <w:br/>
        <w:t>арқылы жасалған есімшенің ауыспалы осы шақ мағы-</w:t>
        <w:br/>
        <w:t>насындағы күрделі етістік формасы бірден-бір норма</w:t>
        <w:br/>
        <w:t>болған болса, жаңа жазба әдеби тілде бұл формалар-</w:t>
        <w:br/>
        <w:t>дың қолданылуы факультативті, олардың әдеби тілдің</w:t>
        <w:br/>
        <w:t>кейбір стильдерінде ғана сақталғанын көреміз. Олар-</w:t>
        <w:br/>
        <w:t>дың орнына норма ретінде ған//ген, ар//ер//р, ТІгей</w:t>
        <w:br/>
        <w:t>формалы есімшелер қолданыс тапты. Сондай-ақ бұл</w:t>
        <w:br/>
        <w:t>кезеңде ПІ жақтағы жіктік етістікке лар//лер көптік қо-</w:t>
        <w:br/>
        <w:t>сымшасын қосу фактілері де мүлдем азайып, тек көне-</w:t>
        <w:br/>
        <w:t>нің қалдығы ретінде сақталып қалғанын байқаймыз.</w:t>
        <w:br/>
        <w:t>92. Жаңа жазба әдеби тіл материалдарында көне</w:t>
        <w:br/>
        <w:t>әдеби тілге тән дұр (жіктік жалғауының ПІ жағының</w:t>
        <w:br/>
        <w:t>қосымшасы ретінде), бірлән (илән), че (шейін орны-</w:t>
        <w:br/>
        <w:t>на), уа, һәм шылаулары кейбір стильде сақталып қал-</w:t>
        <w:br/>
        <w:t>ғанымен, көпшілігінде олар ды//ді қосымшасымен,</w:t>
        <w:br/>
        <w:t>менен, шейін, және шылауларымен ауыстырылғанын</w:t>
        <w:br/>
        <w:t>көреміз. Үшбу, мәзкүр, қаю сілтеу есімдіктері де кейбір</w:t>
        <w:br/>
        <w:t>стильдерде әлі де болса некен-саяқ кездесіп қалады.</w:t>
        <w:br/>
        <w:t>3. Жаңа жазба әдеби тілде қазіргі туралы, жайлы</w:t>
        <w:br/>
        <w:t>шылауларының орнына турасында, турада, хұсысында,</w:t>
        <w:br/>
        <w:t>тақырыпты шылауларының қолданылуы -- нормативтік</w:t>
        <w:br/>
        <w:t>құбылыс.</w:t>
        <w:br/>
        <w:t>4. Жаңа жазба әдеби тілде құрмаластыц барлық</w:t>
        <w:br/>
        <w:t>түрлері де кең қолданылып, олардың құрмаласу амал-</w:t>
        <w:br/>
        <w:t>дары жетіле түседі. Дегенмеп, ол кез жазбалары үшін</w:t>
        <w:br/>
        <w:t>аралас құрмалас сөйлем мен көп бағыныңқылы сабақ-</w:t>
        <w:br/>
        <w:t>тас құрмалас сөйлем түрлері негізгі және жиі кездесе-</w:t>
        <w:br/>
        <w:t>тіп формалар болатын. Сол кез жазбаларында жұмыс</w:t>
        <w:br/>
        <w:t>жұмыстау, орнына келтіру, жаһат ету тәрізді сөз тір-</w:t>
      </w:r>
    </w:p>
    <w:p>
      <w:r>
        <w:t>кестері мен шартты рай формасының керек (жарайды,</w:t>
        <w:br/>
        <w:t>болады) сөзімен тіркесуі арқылы жасалған күрделі</w:t>
        <w:br/>
        <w:t>етістік формасы жині кездеседі.</w:t>
        <w:br/>
        <w:t>времени употребляется для обозначения в лридаточном</w:t>
        <w:br/>
        <w:t>предложенин того действия, которое составляет предел,</w:t>
        <w:br/>
        <w:t>или срок действия главного предложения» “,- деп жаз-</w:t>
        <w:br/>
        <w:t>ған еді.</w:t>
        <w:br/>
        <w:t>Уа, һәм жалғаулықтары жайында</w:t>
        <w:br/>
        <w:t>Біз тілін сөз етіп отырған жазбалардың бірсыпыра-</w:t>
        <w:br/>
        <w:t>сында қазіргі тіліміздегі да/де, мен, және ыңғайлас-</w:t>
        <w:br/>
        <w:t>тық жалғаулықтарының орнына, кейде солармен жарыс-</w:t>
        <w:br/>
        <w:t>тыра, парсы тілінің уа, һәм жалғаулықтары қолданыл-</w:t>
        <w:br/>
        <w:t>ған. Бұл жалғаулықтар сол тұстағы жазба әдебиет</w:t>
        <w:br/>
        <w:t>үшін нормативтік форма болған тәрізді, өйткені барлық</w:t>
        <w:br/>
        <w:t>стильде де бұлар кездесіп отырады.</w:t>
        <w:br/>
        <w:t>Мысалы: Қолұн көтергенче айал бермей</w:t>
        <w:br/>
        <w:t>Аны һәм гүрзі бірлән салыб қалды («Зар-</w:t>
        <w:br/>
        <w:t>құм», 16-бет). «Хисса-ни Хожа Ғафан уә һәм Сәдуахас»</w:t>
        <w:br/>
        <w:t>(1880). Бұ мәртнің мұндай батырлығын ерлігін қайра-</w:t>
        <w:br/>
        <w:t>тын қарауылчы құлдары уа қарауылчы күңдері Ақжүніс</w:t>
        <w:br/>
        <w:t>аруға айтады («Ер Тарғын», 4-бет). Рас көркем сал-</w:t>
        <w:br/>
        <w:t>Макды еді һәм алал жүрүб тыныш жүручі еді (ДУГ,</w:t>
        <w:br/>
        <w:t>1893, 11). Қімде кім ғарұзны өзлерүнче жаздұрсалар</w:t>
        <w:br/>
        <w:t>кереклі сөзлерүні жаздұрадылар һәм не жазғанын ұға-</w:t>
        <w:br/>
        <w:t>дылар (ДУГ, 1888, 1). Арақ-- адамдар үчүн зарарлы</w:t>
        <w:br/>
        <w:t>пәрсе һәм оның зарарларын санаб бітіруге мүмкін емес</w:t>
        <w:br/>
        <w:t>(«Арақ у..», 9-бет). Чығұнын қайтарұб үстүне һәм</w:t>
        <w:br/>
        <w:t>ғайыб салады. Нағашысынан мал алұб қачся оған жаза</w:t>
        <w:br/>
        <w:t>жоқ һәм алұб қачқан малы қайтмайдүр («Қарамола</w:t>
        <w:br/>
        <w:t>ережесі», 27-бет).</w:t>
        <w:br/>
        <w:t>Бұл мысалдардан көрініп тұрғанындай, уа, һәм</w:t>
        <w:br/>
        <w:t>жалғаулықтары бірыңғай мүшелерді не құрмалас сөй-</w:t>
        <w:br/>
        <w:t>лемдерді жалғастыру қызметін атқарады. Қейде уа, һәм</w:t>
        <w:br/>
        <w:t>жалғаулықтары қатар қолданылып, қазіргі тіліміздегі</w:t>
        <w:br/>
        <w:t>бірыңғай мүшелердің ең сонғысының алдынан келетін</w:t>
        <w:br/>
        <w:t>сондай-ақ деген шылаудың мағынасын береді. Мысалы:</w:t>
        <w:br/>
        <w:t>Өзге уақытда сан һәм жазу уа һәм сурет салуды үйре-</w:t>
        <w:br/>
        <w:t>теді (ДУГ, 1897, 95). Бұрұмта қылған кішілерден ұры</w:t>
        <w:br/>
        <w:t>басы бір қанды ат бір билік атдан уа һәм үч тоғұз</w:t>
        <w:br/>
        <w:t>ғайыб алұнадұр («Қарамола ережегі», 27-бет).</w:t>
        <w:br/>
        <w:t>Бұл жалғаулықтардың «Дала уәләятінің газетінде»</w:t>
        <w:br/>
        <w:t>қаншалық жиі қолданылғанын оның әр жылғы номер-</w:t>
        <w:br/>
        <w:t>% Қраткая грамматика казак-киргизского языка. Ч. П. Синтак-</w:t>
        <w:br/>
        <w:t>сис/Сост. П. М. Мелиоранский, 1897, с. 54.</w:t>
        <w:br/>
        <w:t>203</w:t>
        <w:br/>
        <w:t>огуаской груплы, в роли предикативного аффикса 9 ли-</w:t>
        <w:br/>
        <w:t>ца встречается стяженная форма аориста от тур//дур</w:t>
        <w:br/>
        <w:t>"стоять, "пребывать» -- дыр//тыр (в четырех вариан-</w:t>
      </w:r>
    </w:p>
    <w:p>
      <w:r>
        <w:t>тах). Употребление его ограничено настояшим длитель-</w:t>
        <w:br/>
        <w:t>ным временем, долженствовательным наклонением, фа-</w:t>
        <w:br/>
        <w:t>культативно возможно в будушем категорическом, да</w:t>
        <w:br/>
        <w:t>и то, по пренмушеству, в азербайджанском, турецком</w:t>
        <w:br/>
        <w:t>или гагаузском языках» ”, Қалай болганда да, ХІХ</w:t>
        <w:br/>
        <w:t>ғасырдағы қазақ жазбаларында кездесетін дүр форман-</w:t>
        <w:br/>
        <w:t>ты жалпы халықтық тілге тән тұлға емес, жазба тіл</w:t>
        <w:br/>
        <w:t>арқылы өзге түркі тілдерінен енген кірме құбылыс тә-</w:t>
        <w:br/>
        <w:t>різді.</w:t>
        <w:br/>
        <w:t>8. Өзге кейбір грамматикалық құбылыстар хақында</w:t>
        <w:br/>
        <w:t>«Өзге кейбір грамматикалық құбылыстар» дегенде</w:t>
        <w:br/>
        <w:t>біз, негізінен, қазіргі әдеби тілімізге қарағанда, ол түс-</w:t>
        <w:br/>
        <w:t>та актив қолданылған немесе қазір мүлдем қолданыл-</w:t>
        <w:br/>
        <w:t>майтын кейбір формаларды сөз етпекпіз. Бұл орайдағы</w:t>
        <w:br/>
        <w:t>біраз сөз кейбір шылаулар төңірегінде болмақ.</w:t>
        <w:br/>
        <w:t>Че шылауы жайында</w:t>
        <w:br/>
        <w:t>Қазіргі әдеби тіліміздегі септеулік шылау шейін-мен</w:t>
        <w:br/>
        <w:t>қатар ХІХ ғасыр жазба нұсқаларының кейбіреуінде дәл</w:t>
        <w:br/>
        <w:t>осы мағынада че шылауының жиі қолданылғанын кө-</w:t>
        <w:br/>
        <w:t>реміз. Шейін шылауы сияқты бұл да барыс жалғаулы</w:t>
        <w:br/>
        <w:t>сөзді меңгереді де, мекендік немесе мезгілдік құбы-</w:t>
        <w:br/>
        <w:t>лыстың шегің білдіреді. Бұл күнге че бікірің қалай</w:t>
        <w:br/>
        <w:t>аман? («Қисса-и Юсуф-Зылиха»). Бір нылға че зағфрап-</w:t>
        <w:br/>
        <w:t>дай болуб сарғайды («Бозжігіт»). Қазақ осы күнге че</w:t>
        <w:br/>
        <w:t>оқұғанның байдасы жоқ деб жүручі еді (ТУГ, 1878, 14).</w:t>
        <w:br/>
        <w:t>Бір жылдың ічінде жиырма дөрт нөмірден отұз алты ив-</w:t>
        <w:br/>
        <w:t>мірге че басұб чықса керек (ТУГ, 1878, 14). Агарда сен</w:t>
        <w:br/>
        <w:t>өзіңе бақыт тауыб алған болсаң ғұмырыңның ахырына</w:t>
        <w:br/>
        <w:t>че бақытлы болғайсын деді (ДУГ, 1902, 5). Біз тілін</w:t>
        <w:br/>
        <w:t>талдаған басқа жазбаларда бұл форма кездеспейді,</w:t>
        <w:br/>
        <w:t>оларда бұл қызметте бірыцғай шейін шылауы қолда-</w:t>
        <w:br/>
        <w:t>нылған. «Қарамола сьезінде жасалмыш ережеде» шейін</w:t>
        <w:br/>
        <w:t>шылауының орнына бастан-аяқ диалектілік чақлы фор-</w:t>
        <w:br/>
        <w:t>масы қолданылыпты. Мысалы: Агарда ғайыб алучы</w:t>
        <w:br/>
        <w:t>“ Севортян Э. В. Қатегория сказуемости.- Исследования по</w:t>
        <w:br/>
        <w:t>сравнительной грамматике тюркских языков. Ч. 11, морфология.</w:t>
        <w:br/>
        <w:t>М. 1050, с 21.</w:t>
        <w:br/>
        <w:t>200</w:t>
        <w:br/>
        <w:t>гиялық тұлға ретінде құдай ісінің кәмілдігіне сенетін</w:t>
        <w:br/>
        <w:t>топтар үшін өзінің құдай, тәңір туралы жазған жолда-</w:t>
        <w:br/>
        <w:t>рында әдейі қолдануы мүмкін» -- деген болжам жасай-</w:t>
        <w:br/>
        <w:t>ды”. Бірақ біздің келтірген мысалдарымыздың мазмұ-</w:t>
        <w:br/>
        <w:t>нында құдаймен, дінмен байланысты пікірлер байқал-</w:t>
        <w:br/>
        <w:t>майды. Дүр-мен келген сөздердің баршасының да, әдет-</w:t>
        <w:br/>
        <w:t>Тс, сөйлем аяғында оның баяндауышы болып келуіне</w:t>
        <w:br/>
        <w:t>қарағанда, оның сөйлемді тиянақтаушылық қызметінің</w:t>
        <w:br/>
        <w:t>басым екендігін байқау қиын емес.</w:t>
        <w:br/>
        <w:t>Көрнекті түрколог Н.А А. Баскаков дүр-ді жақпен</w:t>
        <w:br/>
        <w:t>байланыстыра қарауды да, сондай-ақ оның да баян-</w:t>
        <w:br/>
        <w:t>дауыш қызметіне қатысты деп тануды да қате деп көр-</w:t>
        <w:br/>
        <w:t>сетеді.</w:t>
        <w:br/>
        <w:t>«Показатель вида дыр//дір//ды//ді//т,- деп жаза-</w:t>
      </w:r>
    </w:p>
    <w:p>
      <w:r>
        <w:t>ды ол,- в формах настояшего-будушего времени явля-</w:t>
        <w:br/>
        <w:t>етея рудиментом полной формы причастия вспомога-</w:t>
        <w:br/>
        <w:t>тельного глагола тур-ур в разных степенях его фонети-</w:t>
        <w:br/>
        <w:t>ческой эволюция: турур&gt;тур&gt;дур&gt;ды&gt;т ине имеет</w:t>
        <w:br/>
        <w:t>отношения к категории лица» “, Осы мақаланың екінші</w:t>
        <w:br/>
        <w:t>бір жерінде дур//тур, дыр//тыр, ды//ді, т қосымшала-</w:t>
        <w:br/>
        <w:t>ры туралы айта келіп: «Неправильное отнесение в па-</w:t>
        <w:br/>
        <w:t>радигме спряжения имен, например связки дур//тур,</w:t>
        <w:br/>
        <w:t>тыр//тир (с варнантами), к аффиксам сказуемости обьяс-</w:t>
        <w:br/>
        <w:t>няется смешением двух категорнй: а) категории лица, ко-</w:t>
        <w:br/>
        <w:t>торой выражается отношение субьекта и предиката, и</w:t>
        <w:br/>
        <w:t>6) категории вида, а иногда модальности, представляю-</w:t>
        <w:br/>
        <w:t>ших собой особые лексико-грамматические катего-</w:t>
        <w:br/>
        <w:t>рлН...»,48-- деп жазады.</w:t>
        <w:br/>
        <w:t>Бұл пайымдауларға қарағанда, дүр қосымшасы сөй-</w:t>
        <w:br/>
        <w:t>лемдегі ойға айтушының (жазушының) субһективтік</w:t>
        <w:br/>
        <w:t>көзқарасын ғана білдіретін сөз формасы тәрізді. Автор-</w:t>
        <w:br/>
        <w:t>дың келтірген мысалында жаңа ұйғыр тілінде дүр өзі</w:t>
        <w:br/>
        <w:t>қосылған сөзбен бірге (алған-- дұр -- мән "может быть</w:t>
        <w:br/>
        <w:t>я взял”) кұмәпдық ишараны білдіретіп көрінеді. Э. В. Се-</w:t>
        <w:br/>
        <w:t>вортян бұл форманың көбіне-көп оғыз тілдері тобына тән</w:t>
        <w:br/>
        <w:t>екендігін айтады.</w:t>
        <w:br/>
        <w:t>«В языках,-- деп жазады ол,-- главным образом</w:t>
        <w:br/>
        <w:t>“4 Сыздықова Р. Абай шығармаларының тілі. Алматы, 1968,</w:t>
        <w:br/>
        <w:t>9287-б.</w:t>
        <w:br/>
        <w:t>4“ Баскаков Н. А. Система спряжения или изменения слов по</w:t>
        <w:br/>
        <w:t>лицам.-- Исследования по сравнительной грамматике тюркских</w:t>
        <w:br/>
        <w:t>языков. Ч. ПІ, морфология. М., 1956, с. 266.</w:t>
        <w:br/>
        <w:t>“ Бұл да сонда, с. 274-275.</w:t>
        <w:br/>
        <w:t>199</w:t>
        <w:br/>
        <w:t>кесілміш ғайыбын алмаймын десе бір айға чақлы па-</w:t>
        <w:br/>
        <w:t>бақтыға отүрғұзады (21-бет). Алұб қашқучы игітден</w:t>
        <w:br/>
        <w:t>бір тоғұздан үл тоғұзға чақлы ғайыб алынадұр (21-</w:t>
        <w:br/>
        <w:t>бет). Ал жоғарыдағы екі газеттің біреуінде яғни «Түрк-</w:t>
        <w:br/>
        <w:t>стан уәләятінде» че шылауы жиі қолданылған болса,</w:t>
        <w:br/>
        <w:t>«Дала уәләятінің газетінде» че өте сирек ұшырайды.</w:t>
        <w:br/>
        <w:t>Сонда бұл форма қазак тіліне жат, өзге тілдік форма</w:t>
        <w:br/>
        <w:t>ма?</w:t>
        <w:br/>
        <w:t>ХУІП ғасырдың аяғындағы қазақ хан-сұлтандары-</w:t>
        <w:br/>
        <w:t>ның орыс әкімшілігіне жазған хаттарында бұл формя</w:t>
        <w:br/>
        <w:t>шейін шылауымен жарыса, қатар қолданылған.</w:t>
        <w:br/>
        <w:t>-- Бізлеріі бұ уақытға че сіздің бірлән атыштұрұб</w:t>
        <w:br/>
        <w:t>чабыштұрұб иүрген Нұрғали ханның һалакаты уа ха-</w:t>
        <w:br/>
        <w:t>ракаты дев білеміз (51-бет). ХУП ғасырдағы Әбілғазы</w:t>
        <w:br/>
        <w:t>баһадұрдың «Шежіре-и түрк» атты шығармасынан да</w:t>
        <w:br/>
        <w:t>бұл шылауды жиі кездестіреміз. Шежіренің тараулары-</w:t>
        <w:br/>
        <w:t>ның (баб) аттарының өзі-ақ «Адамдын та мұғұлға че»,</w:t>
        <w:br/>
        <w:t>«Мұғұлдан Чыңғыз ханға че» сияқты болып келеді. Бұ-</w:t>
        <w:br/>
        <w:t>ларға қарағанда, че шылауының қолданылуы қазақ</w:t>
        <w:br/>
        <w:t>тілінің көне дәуірі үшін нормативті құбылыс болғанға</w:t>
        <w:br/>
        <w:t>ұқсайды. Қазақ тілінің алғашқы грамматикаларын жа-</w:t>
        <w:br/>
        <w:t>зушылардың ішінен И. Лаптев өзінің «Қазақ-қырғыз</w:t>
      </w:r>
    </w:p>
    <w:p>
      <w:r>
        <w:t>тілінің материалдарында» ша (барыс септік жалғауы-</w:t>
        <w:br/>
        <w:t>нан кейін) до (чего-либо) дегенді білдіретін послелог</w:t>
        <w:br/>
        <w:t>деп көрсетеді”. Енді арғы-бергі түркі тілдерінің мате-</w:t>
        <w:br/>
        <w:t>риалдарына жүгінейік. Қөне түркі ескерткіштерінде</w:t>
        <w:br/>
        <w:t>(мәселен Орхон жазбаларыпда) қазіргі шейін-нің қыз-</w:t>
        <w:br/>
        <w:t>метінде тігі формасын пайдаланғап. Мысалы: Темір</w:t>
        <w:br/>
        <w:t>қапығқа тегі іртіміз. "Мы преследовали до железных</w:t>
        <w:br/>
        <w:t>ворот” % А. М, Шербак «Көне өзбек тілінің грамматика-</w:t>
        <w:br/>
        <w:t>сында» шейін шылауының мағынасын беретін төмендегі</w:t>
        <w:br/>
        <w:t>тұлғаларды көрсетеді: тӛгі, тару, дагру, дігін, тагінче 53,</w:t>
        <w:br/>
        <w:t>Бірақ екінші бір жерде «предельный падеж» формасы</w:t>
        <w:br/>
        <w:t>деп қача--гача, ча--ч4 тұлғаларын келтіреді. Бүл мы-</w:t>
        <w:br/>
        <w:t>салдардағы айтылған аффикстерге көніл аударсақ,</w:t>
        <w:br/>
        <w:t>оның мағынасыныц жоғарыдағы шейін-нің мағынасымен</w:t>
        <w:br/>
        <w:t>бірдей екенін көреміз. Түнгача “до ночи”, бір дірамдін</w:t>
        <w:br/>
        <w:t>іуз тумангачЯ "от одного дирама до ста туманов” 5,</w:t>
        <w:br/>
        <w:t>" Материалы По казак-киргизскому языку, собранные И. Лап-</w:t>
        <w:br/>
        <w:t>тевым. М., 1900, с. 96.</w:t>
        <w:br/>
        <w:t>ы Айдарова ІГ. Язык орхонских памятников древнетюркской</w:t>
        <w:br/>
        <w:t>письменности УҮПІ века. Алма-Ата, 1971, о. 934.</w:t>
        <w:br/>
        <w:t>55 Шербак А. М. Грамматика староузбекского языка. М. Л.,</w:t>
        <w:br/>
        <w:t>1962 с. 197.</w:t>
        <w:br/>
        <w:t>Ч“ Бұл да сонда, 109-б.</w:t>
        <w:br/>
        <w:t>201</w:t>
        <w:br/>
        <w:t>тылы күнінде молла үйінде бар жоқ болса да келгенің</w:t>
        <w:br/>
        <w:t>мағлұм етүб кнегеге иаздұрса керек («Қарамола ере-</w:t>
        <w:br/>
        <w:t>жесі», 49-бет). Наншылар таңертең нан даяр етуге түні</w:t>
        <w:br/>
        <w:t>бойын ұйұқтамаса керек (Васильев, 63-бет). Бұл иман</w:t>
        <w:br/>
        <w:t>надан халықта болады соның үзін ең әлсізрегі болса</w:t>
        <w:br/>
        <w:t>керек (Ыбырай, «Шариат», 9-бст). Болұс қол астының</w:t>
        <w:br/>
        <w:t>выборныйлары екі адам сайласа керек («Қазақ кален-</w:t>
        <w:br/>
        <w:t>дары», 70-бет).</w:t>
        <w:br/>
        <w:t>Шартты райлы етістіктің болады, жарайды сөздері-</w:t>
        <w:br/>
        <w:t>мен келуі де барлық ескерткіштерге тән.</w:t>
        <w:br/>
        <w:t>-- Қандай бұйымдар сатұлатұғұнұн... Меркүловичке</w:t>
        <w:br/>
        <w:t>барұб көрсе болады (ТУГ, 1881, 15). Мұндай қадірлі</w:t>
        <w:br/>
        <w:t>жұмұсқа дала уәләятінің казакча казиті жәрдем қыл-</w:t>
        <w:br/>
        <w:t>са жарайды (ДУГ, 1894, 27). Ол кісінің қасында көп</w:t>
        <w:br/>
        <w:t>ҡамалудың керегі жоқ, тек үш-төрт кісілер болса жа-</w:t>
        <w:br/>
        <w:t>райды («Қазақ календары», БІ1-бет). Аталған зерттеу-</w:t>
        <w:br/>
        <w:t>шілердің ішінен тек Е. Жанпейісов ғана бұл форманың</w:t>
        <w:br/>
        <w:t>Абай, Ыбырай қарасөздерінде жиі қолданылатынын,</w:t>
        <w:br/>
        <w:t>ал Октябрь революциясы алдындағы өзге проза үлгі-</w:t>
        <w:br/>
        <w:t>лерінде сирек кездесетінін еске алып, бұл тіркестерді</w:t>
        <w:br/>
        <w:t>«екі автордың өзіндік стилімен астас құбылыс деп қа-</w:t>
        <w:br/>
        <w:t>раған жөн» деген қорытындыға келеді “. Біздіңше, бұл-</w:t>
        <w:br/>
        <w:t>асығыстау айтылған пікір тәрізді, дұрысы Р. Сызды-</w:t>
        <w:br/>
        <w:t>қова айтқандай, «ХІХ ғасырдың ІІ жартысында проза-</w:t>
        <w:br/>
        <w:t>жанры туа бастаған кезде жанданған тәсіл» болуы ке-</w:t>
        <w:br/>
        <w:t>рек.</w:t>
        <w:br/>
        <w:t>Бұлардан өзге сол тұстағы қазақ жазбаларының көп-</w:t>
        <w:br/>
        <w:t>шілігінде кездесетін жұмыс жұмыстау (қазіргі - жұмыс</w:t>
        <w:br/>
        <w:t>істеу, жұмыс жасау орнына), орнына келтіру (қазіргі</w:t>
      </w:r>
    </w:p>
    <w:p>
      <w:r>
        <w:t>орындау етістігі орнына), жайат ету (талаптану мағы-</w:t>
        <w:br/>
        <w:t>насында) тәрізді сөз тіркестерін де айтпай кетуге бол-</w:t>
        <w:br/>
        <w:t>майды.</w:t>
        <w:br/>
        <w:t>-- Жұмұссыз жүрген бір жап жок, сені де құдай-</w:t>
        <w:br/>
        <w:t>таала босқа жүруге жаратпаған, жұмұс жұмұстауға</w:t>
        <w:br/>
        <w:t>әдеттенуге керек деді (Ыбырай, «Қыр. хрес». 22-бет).</w:t>
        <w:br/>
        <w:t>Городской комиссия ойазной комиссияның қылатын</w:t>
        <w:br/>
        <w:t>жұмысын жұмыстайды (ДУГ, 1896, 10). Биінің билік-</w:t>
        <w:br/>
        <w:t>лерін болұслар орнұна келтүрмекке міндетлі («Қара-</w:t>
        <w:br/>
        <w:t>мола ережесі», 9-бет). Бұзуға келгенім жоқ, орнұна</w:t>
        <w:br/>
        <w:t>келтіруге келдім («Евангелие», 11-бет). Бұйрұқтарын</w:t>
        <w:br/>
        <w:t>орнына келтіріб істеушіге ғапа құдай өзүн өзү білдіре-</w:t>
        <w:br/>
        <w:t>% Жанпейісов Е. Қазақ прозасының тілі. (Октябрь алды жә-</w:t>
        <w:br/>
        <w:t>не 20--30 жылдар). Алматы, 1968, 114-б.</w:t>
        <w:br/>
        <w:t>215</w:t>
        <w:br/>
        <w:t>Йазылса екен («Қарамола сһезінде жасалмыш ереже»,</w:t>
        <w:br/>
        <w:t>19-бет), т.т.</w:t>
        <w:br/>
        <w:t>Бұл есімдік формалары Ыбырай, Абай шығармала-</w:t>
        <w:br/>
        <w:t>рында, «Түркстан уәләятінің газетінде», сондай-ақ орыс</w:t>
        <w:br/>
        <w:t>түркологтары жинап бастырған үлгілерде кездеспейді.</w:t>
        <w:br/>
        <w:t>П. М. Мелиоранский қазақ тілінде сілтеу есімдіктеріне</w:t>
        <w:br/>
        <w:t>0, ол, бұ жатады деп көрсете келіп, сілтемеде «Бұ</w:t>
        <w:br/>
        <w:t>иногда усилинается в үшпу, впрочем эта форма нстре-</w:t>
        <w:br/>
        <w:t>чается очень редко» “-- деп жазады.</w:t>
        <w:br/>
        <w:t>Ұшбу есімдігі күрделі сілтеу есімдігі ретінде қазіргі</w:t>
        <w:br/>
        <w:t>өзбек, ұйғыр тілдерінде кездеседі. Мұны ғалымдар екі</w:t>
        <w:br/>
        <w:t>компоненттен (уш--бу) тұрады деп көрсетеді. Мұның</w:t>
        <w:br/>
        <w:t>алдыңғы компоненті туралы бірнеше пікірлер бар.</w:t>
        <w:br/>
        <w:t>Ф. Г. Исхаков ұш//ош / /уш-ты дыбыс алмасу заңдылы-</w:t>
        <w:br/>
        <w:t>ғына сүйеніп (ш--л), ол//ул-дан шықпады ма екен</w:t>
        <w:br/>
        <w:t>деген жорамал айтса ”, А, Н. Қононов бұны өздік есім-</w:t>
        <w:br/>
        <w:t>дігіне телиді”. А. П. Поцелусвский үшбу-дың алдыңгы</w:t>
        <w:br/>
        <w:t>компонентін күшейткіш префикс деп көрсетеді ".</w:t>
        <w:br/>
        <w:t>А. М. Шербак бұл күрделі есімдікті «анафорическая</w:t>
        <w:br/>
        <w:t>форма» деп қарап, ош және бу есімдіктерінің бірігуінен</w:t>
        <w:br/>
        <w:t>пайда болған деп табады”, Біздіңше де, осы соңғы тұ-</w:t>
        <w:br/>
        <w:t>жырым шындыққа бір табан жақын тәрізді.</w:t>
        <w:br/>
        <w:t>Ал мәзкүр мен қаю есімдіктерін алсақ, бұлардың</w:t>
        <w:br/>
        <w:t>біріншісі -- араб тілінен енген сөз. Мәзкүр -- араб ті-</w:t>
        <w:br/>
        <w:t>інде «атақты» және «жоғарыда айтылған» деген екі</w:t>
        <w:br/>
        <w:t>түрлі мағынада қолданылады. Қазақ жазбасында бе-</w:t>
        <w:br/>
        <w:t>ретін мағынасы -- соңғысы, яғни «жоғарыда айтылған»</w:t>
        <w:br/>
        <w:t>дегені. Ал қаю -- көне түріктік форма болса керек.</w:t>
        <w:br/>
        <w:t>С. Е. Малов бұл есімдік формасының «Құтадгу-билиг-</w:t>
        <w:br/>
        <w:t>те», «Рабгузиде», «Алтын ярықта» кездесетінін көрсетс-</w:t>
        <w:br/>
        <w:t>ді және мұны орысшаға «который, какой» деп аудара-</w:t>
        <w:br/>
        <w:t>55 Қраткая грамматика казақ-киргизекого язықа. Ч. |/Сост.</w:t>
        <w:br/>
        <w:t>П. М. Мелноранский. Спб., 18094, с. 42.</w:t>
        <w:br/>
        <w:t>87 Исхаков Ф. Г. Местонмения.- В кн.: Исследования по сравни-</w:t>
        <w:br/>
        <w:t>тельиой грамматике тюркских языков. Ч. ПІ, морфология, 1956,</w:t>
        <w:br/>
        <w:t>с. 249.</w:t>
      </w:r>
    </w:p>
    <w:p>
      <w:r>
        <w:t>“ Қононов А. Н. Грамматика современного үзбекского лите-</w:t>
        <w:br/>
        <w:t>ратурного языка. М. Л., 1960, с. 177.</w:t>
        <w:br/>
        <w:t>9 Поцелуевский А. П. Происхождение личных и указательных</w:t>
        <w:br/>
        <w:t>местоимений.-- Материалы к истории туркменского языка. Ашха-</w:t>
        <w:br/>
        <w:t>бад, 1947, с. 19.</w:t>
        <w:br/>
        <w:t>% Шербак А. М. Грамматика староузбекского языка. М., 1962,</w:t>
        <w:br/>
        <w:t>С 133</w:t>
        <w:br/>
        <w:t>208</w:t>
        <w:br/>
        <w:t>----жм. ----</w:t>
        <w:br/>
        <w:t>«к----ә----</w:t>
        <w:br/>
        <w:t>Қазіргі өзбек тілінде шейін-нің мағынасын беретін</w:t>
        <w:br/>
        <w:t>тача деген күрделі аффикс бар. А. Н. Қононов мұның</w:t>
        <w:br/>
        <w:t>га (барыс септігі) және ча (&lt;Счай -- ин&lt;чағ -- нн)</w:t>
        <w:br/>
        <w:t>деген екі компоненттен тұратынын айтып, «продуктивяный</w:t>
        <w:br/>
        <w:t>аффикс, образуюший от имени прилагательных, наречий</w:t>
        <w:br/>
        <w:t>и местоимений наречия со значением предела во време-</w:t>
        <w:br/>
        <w:t>ни»-- деп көрсетеді. Енді бір жерінде «Аффикс гача</w:t>
        <w:br/>
        <w:t>при именах сушествительных дублирует послелоги қа-</w:t>
        <w:br/>
        <w:t>дар, довур» деп, мынадай мысалдар келтіреді. Тошкент-</w:t>
        <w:br/>
        <w:t>гача "до Ташкепта”. Улар белигача сувга ботиб турган-</w:t>
        <w:br/>
        <w:t>лар “Они стояли по пояс в воде” 55. ЛД. З. Будаговтың</w:t>
        <w:br/>
        <w:t>сөздігінде че-ні (а-) татарлық форма (қазақша --</w:t>
        <w:br/>
        <w:t>чейін, башқұртша -- чайұн, түрікше -- же, шағатай-</w:t>
        <w:br/>
        <w:t>ша -- жа, ча, че) деп көрсете келіп, онып мағынасын</w:t>
        <w:br/>
        <w:t>нәрсенің жетер шегін білдіру, орысша до, пока деген-</w:t>
        <w:br/>
        <w:t>мен мағыналас, барыс септікті қажет етеді деп анық-</w:t>
        <w:br/>
        <w:t>тайды”, Мұндағы «татарлық форма» дегені «жалпы</w:t>
        <w:br/>
        <w:t>түріктік» дегенмен барабар, сол мағынада алынған бол-</w:t>
        <w:br/>
        <w:t>са керек, өйткені қазіргі татар тілінде шейін шылауы-</w:t>
        <w:br/>
        <w:t>ның мағынасында барыс септікті есімдерден кейін чақ-</w:t>
        <w:br/>
        <w:t>лы, хәтле, қадар шылаулары қолданылады “.</w:t>
        <w:br/>
        <w:t>Сөйтіп, че формасы -- ХІХ ғасырдағы жазба нұсқа-</w:t>
        <w:br/>
        <w:t>ларға түркі әдеби тілінен дәстүр бойыпша ауысқан фор-</w:t>
        <w:br/>
        <w:t>ма, қазақ тіліне Де жат болмаған. Осы орайда қазақ</w:t>
        <w:br/>
        <w:t>тіліндегі ған формалы есімшеден кейін келіп шейін</w:t>
        <w:br/>
        <w:t>мағынасын беретін ша/ше аффиксі де (барған-ша, кел-</w:t>
        <w:br/>
        <w:t>ген-ше дегендегі) бір кездегі осы че шылауы болуы ке-</w:t>
        <w:br/>
        <w:t>рек деген ой келеді.</w:t>
        <w:br/>
        <w:t>Мысалы: Бұл жасқа келгенше (--келгенге шейін)...</w:t>
        <w:br/>
        <w:t>әурешілікті көре-көре келдік (Абай). Қонақтар үйге</w:t>
        <w:br/>
        <w:t>келіп кіргенше (--кіргенге шейін), Сағиттың көңілі тын-</w:t>
        <w:br/>
        <w:t>бады (С. Мұқанов). Ол форма бір кезде барыс септік-</w:t>
        <w:br/>
        <w:t>тегі есімшемеп үнемі қатар қолданыла жүріп, барыс</w:t>
        <w:br/>
        <w:t>септігінің қосымшасы қысқарып, ша/ше есімшенің тү-</w:t>
        <w:br/>
        <w:t>біріне жымдаса кірігіп, жұрнаққа айналуы мүмкін. Бұ-</w:t>
        <w:br/>
        <w:t>ған бір дәлел -- ХІХ ғасырдың өзінде П. М, Мелиоран-</w:t>
        <w:br/>
        <w:t>ский ша/ше-ні послелог деп қарап, «в соединении с</w:t>
        <w:br/>
        <w:t>послелогом ша (ше, ше) причастие настояше-будушего</w:t>
        <w:br/>
        <w:t>" Қононов А. Н. Грамматика современного узбекского литера-</w:t>
        <w:br/>
        <w:t>турного языка. М. Л., 1960, с. 284-985, 308.</w:t>
        <w:br/>
        <w:t>% Будагов .1. 3. Сравнительный словарь турецко-татарских</w:t>
      </w:r>
    </w:p>
    <w:p>
      <w:r>
        <w:t>наречий. Т. І. Спб., 1869, с. 501-502.</w:t>
        <w:br/>
        <w:t>% Современный татарскнй литературный язык. М., 1969, с.319.</w:t>
        <w:br/>
        <w:t>202</w:t>
        <w:br/>
        <w:t>байқалмайды, сондықтан да біздің сөз етпегіміз -- кө-</w:t>
        <w:br/>
        <w:t>семше тұлғалы етістік жіктелгенде жіктік жалғауы-</w:t>
        <w:br/>
        <w:t>ның ПІ жақтық формасы деп танылатын ды/ты қосым-</w:t>
        <w:br/>
        <w:t>шасы туралы болмақ. Қазақ тілі грамматикасында бұл</w:t>
        <w:br/>
        <w:t>қосымша туралы былай делінген:</w:t>
        <w:br/>
        <w:t>«Форма третьего лица единственного числа ды/ді</w:t>
        <w:br/>
        <w:t>(бара-ды, келе-ді) исторически восходит к глаголу со-</w:t>
        <w:br/>
        <w:t>стояния тұр (в значении «стоять»). Это паложение под-</w:t>
        <w:br/>
        <w:t>тверждается тем, что данный аффикс в некоторых тюрк-</w:t>
        <w:br/>
        <w:t>ских языках употребляется в первоначальной (исход-</w:t>
        <w:br/>
        <w:t>ной) форме. Например, в языках юго-западной группы</w:t>
        <w:br/>
        <w:t>окончанне ІП лица будет дур -- дүр» 4%,</w:t>
        <w:br/>
        <w:t>ХІХ ғасырдың екінші жартысындағы баспа нұсқа-</w:t>
        <w:br/>
        <w:t>ларда, оның ішінде ресми іс қағаздары мен «Дала уә-</w:t>
        <w:br/>
        <w:t>ләятінің газетінде», кейбір ғылыми-көпшілік кітапша-</w:t>
        <w:br/>
        <w:t>ларда, дұр/дүр (кейде тұр) көмекшісі кездеседі. Оның</w:t>
        <w:br/>
        <w:t>қолданылуының екі түрлі жағдайы байқалады. Бірін-</w:t>
        <w:br/>
        <w:t>шіден, көсемше тұлғалы етістікке жалғанып, бастауыш</w:t>
        <w:br/>
        <w:t>пеп баяндауышты қиыстыратын ІП жақ көрсеткіші ретін-</w:t>
        <w:br/>
        <w:t>де қаралады, мұнда ол, көбінесе, ауыспалы келер шақ</w:t>
        <w:br/>
        <w:t>мағынасын береді. Мысалы: Менің мініб келген түйемні</w:t>
        <w:br/>
        <w:t>он жеті түйеге қошсацлар оп сегіз бола дұр (ДУГ, 1888,</w:t>
        <w:br/>
        <w:t>7). Мал басы өседүр, жер өсмейдүр (ДУГ, 1890, 20). Не-</w:t>
        <w:br/>
        <w:t>мере йаки жиен болса... алұб қачқан малы қайтмайдүр</w:t>
        <w:br/>
        <w:t>екінчі мәртаба алұб қачса.. жаза салұнадұр («Греже»,</w:t>
        <w:br/>
        <w:t>97-бет). Екіншіден, дүр көмекшісі етістіктен өзге сөз тал-</w:t>
        <w:br/>
        <w:t>тарыпа қосылып, оларға нақтылық, кәмілдік сияқты мо-</w:t>
        <w:br/>
        <w:t>дальдық мән беретін тәрізді.</w:t>
        <w:br/>
        <w:t>-- Қазақ деген сөз ноғайдың сөз боладұр//ілкіп</w:t>
        <w:br/>
        <w:t>бойдақ деген сөздүр. Өзге жай жолдан теміржолдың</w:t>
        <w:br/>
        <w:t>өзгече болатындұғының баяны бұдұр. Қазақ әйелдер-</w:t>
        <w:br/>
        <w:t>үнің ерге чыққандан кейін көрміш ғұмырдары бір тар-</w:t>
        <w:br/>
        <w:t>чылық илән та өлгенүнче қысымчылықтадүр ( ДУГ).</w:t>
        <w:br/>
        <w:t>..Қарамола сьезінде жасалмыш ережесідүр. Һһәммасын</w:t>
        <w:br/>
        <w:t>толұқ қылұб... йазарға би міндетлідүр («Ереже»). Арақ-</w:t>
        <w:br/>
        <w:t>ды атдаған сайын... табуға мүмкіндүр. Біздін һәр қай-</w:t>
        <w:br/>
        <w:t>сымызға.. осының астағымалына қарсы тұрғандық</w:t>
        <w:br/>
        <w:t>лазымдүр («Арақдың зарары»).</w:t>
        <w:br/>
        <w:t>Абай шығармаларында да дүр формантының осы</w:t>
        <w:br/>
        <w:t>жоғарыдағы екі ыңғайда қолданылғанын айта келіп,</w:t>
        <w:br/>
        <w:t>Р. Сыздықова: «Абай дүр-ді кітаби тілге тән морфоло-</w:t>
        <w:br/>
        <w:t>“ Современный казахский язык. Фонетика и морфология. Ал-</w:t>
        <w:br/>
        <w:t>ма-Ата, 1962, с. 330--331.</w:t>
        <w:br/>
        <w:t>198</w:t>
        <w:br/>
        <w:t>леріне жасалған сандық есептеулер айқын көрсетеді.</w:t>
      </w:r>
    </w:p>
    <w:p>
      <w:r>
        <w:t>Мәселен, газеттің 1890 жылғы 833-номерінде һәм -- 20</w:t>
        <w:br/>
        <w:t>рет, уа -- 14 рет, және --7 рет қолданылса, 1896 жылғы</w:t>
        <w:br/>
        <w:t>10-номерінде һәм 39 рет қолданылыпты, ал және, уа</w:t>
        <w:br/>
        <w:t>жалғаулықтары мүлдем кездеспейді.</w:t>
        <w:br/>
        <w:t>Газеттің 1902 жылғы 5-номерінде һәм -- 20, уа -- 6,</w:t>
        <w:br/>
        <w:t>және -- 7 рет қолданылыпты. Мұның бәрінде олар</w:t>
        <w:br/>
        <w:t>бірыңғай жалғаулық шылаудың қызметін атқармаған,</w:t>
        <w:br/>
        <w:t>кейде сөйлем жігін ажырату үшін де пайдаланылып,</w:t>
        <w:br/>
        <w:t>тыныс белгісінің қызметін атқарған жағдайлары кезде-</w:t>
        <w:br/>
        <w:t>сіп қалады. Мысалы: Сол дауылдан бір қаланын</w:t>
        <w:br/>
        <w:t>медіресесі бұзылыб екі баланы өлтірген һәм ұстазы уа</w:t>
        <w:br/>
        <w:t>нече шәкірті өлімнен қалған (ДУГ, 1890, 33). Арбаның</w:t>
        <w:br/>
        <w:t>дөңгелегі дөңгелеб жүретұғын темірден яки болатдан</w:t>
        <w:br/>
        <w:t>соққан жолы болады уа бұл жолды релсе деп атайды</w:t>
        <w:br/>
        <w:t>(ДУГ, 1894, 24), Мұны газет бетінде жарияланған Қа-</w:t>
        <w:br/>
        <w:t>таринскийдің «Ізгі Иосиф», «Ізгі Ғанб» деген аударма</w:t>
        <w:br/>
        <w:t>кітаптарына жазылған рецензиядағы мына бір пікір где</w:t>
        <w:br/>
        <w:t>дәлелдейтін тәрізді.</w:t>
        <w:br/>
        <w:t>«Қак на особенность киргизского изложения этих</w:t>
        <w:br/>
        <w:t>книжек,- деп жазылған мұнда,- надо указать на зна-</w:t>
        <w:br/>
        <w:t>ки препинания, которые обыкновенно отсутствуют в араб-</w:t>
        <w:br/>
        <w:t>ском начертании, веледетвие чего для ясности речи в</w:t>
        <w:br/>
        <w:t>киргизском изложенини всегда приходилось прибегать</w:t>
        <w:br/>
        <w:t>к повторительным частицам % (уа), өз (һәм).</w:t>
        <w:br/>
        <w:t>С течением времени эти частицы вошли в такое упот-</w:t>
        <w:br/>
        <w:t>ребленпе, что их стали ставить более двух раз в одном</w:t>
        <w:br/>
        <w:t>и том же предложении. Благодаря этим повторитель-</w:t>
        <w:br/>
        <w:t>ным частицам, всякое изложенне принимало Вид вя-</w:t>
        <w:br/>
        <w:t>лый, тяжелый и крайне неприятный для слуха читате-</w:t>
        <w:br/>
        <w:t>лей» “.</w:t>
        <w:br/>
        <w:t>Бұл жалғаулықтардың «Түркстан уәләятінің газетін-</w:t>
        <w:br/>
        <w:t>де», Ыбырай Алтынсарин шығармаларында, В. Радлов,</w:t>
        <w:br/>
        <w:t>А. Васильев жинап бастырған ауыз әдебиеті үлгілеріп-</w:t>
        <w:br/>
        <w:t>де, орыс графикасымен шыққан өзге жазбаларда кез-</w:t>
        <w:br/>
        <w:t>деспеуін шығарма авторларының, редакцияның бұл шет</w:t>
        <w:br/>
        <w:t>тілдік формалардан әдейі қашуынан деп білуіміз керек.</w:t>
        <w:br/>
        <w:t>Өйткені бұл жалғаулықтар бірсыпыра уақыт жазба</w:t>
        <w:br/>
        <w:t>әдеби тіліміздің кейбір стилдерінде актив қолданылып</w:t>
        <w:br/>
        <w:t>келді”, Тіпті казіргі күннің өзінде кейбір әдеби очерк-</w:t>
        <w:br/>
        <w:t>“ Дала уәләятінің газеті, 1894, 42.</w:t>
        <w:br/>
        <w:t>% Балақаға М., Сыздықова Р., Жанпейісов Е. Қазақ әдеби</w:t>
        <w:br/>
        <w:t>тілінің тарихы. Алматы, 1968, 134--135-6.</w:t>
        <w:br/>
        <w:t>204</w:t>
        <w:br/>
        <w:t>ды". Бұл тұлғаның осы мағынада «Снрадж ал-Қулуб-</w:t>
        <w:br/>
        <w:t>та» кездесетінін Э. Н. Наджип те көрсетеді”. Л. Буда-</w:t>
        <w:br/>
        <w:t>говтың сөздігінде ЕТІН шағатайлық, татарлық форма</w:t>
        <w:br/>
        <w:t>деп көрсетіліп, «который» болып аударылған ”, Алайда</w:t>
        <w:br/>
        <w:t>бұл есімдік өзгелерінде қарағанда, «Дала уәләятінің</w:t>
        <w:br/>
        <w:t>газетінен» басқа жазбаларда көп кездеспейді, қазіргі</w:t>
        <w:br/>
        <w:t>түркі тілдерінің ешқайсысында сақталмаған.</w:t>
        <w:br/>
        <w:t>4. Сөйлем құрылысы мен сөз тіркестеріндегі</w:t>
      </w:r>
    </w:p>
    <w:p>
      <w:r>
        <w:t>кейбір ерекшеліктер</w:t>
        <w:br/>
        <w:t>ХІХ ғасырдың скінші жартысындағы жазба нұсқа-</w:t>
        <w:br/>
        <w:t>лардан сол кезеңдегі мерзімді баспасөздің, Ыбырай,</w:t>
        <w:br/>
        <w:t>Абай шығармаларының синтаксистік құрылысы бұдан</w:t>
        <w:br/>
        <w:t>бұрынғы ғылыми еңбектерде азды-көпті сөз болып кел-</w:t>
        <w:br/>
        <w:t>гені мәлім. Т. Р. Қордабаевтың «Қазақ жазбалары</w:t>
        <w:br/>
        <w:t>тілінің синтаксисі» аталған монографиясында өткен</w:t>
        <w:br/>
        <w:t>ғасырдагы қазақ жазбаларының (егер кейбіреуін солай</w:t>
        <w:br/>
        <w:t>айтуға болатын болса) синтаксистік құрылымы егжей-</w:t>
        <w:br/>
        <w:t>тегжейлі сөз болады. Онда автор біздің обьһектімізге</w:t>
        <w:br/>
        <w:t>тікелей қатысы бар екі газеттің («Түркстан уәләятінің</w:t>
        <w:br/>
        <w:t>газеті» мен «Дала уәләятінің газеті») тіліндегі жай сөй-</w:t>
        <w:br/>
        <w:t>лем түрлеріне, сөйлем мүшелеріне және олардың орын</w:t>
        <w:br/>
        <w:t>тәртібіне, сондай-ақ құрмалас сөйлем жіктеріне, олар-</w:t>
        <w:br/>
        <w:t>дың байланысу амалдарына жеке-жеке тоқтап, ол ка-</w:t>
        <w:br/>
        <w:t>тегориялардың қазақ жазбаларындағы көрінісіне бір-</w:t>
        <w:br/>
        <w:t>шама толық сипаттама береді”. Осы жолдар авторы-</w:t>
        <w:br/>
        <w:t>ның «Алғашқы қазақ газеттерінің тілі» атты моногра-</w:t>
        <w:br/>
        <w:t>фиясында басқа тілдік фактілермен бірге аталған га-</w:t>
        <w:br/>
        <w:t>зеттердің синтакснетік құрылысы да назардан тыс қалған</w:t>
        <w:br/>
        <w:t>жоқ. Онда көбіне-көп газеттер тіліндегі қазіргі әдеби</w:t>
        <w:br/>
        <w:t>тіл нормасынан ерекшелеу келетіп сөйлем типтеріне,</w:t>
        <w:br/>
        <w:t>олардың байланысу амалдары мен сөйлем мүшелерінің</w:t>
        <w:br/>
        <w:t>орын тәртібіне көңіл аударылған болатын ",</w:t>
        <w:br/>
        <w:t>" Малов С. Е. Памятники древнетюркской письменности. М.</w:t>
        <w:br/>
        <w:t>Л., 1951, с. 410.</w:t>
        <w:br/>
        <w:t>З Наджип Э. Н. Историко-сравиительный словарь тюркских</w:t>
        <w:br/>
        <w:t>языков ХІУ века. М., 1979, с. 69.</w:t>
        <w:br/>
        <w:t>" Будагов Л. 3. Сравнительный словарь турецко-татарских</w:t>
        <w:br/>
        <w:t>наречий, Т. НІ. Спб., 1871, с. 35.</w:t>
        <w:br/>
        <w:t>ч Қордабаев Т. Р. Қазақ жазбалары тілінің спитаксисі. Ал-</w:t>
        <w:br/>
        <w:t>маты, 1966.</w:t>
        <w:br/>
        <w:t>&gt; Әбілқасымов Б. Алғашқы қазақ газеттерінің тілі. Алматы,</w:t>
        <w:br/>
        <w:t>1971, 150--167-6.</w:t>
        <w:br/>
        <w:t>14-931 209</w:t>
        <w:br/>
        <w:t>3 номерінің біреуінде ғана (1902 жылғы 3/П, Х% 5)</w:t>
        <w:br/>
        <w:t>ләкин шылауы бір-ақ жерде кездеседі.</w:t>
        <w:br/>
        <w:t>Баспа нұсқалардың басқаларында, атап айтқанда,</w:t>
        <w:br/>
        <w:t>«Түркстан уәләятінің газетінде», Ыбырай Алтынсарин</w:t>
        <w:br/>
        <w:t>шығармаларында, орыс миссионерлері шығарған діни:</w:t>
        <w:br/>
        <w:t>әдебиеттерде, сондай-ақ ғылыми-көпшілік және ауыз</w:t>
        <w:br/>
        <w:t>әдебиеті үлгілерінде ләкин шылауы кездеспейді. Бірақ</w:t>
        <w:br/>
        <w:t>Абайдың қарасөздерінде, оның ішінде 19, 38 сөздерінде-</w:t>
        <w:br/>
        <w:t>бұл шылау 3 рет кездеседі. Бұл фактіні зерттеушілер</w:t>
        <w:br/>
        <w:t>аталған сөздердің тақырыбына байланыстыра қарап,</w:t>
        <w:br/>
        <w:t>олардың «әлеуметтік белгілі бір топтарға арналып жа-</w:t>
        <w:br/>
        <w:t>зылғандығынан» деп түсіндіреді". Ләкин шылауының</w:t>
        <w:br/>
        <w:t>ХХ ғасыр басында шыққан «Қапитан қызының» аудар-</w:t>
        <w:br/>
        <w:t>масында бірер жерде ұшырайтынын Е. Жанпейісов-</w:t>
        <w:br/>
        <w:t>көрсетеді “</w:t>
        <w:br/>
        <w:t>Бұғап қарағанда, ләкин шылауы қазақтың жаңа</w:t>
      </w:r>
    </w:p>
    <w:p>
      <w:r>
        <w:t>жазба әдеби тілі үшін нормативтік құбылыс бола алған.</w:t>
        <w:br/>
        <w:t>жоқ, тек дәстүрлі көне жазба тілден қалған реликт</w:t>
        <w:br/>
        <w:t>немесе татар әдеби тілінен ауысқан кірме форма делініп</w:t>
        <w:br/>
        <w:t>қаралуы қажст.</w:t>
        <w:br/>
        <w:t>Ұшбу, мәзкүр, қаю есімдіктері жайында</w:t>
        <w:br/>
        <w:t>Біз тілін сөз етіп отырған қазақша баспа нұсқалар-</w:t>
        <w:br/>
        <w:t>да қазіргі қазақ тіліндегі осы, бұл, ол сілтеу есімдік-</w:t>
        <w:br/>
        <w:t>терімен қатар осы мағынада ұшбу, мәзкүр, қаю тәрізді</w:t>
        <w:br/>
        <w:t>сілтеу есімдіктер жиі қолданылған. Бұл есімдіктер сол</w:t>
        <w:br/>
        <w:t>тұстағы жазба әдеби тіл үшін нормативті формалар</w:t>
        <w:br/>
        <w:t>болған болуы керек, өйткені оларды барлық стильдегі</w:t>
        <w:br/>
        <w:t>материалдардан да кездестіреміз.</w:t>
        <w:br/>
        <w:t>Бірнеше мысалдар:</w:t>
        <w:br/>
        <w:t>-- Чол уақытда Жібекнің айтұб отырған зары үш-</w:t>
        <w:br/>
        <w:t>бидұр («Қыз Жібек», 33-бет). Ерсе Яанында мәзкүр</w:t>
        <w:br/>
        <w:t>сурет болмады («Бозжігіт», 6-бет). Мәзкүр үшбиуге бе-</w:t>
        <w:br/>
        <w:t>кет тұрса жұрт көб рахмет айтұр еділәр (ДУГ, 1888,</w:t>
        <w:br/>
        <w:t>1). Үшбу жылда 90 нчы ағұста бихисаб қара құртлар</w:t>
        <w:br/>
        <w:t>файда болұб көп жерлерге... залал келтірді қаю құрт-</w:t>
        <w:br/>
        <w:t>лар 96 нчы ағұста азая бастады (ДУГ, 1902, 4). Алар-</w:t>
        <w:br/>
        <w:t>ның айырыб берген шариғаты үшбу ережеге тіркелүб</w:t>
        <w:br/>
        <w:t>“ Сыздықова Р. Абай шығармаларының тілі. Алматы, 1968,</w:t>
        <w:br/>
        <w:t>297-6.</w:t>
        <w:br/>
        <w:t>65 Жанпейісов Е. Қазақ прозасының тілі. Алматы, 1968, 109-б.</w:t>
        <w:br/>
        <w:t>207</w:t>
        <w:br/>
        <w:t>ғанда, тіліміздің синтаксистік құрылысында айтарлық-</w:t>
        <w:br/>
        <w:t>тай өзгешелік жоқ тәрізді» ”.</w:t>
        <w:br/>
        <w:t>Сол сияқты, аталған жазбаларда құрмалас сөйлем-</w:t>
        <w:br/>
        <w:t>нің салалас, сабақтас және аралас түрлерінің бәрі де</w:t>
        <w:br/>
        <w:t>кездеседі. Дегенмен, солардың ішінде ХІХ ғасырдағы</w:t>
        <w:br/>
        <w:t>қазақ жазбалар тіліне құрмаластың қай түрі тән деген</w:t>
        <w:br/>
        <w:t>сұрақ қойылса, біз іркілместен аралас құрмалас пен</w:t>
        <w:br/>
        <w:t>көп бағыныңқылы сабақтас құрмаласты атаған болар</w:t>
        <w:br/>
        <w:t>едік. Бұны біз жоғарыда аталған газеттер тілі жайын-</w:t>
        <w:br/>
        <w:t>дағы еңбегімізде де айтқан болатынбыз. Бұл пікірдің</w:t>
        <w:br/>
        <w:t>дұрыстығына сол дәуірдегі өзге жазба нұсқалар факті-</w:t>
        <w:br/>
        <w:t>лері де көзімізді жеткізе түседі. Сөзіміз дәлелді болу</w:t>
        <w:br/>
        <w:t>үшін мысалдарға жүгінейік.-- Алдында бір дөңге чыға</w:t>
        <w:br/>
        <w:t>келсе, ауыл жақын екен, көрді де, ауылға келді, ел</w:t>
        <w:br/>
        <w:t>ас беріп жатыр екен (Березин, 30-бет) “. Оның монтан-</w:t>
        <w:br/>
        <w:t>чысы басына мінүб отұрұб, тілеген жағына қарай ай-</w:t>
        <w:br/>
        <w:t>дайды, ұстаб жүретүғұн жүгені жоқ, тек монтанчысы-</w:t>
        <w:br/>
        <w:t>ның сөзүн тыңдаб, биұрған жұмұсын қыла береді («Са-</w:t>
        <w:br/>
        <w:t>моучитель...», 103-бет). Агарда байұ алмаймын десе,</w:t>
        <w:br/>
        <w:t>хатұн ойнасында қалады, бірақ алұб қашқучы төлеген</w:t>
        <w:br/>
        <w:t>толұқ қалың малын қайтарұб береді, хатүн меһірден құр</w:t>
        <w:br/>
        <w:t>қалады («Қарамола ережесі», 21-бет). Алтын балық жу-</w:t>
        <w:br/>
        <w:t>аб берер мекен деп қарт көп күтүп тұрұпты, ешбір жауап</w:t>
        <w:br/>
        <w:t>болмаған соң, қарт күталмай, кемпіріне қайтыпты («Ба-</w:t>
        <w:br/>
        <w:t>лықшы мен балық», 21-бет), т. т. Бұлардың бәрі --</w:t>
        <w:br/>
        <w:t>аралас құрмалас сөйлемдер, көп бағыныңқылы сабақ-</w:t>
        <w:br/>
        <w:t>тас құрмалас сөйлемдер де осы тәрізді болып келеді.</w:t>
      </w:r>
    </w:p>
    <w:p>
      <w:r>
        <w:t>-- Құдайдың құдрөтү мен дүнүне жаратылғаннан</w:t>
        <w:br/>
        <w:t>бері ай осы қалпынан танбай, жерді айналып, бір</w:t>
        <w:br/>
        <w:t>көрүнүп, бір көрүнбәй, бір үлкөйүп, бір кішірейіп жүре-</w:t>
        <w:br/>
        <w:t>дү («Қазақ календары», 935-бет). Онан соң Европа</w:t>
        <w:br/>
        <w:t>жағынан бара-бара барұб келучі көбейүб, ол аралдың</w:t>
        <w:br/>
        <w:t>кісісі де бұларға үйренүб, жаман әдеттерін тастаб, қа-</w:t>
        <w:br/>
        <w:t>дімгі 2. падшалы жұрт болұб тұр («Самоучия-</w:t>
        <w:br/>
        <w:t>тель..», 95-бет). Ерте жайындан тұрұб, намазын оқұб,</w:t>
        <w:br/>
        <w:t>ат өтерде б; ноғайлыға қараб йүріш етді (Березин, 32-</w:t>
        <w:br/>
        <w:t>бет) тс с</w:t>
        <w:br/>
        <w:t>Бұл құбылыстың ХІХ ғасырдағы өзге жазба нұсқа-</w:t>
        <w:br/>
        <w:t>% Қордабаев Т. Р. Қазақ жазбалары тілінің синтаксисі. Ал-</w:t>
        <w:br/>
        <w:t>маты, 1966, 76-6.</w:t>
        <w:br/>
        <w:t>% Жазба нұсқалардың көпшілігінде тыныс белгісі болмаған-</w:t>
        <w:br/>
        <w:t>дықтан және дұрыс қойылмағандықтан, мысалдарға тыныс белгі-</w:t>
        <w:br/>
        <w:t>сін өзіміз қойдық.</w:t>
        <w:br/>
        <w:t>211</w:t>
        <w:br/>
        <w:t>Қазіргі әдеби тіліміздегі сондықтан шылауының</w:t>
        <w:br/>
        <w:t>орнына көп жағдайда соның (аның) үшін, сол тақырып-</w:t>
        <w:br/>
        <w:t>ты, сол себепті тәрізді күрделі шылаулар қолданылған.</w:t>
        <w:br/>
        <w:t>-- Бұл иман надан халықта болды, соның үшін ең</w:t>
        <w:br/>
        <w:t>әлсізірегі болса керек (Ыбырай, «Шариат...», 9-бет). Тас</w:t>
        <w:br/>
        <w:t>тақтай тез сынады, сонүң үшін онұү ағаш рамаға орпа-</w:t>
        <w:br/>
        <w:t>тады (Васильев, «Қир. хрестоматия», 24-бет). Бұ уақыт-</w:t>
        <w:br/>
        <w:t>да бір кемчілік қазақ тілінше жасалған бір кітаб жоқ</w:t>
        <w:br/>
        <w:t>баршасы ноғайша сартша һәм ғайри тілдер аралас сол</w:t>
        <w:br/>
        <w:t>тақырұблы хәл қадірінше кітабдарды анық қазақ тілі</w:t>
        <w:br/>
        <w:t>менен шығарұб тұрса жақсы болар еді (ДУГ, 1888, 41).</w:t>
        <w:br/>
        <w:t>Құдай әр орнұнда болады, онұң үшүн сен сақ болүб</w:t>
        <w:br/>
        <w:t>жүр («Ақыл беретұғын кнеге», 45-бет). Осы күнде орұс-</w:t>
        <w:br/>
        <w:t>дар кендір арқанды көб алады сол себебді қазақдар</w:t>
        <w:br/>
        <w:t>кендір арқанды базарға алыб келетұгын болды (ТУГ,</w:t>
        <w:br/>
        <w:t>1870 21.</w:t>
        <w:br/>
        <w:t>Бұл формалар да сол кездегі әдеби тіл үшін норма</w:t>
        <w:br/>
        <w:t>болса керек, өйткені баспа нұсқалардың барлығында</w:t>
        <w:br/>
        <w:t>дерлік орын алған.</w:t>
        <w:br/>
        <w:t>Плакин шылауы</w:t>
        <w:br/>
        <w:t>О баста араб тіліпен енген бұл шылау орта ғасыр</w:t>
        <w:br/>
        <w:t>ескерткіштерінде жиі кездеседі“. Қазіргі түркі тілдері-</w:t>
        <w:br/>
        <w:t>нің көпшілігінде (өзбек, ұйғыр, татар т. 6.) бұл шы-</w:t>
        <w:br/>
        <w:t>лау -- қарсылықты мағынаны білдіретін қалыпты фор-</w:t>
        <w:br/>
        <w:t>малардың бірі,</w:t>
        <w:br/>
        <w:t>ХІХ ғасырдың екінші жартысындағы баспа нұсқа-</w:t>
        <w:br/>
        <w:t>лардың кейбіреуінде аталған шылаудың бой көрсетіп</w:t>
        <w:br/>
        <w:t>қалатын реттері бар, бірақ ол -- нормативтік құбылыс</w:t>
        <w:br/>
        <w:t>емес. Мәселен, Абай құрастырған «Қарамола сьезінде</w:t>
        <w:br/>
        <w:t>жасалмыш ережеде» ләкии шылауы қарсылықты мағы-</w:t>
        <w:br/>
        <w:t>нада бірнеше жерде кездеседі.</w:t>
        <w:br/>
        <w:t>-- Ол ие болған кіші хатұнны.. үйүне кіргізіб ал-</w:t>
      </w:r>
    </w:p>
    <w:p>
      <w:r>
        <w:t>майды ләкин тұл хатынның аулұна чаруасын басқарұб</w:t>
        <w:br/>
        <w:t>тұрады (235-бет). «Дала уәләятінің газетінде» де бұл</w:t>
        <w:br/>
        <w:t>шылау өте сирек кездеседі. Мысалы: -- Араб әліфбиі-</w:t>
        <w:br/>
        <w:t>нен қазақдар файдаланыб хат жазады ләкин қазақ сөз-</w:t>
        <w:br/>
        <w:t>дерінде жұмсақ хәріф менен жазылатын һәр түрлі әуез-</w:t>
        <w:br/>
        <w:t>дер көб (1899, 92). Газеттің біз сандық есеп жүргізген</w:t>
        <w:br/>
        <w:t>Өө Шербак А. М. Грамматика староузбекского языка. М. Л.,</w:t>
        <w:br/>
        <w:t>1002,2. 205.</w:t>
        <w:br/>
        <w:t>206</w:t>
        <w:br/>
        <w:t>рай шығармаларында кездесетінін С. Хасанова “, сирек</w:t>
        <w:br/>
        <w:t>те болса, Абай прозасында да бар екенін Р. Сыздықо-</w:t>
        <w:br/>
        <w:t>ва” көрсетеді. Біз қарастырып отырған жазба нұсқа-</w:t>
        <w:br/>
        <w:t>ларда да бұл құбылыс ішінара бой көрсетіп қалады.</w:t>
        <w:br/>
        <w:t>-- Жеңіл чанаға бірталай итді жегүб, алдұнан бір</w:t>
        <w:br/>
        <w:t>әбден үйренген естірек башшы иті болады чық нәрсе</w:t>
        <w:br/>
        <w:t>менен байламай бос жүргүзетұғұн («Самоучитель..»,</w:t>
        <w:br/>
        <w:t>109-бет). Не себеппен аспаннан түскөн тас қызара тұғұ-</w:t>
        <w:br/>
        <w:t>нұн түсіндіру қыйын, тек жоспарын айтып түсүндүрмә-</w:t>
        <w:br/>
        <w:t>сөм («Қазақ календары», 46-бет). Қалыңдық бірлән</w:t>
        <w:br/>
        <w:t>күйеуін айыруға мемкін болады күйеу қыздан игірма</w:t>
        <w:br/>
        <w:t>2Ш йаш үлкеп болса.. («Қарамола ережесі», 99-бет),</w:t>
        <w:br/>
        <w:t>лі П.</w:t>
        <w:br/>
        <w:t>С. Хасанова бұл құбылысты «Ыбырайдың өзіне тән</w:t>
        <w:br/>
        <w:t>тілдік ерекшелігі» ретінде қарастырыпты. Біздіңше, бұл</w:t>
        <w:br/>
        <w:t>Да сол дәуірдегі жазба әдеби тіл үшін норма болғанға</w:t>
        <w:br/>
        <w:t>ұқсайды және жазба әдебиетке ауызекі сөйлеу тілінің</w:t>
        <w:br/>
        <w:t>тигізген әсері деп қараған дұрыс.</w:t>
        <w:br/>
        <w:t>ХІХ ғасырдағы жазба нұсқалардың тіліпе тән тағы</w:t>
        <w:br/>
        <w:t>бір ерекшелік кейбір сөз тіркестеріне байланысты. Бұл</w:t>
        <w:br/>
        <w:t>арада біз жеке бір ескерткіштің не материалдың тілінде</w:t>
        <w:br/>
        <w:t>кездесетін стильдік немесе сөз қолданудағы некен-саяқ</w:t>
        <w:br/>
        <w:t>ауытқуларға тоқталмаймыз, біз қарастырып отырған</w:t>
        <w:br/>
        <w:t>баспа нұсқалардың баршасына немесе көпшілігіне тән</w:t>
        <w:br/>
        <w:t>деген ерекшеліктерге ғана тоқталамыз. Осындай сөз</w:t>
        <w:br/>
        <w:t>тіркесінің бірі -- етістіктің шартты рай тұлғасының ке-</w:t>
        <w:br/>
        <w:t>рек (болады, жарайды) сөзімен тіркесі. Бұл құбылыс</w:t>
        <w:br/>
        <w:t>жөнінде де зерттеушілер Т. Р. Қордабаев, Р. Ғ. Сызды-</w:t>
        <w:br/>
        <w:t>қова, Е. Жанпейісов және осы жолдар авторы бұрынырақ</w:t>
        <w:br/>
        <w:t>әңгіме еткен болатын. Зерттеушілер бұл форманың бере-</w:t>
        <w:br/>
        <w:t>тін мағынасы мен атқарған қызметін, негізінен, дұрыс ай-</w:t>
        <w:br/>
        <w:t>қындап, «белгілі бір кезеңнің, яғни ғылыми-публицисти-</w:t>
        <w:br/>
        <w:t>калық стиль мен көркем проза жаңа қалыптаса баста-</w:t>
        <w:br/>
        <w:t>ған кезеңнің, әдеби нормасы» деген қорытындыға кел-</w:t>
        <w:br/>
        <w:t>ген болатын. Бұл пікірді біздің қарастырып отырған</w:t>
        <w:br/>
        <w:t>матерналдарымыз да қуаттай түскендей.-- Енді оқұған</w:t>
        <w:br/>
        <w:t>адам қазақ тілі осы деб ойласа керек (ТУГ, 1876, 99).</w:t>
        <w:br/>
        <w:t>Ақчасын почта менен Ташкентке казит чыгаручының</w:t>
        <w:br/>
        <w:t>атына... жкібірсе керек (ТУГ, 1881, 15). Қүманчы уақ-</w:t>
        <w:br/>
        <w:t>% Хасанова С. Ыбырай Алтынсарин шығармаларының тілі.</w:t>
        <w:br/>
        <w:t>Алматы, 1972, 96-6.</w:t>
        <w:br/>
        <w:t>% Сыздықова Р. Абай шығармаларының тілі. Алматы, 1968,</w:t>
        <w:br/>
        <w:t>308-6.</w:t>
      </w:r>
    </w:p>
    <w:p>
      <w:r>
        <w:t>214</w:t>
        <w:br/>
        <w:t>5 -</w:t>
        <w:br/>
        <w:t>Ларда да кездесетінін зерттеушілер көрсеткен бола-</w:t>
        <w:br/>
        <w:t>тын”. Мәселен, Р. Сыздықова: «Абай прозасында ұзын-</w:t>
        <w:br/>
        <w:t>ұзақ күрделі сөйлемдер көзге түседі.. Бұлар бірыңғай</w:t>
        <w:br/>
        <w:t>бағыныңқылы Да, әр ыңғай көп бағыныңқылы да, ара-</w:t>
        <w:br/>
        <w:t>лас құрмалас та болып келеді»,-- дейді де, «Қазақ</w:t>
        <w:br/>
        <w:t>жазба әдеби тілінің проза стилінің қалыптаса бастаған</w:t>
        <w:br/>
        <w:t>кезеңінде -- ХІХ ғасырдың ІІ жартысында күрделі ой-</w:t>
        <w:br/>
        <w:t>ды шұбалаңқы сөйлеммен беру -- сол кезеңге тән бел-</w:t>
        <w:br/>
        <w:t>гілердің бірі. Тіпті, бұны жазба әдеби тіліміздің даму</w:t>
        <w:br/>
        <w:t>этаптарындағы нормалардың бірі деп қарауға бола-</w:t>
        <w:br/>
        <w:t>ды» “,-- деген қорытынды жасайды. Бұл пікірмен қо-</w:t>
        <w:br/>
        <w:t>сылмасқа болмайды .Өйткені ол кезде, проза жанры-</w:t>
        <w:br/>
        <w:t>ның жаңадан ғана қаз басқан дәуірінде, жазба әдебие-</w:t>
        <w:br/>
        <w:t>тіміз әлі ауыз әдебиет пен ауызекі сөйлеу тілі ықпалы-</w:t>
        <w:br/>
        <w:t>нан қол үзіп кете алмаған кезеңде, бір жағынан орыс</w:t>
        <w:br/>
        <w:t>тіліндегі күрделі конструкцияларды қазақшаға аудару</w:t>
        <w:br/>
        <w:t>қажеттілігі туған кезде, мұндай күрделі, ұзақ сөйлем-</w:t>
        <w:br/>
        <w:t>дердің болуы да заңды құбылыс сияқты. Бірақ бұлар-</w:t>
        <w:br/>
        <w:t>дың ертедегі көне түркі жазба ескерткіштері мен қазақ</w:t>
        <w:br/>
        <w:t>ертегілерінде кездесетін «длинота» деп аталатын шұ-</w:t>
        <w:br/>
        <w:t>баланқы сөйлемдерден” сапалық айырмашылығы ба-</w:t>
        <w:br/>
        <w:t>рын ұмытпауымыз қажет.</w:t>
        <w:br/>
        <w:t>ХІХ ғасырдағы жазба әдебиеттің синтаксистік құры-</w:t>
        <w:br/>
        <w:t>лысына тән тағы бір ерекшелік -- деп-ке аяқталған төл</w:t>
        <w:br/>
        <w:t>сөзді сөйлемдер мен басыңқысы бұрын, бағыныңқысы</w:t>
        <w:br/>
        <w:t>соңынан орналасып, қазіргі құрмалас сөйлем тәртібінің</w:t>
        <w:br/>
        <w:t>бұзылып келетін түрі.</w:t>
        <w:br/>
        <w:t>Бұл құбылысқа бізден бұрынғы зерттеушілер де</w:t>
        <w:br/>
        <w:t>көңіл аударған болатын. Мәселен, проф. Н. Т. Сауран-</w:t>
        <w:br/>
        <w:t>баев бұл жайында былай деп жазады:</w:t>
        <w:br/>
        <w:t>«Бүгінгі тіл құрылымымыздың заңы бойынша, бай-</w:t>
        <w:br/>
        <w:t>ланыстырғыш шылау меңгеретін сөйлем не «деп» меңге-</w:t>
        <w:br/>
        <w:t>ретін төл сөйлем әрқашан негізгі сөйлемнің алдында не</w:t>
        <w:br/>
        <w:t>сөйлемнің бастауышы меп баяндауышының арасында</w:t>
        <w:br/>
        <w:t>келетін болса, ескі дәуірде бұл керісінше болған. Басың-</w:t>
        <w:br/>
        <w:t>қы сөйлемнің мағынасы басым болғандықтан, яғни құр-</w:t>
        <w:br/>
        <w:t>малас сөйлемдегі айтылған жалпы ойдың негізгі бәлегі</w:t>
        <w:br/>
        <w:t>" Қопдабаев Т. Р. Қазақ жазбалары тілінің синтаксисі. Ал-</w:t>
        <w:br/>
        <w:t>маты, 1966, 155-б. Сыздықова Р. Абай шығармаларының тілі. Ал-</w:t>
        <w:br/>
        <w:t>маты, 1908, 299-6.</w:t>
        <w:br/>
        <w:t>" Бұл да сонда, 903-б.</w:t>
        <w:br/>
        <w:t>" Сауранбаев Н. Т. Қазақ тіліндегі құрмалас сөйлемдер жүйе-</w:t>
        <w:br/>
        <w:t>сі. Алматы, 1948, 99-6, Гаджиева Н. З. Синтаксис сложноподян-</w:t>
        <w:br/>
        <w:t>ненного предложения в азербайджанском языке. М., 1963, с. 100.</w:t>
        <w:br/>
        <w:t>212</w:t>
        <w:br/>
        <w:t>т</w:t>
      </w:r>
    </w:p>
    <w:p>
      <w:r>
        <w:t>.</w:t>
        <w:br/>
        <w:t>Бабаш Абилхасимов</w:t>
        <w:br/>
        <w:t>КАЗАХСҚИЙ ЛИТЕРАТУРНЫЙ ЯЗЫҚ</w:t>
        <w:br/>
        <w:t>ВТОРОЙ ПОЛОВИНЫ ХІХ ВЕҚА</w:t>
        <w:br/>
        <w:t>(на казахском языке)</w:t>
        <w:br/>
        <w:t>Утверждено к печати Ученын советом</w:t>
        <w:br/>
        <w:t>Института языкознания Академии наук Казахской ССР</w:t>
        <w:br/>
        <w:t>Рецензенты: доктор филологических наук Т. Жанузаков,</w:t>
        <w:br/>
        <w:t>кандидаты филологических наук Е. Жұбанов, Ғ. Қалиев</w:t>
        <w:br/>
        <w:t>Зав. редакцией М. Я. Рашса</w:t>
        <w:br/>
        <w:t>Редактор А. Досымбекова</w:t>
        <w:br/>
        <w:t>Худ. редактор А. Б. Мальцев</w:t>
        <w:br/>
        <w:t>Оформление художника И. 3. Уразаева</w:t>
        <w:br/>
        <w:t>Техн. редактор Е. М. Тахметова</w:t>
        <w:br/>
        <w:t>Корректоры Р. Аманбекова, С. Қаймулдина</w:t>
        <w:br/>
        <w:t>ИБ Хе 1200</w:t>
        <w:br/>
        <w:t>Сдано в набор 26.11.81. Подписано в печать 12.03.82. УГ07028.</w:t>
        <w:br/>
        <w:t>Формат бумагн 84&lt;1081/;;. Типографская У8 1.</w:t>
        <w:br/>
        <w:t>Литературная гарнитура. Высокая печать.</w:t>
        <w:br/>
        <w:t>Усл. п.л. 11,8. Уч.-нзд. л. 19,8, Тираж 1800.</w:t>
        <w:br/>
        <w:t>Заказ 981. Цена 1 р. 80 к.</w:t>
        <w:br/>
        <w:t>Издательство «Наука» Қазахской ССР</w:t>
        <w:br/>
        <w:t>Типография издательства «Наука» Қазахской ССР</w:t>
        <w:br/>
        <w:t>Адрес издательства и типографни: 480021, г. Алма-Ата, Шевченко, 2</w:t>
        <w:br/>
        <w:t>МАЗМҰНЫ</w:t>
        <w:br/>
        <w:t>Кіріспе</w:t>
        <w:br/>
        <w:t>І бөлім. ХІХ ҒАСЫРДЫҢ ЕКІНШІ ЖАРТЫСЫНДАҒЫ</w:t>
        <w:br/>
        <w:t>ҚАЗАҚ ЖАЗБА ӘДЕБИ ТІЛІНІҢ ҮЛГІЛЕРІ</w:t>
        <w:br/>
        <w:t>І тарау. Көркем әдебиет үлгілері және олардың тілдік</w:t>
      </w:r>
    </w:p>
    <w:p>
      <w:r>
        <w:t>ерекшеліктері . ; - 2 ы 5</w:t>
        <w:br/>
        <w:t>1. Қисса аталатын әдебиеттің пайда болуы. Олардың нс-</w:t>
        <w:br/>
        <w:t>гізгі тақырыптық топтары мен 11 ерекшеліктері</w:t>
        <w:br/>
        <w:t>9. Діни сарындағы қиссалар 2 2 , :</w:t>
        <w:br/>
        <w:t>3. Азаматтық тақырыптағы қиссалар,</w:t>
        <w:br/>
        <w:t>4. Халықтық туындылар</w:t>
        <w:br/>
        <w:t>ДІ тарау. Қоғамдық публицистикалық стильдің тууы. Ал-</w:t>
        <w:br/>
        <w:t>ғашқы қазақ газеттеріне тілдік сипаттама</w:t>
        <w:br/>
        <w:t>1. Газеттер туралы қысқаша мәлімет</w:t>
        <w:br/>
        <w:t>2 БЕ Алтынсарин жазған қазақша газет үлгісі жайында</w:t>
        <w:br/>
        <w:t>ІП тарау. Ғылыми-көпшілік әдебиет үлгілері және олар-</w:t>
        <w:br/>
        <w:t>дың тілдік сипаттамасы ., - 1 ; 1</w:t>
        <w:br/>
        <w:t>1. Әр түрлі пайдалы мәліметтер беретін кітапшалар</w:t>
        <w:br/>
        <w:t>2. Жеке ғылым салаларына байланысты әдебиеттер</w:t>
        <w:br/>
        <w:t>3. Қазақша дінн әдебиеттер тілі жайында</w:t>
        <w:br/>
        <w:t>4</w:t>
        <w:br/>
        <w:t>ІУ тарау. Ресми іс қағаздары үлгілері және олардың тіл-</w:t>
        <w:br/>
        <w:t>дік сипаттамасы ; ; ; ; 1</w:t>
        <w:br/>
        <w:t>1. Әкімшілік орындарының бұйрық-жарлықтары . .</w:t>
        <w:br/>
        <w:t>2. Қазақша заң жинақтары мен ережелер ; -</w:t>
        <w:br/>
        <w:t>3. Эпистолярлық стиль материалдары : ,</w:t>
        <w:br/>
        <w:t>2292</w:t>
        <w:br/>
        <w:t>15</w:t>
        <w:br/>
        <w:t>ШТ</w:t>
        <w:br/>
        <w:t>27</w:t>
        <w:br/>
        <w:t>86</w:t>
        <w:br/>
        <w:t>41</w:t>
        <w:br/>
        <w:t>52</w:t>
        <w:br/>
        <w:t>52</w:t>
        <w:br/>
        <w:t>57</w:t>
        <w:br/>
        <w:t>64</w:t>
        <w:br/>
        <w:t>66</w:t>
        <w:br/>
        <w:t>80</w:t>
        <w:br/>
        <w:t>84</w:t>
        <w:br/>
        <w:t>97</w:t>
        <w:br/>
        <w:t>Ю8</w:t>
        <w:br/>
        <w:t>. 109</w:t>
        <w:br/>
        <w:t>П0</w:t>
        <w:br/>
        <w:t>тілі негізінде қалыптасты. Оның дұрыс бағытын айқын-</w:t>
        <w:br/>
        <w:t>даған да, негізгі үлгілерін салып берген де қазақ ағар-</w:t>
        <w:br/>
        <w:t>тушылары Ыбырай мен Абай болды. Бұл процесте</w:t>
        <w:br/>
        <w:t>орыс орненталистері де белгілі дәрежеде роль атқарды.</w:t>
      </w:r>
    </w:p>
    <w:p>
      <w:r>
        <w:t>Алайда бұл жазба әдеби тіліміз қазіргі әдеби тіліміз-</w:t>
        <w:br/>
        <w:t>бен бірдей десек, қателескен болар едік. Аталған жаңа</w:t>
        <w:br/>
        <w:t>жазба әдеби тіліміз талай ғасырлар бойына өмір сүр-</w:t>
        <w:br/>
        <w:t>ген көне жазба тіл дәстүрінен бірден қол үзіп кете ал-</w:t>
        <w:br/>
        <w:t>мады. Жазба авторының кім екендігіне, қай алфавитте</w:t>
        <w:br/>
        <w:t>(араб әлде орыс) жазылуына және стиліне қарай ол</w:t>
        <w:br/>
        <w:t>дәстүр бірінде аз, бірінде мол кездесіп отырды. Тек</w:t>
        <w:br/>
        <w:t>үстіміздегі ғасырдың 80-жылдарынан бастап, яғни Со-</w:t>
        <w:br/>
        <w:t>вет өкіметінің қазақ жерінде жан-жақты орнығуы мен</w:t>
        <w:br/>
        <w:t>қазақ жазуының латын графикасына, одан соң орыс</w:t>
        <w:br/>
        <w:t>графикасына көшуімен байланысты көне қазақ әдеби</w:t>
        <w:br/>
        <w:t>тілі, дәлірек айтсақ, түркі әдеби тіл дәстүрінен біржо-</w:t>
        <w:br/>
        <w:t>да арылып, бүгінгі әдеби тіліміздің негізгі нормалары</w:t>
        <w:br/>
        <w:t>қалылтасып, мәдениеті артты, сөздік қоры молайып,</w:t>
        <w:br/>
        <w:t>грамматикалық құрылысы жетілді.</w:t>
        <w:br/>
        <w:t>ҚОРЫТЫНДЫ</w:t>
        <w:br/>
        <w:t>Қазақ әдеби тілінің тарихы бойынша бірсыпыра</w:t>
        <w:br/>
        <w:t>монографиялар, очерктер мен мақалалар жарық көр-</w:t>
        <w:br/>
        <w:t>генімен, әдеби тілдің белгілі бір кезеңдегі жазба ес-</w:t>
        <w:br/>
        <w:t>керткіштерін айқындап, соның негізінде оның жай-</w:t>
        <w:br/>
        <w:t>күйін сөз ететін зерттеулер болмай келді. Біздің зерт-</w:t>
        <w:br/>
        <w:t>теуіміз белгілі дәрежеде осы олқылықтың орнын тол-</w:t>
        <w:br/>
        <w:t>тыру мақсатын көздейді. Мұнда қазақ әдеби тіліне қа-</w:t>
        <w:br/>
        <w:t>тысты деген жазба ескерткіштер стиліне қарай топтас-</w:t>
        <w:br/>
        <w:t>тырылып, жеке-жеке қарастырылады. Олардың тілінде</w:t>
        <w:br/>
        <w:t>кездесетін ортақ құбылыстар сол тұстағы жаңа жазба</w:t>
        <w:br/>
        <w:t>әдеби тілдің негізгі белгілері ретінде сипатталады.</w:t>
        <w:br/>
        <w:t>ХІХ ғасырдың екінші жартысындағы қазакша баспа</w:t>
        <w:br/>
        <w:t>нұсқалардың ішінде қисса аталатын әдебиет көрнекті</w:t>
        <w:br/>
        <w:t>орын алады. Қиссалар тілі бұрын зерттеу обьектісі</w:t>
        <w:br/>
        <w:t>болмағандықтан, ол жөнінде әр түрлі ұшқарырақ ай-</w:t>
        <w:br/>
        <w:t>тылған пікірлер көп.</w:t>
        <w:br/>
        <w:t>Біз қиссалар тілін үшке бөліп қараймыз (діни са-</w:t>
        <w:br/>
        <w:t>рындағы қиссалар, азаматтық тақырыптағы қиссалар</w:t>
        <w:br/>
        <w:t>және халықтық туындылар). Бірінші топтағы киссалар-</w:t>
        <w:br/>
        <w:t>да түркі әдеби тіл дәстүрі (лексикасында, граммати-</w:t>
        <w:br/>
        <w:t>калық құрылысында, орфографиясында болсын) молы-</w:t>
        <w:br/>
        <w:t>нан орын алған.</w:t>
        <w:br/>
        <w:t>Азаматтық тақырыптағы қиссалардың орфография-</w:t>
        <w:br/>
        <w:t>сында орта азиялық түркі әдеби тілі дәстүрі толығынан</w:t>
        <w:br/>
        <w:t>сақталғанымен, грамматикалық құрылысында көне тіл-</w:t>
        <w:br/>
        <w:t>дік формалар сирек кездеседі, ал лексикасында өзге</w:t>
        <w:br/>
        <w:t>тілдік элементтер жоққа тән. Халықтық туындыларға</w:t>
        <w:br/>
        <w:t>жатқызған қиссалар тілі көп жағдайда қазіргі әдеби</w:t>
        <w:br/>
        <w:t>217</w:t>
        <w:br/>
        <w:t>П бөлім. ХІХ ҒАСЫРДЫҢ ЕКІНШІ ЖАРТЫСЫНДАҒЫ</w:t>
        <w:br/>
        <w:t>ҚАЗАҚ ЖАЗБА ӘДЕБИ ТІЛІ</w:t>
        <w:br/>
        <w:t>І тарау. Қазақтың ұлттық жазба әдеби Тілін қалыптас-</w:t>
        <w:br/>
        <w:t>тырудағы орыс түркологтары мен қазақ ағарту-</w:t>
        <w:br/>
        <w:t>шыларының қызметі , , | - . ЦІЗ</w:t>
      </w:r>
    </w:p>
    <w:p>
      <w:r>
        <w:t>1. Қазақтың көне жазба әдеби тілі немесе «кітаби тілі»</w:t>
        <w:br/>
        <w:t>жайында . . ; : : . : , , 1</w:t>
        <w:br/>
        <w:t>2, Қазақтың жаңа жазба әдеби тілін қалыптастыру</w:t>
        <w:br/>
        <w:t>мәселесіне , - , , . - . , . 124</w:t>
        <w:br/>
        <w:t>П тарау. Жазба нұсқаларға тән орфографиялық дағды 137</w:t>
        <w:br/>
        <w:t>1. Араб жазулы нұсқалардың орфографиясы . ; . 139</w:t>
        <w:br/>
        <w:t>2. Орыс графикасымен басылған нұсқалардың орфогра-</w:t>
        <w:br/>
        <w:t>фиясы жайлы . . 147</w:t>
        <w:br/>
        <w:t>3. Жазбаларда пайдаланылған пунктуациялық, белгілер</w:t>
        <w:br/>
        <w:t>жайында . 5 2 ; ; : ; 154</w:t>
        <w:br/>
        <w:t>ІІ тарау. ХІХ ғасырдың екінші жартысындағы қазақ жаз-</w:t>
        <w:br/>
        <w:t>ба әдеби тілінің лекснкасы , 9 5 . 157</w:t>
        <w:br/>
        <w:t>Қ Қазақ тілі лексикасының жаңа сөздермен толығуы . 157</w:t>
        <w:br/>
        <w:t>52. Сөз мағыналарының дамуы . 5</w:t>
        <w:br/>
        <w:t>8. Әдеби тіл лексикасының негізгі қабаттары: мен олар:</w:t>
        <w:br/>
        <w:t>дың өзара арасалмағы . , ; 151</w:t>
        <w:br/>
        <w:t>ІУ тарау. Қазақтың жаңа жазба әдеби тілінің граммати-</w:t>
        <w:br/>
        <w:t>калық құрылысы . ; 5 - , - ТИІ</w:t>
        <w:br/>
        <w:t>“І. Сөз түрлендіруші жұрнақтар ; . - 2178</w:t>
        <w:br/>
        <w:t>. Сөз жалғастырушы амалдар хақында ; Ы . 188</w:t>
        <w:br/>
        <w:t>3. Өзге кейбір грамматикалық құбылыстар хақында . 200</w:t>
        <w:br/>
        <w:t>4. Сөйлем құрылысы мен сөз ТРНӘСТЕрИдЕН кейбір ерек-</w:t>
        <w:br/>
        <w:t>шолілер 22... 5 , ; . 209</w:t>
        <w:br/>
        <w:t>Қорытынды ; 2 - ; с , ; - 217</w:t>
        <w:br/>
        <w:t>болды. Бұған белгілі дәрежеде жағдай туғызған Қа-</w:t>
        <w:br/>
        <w:t>зақстанның Россияға толықтай қосылуымен байланыс-</w:t>
        <w:br/>
        <w:t>ты кіре бастаған экономикалық, мәдени және әлеумет-</w:t>
        <w:br/>
        <w:t>тік өзгерістер еді.</w:t>
        <w:br/>
        <w:t>Екінші жағынан, сол кезеңде тарих сахнасына шық-</w:t>
        <w:br/>
        <w:t>қан Шоқан, ЫІбырай, Абай тәрізді ағартушылар мен</w:t>
        <w:br/>
        <w:t>қазақ тілін дамытуға ат салысқан бір топ орыс түрко-</w:t>
        <w:br/>
        <w:t>логтарының жаңа жазба әдеби тілді қалыптастыру</w:t>
        <w:br/>
        <w:t>жөніндегі қызметтерінің де зор маңызы болды. Олар</w:t>
        <w:br/>
        <w:t>жаңа жазба әдеби тілдің негізі халықтың ауызекі сөй-</w:t>
        <w:br/>
        <w:t>леу тілі мен көп замандар бойына халыққа рухани азық</w:t>
        <w:br/>
        <w:t>болып келе жатқан ауызша әдеби тілі болуы керек</w:t>
        <w:br/>
        <w:t>дегенді дұрыс айқындап берді және өздері бас болып</w:t>
        <w:br/>
        <w:t>әр стильде сол тілдің алғашқы үлгілерін жасады.</w:t>
        <w:br/>
        <w:t>Бұл дәуірдегі жазу практикамызда екі түрлі графи-</w:t>
        <w:br/>
        <w:t>ка (араб және орыс графикалары) пайдаланылды. Сол</w:t>
        <w:br/>
        <w:t>кездегі баспасөзде, қоғамдық ой-пікірде араб графика-</w:t>
        <w:br/>
        <w:t>сына негізделген алфавиттің қазақ сөздерін дұрыс жа-</w:t>
        <w:br/>
        <w:t>зуға келе бермейтіндігі, қазақ балаларының тезірек</w:t>
        <w:br/>
        <w:t>сауаттануына да көп қиындық келтіретіндігі сыналып,</w:t>
        <w:br/>
        <w:t>орыс графикасына негізделген алфавитке көшу қажетті-</w:t>
        <w:br/>
        <w:t>лігі жиі сөз болады. Дегенмен бұл мәселе үкімет шеші-</w:t>
        <w:br/>
        <w:t>мі ретінде толық жүзеге аса алған жоқ, тек жекелеген</w:t>
      </w:r>
    </w:p>
    <w:p>
      <w:r>
        <w:t>стильде басылған әдебиеттер ғана орыс графикасымен</w:t>
        <w:br/>
        <w:t>шығып жүрді. Соңғыларының қазақ сөздерінің дұрыс</w:t>
        <w:br/>
        <w:t>жазылуын бір ізге келтіруде, орфографиялық, пунктуа-</w:t>
        <w:br/>
        <w:t>циялық заңдылықтарды қалыптастыруда зор ролі бол-</w:t>
        <w:br/>
        <w:t>ды.</w:t>
        <w:br/>
        <w:t>Баспа нұсқалар арқылы жаңа жазба әдеби тілдің</w:t>
        <w:br/>
        <w:t>лексикасы қоғамдық өмірдің әр саласына байланысты</w:t>
        <w:br/>
        <w:t>терминдік мағынадағы сөздермен толықты, қазақтың</w:t>
        <w:br/>
        <w:t>көптеген байырғы (нейтраль) сөздері терминдік дәре-</w:t>
        <w:br/>
        <w:t>жеге көтерілді, бірсыпыра сөздердің мағынасы кеңейіп,</w:t>
        <w:br/>
        <w:t>кейбірі бұрынғы мағынасына жаңа мағына үстеді. Лек-</w:t>
        <w:br/>
        <w:t>сикалық қорымызда араб-парсы сөздерінің кіру қарқы-</w:t>
        <w:br/>
        <w:t>ны тежеліп, оның есесіне орыс тілінен көптеген термин-</w:t>
        <w:br/>
        <w:t>Дік сөздер енді.</w:t>
        <w:br/>
        <w:t>ХІХ ғасырдың екінші жартысындағы баспа нұсқа-</w:t>
        <w:br/>
        <w:t>лардан тіліміздің грамматикалық құрылысында болған</w:t>
        <w:br/>
        <w:t>өзгерістерді толық көз алдымызға келтіруге болады.</w:t>
        <w:br/>
        <w:t>Бұл материалдардың кейбіреуінде көне әдеби тілдік</w:t>
        <w:br/>
        <w:t>формалар мен сөйлеу тілінің формалары қатарласа</w:t>
        <w:br/>
        <w:t>келіп отырса, ал олардың кейбіреуі көне формалардан</w:t>
        <w:br/>
        <w:t>219</w:t>
        <w:br/>
        <w:t>мүлдем таза, яғни қазіргі әдеби тіліміздің нормаларына</w:t>
        <w:br/>
        <w:t>өте жақын тұрады. Біз тілін сөз етіп отырған жазба-</w:t>
        <w:br/>
        <w:t>лар арқылы көне әдеби тіл мен қазіргі әдеби тіліміздің</w:t>
        <w:br/>
        <w:t>аралығындағы жаңа жазба әдеби тіліміздің граммати-</w:t>
        <w:br/>
        <w:t>калық құрылысына тән нормаларды көрсетіп беруге бо-</w:t>
        <w:br/>
        <w:t>лады.</w:t>
        <w:br/>
        <w:t>ХІХ ғасырдың екінші жартысындағы қазақтың жаз-</w:t>
        <w:br/>
        <w:t>ба әдеби тілінің жай-күйіне, сипатына барлау жасай</w:t>
        <w:br/>
        <w:t>отырып, төмендегідей екі түрлі қорытындыға келуге 6о0-</w:t>
        <w:br/>
        <w:t>латын тәрізді.</w:t>
        <w:br/>
        <w:t>1) Қазақтың жазба әдеби тілі ХІХ ғасырдың екінші</w:t>
        <w:br/>
        <w:t>жартысынан әлдеқайда кеп бұрын қалыптасып, өмір</w:t>
        <w:br/>
        <w:t>сүріп келді. Ол тіл лексикасында болсын, грамматика-</w:t>
        <w:br/>
        <w:t>лық құрылысы мен орфографиясында болсын, түркі</w:t>
        <w:br/>
        <w:t>әдеби тілі дәстүрі молынан сақталған тіл еді. Онымен</w:t>
        <w:br/>
        <w:t>қоса-қабат қазақтарда бай және жетілген, оралымды</w:t>
        <w:br/>
        <w:t>және образды ауызша әдеби тіл болды. ХІХ ғасырдағы</w:t>
        <w:br/>
        <w:t>қазақ тілін зерттеген түркологтар осы ауызша әдеби</w:t>
        <w:br/>
        <w:t>тілдеп айыру үшін жазба тілді бірде «шағатай тілі»,</w:t>
        <w:br/>
        <w:t>бірде «кітаби тіл» деп атады. Міне, осы соңғы терминді</w:t>
        <w:br/>
        <w:t>кейінгі кейбір зерттеушілер талғаусыз қабылдап, түркі</w:t>
        <w:br/>
        <w:t>әдеби тіл дәстүрі (көп пе, аз ба, бәрібір) сақталған</w:t>
        <w:br/>
        <w:t>жазба нұсқалардың баршасын «кітаби тілде» жазылған</w:t>
        <w:br/>
        <w:t>деген желеумен оларды қазақша әдебиетке қосу-қоспау</w:t>
        <w:br/>
        <w:t>мәселесіне күмән келтірді. Ал, шындығында, ХІХ ға-</w:t>
        <w:br/>
        <w:t>сырдың екінші жартысына дейінгі жазбаларымыз еш-</w:t>
        <w:br/>
        <w:t>қандай «кітаби тілде» емес, қазақтың көне әдеби тілін-</w:t>
        <w:br/>
        <w:t>де жазылған еді.</w:t>
        <w:br/>
        <w:t>9) Осы жоғарыдағы жағдаймен байланысты қазақ</w:t>
        <w:br/>
        <w:t>әдеби тілін дәуірлеуде мынадай схеманы енгізген дұрыс</w:t>
        <w:br/>
        <w:t>болар еді деп ойлаймыз. Қазақ халқыңның өз алдына ха-</w:t>
        <w:br/>
        <w:t>лық ретінде қалыптасуы шамамен ХУ--ХУІ ғасырлардан</w:t>
      </w:r>
    </w:p>
    <w:p>
      <w:r>
        <w:t>басталады десек, қазақ жазба әдеби тілінің алғашқы</w:t>
        <w:br/>
        <w:t>дәуірі де осы кезден басталуға тиіс. Сөйтіп, қазақтың</w:t>
        <w:br/>
        <w:t>жазба әдеби тілін үш кезеңге бөлген жөн сияқты:</w:t>
        <w:br/>
        <w:t>а) Қазақтың көне жазба әдеби тілі (ХУІ ғасырдан</w:t>
        <w:br/>
        <w:t>ХІХ ғасырдың екінші жартысына дейін);</w:t>
        <w:br/>
        <w:t>а) Қазақтың жаңа жазба әдеби тілі (ХІХ ғасырдың</w:t>
        <w:br/>
        <w:t>екінші жартысынан ХХ ғасырдың 930-жылдарына дейін);</w:t>
        <w:br/>
        <w:t>6) Қазақтың қазіргі әдеби тілі (ХХ ғасырдың 30-</w:t>
        <w:br/>
        <w:t>жылдарынан қазірге дейін).</w:t>
        <w:br/>
        <w:t>Сөйтіп, ХІХ ғасырдың екінші жартысындағы қазақ</w:t>
        <w:br/>
        <w:t>жазба әдеби тілі халықтың сөйлеу және ауызша әдеби</w:t>
        <w:br/>
        <w:t>220</w:t>
        <w:br/>
        <w:t>тілімізбен бірдей түсіп жатады, тек орфографиясында</w:t>
        <w:br/>
        <w:t>сол тұстағы араб жазулы ескерткіштерге тән бірен-са-</w:t>
        <w:br/>
        <w:t>ран ерекшелік кездескенімен, грамматикалық құрылы-</w:t>
        <w:br/>
        <w:t>сы мен лексикасы өзге тілдік элементтерден мүлдем та-</w:t>
        <w:br/>
        <w:t>за. Қалай болғанда да қазақта қиссалар тілі өз зама-</w:t>
        <w:br/>
        <w:t>нындағы жазба әдеби тіл үлгісі ретінде қаралуға тиіс.</w:t>
        <w:br/>
        <w:t>Кисса аталған әдебиет арқылы қазақтың бай ауыз</w:t>
        <w:br/>
        <w:t>әдебиет тілі қағаз бетіне түсті, небір бейнелі теңеулер,</w:t>
        <w:br/>
        <w:t>айшықты метафоралар, шебер қиюластырылған мақал-</w:t>
        <w:br/>
        <w:t>мәтелдер мен образды тіркестер бүгінгі дәуірімізге</w:t>
        <w:br/>
        <w:t>жетіп, қазіргі әдеби тіліміздің алтын қорына айналды.</w:t>
        <w:br/>
        <w:t>Қазақ тілінде алғашқы газеттер өткен ғасырдың</w:t>
        <w:br/>
        <w:t>70-жылдарынан бастап шыға бастады. Бұл мерзімді</w:t>
        <w:br/>
        <w:t>баспасөз беттерінде әр түрлі стильге жататын материал-</w:t>
        <w:br/>
        <w:t>дар жарияланса да, негізінен, қоғамдық-публицистика-</w:t>
        <w:br/>
        <w:t>лық стиль бой түзеді. Газеттер жаңа жазба әдеби тілді</w:t>
        <w:br/>
        <w:t>қалыптастыруда өз бетінде бұл мәселені көтеруімен де,</w:t>
        <w:br/>
        <w:t>өздері жаңа жазба әдеби тіл үлгісінде жазуымен де</w:t>
        <w:br/>
        <w:t>үлкен қызмет етті, кейінгіге жол көрсетті. Алғашқы</w:t>
        <w:br/>
        <w:t>газеттеріміздің аударма болуының өзі әдеби тіл сөзді-</w:t>
        <w:br/>
        <w:t>гін кеңейтуде, сөйлем құрылыстарын жетілдіруде, каль-</w:t>
        <w:br/>
        <w:t>ка түріндегі тұрақты тіркестерді туғызуға, тыныс бел-</w:t>
        <w:br/>
        <w:t>гілерін пайдалануды жетілдіруде үлкен пайда келтірді.</w:t>
        <w:br/>
        <w:t>ХІХ ғасырдағы жазба (баспа) нұсқалардың ішінен</w:t>
        <w:br/>
        <w:t>ғылыми-көпшілік әдебиет үлгілерін молынан кездестіру-</w:t>
        <w:br/>
        <w:t>те болады. Олар ғылым мен техника жетістіктерін ба-</w:t>
        <w:br/>
        <w:t>яндайтын мақалалар мен текстер түрінде де, жеке кі-</w:t>
        <w:br/>
        <w:t>тапшалар түрінде де көрінеді. Сол сияқты жеке ғылым</w:t>
        <w:br/>
        <w:t>салаларынан да бірқыдыру материалдар ұшырайды.</w:t>
        <w:br/>
        <w:t>Бұл әдебиеттердің де өз кезінде жазба әдеби тілді да-</w:t>
        <w:br/>
        <w:t>мытуда, әсіресе оның лексикасын терминдік сөздермен</w:t>
        <w:br/>
        <w:t>байытуда, сөйлеу тіліне тән формаларды жазба тілде</w:t>
        <w:br/>
        <w:t>қалыптастыруда елеулі орны болды.</w:t>
        <w:br/>
        <w:t>Ресми іс қағаздарының тарихы көне дәуірден баста-</w:t>
        <w:br/>
        <w:t>ла тұрса да, ХІХ ғасырдың екінші жартысында оның</w:t>
        <w:br/>
        <w:t>түрінің көбейіп, тілі мен стилінің біраз жетілгенін кө-</w:t>
        <w:br/>
        <w:t>реміз. Бұл дәуірдегі іс қағаздарына әкімшілік орында-</w:t>
        <w:br/>
        <w:t>рының бұйрық-жарлықтары, циркулярлары, заң жинақ-</w:t>
        <w:br/>
        <w:t>тары мен әр түрлі ережелер, эпистолярлық материал-</w:t>
        <w:br/>
        <w:t>дар кіреді. Бұлардың тілінде көне әдеби тілдік форма-</w:t>
      </w:r>
    </w:p>
    <w:p>
      <w:r>
        <w:t>дар өзге стильдерге қарағанда, кебірек сақталған.</w:t>
        <w:br/>
        <w:t>ХІХ ғасырдың екінші жартысы қазақтың жазба</w:t>
        <w:br/>
        <w:t>әдеби тілінің жаңа сапаға көтерілуіндегі өтпелі кезең</w:t>
        <w:br/>
        <w:t>218</w:t>
        <w:br/>
        <w:t>ə. . 2.</w:t>
        <w:br/>
        <w:t>4...</w:t>
        <w:br/>
        <w:t>2.</w:t>
        <w:br/>
        <w:t>і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
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Тұрсын ЖҰРТЫ А</w:t>
        <w:br/>
        <w:t>|ШЫҒН</w:t>
        <w:br/>
        <w:t>Нөне түрні батырлары туралы</w:t>
        <w:br/>
        <w:t>тарихи әфсаналар</w:t>
        <w:br/>
        <w:t>Алматы</w:t>
        <w:br/>
        <w:t>ғ</w:t>
        <w:br/>
        <w:t>"Жазушы</w:t>
        <w:br/>
        <w:t>2007</w:t>
        <w:br/>
        <w:t>ББК 63.3 (5 Қаз)</w:t>
        <w:br/>
        <w:t>жз</w:t>
        <w:br/>
        <w:t>Қазақстан Республикасы Мәдениет және ақпарат</w:t>
        <w:br/>
        <w:t>министрлігінің бағдарламасы бойынша шығарылды</w:t>
        <w:br/>
        <w:t>Жүртбай Т.</w:t>
        <w:br/>
        <w:t>Дулыға: Көне түркі батырлары туралы тарихи</w:t>
        <w:br/>
        <w:t>әфсаналар 2-том -- Алматы: Жазушы, 2007.-- 432 бет.</w:t>
        <w:br/>
        <w:t>Ж82</w:t>
        <w:br/>
        <w:t>18ВМ 978-601-200-019-1</w:t>
        <w:br/>
        <w:t>Кітаптың осы екінші томында түркі және оғыз-қыпшақ</w:t>
        <w:br/>
        <w:t>дәуірлері қамтылған. Сол кездерде өмір сүрген бабаларымыз</w:t>
        <w:br/>
        <w:t>Қоқаннан бастап, әйгілі Бейбарысқа дейінгі баһадүрлердің</w:t>
        <w:br/>
        <w:t>тағдыры сөз болады.</w:t>
        <w:br/>
        <w:t>0503020905-063</w:t>
        <w:br/>
        <w:t>40205-07” ББК 63.3</w:t>
        <w:br/>
        <w:t>15ВМ 978-601-200-019-1</w:t>
        <w:br/>
        <w:t>“ӨО Жүртбай Т., 2007</w:t>
        <w:br/>
        <w:t>15ВМ 978-601-200-002-3</w:t>
        <w:br/>
        <w:t>О “Жазушы” 2007</w:t>
      </w:r>
    </w:p>
    <w:p>
      <w:r>
        <w:t>зияны жоқ болатын. Сондай-ақ копшілік қауым үшін де күшті</w:t>
        <w:br/>
        <w:t>үкімет керек-ақ болатын, өйткені олардың қауіпсіздігін солар</w:t>
        <w:br/>
        <w:t>қамтамасыз ететін. Әрине, сауатсыз бақташылар мен олардың</w:t>
        <w:br/>
        <w:t>әйелінен мемлекеттік мүлдені көздейтін саналылық пен үлы</w:t>
        <w:br/>
        <w:t>мақсатты талап етуге біздің құқымыз жоқ. Бірақ та қатардағы</w:t>
        <w:br/>
        <w:t>хүн өзінің қолынан келгенше еліне көмектесті, ал олардың</w:t>
        <w:br/>
        <w:t>мүмкіндігі өте аз еді”,-- деп мәселені екінші жағынан қояды.</w:t>
        <w:br/>
        <w:t>Шындығында да, бір халықтың не бір қолбасшының</w:t>
        <w:br/>
        <w:t>жеңіліске ұшырауын үнемі соғыс тәсілі мен оның әндірістік</w:t>
        <w:br/>
        <w:t>мүмкіндігіне қатысты әл-куатынан іздейміз. Ал үлттық</w:t>
        <w:br/>
        <w:t>бірлікті ұмыта береміз. Хань әулетінің көздеген мақсаты-</w:t>
        <w:br/>
        <w:t>ның бірі осы емес пе еді? Тіпті, олардың өзінің мүршасы</w:t>
        <w:br/>
        <w:t>болмай жатқан кезде де, “жібек құртының сеуіп кеткен</w:t>
        <w:br/>
        <w:t>ұрығы” өлген жоқ, қайта қоза түсті. Сол құрт ақыры Қоқан-</w:t>
        <w:br/>
        <w:t>ның елін кеміріп жеп, ұлы бәйтеректі құлатты.</w:t>
        <w:br/>
        <w:t>Енді хань әулетінің “жібек құрты жайлап алған” екінші</w:t>
        <w:br/>
        <w:t>бір түт ағашы -- үйсін күнбилерінің жағдайына тоқталайық.</w:t>
        <w:br/>
        <w:t>П</w:t>
        <w:br/>
        <w:t>Екі жақты саясат жүргізудің нәтижесінде үйсін күнбилері</w:t>
        <w:br/>
        <w:t>сыртқы шабуылға ұшырамады. Тек хүндармен арадағы қақты-</w:t>
        <w:br/>
        <w:t>ғыстар ғана олардың тыныштығын бүзып отырды. Оңғай</w:t>
        <w:br/>
        <w:t>бидің өліміне байланысты ұзатылып келе жатып, жол орта-</w:t>
        <w:br/>
        <w:t>дан кері қайтқан қытай ханшасынан кейін үлы жүртпен</w:t>
        <w:br/>
        <w:t>андалық үзіліп қалды. Бірақ та сырттай сыйласқанмен де,</w:t>
        <w:br/>
        <w:t>Орталық мемлекетпен екі ортадағы байланыс әлсіреп, оның</w:t>
        <w:br/>
        <w:t>жібі үзілуге тақаған түста тағы да бір Гың Гүң деген елші</w:t>
        <w:br/>
        <w:t>араласып дәнекерлік жасайды. “Кейінгі ханнамадағы” дерек</w:t>
        <w:br/>
        <w:t>бойынша:</w:t>
        <w:br/>
        <w:t>“Гың Гүң үйсіндерге жолдаған хатында: хань патшалығы-</w:t>
        <w:br/>
        <w:t>ның оларға деген мейірімін білдірді, оның ойынша, үлкен</w:t>
        <w:br/>
        <w:t>күнбиден бастап, барлық адам шаттыққа бөленетін көрінеді.</w:t>
        <w:br/>
        <w:t>Бұған үлкен күнби де иланып, қуанғанынан атақты асыл түқым-</w:t>
        <w:br/>
        <w:t>ды жылқыларын сыйға тартады. Сондай-ақ, Шуаң-ди патша</w:t>
        <w:br/>
        <w:t>түсында ханшаға төлеуге тиісті қалың малды және жасау-жаб-</w:t>
        <w:br/>
        <w:t>дықтарды береді. Туған баласын аманатқа жіберуге келіседі.</w:t>
        <w:br/>
        <w:t>Гың Гуң оларға алтын мен торғын-торқа тарту етіп, кепілге</w:t>
        <w:br/>
        <w:t>берген баласын алып қайтады”.</w:t>
        <w:br/>
        <w:t>Демек тәуелсіздікке қолы жете түра, тағы да Орталық</w:t>
        <w:br/>
        <w:t>мемлекеттің иініне көнеді. Егерде кіші күнбимен өштесіп,</w:t>
        <w:br/>
        <w:t>(Шамамен біздің дәуірімізге дейінгі 45-</w:t>
        <w:br/>
        <w:t>жылдан бастап, 10-жылдарға дейін хұн</w:t>
        <w:br/>
        <w:t>тәңірқұты болған)</w:t>
        <w:br/>
        <w:t>“Батыс өңірі аз ғана уақыт ішкеріге қара-</w:t>
        <w:br/>
        <w:t>ды. Хухание тәңірқұты қорған сыртында жа-</w:t>
        <w:br/>
        <w:t>лынышты болып отыр. Олардың жағдайын өз</w:t>
        <w:br/>
        <w:t>ырқымызға пайдалануға болады. Тоңірқұттың</w:t>
        <w:br/>
        <w:t>одан өзге амалы жоқ”,</w:t>
        <w:br/>
        <w:t>“ҒИБРАТНАМА: шығыс хань патшалы-</w:t>
        <w:br/>
        <w:t>ғының ...72-жылғы тарауы”.</w:t>
      </w:r>
    </w:p>
    <w:p>
      <w:r>
        <w:t>із адамзат тарихын шартты түрде екіге</w:t>
        <w:br/>
        <w:t>бөліп тастағанымызбен, Айса пайғамбар</w:t>
        <w:br/>
        <w:t>туғанға дейін де, туғаннан кейін де</w:t>
        <w:br/>
        <w:t>дүние көші үзіліп барып жалғанған</w:t>
        <w:br/>
        <w:t>жоқ. Сол бәз-баяғы қалпы сақталып,</w:t>
        <w:br/>
        <w:t>бірде көршісімен жауласып, бірде татуласып, жаңа бірлестіктер</w:t>
        <w:br/>
        <w:t>мен тайпалар пайда болып, кей халықтар өзгелерге сіңіп,</w:t>
        <w:br/>
        <w:t>аты өшіп жатты. Тіпті, көне түркілер Қасиетті Марияның</w:t>
        <w:br/>
        <w:t>ғайыптан жүкті болғанын, дүниеге Айса пайғамбардың</w:t>
        <w:br/>
        <w:t>келгенін білген де емес. Олар үшін Көк Тәңірінен асқан</w:t>
        <w:br/>
        <w:t>күдірет жоқ еді. Сондықтан да әфсанамызды шартты түрде</w:t>
        <w:br/>
        <w:t>екі дәуірдің жыл қайыруына орай бөлгенімізбен де, көшпелі</w:t>
        <w:br/>
        <w:t>елдің тарих керуені өзінің қиын да қасиетті болашағына қарай</w:t>
        <w:br/>
        <w:t>маңып бара жатты. Маңдайына не жазылса, соны бастан кешуі</w:t>
        <w:br/>
        <w:t>тиіс еді. Ендеше біз де әфсанамыздың үзілген тұсынан бас-</w:t>
        <w:br/>
        <w:t>% нй өәе- 4 -езыіь»</w:t>
        <w:br/>
        <w:t>түрып, сол бойынша жүмыс істеуге әмір беріп, бүрынғы Шуаң-</w:t>
        <w:br/>
        <w:t>ди патша кезіндегі келісім шартты қайтарып алады”.</w:t>
        <w:br/>
        <w:t>Сонымен, біздің дәуіріміз басталар түста хүндар толық-</w:t>
        <w:br/>
        <w:t>тай қытайдың отарына айналды. Бүрынғы сыртқы билікті</w:t>
        <w:br/>
        <w:t>қойып, енді ішкі саясатқа араласа бастайды. Әркімге бір қарап</w:t>
        <w:br/>
        <w:t>жалтақтаған тәңірқұттың қандай қасиеті болсын. Ел ішінен</w:t>
        <w:br/>
        <w:t>іріп, ыдырай бастайды. Оған із тастап кеткен Қоқан -- Ху-</w:t>
        <w:br/>
        <w:t>хание тәңірқұты мен оның аты белгісіз үлы еді. Тарихтың</w:t>
        <w:br/>
        <w:t>аңғарын басынан бастап індетіп келе жатқан сіз бен біз үшін</w:t>
        <w:br/>
        <w:t>бұл жаңалық емес және солай болуы тиіс шындық-тын. Осы-</w:t>
        <w:br/>
        <w:t>дан бастап хұндар мен үйсін туралы деректер өте сирек үшы-</w:t>
        <w:br/>
        <w:t>расады. Оның басты бір себебі, қытай сияқты көп әрі жазу-</w:t>
        <w:br/>
        <w:t>сызуы дамыған елде де Сыма-Цян мен Бань-Гу сияқты ғұла-</w:t>
        <w:br/>
        <w:t>малар аз туатын еді. Екіншіден, өзге үсақ ұлтты жұтып қою</w:t>
        <w:br/>
        <w:t>олар үшін оңай болғанымен де, өз ішіндегі қозғалыстарға</w:t>
        <w:br/>
        <w:t>келгенде өте икемсіз әрі ерекше қатыгез еді. Сондықтан да</w:t>
        <w:br/>
        <w:t>ішкі қақтығыстар өрттей қаулаған кезде, патша хатшылары-</w:t>
        <w:br/>
        <w:t>ның іс жүргізуге мұршалары да келмеген сияқты. Әрине</w:t>
        <w:br/>
        <w:t>өкінішті, бірақ ұлы елдің де қасіретін түсіну керек. Оларды</w:t>
        <w:br/>
        <w:t>да ұлы күйзеліс күтіп тұрды.</w:t>
        <w:br/>
        <w:t>Бүл хұндардың тарих сахнасындағы соңғы тұяқ серпуі</w:t>
        <w:br/>
        <w:t>емес еді. “Кеме келсе, қайықшы судан шығады” дегендей,</w:t>
        <w:br/>
        <w:t>ұлы халықтың өз ішіндегі топалаң мен аласапыранды пайда-</w:t>
        <w:br/>
        <w:t>ланып, Орталық мемлекеттен іргені бөліп алудың ыңғайы</w:t>
        <w:br/>
        <w:t>Ғайса пайғамбардың түсында келіп-ақ түр еді. Бірақ ол үшін</w:t>
        <w:br/>
        <w:t>де елім деген үл, береке-бірлік керек болатын. Өкінішке</w:t>
        <w:br/>
        <w:t>орай, ондай бақытты көшпелілердің маңдайына жазбады.</w:t>
        <w:br/>
        <w:t>Үйсіндер өздеріне қолайлы саяси тоқмейілсуден арылғысы</w:t>
        <w:br/>
        <w:t>келмеді. Хұндар қатты есеңгіреп қалып еді. Кім мықты бол-</w:t>
        <w:br/>
        <w:t>са, соның сойылын соғып, әркімге бір емініп, әркімге бір</w:t>
        <w:br/>
        <w:t>телініп жүре берді. Қаншама тарихи оқиғалардың салынды-</w:t>
        <w:br/>
        <w:t>сына айналған көшпелілер өздерінің ең басты қасиетін жо-</w:t>
        <w:br/>
        <w:t>ғалтып алды. Ол “ел” деген ұғым болатын. Мұны Лев Гу-</w:t>
        <w:br/>
        <w:t>милев дәл басып айтып:</w:t>
        <w:br/>
        <w:t>“Біздің жыл қайыруымыздан бұрынғы І ғасырда өзара</w:t>
        <w:br/>
        <w:t>қырқыстың, қастандықтың, қоныс аударудың, тағы да басқа</w:t>
        <w:br/>
        <w:t>толып жатқан қырсықтардың салдарынан хұндардың үлттық</w:t>
        <w:br/>
        <w:t>бірлік туралы ұғымы жойылды. Ұлттық бірлік ең әуелі “ха-</w:t>
        <w:br/>
        <w:t>лықтың үстінен қарайтын мырзаларға”-- жауынгерлерге керек</w:t>
      </w:r>
    </w:p>
    <w:p>
      <w:r>
        <w:t>еді, ал қарапайым малшы өз малын бет-бетімен өрбіте бергенінің</w:t>
        <w:br/>
        <w:t>жой 10 -есейіе-</w:t>
        <w:br/>
        <w:t>Бүл хабарды естіген тәңірқүты сол қол әскербасы Ойылды</w:t>
        <w:br/>
        <w:t>СУилиңді) бес мың жасақпен үйсіндерге аттандырады. Олар</w:t>
        <w:br/>
        <w:t>бірнеше жүз адамды өлтіріп, мыңнан аса адамды қолға түсіріп,</w:t>
        <w:br/>
        <w:t>малын айдап әкетеді. Мүнан қорыққан Биуәнжи (Би-Юан-</w:t>
        <w:br/>
        <w:t>жи) баласын хүндарға кепілдікке береді. Тәңірқұт оны қабыл</w:t>
        <w:br/>
        <w:t>алады. Бүл жайды естіген хань патшалығы Жүңлаңжиан Дың-</w:t>
        <w:br/>
        <w:t>Иелинді, орынбасар Гүң-чинді хүндарға елшілікке жіберіп,</w:t>
        <w:br/>
        <w:t>тәңірқүты қатты жазғырып, оған Биуәнжидің кепілге берген</w:t>
        <w:br/>
        <w:t>баласын кері қайтаруды бұйырады. Тәңірқүт әміршінің әмірін</w:t>
        <w:br/>
        <w:t>орындап, оны еліне қайтарады” (“Ханнама”).</w:t>
        <w:br/>
        <w:t>Демек, хань сарайына барғанда ол барлық дербестіктен</w:t>
        <w:br/>
        <w:t>айырылған. Жай ғана шекаралық өкілдің шеше беретін ісін</w:t>
        <w:br/>
        <w:t>Қоқанның шешуге құқысы болмаған. Әрине, тәуелдінің күні</w:t>
        <w:br/>
        <w:t>құрысын. Бірақ өзің сұрап алған не еліңе сатқындық істеу</w:t>
        <w:br/>
        <w:t>арқылы тілеп алған бодандықтың қорлығы -- ең ауыр қорлық.</w:t>
        <w:br/>
        <w:t>Соны Қоқан тәңірқүты басынан кешірген. Тіпті, кімді еліне</w:t>
        <w:br/>
        <w:t>қабылдап, кіммен араласуы керектігі де орталықпен шешілген.</w:t>
        <w:br/>
        <w:t>Біз бүл әфсанада Қоқанды күйінішті көрсету үшін әдейі</w:t>
        <w:br/>
        <w:t>осындай жайларды теріп көрсетіп отырғамыз жоқ. Керісінше,</w:t>
        <w:br/>
        <w:t>сол арқылы хүн елінің қалған тарихында болған оқиғалар-</w:t>
        <w:br/>
        <w:t>дың ссбебін аша кетуді мақсат түттық. Жаңағы үзіндіден</w:t>
        <w:br/>
        <w:t>хүн мен үйсін елі өздері біреуге тәуелді бола түрып, өзара</w:t>
        <w:br/>
        <w:t>қырғынды қоймағандығының бір дәлелін анық байқаймыз.</w:t>
        <w:br/>
        <w:t>Басыбайлылықтың бір мысалын төмендегі деректен де аңғара-</w:t>
        <w:br/>
        <w:t>мыз:</w:t>
        <w:br/>
        <w:t>“Дәл сол кезде батыс өңірдегі Жемсары бектігі Жүйгу</w:t>
        <w:br/>
        <w:t>мен хүн еліне барып келген Уаң Таңду екеуі шекаралық</w:t>
        <w:br/>
        <w:t>окіл әкім Шиау-юге наразы болады. Шиау-юдің қатын-ба-</w:t>
        <w:br/>
        <w:t>ласы, оған қарасты ел хүндарға қашып барады. Бас иеді.</w:t>
        <w:br/>
        <w:t>Тәңірқұт оларды қабылдап, сол қанаттағы Лули жеріне</w:t>
        <w:br/>
        <w:t>қоныстандырады. Сондай-ақ, елшіден ордаға хат жіберіп: “Па-</w:t>
        <w:br/>
        <w:t>қырыңыз бүларды өз еліне паналатты”,-- дейді. Орда</w:t>
        <w:br/>
        <w:t>кеңесшілері Хань Лүңды, Уаң Жиаңды, орынбасар бек Жин</w:t>
        <w:br/>
        <w:t>Фуды, атқосшы Шишанды, су басқарушы Уаң Чиңды хұндар-</w:t>
        <w:br/>
        <w:t>ға елшілікке жібереді. Олар тәңіркүтқа: “Батыс өңірі ішкеріге</w:t>
        <w:br/>
        <w:t>карады. Олардың адамын азаматтыққа алуыңа болмайды. Сен</w:t>
        <w:br/>
        <w:t>оларды қайтарып жібер”,-- дейді. Тәңірқүт:</w:t>
        <w:br/>
        <w:t>-- Марқүм Шуан-ди, Юан-ди патшаларға бас иіп, солар-</w:t>
        <w:br/>
        <w:t>дың шешімін негізге алайық. Ұлы Қорғанның шығысы тәңір</w:t>
        <w:br/>
        <w:t>үлына, терістігі тәңірқүтына тән. Қорғанға тиіскендер бол-</w:t>
        <w:br/>
        <w:t>са, хабарлау парызымыз. Тізе бүккендерді қосып алмаймыз.</w:t>
        <w:br/>
        <w:t>ғ</w:t>
        <w:br/>
        <w:t>тап, тарихи түлғалар туралы әңгімемізді одан әрі жалғасты-</w:t>
        <w:br/>
        <w:t>рамыз.</w:t>
        <w:br/>
        <w:t>Әлкисса, хүндардың солтүстік қанатының соңғы тәңір-</w:t>
        <w:br/>
        <w:t>қүты Шөже қаза тапқан соң, осынау ұлы жүрттың басынан</w:t>
        <w:br/>
        <w:t>бағы тайды. Мүлдем құрып кетпегенмен де, сүргінге ұшы-</w:t>
        <w:br/>
        <w:t>рады. Ол сүргін ақырында бүкіл дүние халқын қайта қоныс-</w:t>
      </w:r>
    </w:p>
    <w:p>
      <w:r>
        <w:t>тануға мәжбүр етті. Осынау өліара тұста жылнамаларда аты</w:t>
        <w:br/>
        <w:t>қалған үлы түлға болмағандықтан да, тартысқа түскен ата-</w:t>
        <w:br/>
        <w:t>бабаларымыздың тағдырын қысқа қайыру жылнамашы-</w:t>
        <w:br/>
        <w:t>ларымыз үшін газетке айналған машық тәрізді боп кетті.</w:t>
        <w:br/>
        <w:t>Сондықтан да біз осы тұсқа сәл аял жасап, ағын судың соңғы</w:t>
        <w:br/>
        <w:t>сарқынын сүзгіден өткізуге тырыстық, Себебі бүл жер бетінен</w:t>
        <w:br/>
        <w:t>талай тайпаның жоғалып, талай жаңа жұрттың пайда болға-</w:t>
        <w:br/>
        <w:t>нын шешуші кезең еді. Ескерте кететініміз, біз қазақ дала-</w:t>
        <w:br/>
        <w:t>сына тікелей қатысы бар оқиғаларға ғана назар салдық. Ба-</w:t>
        <w:br/>
        <w:t>сқа жақтан ауып келген немесе осы арадан ауып кеткен</w:t>
        <w:br/>
        <w:t>жұрттардың тағдыр көшін олардың “үлесіне қарай қарсы</w:t>
        <w:br/>
        <w:t>алып, еншісіне орай шығарып салуға тырыстық. Өткені мен</w:t>
        <w:br/>
        <w:t>келешегі қақында мағлұмат қана берумен шектелдік. Ал олар-</w:t>
        <w:br/>
        <w:t>дың қаны қайсымыздың бойымызда жүр -- оны бір Алладан</w:t>
        <w:br/>
        <w:t>басқа ешкім де айтып бере алмайды. Сонымен, Шөже</w:t>
        <w:br/>
        <w:t>тәңірқүтынан үзіліп қалған әңгімемізді жалғайық.</w:t>
        <w:br/>
        <w:t>Соншама қуат-күшке ие болған хүн мемлекеті неге</w:t>
        <w:br/>
        <w:t>құлады? Бұрын да сан мәрте айтылғанымен, еске түсіре</w:t>
        <w:br/>
        <w:t>кететін және назарға іліге бермейтін бір жай бар. Ол -- тектің</w:t>
        <w:br/>
        <w:t>тозуы, азуы емес, толуы. Лев Гумилев оңы былай түсіндіреді:</w:t>
        <w:br/>
        <w:t>“Әскери жорықтар сәтті аяқталған кездері хундардың күші</w:t>
        <w:br/>
        <w:t>еселей өсіп, ру көсемдерінің түқымдары да көбейіп, нығая берді.</w:t>
        <w:br/>
        <w:t>Қытайдың жанкешті жазалау соғыстарының нәтижесінде хүндар,</w:t>
        <w:br/>
        <w:t>өлісі мен жаралысын қосып есептегенде, қатты шығынға ба-</w:t>
        <w:br/>
        <w:t>тып, жүректері жасып қалды. Қарапайым қарашадан гөрі,</w:t>
        <w:br/>
        <w:t>белсенді бек түқымдарының қатары күрт сиреп кетті, себебі</w:t>
        <w:br/>
        <w:t>олар ел алдындағы жауапкершілігін сезінгендіктен де, ең қауіпті</w:t>
        <w:br/>
        <w:t>шепте және алдыңғы сапта тұрып, жаумен шайқасты. Хұн сар-</w:t>
        <w:br/>
        <w:t>баздары оз елінің бостандығын сақтап қалғанымен, екі ұрпақ-</w:t>
        <w:br/>
        <w:t>тың өмірі жорық үстінде өткендіктен де, тектік құрамды сақ-</w:t>
        <w:br/>
        <w:t>тап қалудың мүмкіндігі болмады. Ал қалың қараша бүл кезде</w:t>
        <w:br/>
        <w:t>Халханың жайлауында, қытай атты әскерлерінің қылышынан</w:t>
        <w:br/>
        <w:t>аулақ тыныш жерде өсіп-өніп жатты. Саяси тарих тұрғысынан</w:t>
        <w:br/>
        <w:t>алғанда, хүн тегінің тарихы, өмірі үзақ болмаған. Бірақ та</w:t>
        <w:br/>
        <w:t>жбе-- 5 ---4»</w:t>
        <w:br/>
        <w:t>өші . Ғаңшықай</w:t>
        <w:br/>
        <w:t>(41-184)</w:t>
        <w:br/>
        <w:t>“Хуан-ди патшаның тұсында сәнби</w:t>
        <w:br/>
        <w:t>Таңшықайдың әскерлері ерекше күшейіп</w:t>
        <w:br/>
        <w:t>кетті де, шығыс пен батыстағы білікті ел</w:t>
        <w:br/>
        <w:t>ағаларының барлығы оған тоуелді болды ”.</w:t>
        <w:br/>
        <w:t>“КЕЙІНГІ ХАННАМА » “Сонби” тарауы.</w:t>
        <w:br/>
        <w:t>әнбилердің тарих сахнасына шығу ба-</w:t>
        <w:br/>
        <w:t>рысын саралағанда, қазақтың “Елге ел</w:t>
        <w:br/>
        <w:t>қосылса -- қүт, елден ел айырылса -</w:t>
        <w:br/>
        <w:t>жүт” деген мақалы ойға оралады. Ұлы</w:t>
      </w:r>
    </w:p>
    <w:p>
      <w:r>
        <w:t>хүн жүртының қылша мойнын талша</w:t>
        <w:br/>
        <w:t>қиған осы сәнбилерді олардың ата жауы сді деп ешкім де</w:t>
        <w:br/>
        <w:t>айта алмайды. Олар бір кезде солтүстік тәңірқүтының қара-</w:t>
        <w:br/>
        <w:t>уындағы көп тайпалардың бірі еді. Олар қоқандық -</w:t>
        <w:br/>
        <w:t>хуханиелік бодандықты мойындамады да, қытайлардың өз</w:t>
        <w:br/>
        <w:t>ішіндегі аласапыранды пайдаланып жеке билік құрды. Біздің</w:t>
        <w:br/>
        <w:t>ойымызша, жаңа бірлестіктің атының “сәнби, сәнбей, сян-</w:t>
        <w:br/>
        <w:t>бей” деп қойылуының өзінде де “сен бисің” деген сөздің</w:t>
        <w:br/>
        <w:t>астары жатқан сияқты. Өйткені бүл бірлестікке “тәңірдің</w:t>
        <w:br/>
        <w:t>құты” болған қара көктің тұқымдары емес, қарадан шыққан</w:t>
        <w:br/>
        <w:t>билер мен батырлар көсемдік етті. Ақыры үсақ тайпалардың</w:t>
        <w:br/>
        <w:t>басын қоспаса, “сайда саны, құмда ізі” қалмайтынын білген</w:t>
        <w:br/>
        <w:t>Сижиған -- Цижитгянь сәнбилердің құрамасының қүралуы-</w:t>
        <w:br/>
        <w:t>на үйытқы болды. 97-жылы хүн ордасын шауып, оны мүлдем</w:t>
        <w:br/>
        <w:t>талқандады. Мүның басты себебі тақ мүддесі емес, керісінше,</w:t>
        <w:br/>
        <w:t>қытайдың бодандығынан бас тартпай отырған орда</w:t>
        <w:br/>
        <w:t>тәңірқүттарының жүргізген саясатына қарсылық еді. Қалай</w:t>
        <w:br/>
        <w:t>дегенмен де, бас бірлікке ұмтылып, елін, жерін қорғауды</w:t>
        <w:br/>
        <w:t>әже 15 шынанканй</w:t>
        <w:br/>
        <w:t>оның бүл ұсынысын мақұл көрді. 83-жылы түтық бектік мән-</w:t>
        <w:br/>
        <w:t>сапқа тағайындалған Бань Чанға дабыл мен ту берді. Сүй Ган</w:t>
        <w:br/>
        <w:t>әскери қолбасылыққа тағайындалды. Оларға жасақбасы етіп</w:t>
        <w:br/>
        <w:t>Ли Инді қосып берді. Олар үйсін елшісін шығарып салуға</w:t>
        <w:br/>
        <w:t>аттанды. Үлкен-кіші күнбилерге торғын-торқадан тарту тар-</w:t>
        <w:br/>
        <w:t>тылды”.</w:t>
        <w:br/>
        <w:t>Иә, бүл хұндардың да, үйсіндердің де шаңырағының</w:t>
        <w:br/>
        <w:t>-шайқалуының басы еді. Кейін исі түркі халқының негізін</w:t>
        <w:br/>
        <w:t>қалаған осынау екі ұлы мемлекет өзінің есею жолында бір-</w:t>
        <w:br/>
        <w:t>бірінің бағын қатты байлады. Дау мен жанжалдың негізі ел</w:t>
        <w:br/>
        <w:t>мүддесі ме еді? Жоқ. Сол баяғы тақ пен бақтың тартысы еді.</w:t>
        <w:br/>
        <w:t>Екеуі де тарих атты құз жартастың жиегіне келіп түрды. Ал</w:t>
        <w:br/>
        <w:t>қарапайым халық бұдан бір ғасыр бүрын бір-бірімен арала-</w:t>
        <w:br/>
        <w:t>сып, кірігіп кеткен. Хұн елінің аты тарихтан мүлдем өшіп</w:t>
        <w:br/>
        <w:t>тынатын 90--93-жылдарғы зобалаң туды. Оған бұл елді бір</w:t>
        <w:br/>
        <w:t>қадам жақындатқан үйсіндерге жаны ашып жүрген Гың</w:t>
        <w:br/>
        <w:t>Гүңнің сыбайластары еді. Ең басты жау -- терістіктен келді.</w:t>
        <w:br/>
        <w:t>Ш</w:t>
        <w:br/>
        <w:t>Сонымен, Қоқанның -- Хуханиенің Орталық мемлекет-</w:t>
        <w:br/>
        <w:t>ке басын иіп берген халықтың тағдыры ақыры шешілді. Оған</w:t>
        <w:br/>
        <w:t>себепкер болған да хүн елінің ішіндегі алауыздық пен күшті</w:t>
        <w:br/>
        <w:t>билік иесінің жоқтығы еді. Ол бірлестік хұндардың солтүстік</w:t>
        <w:br/>
        <w:t>қанатының негізінде құрылды. Халха тауының етегінде</w:t>
        <w:br/>
        <w:t>қалыптасқан бүл одақ айналасын өрттей шалып, берекесі</w:t>
        <w:br/>
        <w:t>кеткен елді бірінен кейін бірін өзіне қарата бастады. Бүл</w:t>
        <w:br/>
        <w:t>сыртқы жау емес, сол хұндардың ішінен шыққан жаңа билік</w:t>
        <w:br/>
        <w:t>шаңырағы еді. Сижиған қолбасы үйытқан мемлекет бола-</w:t>
        <w:br/>
        <w:t>тын. Міне, осы сәнбилер хүн тәңірқүтының тағын таптап,</w:t>
        <w:br/>
        <w:t>оларды жермен жексен етті. 90--93-жылдардың арасында</w:t>
        <w:br/>
        <w:t>хүндар үш мемлекеттің әскерімен соғысты: Қытай әскері,</w:t>
        <w:br/>
        <w:t>үйсін жасағы және сәнбилердің қолы. Бәрінен де соңғы өз</w:t>
        <w:br/>
        <w:t>бауырласының қолы қатты батты. Бүл жөнінде “Ғибратна-</w:t>
        <w:br/>
        <w:t>мада” қысқаша ғана қайырылып:</w:t>
        <w:br/>
        <w:t>“Келесі жылы терістіктегі тәңірқүт Гың Гүйден жеңіліп,</w:t>
        <w:br/>
        <w:t>үйсіндерге қашып кетті. Қорғанның солтүстігі иен қалды.</w:t>
      </w:r>
    </w:p>
    <w:p>
      <w:r>
        <w:t>Қалған ел кімге бағынышты боларын білмей дағдарып</w:t>
        <w:br/>
        <w:t>қалды”,-- десе, келесі “Оңтүстік хұндар” тарауында: “Ешбір</w:t>
        <w:br/>
        <w:t>пана таппаған тәңірқүт киізге оранып, үйсін жеріне қашып</w:t>
        <w:br/>
        <w:t>барды” ,-- деп нақтылай түседі.</w:t>
        <w:br/>
        <w:t>ағайынның алауыздығына себепкер болғандығын ескерме-</w:t>
        <w:br/>
        <w:t>сек, бүл саясаттың пайымдылығына еш күмән келтірмес едік.</w:t>
        <w:br/>
        <w:t>Алайда ондай бірлікті біздің ата-бабамыздың пешенесіне жаз-</w:t>
        <w:br/>
        <w:t>бапты. Қақ жарылған елдің қасіреті мен бірлігінен гөрі, тор-</w:t>
        <w:br/>
        <w:t>ғын мен торқа және алтын шашақ баулы мөр әлдеқайда үлкен</w:t>
        <w:br/>
        <w:t>биге қымбат көрінген. Дегенмен де, өмірдің ағысы жиен-</w:t>
        <w:br/>
        <w:t>шарлардың нағашыларына деген күрметінен күшті екені</w:t>
        <w:br/>
        <w:t>анық. Жаңа дәуірдің алғашқы ширегінен бастап, үйсіндер</w:t>
        <w:br/>
        <w:t>қытай ықпалынан мойнын ажыратып, енді көрші</w:t>
        <w:br/>
        <w:t>мемлекеттердің ішкі ісіне араласа бастайды. Сол кезде қытай</w:t>
        <w:br/>
        <w:t>өкілі тағы да тұзақ құруға ұмтылады. 78-жылы:</w:t>
        <w:br/>
        <w:t>“Бань Чау сарайға хат жолдап, әскер сүрайды. Жолдаған</w:t>
        <w:br/>
        <w:t>хатында ол: Ұзынтати, Жәркен, Қашқар, иүзи, үйсін, қаңлы</w:t>
        <w:br/>
        <w:t>елдері қайтадан бізге тәуелді болатын болды. Олармен бірге</w:t>
        <w:br/>
        <w:t>күш қүрап, күшәрлықтарды жоюды ойластырудамын”,-- деп</w:t>
        <w:br/>
        <w:t>баяндады”.</w:t>
        <w:br/>
        <w:t>Жоюдамын! Жоюды ойластырудамын! Жойдым! Міне,</w:t>
        <w:br/>
        <w:t>қытай елшілері мен әскербасыларының, шекаралық өңірдегі</w:t>
        <w:br/>
        <w:t>окілдерінің сөздік қорындағы ең сүйікті сөздер осылар еді.</w:t>
        <w:br/>
        <w:t>Бүгін күшәрлықтарға, ертең қаңлыларға, бүрсігүні хұндарға</w:t>
        <w:br/>
        <w:t>қарсы қол жиып, дегенін орындап отырды. Соның ішінде</w:t>
        <w:br/>
        <w:t>үйсіннің үлкен күнбиінің әскері міндетті түрде жүрді. Ал</w:t>
        <w:br/>
        <w:t>кіші күнби кейде қалыс қалса, кейде қандастарын қорғау-</w:t>
        <w:br/>
        <w:t>дан тартынбаған. Үлкенді-кішілі ұлттың кез келгенін құртуға,</w:t>
        <w:br/>
        <w:t>жоюға арналған жорыққа қатысқан ата-бабамызды ешқашан</w:t>
        <w:br/>
        <w:t>да ақтауға тырыспаймыз. Өйткені оның барлығы елдің</w:t>
        <w:br/>
        <w:t>мүддесін емес, жеке бастың, тақтың, байлықтың, жағыну-</w:t>
        <w:br/>
        <w:t>дың қамын ойлаған, жағынудан туған жарамсақтық бола-</w:t>
        <w:br/>
        <w:t>тын. Өз тарихымызға өзіміз әділ пікірін айтпасақ, онда бүгінгі</w:t>
        <w:br/>
        <w:t>күнге үлгі бере алмаймыз. Өкініштісі, сол күнбилердің аты-</w:t>
        <w:br/>
        <w:t>жөні сақталмапты. Кезекті бір өзара қырқыстан кейінгі қытай</w:t>
        <w:br/>
        <w:t>елшісі орталыққа мынадай ақпарат берді:</w:t>
        <w:br/>
        <w:t>“Фан Жынды жеңгеннен кейін Бань Чау Күшәраға шабу-</w:t>
        <w:br/>
        <w:t>ыл жасауға үмтылады. Ол үшін үйсіндердің аса қуатты әскери</w:t>
        <w:br/>
        <w:t>күшін пайдалануды ойлайды. Сөйтіп, сарайға мынадай мазмүнды</w:t>
        <w:br/>
        <w:t>хат жолдайды: “Үйсін ірі ел. Олар 100 мың әскер үстап отыр.</w:t>
        <w:br/>
        <w:t>Хань У-ди патша оларға ханшаны үзатқан, ал Шуан-ди пат-</w:t>
        <w:br/>
        <w:t>ша да олардың әскери күшін пайдаланған болатын. Қазір де</w:t>
        <w:br/>
        <w:t>оларға елшілер жіберіп, хал сүрасып, жөн білісіп, әскери ба-</w:t>
        <w:br/>
        <w:t>ғытта одақтас болуға болады” деген пікір білдірді. Патша</w:t>
        <w:br/>
        <w:t>М)</w:t>
        <w:br/>
        <w:t>жеме 12 --же-</w:t>
        <w:br/>
        <w:t>Пақырыңыздың әкесі Қоқан-Хухание тәңірқүт шексіз ша-</w:t>
        <w:br/>
        <w:t>пағатқа бөленген кісі еді. Бірақ ақтық сөзінде: “Орталық</w:t>
        <w:br/>
        <w:t>мемлекеттен пана сүрап келгендерді қабылдама. Оларды Ұлы</w:t>
        <w:br/>
        <w:t>Қорғанға апарып беріп, тәңір үлының мейірім-шапағатына</w:t>
      </w:r>
    </w:p>
    <w:p>
      <w:r>
        <w:t>бөленіп, борышыңды өте”, -- деген. “Онан басқа елдердің</w:t>
        <w:br/>
        <w:t>адамдарын қосып ала бер” деп еді, - деп уәж айтады. Оған</w:t>
        <w:br/>
        <w:t>елшілер:</w:t>
        <w:br/>
        <w:t>-- Хұндар өз бауырластарымен өзара қырқысып, елін неше</w:t>
        <w:br/>
        <w:t>рет құртып жібере жаздағанда, Орталық мемлекеттің мейірім-</w:t>
        <w:br/>
        <w:t>шапағатының арқасында ес жиып, ел болып, бала-шағасын</w:t>
        <w:br/>
        <w:t>аман алып қалып еді. Олар қазір өсіп-өрбіп отыр. Соның</w:t>
        <w:br/>
        <w:t>өзін қанағат түтқан жөн,- деді.</w:t>
        <w:br/>
        <w:t>“Тәңірқүт бүған бас иіп, кінәсі үшін кешірім сүрап, қолға</w:t>
        <w:br/>
        <w:t>түскен екі түтқынды елшілерге қайырып береді”.</w:t>
        <w:br/>
        <w:t>“Тарихнамадағы” бүл үзіндіден хүн тәңірқүтының то-</w:t>
        <w:br/>
        <w:t>лықтай тәуелді, басыбайлы, қуыршақ биліктің иесі болған-</w:t>
        <w:br/>
        <w:t>дығы байқалады. Біз Шөжемен шайқасатын үлкен Қоқан-</w:t>
        <w:br/>
        <w:t>ның өлімін айтпай, бірден оның баласының басынан кешкен</w:t>
        <w:br/>
        <w:t>жайын баяндап кеттік. Өйткені бүл әкелі-балалы</w:t>
        <w:br/>
        <w:t>тәңірқұттардың арасында жас мөлшерінен басқа, мемлекет</w:t>
        <w:br/>
        <w:t>басқару түрғысынан алғанда ешқандай айырмашылық жоқ</w:t>
        <w:br/>
        <w:t>еді. Бірінің жүргізген басыбайлылығын екіншісі жалғасты-</w:t>
        <w:br/>
        <w:t>рып отыр. Екіншіден, кіші тәңіркүттың аты аталмаған. Сон-</w:t>
        <w:br/>
        <w:t>дай-ақ, осындай кейінгі бірер деректерде тағы да Қоқанның -</w:t>
        <w:br/>
        <w:t>Хуханиенің аты кездеседі. Ол аттас адам. Алайда өзгедей</w:t>
        <w:br/>
        <w:t>мәліметтердің тапшы болуы салдарынан, Қоқанның ссімін</w:t>
        <w:br/>
        <w:t>пайдалана отырып, әфсананы жалғастыруымызға тура келді.</w:t>
        <w:br/>
        <w:t>Міне, жоғарыдағы елшілер хань сарайынан қайтқан соң</w:t>
        <w:br/>
        <w:t>хұндардың мемлекеттік билігіне тағы да тізгін салып, қуыра</w:t>
        <w:br/>
        <w:t>түседі. Әлгі тұтқындардың басын алған патша, олардың</w:t>
        <w:br/>
        <w:t>кесілген басын батыс өңіріндегі хандарға көрсетеді де, мы-</w:t>
        <w:br/>
        <w:t>надай пәрмен береді:</w:t>
        <w:br/>
        <w:t>“Орталық мемлекеттен хүндарға қашып келгендерді,</w:t>
        <w:br/>
        <w:t>үйсіндерден хүндарға қашып барғандарды, не батыс оңіріндегі</w:t>
        <w:br/>
        <w:t>елдердің хань патшалығынан шашақты мор алған бектерінің</w:t>
        <w:br/>
        <w:t>ішіндегі хүндарға қашып барғандарды, ухуандардан хүндарға</w:t>
        <w:br/>
        <w:t>бас паналап қашып барғандарды тәңірқүттың қабылдауына</w:t>
        <w:br/>
        <w:t>болмайды”,--деп үкім шығарды. Уаң Жүң мен Уаң Чаңды,</w:t>
        <w:br/>
        <w:t>орынбасар бек Жин Фуды, Уаң Сұңды хандарға жіберіп, төрт</w:t>
        <w:br/>
        <w:t>шартты тәңірқүтқа бергізді. Олар хатты тәңіркүтқа тапсырып</w:t>
        <w:br/>
        <w:t>Оранған киізі не екен? Көшпелілердің оқ өтпес үшін</w:t>
        <w:br/>
        <w:t>жамылған құрым киізі ме, жоқ, киіз үйімен қоныс аударға-</w:t>
        <w:br/>
        <w:t>нын айтып отыр ма? Оны нақтылаудың реті енді келе қой-</w:t>
        <w:br/>
        <w:t>мас, сірә. Сәнбиліктерден ойсырай жеңілген хүндар:</w:t>
        <w:br/>
        <w:t>“Торт түрлі даму тағдырына ие болған төрт бүтаққа</w:t>
        <w:br/>
        <w:t>болінді. Олардың ішіндегі ең ержүрек, жаугер тобы Қазақ-</w:t>
        <w:br/>
        <w:t>станның кең даласын көктей өтіп, жаңа қоныс -- отан іздеп,</w:t>
        <w:br/>
        <w:t>Еділ мен Жайықтың арасына қарай беттеді. Екінші, неғұрлым</w:t>
        <w:br/>
        <w:t>қатты шабындыға үшыраған тобы Тарбағатайға қоныс тепті</w:t>
        <w:br/>
        <w:t>де, Жетісуды мекендеп, кейін өзінің ерлікке толы жорықта-</w:t>
        <w:br/>
        <w:t>рымен бүкіл Азияны таң қалдырды. Үшінші, ең алғыр тобы</w:t>
        <w:br/>
        <w:t>өз жерінде қалып, жеңген жауымен қоныстаса-қойындаса өмір</w:t>
        <w:br/>
        <w:t>сүрді, соның нәтижесінде сәнбидің тілі түріктеніп шыға келді.</w:t>
        <w:br/>
        <w:t>Ең соңында, төртінші топ Ұлы қорғанның екі жағына, Шань-</w:t>
      </w:r>
    </w:p>
    <w:p>
      <w:r>
        <w:t>сиге, Ордосқа, Алашаньге ірге тепті. Хундардың дәл осы тобы</w:t>
        <w:br/>
        <w:t>үлы хүн мемлекетін қайта құруға қатты құлшынды, жағдай-</w:t>
        <w:br/>
        <w:t>ларының аса қиындығына да қараған жоқ... Тек хань әулетінің</w:t>
        <w:br/>
        <w:t>қүлауы ғана оларға сәл-сәл мүмкіндік берді”,- дейді Л. Гу-</w:t>
        <w:br/>
        <w:t>милев ғұлама.</w:t>
        <w:br/>
        <w:t>Иә, тағдыр дегенің осы. Бір кезде мұқым Азияны дүр</w:t>
        <w:br/>
        <w:t>сілкіндірген хұндар осылай ақыры төртке бөлініп тынды.</w:t>
        <w:br/>
        <w:t>Біз соның алдыңғы үш тобын ғана назарға алып, келесі</w:t>
        <w:br/>
        <w:t>әңгімемізге көшеміз. Өйткені Ұлы қорғанның маңындағы</w:t>
        <w:br/>
        <w:t>хұндардың жаңа мемлекеті дәуірлеп, Орталық мемлекеттің</w:t>
        <w:br/>
        <w:t>өзін дәргейінде ұстағанымен, олар барған сайын тіл жағы-</w:t>
        <w:br/>
        <w:t>нан алыстай береді де, ақыры сол елге сіңіп кетуге бет бұра-</w:t>
        <w:br/>
        <w:t>ды. Тамырымыз бір қауымның “ел айырылған” тұсы сол</w:t>
        <w:br/>
        <w:t>деп анықтама береміз де, хұндардың батыс қанатына қарай</w:t>
        <w:br/>
        <w:t>ойысамыз. Бүл әфсананы Қоқан -- Хухание тәңірқүтының</w:t>
        <w:br/>
        <w:t>атымен байланыстырғанымыз жарасып тұрмаса да, дәл осы</w:t>
        <w:br/>
        <w:t>адамның хүн тағдырын екіге бөлуге себепші болғаны анық.</w:t>
        <w:br/>
        <w:t>Сондықтан да оған пәлендей айып тағылмас деп ойлаймыз.</w:t>
        <w:br/>
        <w:t>Келесі әңгіме үшінші топ, яғни сәнбилер туралы болмақ.</w:t>
        <w:br/>
        <w:t>жейале- 14 -сыадь»-</w:t>
        <w:br/>
        <w:t>мүмкін ғой. Ол үшін үлы жойыт көршісінің бір ашуы жетіп</w:t>
        <w:br/>
        <w:t>жатыр. Екіншіден, тәңірқүтына сырттан төнген қатердің бар-</w:t>
        <w:br/>
        <w:t>лығынан Шөже тәңірқұты аман сақтап қалатын. Енді оның</w:t>
        <w:br/>
        <w:t>жалғыз өзі ғана не бітірер? Иә, мұны Қоқан тәңірқүты сәл</w:t>
        <w:br/>
        <w:t>ертерек ойлауы қажет еді. “Ханнамада” айтылған жоғары-</w:t>
        <w:br/>
        <w:t>дағы тілекті “тәңір ұлы” қабыл алған сияқты. Көрмеген,</w:t>
        <w:br/>
        <w:t>білмеген жұртқа жалғыз бармай, көршісі үйсіннің күнбиімен</w:t>
        <w:br/>
        <w:t>қол ұстаса сарайға еніпті. Ол туралы “Ғибратнама: Ай-ди</w:t>
        <w:br/>
        <w:t>патша бөлімінде”:</w:t>
        <w:br/>
        <w:t>“ЮОаншудың екінші жылы, көктемнің басында хүн тәңірқүты</w:t>
        <w:br/>
        <w:t>мен үйсін күнбиі патшаға сәлем бере келді. 2-айда елдеріне</w:t>
        <w:br/>
        <w:t>қайтты. Тәнірқүт ренжіп кетті”,-- деп мәлімет береді.</w:t>
        <w:br/>
        <w:t>Не үшін қабағына кірбің түсті? Әрине, оның себебі көп.</w:t>
        <w:br/>
        <w:t>Төр мен босағаны, сый мен тағамды, қүрмет Пен күтуді ерек-</w:t>
        <w:br/>
        <w:t>ше саясатқа балайтын хань патшасының тақыстығы Қоқанға</w:t>
        <w:br/>
        <w:t>ұнамаған болуы керек. Алайда ол өзінің жеке шаруасы және</w:t>
        <w:br/>
        <w:t>сарайға арнайы келген тәңірқұттың өзіне басыбайлылығын</w:t>
        <w:br/>
        <w:t>білдіруі үшін қосымша міндет жүктеуі заңды. Елінің қамы</w:t>
        <w:br/>
        <w:t>үшін қабырғасы қайысқаны анық, онсыз тәңірқұты бола</w:t>
        <w:br/>
        <w:t>алмайды. Ең бастысы, Қоқан адам ретінде ст жүрегі езіліп</w:t>
        <w:br/>
        <w:t>қайтқаны күмәнсіз. Жат мәдениет, жат пиғыл, жат көзқа-</w:t>
        <w:br/>
        <w:t>рас. Оны сағынып және табына күтіп отырған ешкім жоқ.</w:t>
        <w:br/>
        <w:t>Тек жеке мүддесі үшін ғана сырт пейілін беріп отыр. Мұны</w:t>
        <w:br/>
        <w:t>Қоқанның аңғармауы мүмкін емес. Ал оған қойылған шек-</w:t>
        <w:br/>
        <w:t>теулер мен берілген нұсқауларда шек жоқ еді. Қоқанның</w:t>
        <w:br/>
        <w:t>қасындағы үйсіннің күнбиіне көрсетілген құрмет асып түсті.</w:t>
        <w:br/>
        <w:t>Нағашының аты -- нағашы. Оның үстіне, Жис-ю ханым-</w:t>
        <w:br/>
        <w:t>ның алып кеткен немерелерінің де үстемдігі бар. Бәрі-бәрі</w:t>
        <w:br/>
        <w:t>жиналып, ол өзінің мазақ болғанын сезді және сездірді. Қоқан</w:t>
        <w:br/>
        <w:t>арқылы исі хүн жұрты хань әулетіне басын иіп еді. Сарайға</w:t>
        <w:br/>
        <w:t>. қабылдаудың астары да сонда. Қоқан тәңірқұүтының қүр</w:t>
        <w:br/>
        <w:t>сүлдері ғана қайтқаны сол. Ал ел-жұрты жөніндегі боспаларға</w:t>
        <w:br/>
        <w:t>келер болсақ, ол тәңірқұтына таңсық жай емес, елдікті де,</w:t>
        <w:br/>
        <w:t>ерлікті де өз қолымен өшіріп тынған болатын. Сондықтан</w:t>
      </w:r>
    </w:p>
    <w:p>
      <w:r>
        <w:t>да Қоқанның ол туралы күйінуі жаныңды жылытуы мүмкін</w:t>
        <w:br/>
        <w:t>емес. Ал тәңірқұтының билігінің шектеліп қалғанын мына</w:t>
        <w:br/>
        <w:t>жайдан-ақ аңғаруға болады:</w:t>
        <w:br/>
        <w:t>“Ай-ди патшаның тұсында (біздің дәуірімізден бұрынғы 5-</w:t>
        <w:br/>
        <w:t>жылы) үйсін күнбиінің тоқалынан туған ұлы Би-Юан-жи оңқа</w:t>
        <w:br/>
        <w:t>қалың қолмен аттанып, хұндардың батыс шекарасына жор-</w:t>
        <w:br/>
        <w:t>туыл жасап, олардың малын барымталап, адамдарын өлтіреді.</w:t>
        <w:br/>
        <w:t>еее- 7 --ее</w:t>
        <w:br/>
        <w:t>бүған көшпелі өмірдің ғүмыры қысқа деген атышулы байба-</w:t>
        <w:br/>
        <w:t>ламның шын екендігі емес, керісінше, қытай жаугершілігінен</w:t>
        <w:br/>
        <w:t>өзінің өмірін және елінің бостандығын қорғау жолындағы күресі</w:t>
        <w:br/>
        <w:t>себепкер болған. ...Егерде даналық үрығы аналарының жаты-</w:t>
        <w:br/>
        <w:t>рында кеуіп қалмағанда, қанды қырғынға үшырамағанда, фи-</w:t>
        <w:br/>
        <w:t>лософия да, тарих пен дүниетану ғылымы да шырқап дамыған</w:t>
        <w:br/>
        <w:t>болар еді”.</w:t>
        <w:br/>
        <w:t>Бұдан асырып айтудың өзі қиын, әрі оған қажеттілік те</w:t>
        <w:br/>
        <w:t>жоқ. Шапқыншылықта жүрген адамнан әскери дайындық-</w:t>
        <w:br/>
        <w:t>тан басқаны дәметудің өзі де тексіздік. Міне, Шөже</w:t>
        <w:br/>
        <w:t>тәңірқүтының бақталасы болған Қоқан -- Хухание тәңірқұты</w:t>
        <w:br/>
        <w:t>сондай келеңсіз кезеңде туған үрпақтың өкілі еді. Араға жік</w:t>
        <w:br/>
        <w:t>салып, халықтың бас бірлігін бұзған бұл тәңірқүттың көптеген</w:t>
        <w:br/>
        <w:t>жағымсыз істеріне қарамастан, оның тарихқа кіруге бір</w:t>
        <w:br/>
        <w:t>мүмкіндігі болды. Ол кешегі хүн елінің мемлекеттік аты</w:t>
        <w:br/>
        <w:t>мен патша тағын және туы мен үранын сақтап қалды. Сол</w:t>
        <w:br/>
        <w:t>үшін қалған жүрт соның айналасына бірікті. Сондықтан да</w:t>
        <w:br/>
        <w:t>біз осы тұлға арқылы әңгімемізді өрістете отырып, тудың</w:t>
        <w:br/>
        <w:t>да, тақтың да, мемлекеттің де мәңгілік жойылғанына дейінгі</w:t>
        <w:br/>
        <w:t>қасіретті кезеңіне шолу жасаймыз. Бұған қоса, үйсін мен</w:t>
        <w:br/>
        <w:t>қаңлы мемлекетіне қатысты жайларды да кіріктіре кетеміз.</w:t>
        <w:br/>
        <w:t>Ойткені олар жөнінде сақталып қалған деректер дербес әфсана</w:t>
        <w:br/>
        <w:t>жазуға мүрындық бола алмайды. Әсіресе, кісі аттары сирек</w:t>
        <w:br/>
        <w:t>кездеседі. Ал адамсыз әңгіменің қызығы жоқ. Сонымен:</w:t>
        <w:br/>
        <w:t>“Шөже тәңірқүты қаза тапқаннан кейін Қоқан тәңірқүты</w:t>
        <w:br/>
        <w:t>әрі қуанды, әрі қатты үрейленді. Ол хань ордасына хат жол-</w:t>
        <w:br/>
        <w:t>дап: “Тәңір ұлымен дидарласуды ойлап жүр едім. Бірақ дегенім</w:t>
        <w:br/>
        <w:t>болмай, батысқа қоныс аударған Шөже үйсіндермен жең ұшы-</w:t>
        <w:br/>
        <w:t>нан жалғасып, маған шабуыл жасай ма деп қауіптендім. Бүл</w:t>
        <w:br/>
        <w:t>пақырыңыз сол себепті хань патшалығына келе алмады. Міне,</w:t>
        <w:br/>
        <w:t>енді Шөже өлтірілді, сондықтан да Тәңір ұлына аман-сәлем</w:t>
        <w:br/>
        <w:t>жасай барғым келетіндігін білдіріп хат жазып отырмын”,-</w:t>
        <w:br/>
        <w:t>деп сәлем жолдаған Қоқан тәңірқүтының мазасыздығын түсінуге</w:t>
        <w:br/>
        <w:t>болады.</w:t>
        <w:br/>
        <w:t>Оның қуанғаны, басты жауы -- хань жаһангері емес,</w:t>
        <w:br/>
        <w:t>өзінің қандас туысы Шөже деп білгендігінде еді. Ол мақса-</w:t>
        <w:br/>
        <w:t>тына жетті. Шөженің басын хань сарайының қақпасының</w:t>
        <w:br/>
        <w:t>алдына іліп қойғанын естігенде, өзінің қателігін Қоқан сон-</w:t>
        <w:br/>
        <w:t>да ғана барып түсінген сияқты. Кез келген сәтте дәл сол</w:t>
        <w:br/>
        <w:t>сырықтың ұшында мүның да шақша басы шақшиып тұруы</w:t>
        <w:br/>
        <w:t>дың” мұрагері Чеуну 516-жылы телеге шабуыл жасап, Ми-</w:t>
        <w:br/>
        <w:t>ятты тұтқынға түсіріп, аттың құйрығына сүйретіп өлтірді.</w:t>
        <w:br/>
        <w:t>Әкесінің кегін өзінше қайыруға тырысып, Мияттың</w:t>
      </w:r>
    </w:p>
    <w:p>
      <w:r>
        <w:t>бассүйегін кептіріп, тостаған жасатты. Чеуну жорықтан қайт-</w:t>
        <w:br/>
        <w:t>қанда оған өз анасы у беріп өлтірді. Мияттың інісі Иба 512-</w:t>
        <w:br/>
        <w:t>жылы жужандардың тас талқанын шығарып, Қытай қорға-</w:t>
        <w:br/>
        <w:t>нының ішіне қуып тықты. Бірақ сол арада теленің ішінде</w:t>
        <w:br/>
        <w:t>бақталастық қозды да, Ибаны кенже інісі Иасукей өлтірді.</w:t>
        <w:br/>
        <w:t>Иасукейді Ибаның үлы Биди оққа байлады. Есін жиған жу-</w:t>
        <w:br/>
        <w:t>жандар Бидидің елін шауып, өзі қаза тапты.</w:t>
        <w:br/>
        <w:t>Сөйтіп, Жабағыдай батыр қүрып кетуден аман алып қал-</w:t>
        <w:br/>
        <w:t>ған теле (түркі) мемлекеті қастандық пен бақталастықтың</w:t>
        <w:br/>
        <w:t>құрбаны болды. Теле тарих сахнасынан біраз уақытқа дейін</w:t>
        <w:br/>
        <w:t>ысырылып қалды.</w:t>
        <w:br/>
        <w:t>34 --- &gt; -</w:t>
        <w:br/>
        <w:t>сәнбилердің жерінде бой котерген. Өзгесін былай қойғанда,</w:t>
        <w:br/>
        <w:t>“Тоныкөк” пен “Күлтегін” жазуының өзі соған дәлел. Қып-</w:t>
        <w:br/>
        <w:t>шақтар мен арғындар, ежелгі хұндар оғыз дәуірінде ғана</w:t>
        <w:br/>
        <w:t>батысқа қарай қоныс аударған. Тоба мен Мойын мемлекеті</w:t>
        <w:br/>
        <w:t>боп екіге бөлініп, “Солтүстік патшалық”, “Кейінгі хань</w:t>
        <w:br/>
        <w:t>мемлекеті” деген атақ алып, қытайды билеген хүн елінің</w:t>
        <w:br/>
        <w:t>тәңірқүттары әлі де Ұлы далаға талай рет ықпал жасап, ырыс</w:t>
        <w:br/>
        <w:t>та әкелді, қасірет те әкелді. Құт пен жүттың сүзгісінен өтіп</w:t>
        <w:br/>
        <w:t>барып, қазақ халқы тарих сахнасына шықты. Бүл ретте,</w:t>
        <w:br/>
        <w:t>тарихшыларымыздың анда-санда кездесіп қалатын</w:t>
        <w:br/>
        <w:t>деректердің аясында қалмай, кең түрғыда пайым жасағаны</w:t>
        <w:br/>
        <w:t>лазым сияқты. Мемлекеттің аты өзгергенмен заты, ұйытқы-</w:t>
        <w:br/>
        <w:t>сы қалады. “Ханның басын хан алады”. Ал халықтың басын</w:t>
        <w:br/>
        <w:t>ешкім қағып тастамайды. Ондай хандықтың қүны да қалма-</w:t>
        <w:br/>
        <w:t>сын, өзге-өзге, ел ағалары білген. Сондықтан да Таңшықай</w:t>
        <w:br/>
        <w:t>құрған ұлы қағанаттың қүрамында біздің де ата-бабамыз-</w:t>
        <w:br/>
        <w:t>дың болғаны анық.</w:t>
        <w:br/>
        <w:t>Әрине, олардың бас бірлігінің болмағаны өкінішті. Алай-</w:t>
        <w:br/>
        <w:t>да жеке адамды желкелегенмен де, тарихты ешкім сотқа тар-</w:t>
        <w:br/>
        <w:t>та алмайды. Тарихты қараламау керек, оны Тек түсінуге ты-</w:t>
        <w:br/>
        <w:t>рысу қажет. Сонда ғана еліңнің кешегісін дұрыс бағамдап,</w:t>
        <w:br/>
        <w:t>бүгінгісін ойлап, ертеңін болжай аласың.</w:t>
        <w:br/>
        <w:t>29, Жабағы</w:t>
        <w:br/>
        <w:t>(Оқиға У ғасырдың басында, 402--408-жылдар шамасын-</w:t>
        <w:br/>
        <w:t>да болған)</w:t>
        <w:br/>
        <w:t>“Телестердің көшін талқандаған соң, ол</w:t>
        <w:br/>
        <w:t>Іле өзенін жайлаған ортаазиялық хандармен</w:t>
        <w:br/>
        <w:t>қақтығысып қалды. Оларды Жабағы деген</w:t>
        <w:br/>
        <w:t>бастап шықты. Онген өзенінің бойындағы</w:t>
        <w:br/>
        <w:t>қырғын шайқаста Жабағы Шелунның тас</w:t>
        <w:br/>
        <w:t>талқанын шығарды”.</w:t>
        <w:br/>
        <w:t>Л.ГУМИЛЕВ. “Көне түркілер”, 13-бет.</w:t>
        <w:br/>
        <w:t>І</w:t>
        <w:br/>
        <w:t>ұндар бірлестігінің еншісін ерте бөліп,</w:t>
      </w:r>
    </w:p>
    <w:p>
      <w:r>
        <w:t>іргесін ажыратқан телес (тирке, мүмкін</w:t>
        <w:br/>
        <w:t>қ түркі) тайпасы біздің заманымыздан</w:t>
        <w:br/>
        <w:t>бұрынғы ІП ғасырда Ордосты тастап,</w:t>
        <w:br/>
        <w:t>“дөңгелегі үлкен” арбаға жүгін тиеп</w:t>
        <w:br/>
        <w:t>алыл, батысқа қоныс аударады. 338-</w:t>
        <w:br/>
        <w:t>жылы Жоңғарды жайлап, Алтайды атамекені етті. Бір шеті</w:t>
        <w:br/>
        <w:t>Селенгінің сеңгіріне созылған бейбіт тіршілікке бейім бүл</w:t>
        <w:br/>
        <w:t>ұлыс “жужандармен көрші болса да, оларға мүлдем ұқса-</w:t>
        <w:br/>
        <w:t>майтын. Олар хүндардан ерте бөлініп шықты да, өзінің пат-</w:t>
        <w:br/>
        <w:t>риархальды құрылымы мен көшпелі тұрмысын сақтап қалды.</w:t>
        <w:br/>
        <w:t>Жапан даланы жайлаған қарапайым көшпенділердің ішінде</w:t>
        <w:br/>
        <w:t>қытайлану жүрген жоқ, ол арада қытайларды қызықты-</w:t>
        <w:br/>
        <w:t>ратындай да ештеңе жоқ еді. Теле тайпасында ортақ басқару</w:t>
        <w:br/>
        <w:t>жүйесі болмады. Әрбір 12 руды ру ақсақалдары басқарды.</w:t>
        <w:br/>
        <w:t>Оның үстіне, ағайын арасы кереметтей татулықта болды.</w:t>
        <w:br/>
        <w:t>Теле жүрты дөңгелегі биік арбамен кең далада көшіп жүрді,</w:t>
        <w:br/>
        <w:t>Шағызы 30 семлаңоз</w:t>
        <w:br/>
        <w:t>нысана түтқан Сижиғанның бұл қадамы игі ниеттен туды.</w:t>
        <w:br/>
        <w:t>Хүндарды талқандау кезінде ол қытай әскерімен де одақтас-</w:t>
        <w:br/>
        <w:t>ты. Сол үшін Орталық мемлекет әуелгі жиырма жылда сән-</w:t>
        <w:br/>
        <w:t>билерге пәлендей назар салмады. Оған шамасы да келмеді.</w:t>
        <w:br/>
        <w:t>Дәуіріміздің І ғасыры сондай бір аумалы-төкпелі оқиға-</w:t>
        <w:br/>
        <w:t>ларға толы болды. Сырттай булығу мен буырқануға ешқан-</w:t>
        <w:br/>
        <w:t>дай себеп жоқ сияқты көрінгенімен, барлық қыжыл іште</w:t>
        <w:br/>
        <w:t>қыз-қыз қайнап жатты. Өзара өштікке ұласқан қидаласу та-</w:t>
        <w:br/>
        <w:t>мырлас жұрттың тамырын үзіп жіберуге дейін алып барды.</w:t>
        <w:br/>
        <w:t>Сижиғанның жасақтары босқынға үшыратқан “Солтүстік</w:t>
        <w:br/>
        <w:t>хүндар қытайлармен үздіксіз соғыса отырып, қашан олардың</w:t>
        <w:br/>
        <w:t>жерін сәнбиліктер (155-- 160-жылдардың аралығында) басып</w:t>
        <w:br/>
        <w:t>алғанша 10 жыл бойы батыс өңірде (Шығыс түркістандағы</w:t>
        <w:br/>
        <w:t>Баркөл көлінің батыс жағы) тұрақтап қалуға тырысты. Тар-</w:t>
        <w:br/>
        <w:t>бағатайға қарай ығысқан хүндардың бір бөлігі Жоңғар қақпа-</w:t>
        <w:br/>
        <w:t>сы арқылы Жетісуға қоныстап, Ү ғасырға дейін түтастығын</w:t>
        <w:br/>
        <w:t>сақтаған шебань бірлестігін қүрды, ал қалғандары батысқа --</w:t>
        <w:br/>
        <w:t>Урал бойына барып қоныс тепті. Сол кезден бастап Каспий</w:t>
        <w:br/>
        <w:t>теңізінің арғы бетіндегі хұндар -- ғұндар туралы деректер Еуро-</w:t>
        <w:br/>
        <w:t>па әдебиетінде кездесе бастайды” (М.И. Артамонов. “Хазар</w:t>
        <w:br/>
        <w:t>тарихы”).</w:t>
        <w:br/>
        <w:t>Міне, дәл осы босқынның басын қайырған және көшпелі</w:t>
        <w:br/>
        <w:t>күшті мемлекет орнатуға барынша жанын салған адамның</w:t>
        <w:br/>
        <w:t>бірі Таңшықай хан еді. Хұндардың бізге қатысты бұтағын</w:t>
        <w:br/>
        <w:t>алдыңғы екі тамырдан-ақ ажыратуға болар еді. Бірақ та Таң-</w:t>
        <w:br/>
        <w:t>шықайдың құрған қағандығы бүкіл Азияның тағдырына</w:t>
        <w:br/>
        <w:t>тікелей шешуші ықпал етті. Тіпті, Орталық мемлекеттің</w:t>
        <w:br/>
        <w:t>өзі осы көшпелілер құрған бірлестіктің бодандығына көшіп,</w:t>
        <w:br/>
        <w:t>хүн тұқымдары патша тағына отырды.</w:t>
        <w:br/>
        <w:t>Ал осы Таңшықай кім еді? Соған келейік.</w:t>
        <w:br/>
        <w:t>І</w:t>
        <w:br/>
        <w:t>Сәнби тайпалары бірде басын қосып, бірде бет-бетіне</w:t>
      </w:r>
    </w:p>
    <w:p>
      <w:r>
        <w:t>ыдырап, жаугершіліктен көз ашпай жүрген заманда, яғни</w:t>
        <w:br/>
        <w:t>141-жылы, бір сәби дүниеге келді. Әскери мемлекет сыпа-</w:t>
        <w:br/>
        <w:t>тында болған сәнби бірлестігінің ер-азаматының қолы жо-</w:t>
        <w:br/>
        <w:t>рықтан босамады. Сондай жортуылдың бірінен үш жылдан</w:t>
        <w:br/>
        <w:t>кейін оралған Төлеу (Тулухэу) мыңбасы үйіне кіріп келген-</w:t>
        <w:br/>
        <w:t>де, емшектегі баланы емізіп отырған әйелін көреді. Жүбайы</w:t>
        <w:br/>
        <w:t>аш</w:t>
        <w:br/>
        <w:t>16 “аанақаме</w:t>
        <w:br/>
        <w:t>28. Тұйғын хан</w:t>
        <w:br/>
        <w:t>(380--431-жылдардың шамасында өмір сүрді)</w:t>
        <w:br/>
        <w:t>“Тоған патшалығы Қайдам тауының</w:t>
        <w:br/>
        <w:t>даласында орналасты. Сонау 312-жылдың</w:t>
        <w:br/>
        <w:t>өзінде-ақ, сәнби тайпасының Мойын тобы</w:t>
        <w:br/>
        <w:t>оңтүстік манжуриядан батысқа қоныс ауда-</w:t>
        <w:br/>
        <w:t>рып, Көкнұр көлінің жағасына орналасты”.</w:t>
        <w:br/>
        <w:t>Л. ГУМИЛЕВ. “Көне түркілер”, 11-бет.</w:t>
        <w:br/>
        <w:t>І</w:t>
        <w:br/>
        <w:t>дамзат тарихындағы ұлы қоныстану за-</w:t>
        <w:br/>
        <w:t>маны, яғни халықтардың атамекендерін</w:t>
        <w:br/>
        <w:t>А тастап, жаңа жерге көшіп, тұрақтануы</w:t>
        <w:br/>
        <w:t>шамамен алғанда біздің жыл қайыруы-</w:t>
        <w:br/>
        <w:t>мыздың ГУ--У ғасырында жүзеге асты.</w:t>
        <w:br/>
        <w:t>Ежелден жер көлемін “аттың тұяғымен”</w:t>
        <w:br/>
        <w:t>өлшеген көшпелі жұрттың бүл көші Рим империясының</w:t>
        <w:br/>
        <w:t>қүлауынан бір ғасыр бүрын аяқталды. Дүниені дүр</w:t>
        <w:br/>
        <w:t>сілкіндірген хүн, скиф, сақ сәнбилер одағы, үйсін мемлекеті</w:t>
        <w:br/>
        <w:t>деп аталатын көшпелілер дәуірі хүн тәңірқүтымен бірге та-</w:t>
        <w:br/>
        <w:t>рих сахнасынан ысырылды. І--П ғасырларда ежелгі</w:t>
        <w:br/>
        <w:t>көшпелілер қырық руға бөлініп, өзара қырқысумен болды.</w:t>
        <w:br/>
        <w:t>Күшті, қол қайраты мықты мемлекет дәрежесіне көтеріле</w:t>
        <w:br/>
        <w:t>алмады. Бірте-бірте көшпелілердің жігі ашылып, үсақ-үсақ</w:t>
        <w:br/>
        <w:t>ұлыстарға ыдырады. Татулығынан араздығы басым елге ай-</w:t>
        <w:br/>
        <w:t>налды. Мөде тәңірқүтының бір ұлы бірлестікке біріккен</w:t>
        <w:br/>
        <w:t>хұндар енді елуден астам (Бань-Гу) бектікке бөлінді. Юе-</w:t>
        <w:br/>
        <w:t>диуананың айтқаны дәл келіп, олардың дені Қытайдың Ұлы</w:t>
        <w:br/>
        <w:t>қорғанының ішінс сіңіп, кошпелі тіршіліктен қол үзіп, ата-</w:t>
        <w:br/>
        <w:t>тегін ұмытты. Тек ат жалына жармасқан аз ғана ұлыстар</w:t>
        <w:br/>
        <w:t>2226-45</w:t>
        <w:br/>
        <w:t>шығады. 16 жасында сәнбиді билегені тарихи шындық. Біз</w:t>
        <w:br/>
        <w:t>Л. Гумилевке жүгіндік. 167-жылы...</w:t>
        <w:br/>
        <w:t>Таңшықай тәңірқүтының сарайының маңы ерекше сән-</w:t>
        <w:br/>
        <w:t>салтанатқа бөленді. Оның өзі оңашалау, ең қүрметті төрде</w:t>
        <w:br/>
        <w:t>тәкаппарлық танытып, қандас үйсін, хүн, қаңлы мемлекетінің</w:t>
      </w:r>
    </w:p>
    <w:p>
      <w:r>
        <w:t>елшілерін қабылдап, оларды асқан кішіпейілділікпен қарсы</w:t>
        <w:br/>
        <w:t>алды. Ал мол сыймен келген хань елшісін көзге де ілмеді.</w:t>
        <w:br/>
        <w:t>Ағайындастары әбден орнығып, ескі дәстүр бойынша ел-</w:t>
        <w:br/>
        <w:t>жұрттың аман-саулығын сүрасып, бұйымтайларын бітірген</w:t>
        <w:br/>
        <w:t>соң ғана Орталық империяның елшісіне сарайға кіруге рұқсат</w:t>
        <w:br/>
        <w:t>беріп, оларды өзінен алыс, босағаға таяу орынға отырғызды.</w:t>
        <w:br/>
        <w:t>Бұл Таңшықайдың: “Орталық патшамен терезесі тең</w:t>
        <w:br/>
        <w:t>елмін. Қандай құқайыңа қарсы түруға дайынмын. Міне, менің</w:t>
        <w:br/>
        <w:t>одақтастарымды көрдің бе? Сен Өртөс сияқты ата жүртым-</w:t>
        <w:br/>
        <w:t>ды, Сарыөзендей дариямды иемденіп, отарлап отырған дүшпа-</w:t>
        <w:br/>
        <w:t>нымсың” деген ишарасын білдіретін. Тәңірқұүтының хань</w:t>
        <w:br/>
        <w:t>елшісін қорлағанын көрген көшпелілер қозғалақтап қалды.</w:t>
        <w:br/>
        <w:t>Себебі олар мұның алдында мол сый, бекзадалық, әскери</w:t>
        <w:br/>
        <w:t>атақ алған. Ал елшінің дәрежесі, әрине олардан жоғары. Сон-</w:t>
        <w:br/>
        <w:t>дықтан да хань өкіліне тәртіп бойынша тағзым етуі тиіс еді.</w:t>
        <w:br/>
        <w:t>Таңшықай соны сезіп, ішінен мырс етіп күліп қойды. Хань</w:t>
        <w:br/>
        <w:t>елшісі:</w:t>
        <w:br/>
        <w:t>-- Ұлы Орталық патшалықтың ұлы түтығы (императо-</w:t>
        <w:br/>
        <w:t>ры) сәнбилердің тәңірқұты Таңшықайды назарына іліп,</w:t>
        <w:br/>
        <w:t>көңілін бөлді. Оған асқан қайырымдылық пен жомарттық</w:t>
        <w:br/>
        <w:t>көрсетіп, сый-сияпат жіберді және сізге “ван” атағын беріп,</w:t>
        <w:br/>
        <w:t>жібек баулы мөрін ұсынды. Туысқандық пен тыныштықты</w:t>
        <w:br/>
        <w:t>ұүсынды,-- деді ашуын әзер тежеп.</w:t>
        <w:br/>
        <w:t>-- Орталық патша менің атамекенімді бауырына басып,</w:t>
        <w:br/>
        <w:t>“тың игереміз” деп, Өртөс пен Сарыөзенге ішкерідегі елін</w:t>
        <w:br/>
        <w:t>қоныс аудартты. Бүл туысқандық па, тыныштықтың құны</w:t>
        <w:br/>
        <w:t>ма? Мен сәнбидің тәңірқұтымын. Өз елімнің көсемімін. “Ван”</w:t>
        <w:br/>
        <w:t>атағы Орталық патшаның ішіндегі бір аймағының билеушісіне</w:t>
        <w:br/>
        <w:t>беріледі. Жібек баулы мөрі де солай. Сонда мен -- сәнбидің</w:t>
        <w:br/>
        <w:t>тәңірқұты Таңшықай түтықтың атағын алып, мөрін бассам,</w:t>
        <w:br/>
        <w:t>оның басыбайлы бағыныштысы болып шықпаймын ба! Мүны</w:t>
        <w:br/>
        <w:t>сендер “жібек құртының жіңішке жібі” деп атайсындар. Сол</w:t>
        <w:br/>
        <w:t>жіптің ұшына байланған мына қандастарым, өздері ұлы</w:t>
        <w:br/>
        <w:t>мемлекеттің өкілі бола тұра, сені көргенде қыпылықтап</w:t>
        <w:br/>
        <w:t>қалды. Маған ондай сыпайы құлдықтың қажеті жоқ. Елімнің</w:t>
        <w:br/>
        <w:t>әЙвее- 21 -</w:t>
        <w:br/>
        <w:t>тілін өзгертеді. Солардың бірі юебаньдар еді. Бүл жұрттың</w:t>
        <w:br/>
        <w:t>тектік түзіліміне сәнбилердің тікелей әсері болды. Сижиған</w:t>
        <w:br/>
        <w:t>батырдың тұсында Алтын тау мен Тарбағатайды асып мекен-</w:t>
        <w:br/>
        <w:t>деген хұндарды қытай жылнамашылары осылай деп атады.</w:t>
        <w:br/>
        <w:t>Ал Таңшықайдың тұсында үйсінмен бірге юебаньдар да сән-</w:t>
        <w:br/>
        <w:t>билерге қарады. Үйсін, қаңлы, иұзилер мен сақтар қатарлы</w:t>
        <w:br/>
        <w:t>бұл бірлестік те қазақ халқының шаңырағын көтерген үлы</w:t>
        <w:br/>
        <w:t>буынның бірі еді. Тарихшылар мүны үйсіннің албан тайпа-</w:t>
        <w:br/>
        <w:t>сына, кейбірі арғын руына жатқызады. Қате болса да ай-</w:t>
        <w:br/>
        <w:t>тайық, біз өзінің тарихи тектік және қоныстық орналасуы</w:t>
        <w:br/>
        <w:t>жағынан алғанда, найман жүртына негіз болған мәйек деп</w:t>
        <w:br/>
        <w:t>топшылаймыз. “Солтүстік патшалық тарихында”:</w:t>
        <w:br/>
        <w:t>“Юебаньдар бектігі үйсіндердің батыс солтүстігінде олар-</w:t>
        <w:br/>
        <w:t>дан он мың шақырым қиыс орналасқан. Бүл бектік алғашында</w:t>
        <w:br/>
        <w:t>хүндардың солтүстік тәңірқүтына қарады. Хань патшалығы-</w:t>
        <w:br/>
        <w:t>ның арбалы-атты әскерінің қолбасы Ду-шияньның қуғынына</w:t>
        <w:br/>
        <w:t>ұшыраған солтүстік тәңірқұты Алтай тауынан өтіп, батыстағы</w:t>
        <w:br/>
        <w:t>қаңлы жеріне босқанда, күш-көлігінің әлсіздігінен жете ал-</w:t>
        <w:br/>
        <w:t>май, жолда қалғандары Күшәрдің солтүстігіне қоныстанып</w:t>
      </w:r>
    </w:p>
    <w:p>
      <w:r>
        <w:t>қалды. Мал өрісі неше мың шақырым келеді. Лянжулықтар</w:t>
        <w:br/>
        <w:t>оларды, тіпті тәңірқүттың ханы, тұқымдасы деп атайды”,-</w:t>
        <w:br/>
        <w:t>деп жазылған.</w:t>
        <w:br/>
        <w:t>Үйсін мен найманның жікарасы қазір де бүзылған жоқ.</w:t>
        <w:br/>
        <w:t>Мың шақырым, яғни бес жүз километр болатын шекара сақ-</w:t>
        <w:br/>
        <w:t>талмаған, олардың арасын бөліп тұрған ел тек қызай сияқты</w:t>
        <w:br/>
        <w:t>аралық рулар ғана. Моңғол шапқыншылығы тұсында да Таян</w:t>
        <w:br/>
        <w:t>хан дәл сол аймақта хандық құрған. Тек тоғыз тарау най-</w:t>
        <w:br/>
        <w:t>манның үш атасы ғана Ұлы таудың оңтүстігіне қарай жыл-</w:t>
        <w:br/>
        <w:t>жыған. Ал екі жүз мың елдің іргесін ыдырататындай озге</w:t>
        <w:br/>
        <w:t>тарихи сұрапыл бола қойған жоқ. Сондықтан да Қиыр шы-</w:t>
        <w:br/>
        <w:t>ғыстан батысқа жылжыған арғын мен қыпшақты “орнынан</w:t>
        <w:br/>
        <w:t>жылжыту” сәл жаңсақтық іспетті. Олай бола қалған күнде,</w:t>
        <w:br/>
        <w:t>тарихымыздың бір бұтағын өзіміз кесіп тастамаймыз ба?</w:t>
        <w:br/>
        <w:t>Қүнан би бастаған қыпшақтардың ұлы көшін, ежелгі хұн</w:t>
        <w:br/>
        <w:t>мен Қимақ мемлекетін қай тектен іздейміз? Ол туралы ой</w:t>
        <w:br/>
        <w:t>топшылауларымызды келесі әфсаналарда арнайы қозғайтын</w:t>
        <w:br/>
        <w:t>болғандықтан да, бүл арада аялдап жатпаймыз. Тек ескерте</w:t>
        <w:br/>
        <w:t>кетеріміз, Лев Гумилев сәнбилерді моңғолдар дегенде, қазіргі</w:t>
        <w:br/>
        <w:t>шекаралық бөлісті айтып отыр. Себебі, көне түріктердің ота-</w:t>
        <w:br/>
        <w:t>ны болған Орхон мен Енесайдағы көк түркі қағанаты сол</w:t>
        <w:br/>
        <w:t>еркіндігін сенің қарғыбауыңа байлай алмаймын. Тұтық пат-</w:t>
        <w:br/>
        <w:t>шаның жүрегі елжіреп бара жатса, бұл сыйын өздеріңе</w:t>
        <w:br/>
        <w:t>көрсетсін. Мүмкін соларға қүны өтімдірек болар. Ал мен өз</w:t>
        <w:br/>
        <w:t>елімнің бекзадаларына сай атақ пен сыйды өзім берем,-</w:t>
        <w:br/>
        <w:t>деді.</w:t>
        <w:br/>
        <w:t>Орталық империяның арғы-бергі тарихында мұндай сөзді</w:t>
        <w:br/>
        <w:t>естіп көрмеген елші өзінің бетін шапалақпен тартып жібер-</w:t>
        <w:br/>
        <w:t>гендей қатты қорланып, тәңірқұүтының сарайынан сұрланып</w:t>
        <w:br/>
        <w:t>шығып бара жатты.</w:t>
        <w:br/>
        <w:t>Бүл кездегі хұн тәңірқүтының өзі тәуекелге барып, бас</w:t>
        <w:br/>
        <w:t>тартпаған батылдығы еді. Осыдан кейін Таңшықай әскерін</w:t>
        <w:br/>
        <w:t>шекаралық шепке жақын ұстады. Орталық империяның</w:t>
        <w:br/>
        <w:t>шабуылға шығары сөзсіз еді. Алайда Таңшықай қырық жас-</w:t>
        <w:br/>
        <w:t>қа жетіп, өз ажалынан өлгенше сәнби дербестігін сақтап қана</w:t>
        <w:br/>
        <w:t>қойған жоқ, империяның қарауындағы ата жұртын қайы-</w:t>
        <w:br/>
        <w:t>рып алды.</w:t>
        <w:br/>
        <w:t>П</w:t>
        <w:br/>
        <w:t>Әркімнің бір аңдыған жауы бар. Әр елдің де есесі кетіп</w:t>
        <w:br/>
        <w:t>жүрген бір елі болады. Көшпелі жүрт үшін ондай ел -- Ор-</w:t>
        <w:br/>
        <w:t>талық мемлекет еді. Таңшықайдың да тісін басып, баспалай</w:t>
        <w:br/>
        <w:t>күш жиып, бір рет сазайын тартқызсам-ау деп, мақсат еткені</w:t>
        <w:br/>
        <w:t>де сол болатын. Ақыры елшіліктің бетін қайырып, масқара-</w:t>
        <w:br/>
        <w:t>сын шығарған соң, олармен қалай да қылыш қағыстыруға</w:t>
        <w:br/>
        <w:t>тиісті екенін түсінді. Орталық мемлекеттің жасанған әскерін</w:t>
        <w:br/>
        <w:t>күтіп тұрмай, Таңшықай ежелгі көшпелілердің мекені бол-</w:t>
        <w:br/>
        <w:t>ған үш аймақты өзіне қаратып алды. Сөйтіп, Ұлы қорған-</w:t>
        <w:br/>
        <w:t>ның қабырғасын дірілдетумен болды. Қытай патшасы ашық</w:t>
        <w:br/>
        <w:t>соғысқа шығуға сескенді. Дегенмен де қамсыз отырмады.</w:t>
        <w:br/>
        <w:t>174-жылы ішкері өлкеге жортуылға шығып, қырғын олжа-</w:t>
        <w:br/>
        <w:t>мен оралып келе жатқан сәнбилердің қолын қытай әскері</w:t>
        <w:br/>
        <w:t>соңынан қуып жетіп, тас талқанын шығарады. Бүл әрине,</w:t>
        <w:br/>
        <w:t>Таңшықайдың емес, оның әскери қолбасыларының қамсыз-</w:t>
        <w:br/>
        <w:t>дығы еді. Еркінсіп үйреніп қалған аламның әйтеуір бір тар-</w:t>
      </w:r>
    </w:p>
    <w:p>
      <w:r>
        <w:t>туға тиісті жазасы болатын.</w:t>
        <w:br/>
        <w:t>Таңшықайдың бүдан кейінгі саяси өмірінің барлығы да</w:t>
        <w:br/>
        <w:t>Орталық мемлекеттік жүйкесін тоздырумен өтті. Патша мен</w:t>
        <w:br/>
        <w:t>кеңесшілері сан рст кеңесіп, неше мәрте жоспар жасаса да,</w:t>
        <w:br/>
        <w:t>деген мақсаттарына жете алмады. Мұның бүге-шігесін сіздер</w:t>
        <w:br/>
        <w:t>жек 22 -отыйее</w:t>
        <w:br/>
        <w:t>жүр. Берекелерің кетіп, бас-басыңа би іздеп жүрсіңдер. Мен</w:t>
        <w:br/>
        <w:t>сәнбиді тәуелсіз дербес мемлекет дәрежесіне жеткіземін. Жат</w:t>
        <w:br/>
        <w:t>жұрттағы жерлеріңді қайтарамын. Тек бүйрығымды екі етпей-</w:t>
        <w:br/>
        <w:t>сіңдер. Бірінші жарлықты дәл осы қазір беремін. Дәл осы</w:t>
        <w:br/>
        <w:t>араға -- Чаушүй өзенінің жағасына қала саламыз. Қала --</w:t>
        <w:br/>
        <w:t>қорған, қала -- атамскеніңнің айдыны, қала -- елдің басын</w:t>
        <w:br/>
        <w:t>қосатын бірлік ұясы,- деді.</w:t>
        <w:br/>
        <w:t>Мұқым сәнбилер жас батырдың ұлы мақсатын түсінді.</w:t>
        <w:br/>
        <w:t>Таңшықай алдымен сәнбилердің дербес әскери жасағын құрды</w:t>
        <w:br/>
        <w:t>да, сарбаздардың арасына қатаң тәртіп орнатты. Соғыс өнерін</w:t>
        <w:br/>
        <w:t>үйретіп, үнемі жаттығумен шұғылдандырды. Сондай-ақ, ел</w:t>
        <w:br/>
        <w:t>билеуге де өзгеріс енгізіп, бектер мен билердің арасындағы</w:t>
        <w:br/>
        <w:t>алауыздықты жойды. Олардың байлығын да, беделін де тек</w:t>
        <w:br/>
        <w:t>сәнбилердің қуат-күшін молайтуға жұмсады. Аз жылда сән-</w:t>
        <w:br/>
        <w:t>би елі іргелі ел, айбатты мемлекет дәрежесіне көтерілді. Ол</w:t>
        <w:br/>
        <w:t>хүндар мен үйсіндерде жүрген қандастарын шақырып алып,</w:t>
        <w:br/>
        <w:t>қолына қару ұстатты. Астына ат берді. Қабілеттілерін қолба-</w:t>
        <w:br/>
        <w:t>сылыққа тағайындады. Соның нәтижесінде аса үлкен бедел- .</w:t>
        <w:br/>
        <w:t>ге ие болды. Оның адалдығы мен әскери алғырлығы туралы</w:t>
        <w:br/>
        <w:t>досы түгілі, ата жауы да сүйсініп айтатындай дәрежеге жетті.</w:t>
        <w:br/>
        <w:t>Мысалы, “Ғибратнаманың” Хыңди патшаның тұсындағы,</w:t>
        <w:br/>
        <w:t>яғни 156-жылғы тарауында Таңшықайға:</w:t>
        <w:br/>
        <w:t>“Сәнбидің баһадүрі Таңшықай (Таң-шыхуай) батыр алғаш-</w:t>
        <w:br/>
        <w:t>қы жылдары өте парасаттылық танытты, сондықтан да өзге</w:t>
        <w:br/>
        <w:t>тайпалардың барлығы соған қарады. Ол мемлекетті заңмен</w:t>
        <w:br/>
        <w:t>басқарып, қисықты түзетті. Оған қарсы шығар адам табылма-</w:t>
        <w:br/>
        <w:t>ды. Бара-бара ел ағасы атанды. Таңшықай өз ордасын Танүй</w:t>
        <w:br/>
        <w:t>тауының бауырындағы Чаушүй өзенінің жағасына салдырды.</w:t>
        <w:br/>
        <w:t>Оның билік шекарасы Гаулиудың терістігіндегі 300 шақырым-</w:t>
        <w:br/>
        <w:t>ға дейінгі аралыққа жақындап, әскері барынша күшейді. Шы-</w:t>
        <w:br/>
        <w:t>ғысы мен батысындағы тайпа көсемдерінің барлығы да оның</w:t>
        <w:br/>
        <w:t>қарауына көшті. Оңтүстікте шекаралық аймаққа жортуылдап,</w:t>
        <w:br/>
        <w:t>терістікте дыңлиңдермен арбасып, шығыста фуйүйлерді бодан</w:t>
        <w:br/>
        <w:t>етіп, батыста үйсіндерді сілкілеп, ежелгі хүн жерін жеке дара</w:t>
        <w:br/>
        <w:t>озі биледі. Жерінің шығысы мен батысы 14 мың шақырымнан</w:t>
        <w:br/>
        <w:t>асты”,- деп мінездеме берілген.</w:t>
        <w:br/>
        <w:t>Ата жауының өзі оның парасаты мен әділдігін, әскери</w:t>
        <w:br/>
        <w:t>қабілетін осылай мойындап отырғанының өзі-ақ оның жеке</w:t>
        <w:br/>
        <w:t>басының сондай ірі беделге ие болғанын дәлелдейді. Ол</w:t>
        <w:br/>
        <w:t>жаугершіліктен гөрі, бірлікті ту етіп ұстап, ірілі-ұсақты тай-</w:t>
        <w:br/>
        <w:t>жікес- 18-де</w:t>
        <w:br/>
        <w:t>30. Ашина -- Көкбөрі</w:t>
        <w:br/>
        <w:t>(429--460-жылдар шамасы)</w:t>
      </w:r>
    </w:p>
    <w:p>
      <w:r>
        <w:t>“.. Ашина державасы көптеген</w:t>
        <w:br/>
        <w:t>белгісі жағынан спарта мемлекетіне</w:t>
        <w:br/>
        <w:t>ұқсайды, бірақ бұл одан әлденеше есе</w:t>
        <w:br/>
        <w:t>күшті болды әрі үлкен жерді иемденді”.</w:t>
        <w:br/>
        <w:t>Л.ГУМИЛЕВ. “Көне түркілер”, 65-бет.</w:t>
        <w:br/>
        <w:t>І</w:t>
        <w:br/>
        <w:t>лқисса, осынау көк бөрі туралы аңызды</w:t>
        <w:br/>
        <w:t>айтпасақ, онда өзінің құрамы жағынан</w:t>
        <w:br/>
        <w:t>әлемдегі ең үлкен бір тектік және тілдік</w:t>
        <w:br/>
        <w:t>топты қүрайтын исі түркі халқының тари-</w:t>
        <w:br/>
        <w:t>хи бастауын, олардың өзара тамырласты-</w:t>
        <w:br/>
        <w:t>ғын ескермегендік әрі ата-бабаның ғасырдан ғасырға шын-</w:t>
        <w:br/>
        <w:t>дық ретінде жеткізіп келген рухани өсиетін мойындамаған-</w:t>
        <w:br/>
        <w:t>дық болып табылар еді. Көк бөрі мен түркі халқының (ал</w:t>
        <w:br/>
        <w:t>олардың құрамына қазақ, қырғыз, өзбек, әзірбайжан, түрік,</w:t>
        <w:br/>
        <w:t>ноғай, башқүрт, татар, алтайлықтар, қарақалпақ, ұйғыр,</w:t>
        <w:br/>
        <w:t>түрікмен, сақа, ғағауыз, мадияр, қарашай, т.б. үлттар кіреді)</w:t>
        <w:br/>
        <w:t>арасында қандай байланыс бар дейсіңдер ме? Орынды сүрақ.</w:t>
        <w:br/>
        <w:t>Бірақ та мына жайларды еске алып көріңіздерші: Сүйінбай</w:t>
        <w:br/>
        <w:t>ақын “Бөрілі менің байрағым” деп неге айтқан? Дулат жыра-</w:t>
        <w:br/>
        <w:t>уда да дәл осындай ұғым білдіретін тіркес бар. Түркінің “Оғыз</w:t>
        <w:br/>
        <w:t>қаған” аңызында да сол көк бөрі жырланады. Түркі қағана-</w:t>
        <w:br/>
        <w:t>тының туына бөрінің басы салынған. Ал ұлы Абайдың “Қазақ-</w:t>
        <w:br/>
        <w:t>тың қайдан шыққаны туралы бірер сөзіндегі” “ақ қаз“, “қаз-</w:t>
        <w:br/>
        <w:t>ақ” деген сөздердің түпкі мағынасы қайдан шықты дейсіздер</w:t>
        <w:br/>
        <w:t>ғой. Айтып берейін. Мұны білмей, қазақ халқының тарихын</w:t>
        <w:br/>
        <w:t>да біле алмайсыздар. Аңыздың ақыры ақиқатқа апарып</w:t>
        <w:br/>
        <w:t>тірейтінін ұмытпайық. Сонымен көк боріге келейік.</w:t>
        <w:br/>
        <w:t>5 5.</w:t>
        <w:br/>
        <w:t>олар ержүрек, еркіндікті аңсаған ел еді, сондай-ақ, қандай</w:t>
        <w:br/>
        <w:t>да бір өктемдік үшін ұйымдасуға құлықтары соқпайтын.</w:t>
        <w:br/>
        <w:t>Бірақ та өзін өзі тек олжамен асырауға дәніккен жужандар</w:t>
        <w:br/>
        <w:t>теле жұртына көзінің сұғын қадаумен болды, ал телсге жу-</w:t>
        <w:br/>
        <w:t>жандардың көк тиынға қажеті жоқ еді. Жужандардың... ба-</w:t>
        <w:br/>
        <w:t>лаларына дейін жерден шөпті көтергеннен гөрі, өзгенің</w:t>
        <w:br/>
        <w:t>мүлкін тартып алуға дағдыланған болатын” (Лев Гумилев).</w:t>
        <w:br/>
        <w:t>Міне, дәл осындай ауыр күнді теле жүрты 402--408-жыл-</w:t>
        <w:br/>
        <w:t>дардың шамасында басынан кешірді. Қаңқа мен Алтайдың</w:t>
        <w:br/>
        <w:t>арасында үланғайыр жерді шеңгеліне ілген жужанның ханы</w:t>
        <w:br/>
        <w:t>Шігіл (Шелуныь) ер еңселі, еркін елді -- телені бүтіндей жер</w:t>
        <w:br/>
        <w:t>бетінен құртып жіберіп, олардың бар байлығын иемденіп,</w:t>
        <w:br/>
        <w:t>темір қорытатын кеніштерін қармағына іліктіруді ойлады.</w:t>
        <w:br/>
        <w:t>Тыныш жатқан теленің көсемі Төле би Даудай “атпен шау-</w:t>
        <w:br/>
        <w:t>ып келе жатып оқты өңменіңнен өткізетін жаугер” атанған</w:t>
        <w:br/>
        <w:t>Шігілдің қара ниетін қабағынан танып, Іле өзенін жайлаған</w:t>
        <w:br/>
        <w:t>Жабағы батырға жаушы жіберді. Бүл ел жайлауға қонып,</w:t>
        <w:br/>
        <w:t>төрт түлік семіріп, тумалар түлеген шақ еді.</w:t>
        <w:br/>
        <w:t>-- Түбі бірге туғаным, теленің тел өскен қандасы, жаны</w:t>
        <w:br/>
        <w:t>жалын Жабағы! Теленің Төле қартының көшін Шігіл қарақ-</w:t>
        <w:br/>
        <w:t>шы талан-таражға салды. Күймедегі қарындасының бетін</w:t>
        <w:br/>
        <w:t>қылышпен ашты. Менің көзім жасқа толды, кәрі сүйегім</w:t>
        <w:br/>
        <w:t>қайғыдан сырқырады. Елімнің еркіндігін, андастарымның</w:t>
        <w:br/>
        <w:t>күлкісін қайырып берсін. Егер жылдам жетпесең, туысың</w:t>
      </w:r>
    </w:p>
    <w:p>
      <w:r>
        <w:t>теле құл болады, қарындасың күң болады! Тарғытайдың қаны</w:t>
        <w:br/>
        <w:t>бойында қалса, жетсін!-- деді Төле би.</w:t>
        <w:br/>
        <w:t>Көпті көрген көсемнің көріпкелдігі бар екен. Айтқаны</w:t>
        <w:br/>
        <w:t>дәл келді. Жаз жайлауда қыстың қамын жасап, азық-түлігін</w:t>
        <w:br/>
        <w:t>арбасына тиеп, бар байлығымен артынып-тартынып ойға түсіп</w:t>
        <w:br/>
        <w:t>келе жатқан теленің көшіне Шігіл тосыннан шабуыл жасап,</w:t>
        <w:br/>
        <w:t>бейбіт жұртты қан қақсатты. Бала-шағаны да аямай қыра берді.</w:t>
        <w:br/>
        <w:t>Теленің ер азаматы атқа қонып, тауға қарай шегіне жүріп</w:t>
        <w:br/>
        <w:t>соғысты. Тау басына қар жауып, Іле жақтағы асуды қар бас-</w:t>
        <w:br/>
        <w:t>ты. Енді телеге көмек жоқ еді. ІШігілдің ойлағаны дәл келді.</w:t>
        <w:br/>
        <w:t>Теленің де үміті үзілді. Төле би сақалын салалап түрып:</w:t>
        <w:br/>
        <w:t>-- Құл болып, күң болып өткенше, Алтайдың төсінде</w:t>
        <w:br/>
        <w:t>өлік боп жатқан артық. Еркек кіндік қолына қылыш алсын.</w:t>
        <w:br/>
        <w:t>Қарындастар қару-жарақ, жебе дайындасын! Атамекен Алтай</w:t>
        <w:br/>
        <w:t>үшін аянбайық! Енді Жабағы батыр жете алмайды. Шігіл</w:t>
        <w:br/>
        <w:t>сүрқия соны біліп, қасақана қар жауғанда шауып отыр! -- деді.</w:t>
        <w:br/>
        <w:t>-ейеее.- 31-&lt;</w:t>
        <w:br/>
        <w:t>бұл баланы тәңірдің нүрынан жаралды, күн күркірегенде</w:t>
        <w:br/>
        <w:t>аузыма бүршақ түсіп кетіп еді. Сол еріген соң бойыма осы</w:t>
        <w:br/>
        <w:t>бала бітті деп ақталды. Тәңірқүттардың тәңірдің нүрынан</w:t>
        <w:br/>
        <w:t>жаралғаны туралы аңыздың сол кезде кең тарағанын ескер-</w:t>
        <w:br/>
        <w:t>сек, бұл Таңшықайдың да (нәрестнің есімі Таңшықай бола-</w:t>
        <w:br/>
        <w:t>тын) тегін емес екендігінен хабар береді. Бірақ Төлеудің</w:t>
        <w:br/>
        <w:t>жүрегі жылымайды. Әйелі баланы қоныстың шет жағында</w:t>
        <w:br/>
        <w:t>отыратын жарлы-жақыбайлы жалғыз кемпірге апарып,</w:t>
        <w:br/>
        <w:t>тәрбиелеуін өтінді.</w:t>
        <w:br/>
        <w:t>Төлеу батыр тынымсыз жорықтың соңында жүріп, Таң-</w:t>
        <w:br/>
        <w:t>шықайдың өмірде бар екенін де ұмытып кетті.</w:t>
        <w:br/>
        <w:t>Араға он төрт жыл салғаннан кейін жарлы кемпірдің жал-</w:t>
        <w:br/>
        <w:t>ғыз ұлының есімі ел аузына ілігіп, жақсы аты шыға бастай-</w:t>
        <w:br/>
        <w:t>ды. Тәрбиелі, өжет, шешен баланың билікке араласуына</w:t>
        <w:br/>
        <w:t>мынадай оқиға себеп болады: “Бірде Төлеу бек елінің бар</w:t>
        <w:br/>
        <w:t>жасағын алып жорыққа аттанып кеткенде, жау шауып, мал-</w:t>
        <w:br/>
        <w:t>дарын барымталап әкетеді. У-шудан оянған Таңшықай мән-</w:t>
        <w:br/>
        <w:t>жайды білген соң, белдеудегі атқа жайдақ мінеді де, барым-</w:t>
        <w:br/>
        <w:t>ташылардың соңынан жалғыз қуады. Кейуана жалғызының</w:t>
        <w:br/>
        <w:t>тілеуін тілеп, жылап-сықтап қалады. Алайда кешке жақын</w:t>
        <w:br/>
        <w:t>ауылдың барлық малын жаудан қайтарып алып, жалғыз өзі</w:t>
        <w:br/>
        <w:t>айдап келе жатқан Таңшықайды көргенде, жарлы ана ғана</w:t>
        <w:br/>
        <w:t>емес, бүкіл ауыл қуанады. Содан бастап Таңшықай сәнби</w:t>
        <w:br/>
        <w:t>билерінің кеңесіне қатысады”.</w:t>
        <w:br/>
        <w:t>Тапқырлығының, шешендігінің, өжеттігінің арқасында</w:t>
        <w:br/>
        <w:t>жасы он сегізде толғанда сәнбидің абызы атанады. Іле әскер-</w:t>
        <w:br/>
        <w:t>басына көтерілді. Арада көп уақыт өтпей-ақ, Таңшықай</w:t>
        <w:br/>
        <w:t>сәнбилердің- тәңірқұты болды. Қарапайым шаңырақтың</w:t>
        <w:br/>
        <w:t>түтінін түтеткен қам көңілді Таңшықай бүкіл сәнбидің туын</w:t>
        <w:br/>
        <w:t>көтерген ел ағасы атанады. Ал ағайындары оны: “Тәңірден</w:t>
        <w:br/>
        <w:t>туған тәңір текті Таңшықай -- қасиетті бабамыз Тарғытай-</w:t>
        <w:br/>
        <w:t>Дың бізге жіберген елшісі”,-- деп аңызға айналдырды. Билікке</w:t>
        <w:br/>
        <w:t>қолы жеткен күні Таңшықай барлық жұртын жиып алып,</w:t>
        <w:br/>
        <w:t>оларға арнап сөз сөйлеген. Әр деректердегі емеуріндерге қарап,</w:t>
        <w:br/>
        <w:t>ол мынадай пікір қозғады деп жорамалдауға болады:</w:t>
      </w:r>
    </w:p>
    <w:p>
      <w:r>
        <w:t>-- Сәнбилер! Сендердің келешек бақыттарың үшін және</w:t>
        <w:br/>
        <w:t>тоқшылық пен тыныштықтарың үшін тәңірім берген күш-</w:t>
        <w:br/>
        <w:t>қайратты, ақыл-ойымды аямаймын. Қазір сендер әркімге көз-</w:t>
        <w:br/>
        <w:t>түрткі болып жүрсіңдер. Ер-азаматтарың кім мықты болса,</w:t>
        <w:br/>
        <w:t>соның қылышын үстап, соның садағын атып, жанын жалдап</w:t>
        <w:br/>
        <w:t>4 еее- 17 --хдое</w:t>
        <w:br/>
        <w:t>147-2</w:t>
        <w:br/>
        <w:t>жанталаса жүріп, жан сақтады. Олардың тарихтағы орны шет</w:t>
        <w:br/>
        <w:t>жайлап, қаша жүріп соғысқанымен, бірде дербестік алып,</w:t>
        <w:br/>
        <w:t>бірде бодан болған аласүргін тіршілігімен ғана бағаланады.</w:t>
        <w:br/>
        <w:t>Жыл қайыруымыздың 424--452-жылдарындағы Тай-Удидің</w:t>
        <w:br/>
        <w:t>солтүстік және батыс хүндарды бағындыруымен хүн</w:t>
        <w:br/>
        <w:t>бірлестігінің аты өшті.</w:t>
        <w:br/>
        <w:t>Бұл дәуір көшпелілер өміріндегі өліара заман еді. Алайда</w:t>
        <w:br/>
        <w:t>І--ІУ ғасырлардың аралығында өз ұлысының намысын қор-</w:t>
        <w:br/>
        <w:t>ғап, көшпелі ғұмыр кешкен, бүгінгі түркі халықтарының</w:t>
        <w:br/>
        <w:t>тектік құрамын сақтап қалған тайпа көсемдері болды. Соның</w:t>
        <w:br/>
        <w:t>бірі -- Тұйғын хан. Айта кететін жай, бүкіл тайпа да кейін</w:t>
        <w:br/>
        <w:t>сол Тұйғынның (Тоған, Ту-ю-хунь, Туғу-хун) атымен атал-</w:t>
        <w:br/>
        <w:t>ды. Қазіргі Алтай, Еренқабырға, Тарбағатай тауларының</w:t>
        <w:br/>
        <w:t>шығысын мекендеген Тоған елінің тарихы Тұйғын есімімен</w:t>
        <w:br/>
        <w:t>тікелей байланысты болғандықтан да, жеке адамның өмірі</w:t>
        <w:br/>
        <w:t>туралы нақты деректі ажыратып алу қиынға соқты. Сондық-</w:t>
        <w:br/>
        <w:t>тан да Тұйғын ханның қыспаққа түскен тағдырын сол кездегі</w:t>
        <w:br/>
        <w:t>тарихи оқиғалардың тоғысқан тұстарындағы жанталас</w:t>
        <w:br/>
        <w:t>тіршілікті баяндау арқылы мағлұмат береміз. Жеке басының</w:t>
        <w:br/>
        <w:t>ерлігі қағазға түспесе де, өз ұлысын аман сақтау үшін күрес-</w:t>
        <w:br/>
        <w:t>кен ерлігі, айла-амалы, ақыл-қайраты бүгінгі ұрпақтың есінде</w:t>
        <w:br/>
        <w:t>ұстайтын тағылымдардың бірі екені сөзсіз.</w:t>
        <w:br/>
        <w:t>Сонымен Тұйғын хан 312-жылы соңына ерген ұлысын</w:t>
        <w:br/>
        <w:t>бастап, Еренқабырға аңғарына көшті. Ондағы мақсаты -- оз</w:t>
        <w:br/>
        <w:t>елін үлы хань династиясының ішіне сіңіп кетуден сақтау</w:t>
        <w:br/>
        <w:t>еді. Алайда оны бұнда да тағдыр тауқыметі күтіп тұрды. Ол</w:t>
        <w:br/>
        <w:t>жужандар деген атпен тарихқа атышулы болған жаугер қүра-</w:t>
        <w:br/>
        <w:t>мал еді. Түркі халқының ендігі өмірі осы жужандармен ара-</w:t>
        <w:br/>
        <w:t>дағы қарым-қатынасқа тікелей байланысты болғандықтан да,</w:t>
        <w:br/>
        <w:t>олардың шығу тарихын айта кету керек. Жужандар деген</w:t>
        <w:br/>
        <w:t>кім? Қайдан пайда болды?</w:t>
        <w:br/>
        <w:t>П</w:t>
        <w:br/>
        <w:t>Өмірдегі азаптың барлығын басынан кешірген, қүл-</w:t>
        <w:br/>
        <w:t>дықтың енді ғана қамытынан құтылып, сәнбилердің атты</w:t>
        <w:br/>
        <w:t>әскерінің санында жүрген Үйқүлы (Югюлюй) кенеттен тағы</w:t>
        <w:br/>
        <w:t>да жазаға үшырады. Ол өлім жазасына кесілді. Қожайын-</w:t>
        <w:br/>
        <w:t>ның есігін күзетіп, талай құйтүрқыны көз алдынан өткізген</w:t>
        <w:br/>
        <w:t>Үйқұлы қалай да тірі қалудың қамын ойлап, ашуын айлаға</w:t>
        <w:br/>
        <w:t>жеңдірді. Ол өзін күзеткен сарбазды майда тілімен ерітіп,</w:t>
        <w:br/>
        <w:t>ертең өлімге басын тіккелі түрған жерінен қашып шықты.</w:t>
        <w:br/>
        <w:t>Жай кетпей, өзімен қоса кеше ғана құлдықтан босап, әскер</w:t>
        <w:br/>
        <w:t>қатарына алынған біраз сарбаздарды ерте кетті. Олар Хинган</w:t>
      </w:r>
    </w:p>
    <w:p>
      <w:r>
        <w:t>тауына барып жасырынды да, өзі сияқты қашқындар мен</w:t>
        <w:br/>
        <w:t>босқындардың, құлдардың басын қосты. Әуелде көрші</w:t>
        <w:br/>
        <w:t>көшпенділермен одақ қүрып, аң терісімен сауда жасады.</w:t>
        <w:br/>
        <w:t>Бірте-бірте олардың саны күрт өсіп, ойдан-қырдан жиылған</w:t>
        <w:br/>
        <w:t>қашқындардың дербес әскерінің мөлшері түменге жетті.</w:t>
        <w:br/>
        <w:t>Көрші елді тонады. Олжаға белшесінен батты. Күні кешегі</w:t>
        <w:br/>
        <w:t>қашқындар қатерлі күшке айналды.</w:t>
        <w:br/>
        <w:t>ҰҮйқұлы өзің “ханмын” деп жариялады. Хан ордасы Хин-</w:t>
        <w:br/>
        <w:t>ган тауын мекендеді. Әскери бірлестікке үйымдасқан бұл</w:t>
        <w:br/>
        <w:t>құраманы қытайлар “жужандар” деп атады. Бар билік хан-</w:t>
        <w:br/>
        <w:t>ның қолына көшті. Ол мыңбасыларды тағайындады. Мың-</w:t>
        <w:br/>
        <w:t>басы өз әскерін жүз-жүзден бөліп, оған он адамды жүзбасы</w:t>
        <w:br/>
        <w:t>етіп бекітті. Жүзбасы онбасыны сайлады. Қашқындардан</w:t>
        <w:br/>
        <w:t>құралған жужан хандығы енді әуелгі одақтастары</w:t>
        <w:br/>
        <w:t>көшпелілермен қырғиқабақ боп, жиі-жиі қақтығыса берді.</w:t>
        <w:br/>
        <w:t>Соңы ашық жаулыққа ұласты. Оның үстіне, жужандардан</w:t>
        <w:br/>
        <w:t>сескенген Тобас ханы Үйқұлымен уағдаластық жасап, олар-</w:t>
        <w:br/>
        <w:t>дың қолтығына су бүрікті. Себебі, соғыстан түскен олжа-</w:t>
        <w:br/>
        <w:t>ның біразы Тобас ханына жөнелтіліп тұратын. Араға жылдар</w:t>
        <w:br/>
        <w:t>салған соң жужандар үлкен қүрамал мемлекетке айналды.</w:t>
        <w:br/>
        <w:t>Үйқұлының ізбасары Түзқұлы: (Гюлюхий, Тюзлюхой) жу-</w:t>
        <w:br/>
        <w:t>жандардың ішіне темірдей қатты әскери тәртіп орнатып, тек</w:t>
        <w:br/>
        <w:t>қана соғыстан түскен олжамен күнелтетін жаугер саясатты</w:t>
        <w:br/>
        <w:t>ұстанды. Соның нәтижесінде ежелден Алтай, Еренқабырға,</w:t>
        <w:br/>
        <w:t>Қаңқа тауын мекендеген түркі халқы да шапқыншылыққа</w:t>
        <w:br/>
        <w:t>ұшырады. Соның алғашқыларының бірі боп Тұйғын хан</w:t>
        <w:br/>
        <w:t>майданға шықты.</w:t>
        <w:br/>
        <w:t>Әрине, Тұйғын ханның Еренқабырғаға көшін келуі тегін</w:t>
        <w:br/>
        <w:t>емес еді. Онда тоғандармен қандас, тілі ортақ теле елі бар</w:t>
        <w:br/>
        <w:t>болатын. Алтай мен Тарбағатайды еркін еміп отырған теле</w:t>
        <w:br/>
        <w:t>жұрты тоғандарды қолтығына алды. Алайда оған дейін</w:t>
        <w:br/>
        <w:t>Тұйғын хан жужандармен сан рет жекпе-жекке шығып,</w:t>
        <w:br/>
        <w:t>дербестігін сақтап қалды.</w:t>
        <w:br/>
        <w:t>Ш</w:t>
        <w:br/>
        <w:t>Мойын бидің теле жүртына қосылып, халқын аман сақ-</w:t>
        <w:br/>
        <w:t>таймын деген арманы орындалмады. Оның орнына ел ағасы</w:t>
        <w:br/>
        <w:t>боп сайланған Тұйғын ханның өмірі жорықпен өтті. Жу-</w:t>
        <w:br/>
        <w:t>жандармен одақтастық құрған Тобалар да бүйірінен найза-</w:t>
        <w:br/>
        <w:t>сын қадап, тыныштық бермеді. Алайда теле жұртының</w:t>
        <w:br/>
        <w:t>сегіз жасында Таңшықай туралы сүйсініп жазған қытай жыл-</w:t>
        <w:br/>
        <w:t>намашылары араға тура он жыл салып оған басын иіп, қолын</w:t>
        <w:br/>
        <w:t>қусырып шыға келді. Таңшықайдың он жыл бойы жарғақ</w:t>
        <w:br/>
        <w:t>құлағы жастыққа тимей, жанталасқандағы мақсатының өзі</w:t>
        <w:br/>
        <w:t>көшпелі жұрттың басын қүрап, отырықшы елмен егесе ала-</w:t>
        <w:br/>
        <w:t>тындай және оған ырық бермейтін қағанат құру еді. Ол</w:t>
        <w:br/>
        <w:t>көшпелі түркі тектес қауымның санын да, сапасын да</w:t>
        <w:br/>
        <w:t>мемлекеттік бірлік дәрежесіне көтеруге тырысты. Сол үшін</w:t>
        <w:br/>
        <w:t>он алты жаста күресін бастаған Таңшықай тура жиырма сегіз</w:t>
        <w:br/>
        <w:t>жасында мұратына жетті.</w:t>
        <w:br/>
        <w:t>Ол мемлекеттік қүрылымды да Мөденің үлгісімен жаса-</w:t>
        <w:br/>
        <w:t>ды. Әскердің тез шешім қабылдап, шұғыл қимылдауы үшін</w:t>
        <w:br/>
        <w:t>және шекараның барлық тұсында қырағылық сақтау үшін:</w:t>
        <w:br/>
        <w:t>“(өз жерін үшке бөлді: Бипиңнің шығысынан Ляудұңға</w:t>
      </w:r>
    </w:p>
    <w:p>
      <w:r>
        <w:t>дейін созылып жатқан Фуюй, Сомо іспетті 20 неше тайпа</w:t>
        <w:br/>
        <w:t>елді -- шығыс, Бипиңнен батысқа қарай Шангуге дейінгі 10</w:t>
        <w:br/>
        <w:t>неше тайпа елді -- орта, Маңгуден батыс Дунхуаңға, үйсінге</w:t>
        <w:br/>
        <w:t>дейінгі 20 неше тайпа елді -- шығыс аймақ деп атады. Оның</w:t>
        <w:br/>
        <w:t>әрқайсысына ел ағалары тағайындалды” (“Ғибратнама”).</w:t>
        <w:br/>
        <w:t>Байқап отырсыздар, лауазымның өзінде де жаңалық бар.</w:t>
        <w:br/>
        <w:t>Би не әскербасы емес, ел ағасы билік етіп отыр. Тіпті, Таң-</w:t>
        <w:br/>
        <w:t>шықайдың өз лауазымы да хан, патша, би емес, батыр ел</w:t>
        <w:br/>
        <w:t>абызы. Кейіннен ғана тарихшылар оны тәңірқұты, қаған</w:t>
        <w:br/>
        <w:t>деп жазып жүр. Бұдан біз Таңшықайдың шындығында да,</w:t>
        <w:br/>
        <w:t>қытай жылнамасында айтылғанындай, “парасатты билік иесі,</w:t>
        <w:br/>
        <w:t>заңды қалыптастырып, қисықты түзеткен” әділ адам болға-</w:t>
        <w:br/>
        <w:t>нын байқаймыз. Он алты мен жиырма бес жастың арасында</w:t>
        <w:br/>
        <w:t>көшпелі елдің басқару жүйесіне мүндай байсалды да пайым-</w:t>
        <w:br/>
        <w:t>ды құрылымды енгізген Таңшықайдың туа біткен ақылы</w:t>
        <w:br/>
        <w:t>мен даналығына таңданасың. Зады, ауылдың шетіндегі оңаша</w:t>
        <w:br/>
        <w:t>үйдегі жалғыз кемпірдің тәрбиесі Орталық мемлекеттің са-</w:t>
        <w:br/>
        <w:t>райындағы ханзадаларды тәрбиелеуге бөлінген жүздеген</w:t>
        <w:br/>
        <w:t>оқымыстылар мен әскер-басыларынан асып түспесе, кем соқ-</w:t>
        <w:br/>
        <w:t>паған. Ең бастысы, тақ үшін таласты осылай ауыздықтаған.</w:t>
        <w:br/>
        <w:t>Міне, осы жаңалығы үшін де ол көшпелілер әлемінің ірі</w:t>
        <w:br/>
        <w:t>түлғасы ретінде тарихта қалуға толық қақысы бар.</w:t>
        <w:br/>
        <w:t>Орайы келгенде айта кететін жай -- Таңшықайдың туған</w:t>
        <w:br/>
        <w:t>жылы жөнінде. Оның 184-жылы, кей деректе 181-жылы</w:t>
        <w:br/>
        <w:t>өлгені анық. Ал “Ғибратнамадағы” деректе ол 156-жылы сән-</w:t>
        <w:br/>
        <w:t>би қағанатын құрған кезде бар-жоғы 15--16 жаста болып</w:t>
        <w:br/>
        <w:t>зе 20-і</w:t>
        <w:br/>
        <w:t>тырығылып алған Жабағының жауынгерлерінің қаһары қатты</w:t>
        <w:br/>
        <w:t>болды. Жужандардың есін жиғызбастан есеңгіретіп тастады.</w:t>
        <w:br/>
        <w:t>Тау-тастың үңғыл-шұңғылына қанық кәнігі қарақшы Шігіл</w:t>
        <w:br/>
        <w:t>бас сауғалай жүріп, қоршаудан сытылып шығып, алды-ар-</w:t>
        <w:br/>
        <w:t>тына қарамай қаша жөнелді.</w:t>
        <w:br/>
        <w:t>Оның зәре-құтының қашқаны сондай, қалған өмірінде</w:t>
        <w:br/>
        <w:t>Алтай жаққа аттап баспады. Жабағының осынау ерлігі мен</w:t>
        <w:br/>
        <w:t>ержүрек тапқырлығы теле жұртын жер бетінен қүрып кету-</w:t>
        <w:br/>
        <w:t>ден сақтады.</w:t>
        <w:br/>
        <w:t>Ш</w:t>
        <w:br/>
        <w:t>Жабағының жорығы теле (түркі) жұртының атын аңызға</w:t>
        <w:br/>
        <w:t>айналдырды. Шігіл де, оның мүрагері Қүлый да телелермен</w:t>
        <w:br/>
        <w:t>ашық шайқасқа шықпады. Бірақ та қытай империясымен</w:t>
        <w:br/>
        <w:t>соғысуға жүрегі дауалап, күшейіп алған жужандар Шігілдің</w:t>
        <w:br/>
        <w:t>немересі Датаның тұсында оңтүстік хұндарға жорыққа атта-</w:t>
        <w:br/>
        <w:t>нып, 418--419-жылдардың мөлшерінде Тарбағатайға дейінгі</w:t>
        <w:br/>
        <w:t>жерді басып алды. Теле жұрты да жужандарға алым-салық</w:t>
        <w:br/>
        <w:t>төлеп түрды. Алайда 492-жылдан былай қарай жужанның</w:t>
        <w:br/>
        <w:t>үстемдігі бәсеңсіп, теле (түркі) жұртының билігі тарих сахна-</w:t>
        <w:br/>
        <w:t>сына шықты. Телелер Алтайдан Әмударияға дейінгі аралық-</w:t>
        <w:br/>
        <w:t>ты қоныстап, қандас туыстарымен одақ құрды. Солтүстік</w:t>
        <w:br/>
        <w:t>телелерді (түркіні) ел көсемі “ұлы қаған” Афучжило билеп,</w:t>
        <w:br/>
        <w:t>оңтүстік телені “тақ мүрагеріне” берді. Бұл мемлекет қытай</w:t>
        <w:br/>
        <w:t>деректеріндегі “гаогюй” деген атпен тарихта қалды. Афуч-</w:t>
        <w:br/>
        <w:t>жило Ертіс өзенінің жағасына қоныс теуіп, “Көктің күдіретті</w:t>
      </w:r>
    </w:p>
    <w:p>
      <w:r>
        <w:t>тәңірі” деген атқа ие болды.</w:t>
        <w:br/>
        <w:t>Екі ғасыр бойы теле жұртына тыныштық бермеген жу-</w:t>
        <w:br/>
        <w:t>жан хандығына қытай империясының Мын Вэй бастатқан</w:t>
        <w:br/>
        <w:t>әскері аттанып, қыспаққа алды. Осыны пайдаланған теле</w:t>
        <w:br/>
        <w:t>ханы Мият (Мивот) Пулэй көлінің жағасында жужандарға</w:t>
        <w:br/>
        <w:t>соққы берді. Олар Бәйшан тауына ығысқанда, Мын Вэйдің</w:t>
        <w:br/>
        <w:t>әскері тосқауылға жолығып, кері шегінсді. Миятпен жекпсе-</w:t>
        <w:br/>
        <w:t>жекте ІШгілдің шөбересі “Қызылкөз Дуту” оледі. Өштескен</w:t>
        <w:br/>
        <w:t>жауының басын Мият Мын Вэйге жібереді. Ол 80 музыкантты</w:t>
        <w:br/>
        <w:t>аспабымен және 10 тай алтындаған, 60 тай жібек мата сыйға</w:t>
        <w:br/>
        <w:t>тартты.</w:t>
        <w:br/>
        <w:t>Аз халықтардың өзара қырқысуы мұнымен де бітпеді.</w:t>
        <w:br/>
        <w:t>Кекті кек қоздырып, өштік оршіп кетті. “Қызылкөз Дуту-</w:t>
        <w:br/>
        <w:t>33</w:t>
        <w:br/>
        <w:t>107-1</w:t>
        <w:br/>
        <w:t>палардың көзін жеткізіп, көңілін сендірген. Таңшықайдың</w:t>
        <w:br/>
        <w:t>кеңге сермеген құлашы Орталық мемлекетке және хүндар-</w:t>
        <w:br/>
        <w:t>дың үйсінге сіңген бұтағына үнамады. Қытайлар Таңшы-</w:t>
        <w:br/>
        <w:t>қайдың әр қадамын аңдып, баспалап отырды. Неше түрлі</w:t>
        <w:br/>
        <w:t>айла-шарғыға көшті. Бірақ оған алданатын адам Таңшықай</w:t>
        <w:br/>
        <w:t>емес еді. Ал біздің назарымызды аударып отырғаны:</w:t>
        <w:br/>
        <w:t>“Батыста үйсіндерге шабуыл жасады, хундардың мекенін</w:t>
        <w:br/>
        <w:t>басып алды... Шығысы мен батысындағы он торт мың шақы-</w:t>
        <w:br/>
        <w:t>рым келетін аумақты қамтыған тау мен өзенді, сазды өңірді</w:t>
        <w:br/>
        <w:t>және түзды көлдерді иемденіп шыға келді” деген “Кейінгі хан-</w:t>
        <w:br/>
        <w:t>намада” жазылған пікірлер.</w:t>
        <w:br/>
        <w:t>Әрине, Тек тұзды көлді ғана емес, суы мөлдір түшы</w:t>
        <w:br/>
        <w:t>көлдерді де “далаға тастаған жоқ”. Үйсіндер мен хұндарды</w:t>
        <w:br/>
        <w:t>күйзеліске ұшыратуына жазғыра қарауға тиістіміз. Солайы</w:t>
        <w:br/>
        <w:t>солай. Бірақ та оның ең басты “жақсылығы”-- оларды қытай-</w:t>
        <w:br/>
        <w:t>ланып кетуден сақтады. Көшпелі ел үшін бұл үлкен қауіп</w:t>
        <w:br/>
        <w:t>болатын. Екіншіден, Таңшықай өзінің дұшпандарына қырып-</w:t>
        <w:br/>
        <w:t>жою саясатын қолданбаған, керісінше, саяси бірлікті нысана</w:t>
        <w:br/>
        <w:t>еткен. Бұл мүлдем басқа астар беретін шапқыншылық. Соның</w:t>
        <w:br/>
        <w:t>нәтижесінде барып үйсіндер екі ғасыр бойы жүргізіліп кел-</w:t>
        <w:br/>
        <w:t>ген қытай “жиендердің” ықпалынан шығып, көшпелі түркі</w:t>
        <w:br/>
        <w:t>жұртының аса куатты бүтағына айналып, қазақ халқының</w:t>
        <w:br/>
        <w:t>болашақта өмір сүруіне кепілдік берген, тіні тереңге кеткен</w:t>
        <w:br/>
        <w:t>тамырға айналды. Ал хүндарға тек бірлесу туралы ғана талап</w:t>
        <w:br/>
        <w:t>қойды. Бүл скі жүрт үлкен шығынсыз, қақтығыссыз,</w:t>
        <w:br/>
        <w:t>келісімге келді. Сонда ғана қытай патшалығы қатты алаң-</w:t>
        <w:br/>
        <w:t>Дап, дегбірі кете бастады. Қытай елшісінің тарихындағы</w:t>
        <w:br/>
        <w:t>бұрынды-соңды қолданылған нәзік тәсілдер мен әдіс-айла-</w:t>
        <w:br/>
        <w:t>ның барлығын қолданып бақты. Бірақ та Таңшықай мүлдем</w:t>
        <w:br/>
        <w:t>басқа кейіптегі адам еді. Жібек пен торғын да, алтын баулы,</w:t>
        <w:br/>
        <w:t>жібек шашақты мөр де, сағағынан үзілгелі тұрған алмадай</w:t>
        <w:br/>
        <w:t>қытай ханшалары да оны қызықтырмады. Бүл елшілік қақын-</w:t>
        <w:br/>
        <w:t>да “Ғибратнамада” былай деп жазылған:</w:t>
        <w:br/>
        <w:t>“Таңшықайды тізгіндей алмаған соң, хань сарайы оған елші</w:t>
        <w:br/>
        <w:t>жіберіп, шашақты мөр беріп, хан көтере мақтады. Тіпті оны-</w:t>
        <w:br/>
        <w:t>мен қоймай, қүда-жекжат болғысы келді. Таңшықай бұл үсы-</w:t>
        <w:br/>
        <w:t>ныстардың бір де біреуін қабылдамай қойды. Қайта жортуы-</w:t>
        <w:br/>
        <w:t>лын үдете түсті”.</w:t>
      </w:r>
    </w:p>
    <w:p>
      <w:r>
        <w:t>Тегінде, саны мең әскері басым елге дәл осындай мінез</w:t>
        <w:br/>
        <w:t>көрсету, анау-мынау адамның қолынан келмесе керек-ті. Он</w:t>
        <w:br/>
        <w:t>беделіне сүйеніп әрі арқаланып алған Тұйғын хан ешкімге</w:t>
        <w:br/>
        <w:t>дес бермеді. Жужандармен иық тірестіре отырып, маңайын-</w:t>
        <w:br/>
        <w:t>дағы тибет руларын ептеп өзіне қоса отырып, әжептәуір</w:t>
        <w:br/>
        <w:t>қуат-күшке ие болды.</w:t>
        <w:br/>
        <w:t>Алайда тарихтың тезінен қашып құтылу мүмкін болмай</w:t>
        <w:br/>
        <w:t>қалды.</w:t>
        <w:br/>
        <w:t>Солтүстік Қытай империясын біріктірген Тобас мемлекеті</w:t>
        <w:br/>
        <w:t>Вэй династиясы (386-жылы) деген атқа ие болды да, ақыры</w:t>
        <w:br/>
        <w:t>У ғасырда Қытайға сіңіп кетті. Алғашында көшпелілердің</w:t>
        <w:br/>
        <w:t>басын құраған бүл мемлекет Ордостон бастап, Алтайға дейінгі</w:t>
        <w:br/>
        <w:t>ұланғайыр жерді алып жатты. Сәнбилердің Вэй династия-</w:t>
        <w:br/>
        <w:t>сының қолбасшылары хан әулетінен еді. Олар тақ мұра-</w:t>
        <w:br/>
        <w:t>герлерін бір-біріне айдап салып отырып, ақыры сәнбилік-</w:t>
        <w:br/>
        <w:t>тердің түбіне жетті.</w:t>
        <w:br/>
        <w:t>Түркі тарихының білгірі Лев Гумилев Вэй династиясы-</w:t>
        <w:br/>
        <w:t>ның арасындағы тақ үшін таласты талдай келіп: “Қытайдың</w:t>
        <w:br/>
        <w:t>қуат-күшін қыспаққа алған қиын жағдай күші шағын әрі</w:t>
        <w:br/>
        <w:t>саны аз көшпелі екі халықты жужандардың ордасы мен То-</w:t>
        <w:br/>
        <w:t>ған (Ту-Ю-хан) хандығын құрып кетуден сақтады.</w:t>
        <w:br/>
        <w:t>Оңтүстіктегі қысымның аздығынан олар Шығыс Азиядағы</w:t>
        <w:br/>
        <w:t>белді мемлекет қатарына қосылды”,-- деп баға берді. Бірақ,</w:t>
        <w:br/>
        <w:t>көшпелі өмірге негізделген мемлекеттің іргесі берік болмай-</w:t>
        <w:br/>
        <w:t>тыны белгілі. Уақытша жан сақтап қалғанмен, ұзақ өмір</w:t>
        <w:br/>
        <w:t>сүруге мүмкіндік бермеді.</w:t>
        <w:br/>
        <w:t>Әрине, солтүстік Вэй әміршісі Тай-уди бастаған қалың</w:t>
        <w:br/>
        <w:t>қол Еренқабырғаға лап қойғанда, осынау қалың нөпір</w:t>
        <w:br/>
        <w:t>әскердің араға жүз жыл салып қытайға сіңіп, түқымы тозып</w:t>
        <w:br/>
        <w:t>кететінін Тұйғын хан білген жоқ. Бірақ, қалай да оз үлы-</w:t>
        <w:br/>
        <w:t>сының тәуелсіздігін сақтау үшін майданға шықты. Не өлім,</w:t>
        <w:br/>
        <w:t>не өмір күтіп тұрды.</w:t>
        <w:br/>
        <w:t>Бұл жанкешті соғыс 431-жылдың мөлшерінде Ерен-</w:t>
        <w:br/>
        <w:t>қабырға тауының бөктерінде өтті. Тұйғын хан әскерімен Тай-</w:t>
        <w:br/>
        <w:t>удиге қарсы шықты. Жан алып, жан берген осы шайқаста</w:t>
        <w:br/>
        <w:t>тоғалықтар ең соңғы сарбазы тірі қалғанша айқасты. Бүкіл</w:t>
        <w:br/>
        <w:t>Қытайды қан қақсатқан Тай-удидің қарақұрым қолына аз</w:t>
        <w:br/>
        <w:t>ұлыстың төтеп беруі мүмкін емес-тін. Тұйғын хан осы со-</w:t>
        <w:br/>
        <w:t>ғыста қаза тапты. Ел-жұрты азып-тозып кетті. Оның біразы</w:t>
        <w:br/>
        <w:t>Мұзтаудан асып, арып-ашып барып, Алтайдағы қандас теле</w:t>
        <w:br/>
        <w:t>жұртына, жарым-жартысы Қаңқа қыраттарына, кейі Тарба-</w:t>
        <w:br/>
        <w:t>ғатайға қарай босты.</w:t>
        <w:br/>
        <w:t>Тарихта Тұйғын ханның есімімен аталған көне түркі хал-</w:t>
        <w:br/>
        <w:t>қының бір бүтағы осылай қиылды.</w:t>
        <w:br/>
        <w:t>еее- 20 --</w:t>
        <w:br/>
        <w:t>Дана көсемнің айтқанының бәрі дүрыс еді. Тек бір нәр-</w:t>
        <w:br/>
        <w:t>седен қателесті. Ол Жабағының жол табатынына сенбеуі еді.</w:t>
      </w:r>
    </w:p>
    <w:p>
      <w:r>
        <w:t>Ал Жабағы батыр қандасы үшін жанын қиятын намысты ер</w:t>
        <w:br/>
        <w:t>ғана емес, қиыннан жол таба білетін тәуекелшіл тапқыр да</w:t>
        <w:br/>
        <w:t>болатын.</w:t>
        <w:br/>
        <w:t>П</w:t>
        <w:br/>
        <w:t>Асқар таудан асып, асыға жеткен жаушының хабарын</w:t>
        <w:br/>
        <w:t>естісімен-ақ, Жабағы әскерін жиып, жорыққа аттанды. Жазық,</w:t>
        <w:br/>
        <w:t>жерді қуалап, алыс жолмен жетсе, жеңіл еді. Бірақ жолдағы</w:t>
        <w:br/>
        <w:t>жұрттың үстінен өту өте қауіпті еді. Әрі Шігілдің әскері</w:t>
        <w:br/>
        <w:t>бұдан бұрын шабуылға шығары сөзсіз. Алтайдың мұзды асу-</w:t>
        <w:br/>
        <w:t>ын, құзды жартасын басып өтуге бекінді. Әскербасылары</w:t>
        <w:br/>
        <w:t>қатты толқып, асудан өте алмаймыз десті.</w:t>
        <w:br/>
        <w:t>-- Өтеміз!-- деді Жабағы әмірлі үнмен.-- Түбі бірге туға-</w:t>
        <w:br/>
        <w:t>нымыздың намысын, әпке-қарындастың ар-үятын, ақсақалдар</w:t>
        <w:br/>
        <w:t>мен ағалардың, бауырдың басын Шігіл қарақшының қылы-</w:t>
        <w:br/>
        <w:t>шына тоса алмаймыз. Асқар таудан аспасақ, мұз жастанып,</w:t>
        <w:br/>
        <w:t>қар төсенбесек, ерлігіміз қайсы! Омбы қарды бұзып, құз</w:t>
        <w:br/>
        <w:t>жартасқа тұяғын жанымаса, астымыздағы таңдап алған аттың</w:t>
        <w:br/>
        <w:t>дүлдүлдігі қайсы! Мұзтаудан тура асамыз. Жазықпен жүрсек,</w:t>
        <w:br/>
        <w:t>кешігеміз. Шігіл тосқауыл қойып үлгереді. Ал Мұзтаудан</w:t>
        <w:br/>
        <w:t>ассақ, тұтқиылдан тиісеміз. Қандастарымыз үшін тәуекел!</w:t>
        <w:br/>
        <w:t>Қанына тартпағанның қары сынсын! Ал қане, жаушы, баста</w:t>
        <w:br/>
        <w:t>жолды!</w:t>
        <w:br/>
        <w:t>Жаздың ыстық күнінде көк мұз боп жатқан Көккезең</w:t>
        <w:br/>
        <w:t>асуы мен Мұзтау шыңын бетке алған Жабағының сарбазда-</w:t>
        <w:br/>
        <w:t>ры сап түзеп, қабағынан қар жауып, мұртына мүз қатып,</w:t>
        <w:br/>
        <w:t>жорыққа асыға аттанды.</w:t>
        <w:br/>
        <w:t>Олардың екпінін қар көшкіні де, көк мұзды асу да,</w:t>
        <w:br/>
        <w:t>құлама қүз да тоқтата алмады. Мұзтаудың мұзды асуына</w:t>
        <w:br/>
        <w:t>келгенде аттарының тұяғына киіз байпақ кигізіп алды. Көк-</w:t>
        <w:br/>
        <w:t>пеңбек жалтыр мұздың үстіне киіз төсеп, қашап жол салды.</w:t>
        <w:br/>
        <w:t>Талай боздақтар киізбен қоса сырғанап, шыңырауға құлады,</w:t>
        <w:br/>
        <w:t>көшкіннің астында қалды. Түнгі аязда үсіп өлді. Бірақ Жа-</w:t>
        <w:br/>
        <w:t>бағы батыр алған бетінен қайтпады. Он бес күндей азап</w:t>
        <w:br/>
        <w:t>шегіп, Алтайдың Көккезеңінен асып, қалың қарағайдың ара-</w:t>
        <w:br/>
        <w:t>сынан қаптаған қол боп жамырап шыға келді...</w:t>
        <w:br/>
        <w:t>Шыға келді де, Шігілдің қарақшыларының ту сыртынан</w:t>
        <w:br/>
        <w:t>атой салып, шабуылға шықты. Әбден ашу-ыза кернеп, қыс-</w:t>
        <w:br/>
        <w:t>із</w:t>
        <w:br/>
        <w:t>1257</w:t>
        <w:br/>
        <w:t>ғә</w:t>
        <w:br/>
        <w:t>Қ. Салғариннің “Алтын тамыр” атты пайымды да танымы</w:t>
        <w:br/>
        <w:t>мол еңбегінен оқып біле аласыздар. Ағаның ізін басқан дүрыс,</w:t>
        <w:br/>
        <w:t>бірақ оның еңбегін малдану -- масылдық. Сондықтан да мен</w:t>
        <w:br/>
        <w:t>Таңшықай туралы әфсананы жалпы тарихи шолу түрғыдан</w:t>
        <w:br/>
        <w:t>бағалаған Лев Гумилевтің бір сөзімен түйіндегім келеді. Бүған</w:t>
        <w:br/>
        <w:t>дейін де, бұдан кейін де осынау адал ниетті, түркілер тари-</w:t>
        <w:br/>
        <w:t>хына ғүмырын арнаған адамға жиі жүгінгенімізге таңдан-</w:t>
        <w:br/>
        <w:t>баңыздар да, сөкпеңіздер де. Сілтеме мен ой түйіндеуге</w:t>
        <w:br/>
        <w:t>мүрындық болатын ғалымдар мен деректер көзі көп-ақ. Алай-</w:t>
        <w:br/>
        <w:t>да адалын айтып, ағынан жарылған және тарихи оқиғаның</w:t>
        <w:br/>
        <w:t>астарын тап басқан өзге ғалымды үшырата алмадық. Бұл</w:t>
        <w:br/>
        <w:t>біздің кемшілігіміз болар. Бірақ та одан ешкімге келіп-кетер</w:t>
        <w:br/>
        <w:t>зиян жоқ. Қайта, тағылымы мол тәлім. Сондай-ақ, жорық</w:t>
      </w:r>
    </w:p>
    <w:p>
      <w:r>
        <w:t>пен шабуылдан құралған тарихымызға басқаша ой жіберуге</w:t>
        <w:br/>
        <w:t>баулиды. Тіпті, ақындық шабытпен айтылған ғылыми</w:t>
        <w:br/>
        <w:t>пікірдің өзі бір сергітіп тастайды. Сонымен:</w:t>
        <w:br/>
        <w:t>“Сәнбилер дегеніміз -- моңғолдар еді, олар жеке тек ретінде</w:t>
        <w:br/>
        <w:t>хұндармен бірге жаралды да, бір толғақтан пайда болды. Алай-</w:t>
        <w:br/>
        <w:t>да олардың өсу қарқыны тым баяу жүрді, хүндар өзінің тектік</w:t>
        <w:br/>
        <w:t>дамуының шегіне жеткенде, сәнбиліктер енді күш алып келе</w:t>
        <w:br/>
        <w:t>жатыр еді. Сондықтан да олар 91-жылы хұндарды жеңді, ал</w:t>
        <w:br/>
        <w:t>155--181-жылдардың арасында талантты ел көсемі Таңшы-</w:t>
        <w:br/>
        <w:t>қайдың түсында қазіргі Монғолияның жерін түгелдей өзіне</w:t>
        <w:br/>
        <w:t>қаратты және 177-жылы Үлы даланы басып алуға үмтылған</w:t>
        <w:br/>
        <w:t>қытайдың үш армиясының тас-талқанын шығарды. Ол қайтыс</w:t>
        <w:br/>
        <w:t>болғаннан кейін сәнби қағанаты қүлдырап кетті. Шамасы,</w:t>
        <w:br/>
        <w:t>сәнбиліктердің де тегі тоза бастаса керек. Хундардың көшпелі-</w:t>
        <w:br/>
        <w:t>рулық құрылымынан өзгеше, нағыз әскери копшілікке сүйен-</w:t>
        <w:br/>
        <w:t>ген Таңшықай бүкіл елді жасанған жасаққа айналдырды. Тек</w:t>
        <w:br/>
        <w:t>осы басқару жүйесі ғана оны жеңіске жеткізді, алайда кейіннен</w:t>
        <w:br/>
        <w:t>бүл қағанат тез бытырап кетті. Өйткені жасақтар тек өзінің</w:t>
        <w:br/>
        <w:t>қолбасшысын ғана сыйлайды және тек соған ғана бағынады,</w:t>
        <w:br/>
        <w:t>ал әлеуметтік жүйені сақтау үшін ол дәстүрмен астасып жатуы</w:t>
        <w:br/>
        <w:t>тиіс. Міне, үшке бөлініп, тоз-тозы шыққан хүндар өзінің жау-</w:t>
        <w:br/>
        <w:t>лап алушыларына қарсы сол дәстүрді сақтағандықтан да елдігін</w:t>
        <w:br/>
        <w:t>сақтап қалды. Ү ғасырға дейін, қашан тектің тозуы оларды да</w:t>
        <w:br/>
        <w:t>табиғи тоқырауға алып келгенше, хүндар Азияда да, Еуропада</w:t>
        <w:br/>
        <w:t>да үлы күшке ие болды”.</w:t>
        <w:br/>
        <w:t>Иә, тозбайтын зат та, тек те жоқ. Мүлдем құрып кет-</w:t>
        <w:br/>
        <w:t>пейді. Тек зат түр-түсін, қасиетін өзгертеді. Ал халық дәстүрін,</w:t>
        <w:br/>
        <w:t>Еліміздің қолына Еркіндіктің тізгіні еркін тиер, сонда</w:t>
        <w:br/>
        <w:t>ұлы нысаналы, киелі бейнелеріміз -- Көкбөрі мен жаңа ту-</w:t>
        <w:br/>
        <w:t>ған Ай мен Мәңгілік елдің белгісі -- сегіз қырлы жұлдызы-</w:t>
        <w:br/>
        <w:t>мызда өзінің қасиетті орнын табар деген арманмен өзімізді</w:t>
        <w:br/>
        <w:t>өзіміз жұбатып өмір кешеміз де, қайтеміз.</w:t>
        <w:br/>
        <w:t>Ш</w:t>
        <w:br/>
        <w:t>Тарихи оқиғаның желісі үзіліп қалмас үшін осыдан кейін</w:t>
        <w:br/>
        <w:t>батыс хұндардың -- гүндердің тағдырынан хабардар етеміз.</w:t>
        <w:br/>
        <w:t>Сондықтан да түркі қағанаты қақындағы әфсаналарды сәл</w:t>
        <w:br/>
        <w:t>ірке түруға тура келді. Себебі Баламер бастатқан гүн ордасы</w:t>
        <w:br/>
        <w:t>әлем тарихына із қалдырып, Римнің құлдық қоғамын құлат-</w:t>
        <w:br/>
        <w:t>қан үлы “тағылар тасқыны” ретінде бағаланып еді. Ал ол</w:t>
        <w:br/>
        <w:t>тасқын Еділ мен Жайықтың арасында иірімделіп, батысқа</w:t>
        <w:br/>
        <w:t>қарай бет алған болатын.</w:t>
        <w:br/>
        <w:t>--- ө--ы</w:t>
        <w:br/>
        <w:t>31. Баламер</w:t>
        <w:br/>
        <w:t>(374-жылдары батыс гүн патшасы болды)</w:t>
        <w:br/>
        <w:t>“Анттарды жеңгеннен кейін готтар</w:t>
        <w:br/>
        <w:t>гүндердің бодандығынан құтылып, бір</w:t>
        <w:br/>
        <w:t>жылдай бостандықта жүрді. Гүндердің</w:t>
      </w:r>
    </w:p>
    <w:p>
      <w:r>
        <w:t>патшасы Баламер бұған қатты намыстанып,</w:t>
        <w:br/>
        <w:t>өзіне берілген готтарды соңына ертті</w:t>
        <w:br/>
        <w:t>де, гүндердің билігін қайтадан орнатуға</w:t>
        <w:br/>
        <w:t>бекінді”!</w:t>
        <w:br/>
        <w:t>М.И. АРТАМОНОВ. “Хазар тарихы”, 49-бет.</w:t>
        <w:br/>
        <w:t>І</w:t>
        <w:br/>
        <w:t>үние тарихында “халықтардың ұлы</w:t>
        <w:br/>
        <w:t>қоныстануы” деген үлкен ұғым бар.</w:t>
        <w:br/>
        <w:t>Есте жоқ ескі замандағы мекен-жайын</w:t>
        <w:br/>
        <w:t>тастап, мүлдем беймәлім өлкеге қоныс-</w:t>
        <w:br/>
        <w:t>танып, құрылымы өзгеше мемлекет</w:t>
        <w:br/>
        <w:t>құрған жұрттың қатарына батыс гүн қағанаты да жатады.</w:t>
        <w:br/>
        <w:t>Көшпелілердің осы көші дүниенің жағырапиялық, тектік</w:t>
        <w:br/>
        <w:t>картасын қайта жасатты. Әсіресе, Еуропа елдерінің тағды-</w:t>
        <w:br/>
        <w:t>рын анықтауда гүндер шешуші ықпал жасады. Ал бүл гүн</w:t>
        <w:br/>
        <w:t>дегеніміз хұн жұрты болатын. Алдыңғы әфсаналарда жиі</w:t>
        <w:br/>
        <w:t>айтылған бүл жүртты еуропалықтар “гунн” деп атады Да,</w:t>
        <w:br/>
        <w:t>бүл ұғым сол күйінде қалыптасып қалды. І ғасырда жанта-</w:t>
        <w:br/>
        <w:t>ласқан шайқастан әбден ығыр болған хұндар батысқа қарай</w:t>
        <w:br/>
        <w:t>қозғалды. Олар өздерінің жолындағы ауарларды жылы ор-</w:t>
        <w:br/>
        <w:t>нынан үдере көшірді. Әсіресе, 155--158-жылдардың арасын-</w:t>
        <w:br/>
        <w:t>дағы босқан хүндарды қатты күйзелтті. Қарсы алдындағы</w:t>
        <w:br/>
        <w:t>угрлар мен сарматтарды ығыстырып, былғарлармен тоқтамға</w:t>
        <w:br/>
        <w:t>г, 3,</w:t>
        <w:br/>
        <w:t>32. Еділ (Аттила)</w:t>
        <w:br/>
        <w:t>(Шамамен 410-жылдары туған, 453-жылы өлді)</w:t>
        <w:br/>
        <w:t>/ С</w:t>
        <w:br/>
        <w:t>жас</w:t>
        <w:br/>
        <w:t>ж?</w:t>
        <w:br/>
        <w:t>“Аттила есімі адамзат тарихындағы</w:t>
        <w:br/>
        <w:t>ұлы адамдар -- Александр Македонский</w:t>
        <w:br/>
        <w:t>мен Юлий Цезарьдың қатарынан орын алады ”.</w:t>
        <w:br/>
        <w:t>Француз тарихшысы А. ТВЕРРИ. “Аттила</w:t>
        <w:br/>
        <w:t>тарихы”.</w:t>
        <w:br/>
        <w:t>лқисса, бұрын-соңды көшпелілер импс-</w:t>
        <w:br/>
        <w:t>риясының тарихында, оның ішінде гүн</w:t>
        <w:br/>
        <w:t>мемлекетінің үзақ ғұмырында әлемді</w:t>
        <w:br/>
        <w:t>аузына қаратып, дүние тарихында аңыз</w:t>
        <w:br/>
        <w:t>ретінде қалған адамдардың саны үшеу ғана.</w:t>
        <w:br/>
        <w:t>Шығыста -- Мөде, Түркі қағанатында --</w:t>
        <w:br/>
        <w:t>Естеми, гүн ордасында -- Еділ. Алайда осы үшеуінің ара-</w:t>
        <w:br/>
        <w:t>сында бүкіл бір қоғамдық құрылысты жойып, құлдықтың</w:t>
        <w:br/>
        <w:t>құруына себепкер болған және бүгінгі Италия, Греция, Фран-</w:t>
        <w:br/>
        <w:t>ция, Германия, Румыния, Венгрия іспетті мемлекеттердің</w:t>
        <w:br/>
        <w:t>бытыраңқы кінәздіктерінің басын қосып олардың түтас үлт</w:t>
      </w:r>
    </w:p>
    <w:p>
      <w:r>
        <w:t>есебінде қалыптасуына ұйытқы жасаған Еділдің жөні мүлдем</w:t>
        <w:br/>
        <w:t>басқа. Ол туралы батырлық дастандар неміс, француз, ағыл-</w:t>
        <w:br/>
        <w:t>шын тілдерінде сонау орта ғасырда дүниеге келіп, Еділдің</w:t>
        <w:br/>
        <w:t>ерлігін, адамгершілігін, үлтына, тегіне қарамай халықты ба-</w:t>
        <w:br/>
        <w:t>уырына паналата білетін мейірбандығын жырлайды.</w:t>
        <w:br/>
        <w:t>Сол дәуірдегі Византия, Рим остгот, бургунд кәрөлдері</w:t>
        <w:br/>
        <w:t>ханшаларының Еділге ғашық болғаны қақындағы хикаялар</w:t>
        <w:br/>
        <w:t>да сансыз көп. Италия, неміс, француз ғалымдары “Аттила</w:t>
        <w:br/>
        <w:t>тарихы” атты ондаған зерттеу кітабын жазды. Француз драм-</w:t>
        <w:br/>
        <w:t>матургиясының атасы Пьер Корнель 1667-жылы “Аттила”,</w:t>
        <w:br/>
        <w:t>неміс драматургі Вернер Цахариас “Гүн патшасы Аттила”</w:t>
        <w:br/>
        <w:t>е ИЕ.</w:t>
        <w:br/>
        <w:t>Н.А. Баскаков дәлелдеп берген. Ал тікелей Көкбөрінің</w:t>
        <w:br/>
        <w:t>оқиғасына келетін болсақ, қытай тарихшылары “жабайы -</w:t>
        <w:br/>
        <w:t>жаугер бес тайпа” дәуірі деп бағалаған ГУ ғасырда тобастық-</w:t>
        <w:br/>
        <w:t>тар басып алған хұндардың қатарында “Көкбөрінің бес жүз</w:t>
        <w:br/>
        <w:t>түтіні бар” екенін ескертеді. 439-жылы олар Алтай тауының</w:t>
        <w:br/>
        <w:t>оңтүстігіне босып, жужандарға қосылады да, темір қорыту-</w:t>
        <w:br/>
        <w:t>мен шүғылданады. Олардың бегінің аты -- Тукю, Түркіт</w:t>
        <w:br/>
        <w:t>екен. Бұл күшті, ержүрек деген мағына береді. Демек, дәл</w:t>
        <w:br/>
        <w:t>осы тұста Көкбөрі тұқымы елдіктің қатарына қосылған.</w:t>
        <w:br/>
        <w:t>Олардың балқытқан болаттары қорыту пештеріндегі құйма-</w:t>
        <w:br/>
        <w:t>дан да асып түскен. Жужандар қару-жарақты түріктен алып</w:t>
        <w:br/>
        <w:t>тұрған. Әйгілі түрколог Лев Гумилев осындай дәйекті</w:t>
        <w:br/>
        <w:t>деректерді келтіре отырып, қытайдың “Сүйшу” жазбасын-</w:t>
        <w:br/>
        <w:t>дағы Көкбөрі туралы жоғарыдағы аңыздан кейін Ашина хал-</w:t>
        <w:br/>
        <w:t>қының жаугершіліктен тығылған үңгірін суреттеуіне назар</w:t>
        <w:br/>
        <w:t>аударады: ”</w:t>
        <w:br/>
        <w:t>“Кок борі тығылған үңгірдің суреттелуі өте таңқаларлық-</w:t>
        <w:br/>
        <w:t>тай. Ол үңгір “Гаоган тауының солтүстік батысында”. Яғни,</w:t>
        <w:br/>
        <w:t>Алтай тауының қақ ортасында екен. “Тауда үңгір бар, ол</w:t>
        <w:br/>
        <w:t>үңгірдің ішінде айналасы ат шаптырымдай (бірнеше жүз ли -</w:t>
        <w:br/>
        <w:t>Т.Ж.) үйысқан кокорай шалғын өскен. Үңгірдің төрт құбыла-</w:t>
        <w:br/>
        <w:t>сы түгел тау”. Осындай ауқымды тау алқабының “Сүйшуда”</w:t>
        <w:br/>
        <w:t>үңгір деп жазылғаны таңдандырады. Мұндай дәлсіздікке орын</w:t>
        <w:br/>
        <w:t>берілуінің себебіне таңдана отырып, мүнда бір аңыздың екі</w:t>
        <w:br/>
        <w:t>түрлі оқиғамен: аңыз (көк бөріден тарағаны туралы) бен тари-</w:t>
        <w:br/>
        <w:t>хи (түріктердің бабаларының бір бөлігінің Алтай тауының жазық</w:t>
        <w:br/>
        <w:t>аңғарына бас сауғалауы) шындық түйісуінің өзі әр қилы жора-</w:t>
        <w:br/>
        <w:t>мал жасауға жетелейді. Шындығында да, Рашид-ад-Дин, Хон-</w:t>
        <w:br/>
        <w:t>де-мир мен Әбілғазы сияқты мұсылман шежірешілерінің</w:t>
        <w:br/>
        <w:t>еңбегінде тарихи шындық толық қалпына келтіріледі, онымен</w:t>
        <w:br/>
        <w:t>қоймай, таулы алқаптың “Эркене күн”, яғни “құлама құз”</w:t>
        <w:br/>
        <w:t>деген нақты жер атын атайды. Бүл арада біз ертеде өткен</w:t>
        <w:br/>
        <w:t>оқиғаның -- 93-жылғы жеңілістен кейін Тарбағатайды асып</w:t>
        <w:br/>
        <w:t>кеткен солтүстік хуүндарының Алтайды мекендеп қалған бір</w:t>
        <w:br/>
        <w:t>бөлігі туралы әңгіменің жаңғырығымен жүздесіп отырған шы-</w:t>
        <w:br/>
        <w:t>ғармыз... Дәл осындай аңыз теле жұртында да бар. Ол аңыз</w:t>
        <w:br/>
        <w:t>бойынша, хүн тәңірқұтының қыздарының бірі Көк Тәңірінің</w:t>
        <w:br/>
        <w:t>әмірімен қасқырдан үл туады, ол үл телес ұлысының бабасы</w:t>
        <w:br/>
        <w:t>ретінде есептелген. Бүл тайпа да Ашина сияқты, Халқаға Са-</w:t>
        <w:br/>
        <w:t>рыөзеннен ауып келген”. (Л. Гумилев).</w:t>
        <w:br/>
        <w:t>Бол, 5</w:t>
        <w:br/>
        <w:t>жады 28 хаеаккон</w:t>
      </w:r>
    </w:p>
    <w:p>
      <w:r>
        <w:t>Қай жылнаманы қарасаңыз да, түркі қағанатының үйсін мен</w:t>
        <w:br/>
        <w:t>қаңлы, иұзи мен ауар -- апар ордаларының негізінде қүрыл-</w:t>
        <w:br/>
        <w:t>ғаны анық байқалады. Мысалы, “Солтүстік патшалық тари-</w:t>
        <w:br/>
        <w:t>хының түркілер мен телелер тарауында: “Батыс түркі Қара</w:t>
        <w:br/>
        <w:t>қағанның түрақты қонысы болмаған. Оның елінің кобі</w:t>
        <w:br/>
        <w:t>үйсіндердің мекеніне қоныстанған”,-- деген мәлімет бар. Әрине,</w:t>
        <w:br/>
        <w:t>үйсіндер бүдан біраз бүрын босқынға үшыраған. Алайда Түркі</w:t>
        <w:br/>
        <w:t>елінің негізін құраған жүрт екеніне ешкім де дау айта алмаса</w:t>
        <w:br/>
        <w:t>керек. Әрине, өз қандастарымыздың ішінде қилы-қилы қисын-</w:t>
        <w:br/>
        <w:t>байтын қисындарды қиыстыратындар бар. Тегіміздің бір</w:t>
        <w:br/>
        <w:t>екендігін мойындасақ, бөліспейтін енші жоқ. Ал осы қағанат</w:t>
        <w:br/>
        <w:t>жөнінде мол мағлүматтар кездесетін “Сүй патшалығы тари-</w:t>
        <w:br/>
        <w:t>хында” тікелей қазақтарға қатысты мынадай дерек бар.</w:t>
        <w:br/>
        <w:t>Келіскеніміздей, жер, адам аттарына түсінік бермейміз:</w:t>
        <w:br/>
        <w:t>“Батыс түркі дегеніміз -- Білгі қағанның баласы Дараның</w:t>
        <w:br/>
        <w:t>еді. Ол Шыбарамен араздасып, бөлініп кетеді де, бірте-бірте</w:t>
        <w:br/>
        <w:t>күшейе бастайды. Шығыста дужиндермен соғысса, батыста</w:t>
        <w:br/>
        <w:t>Алтайдан асып түсіп, құлашын кең жайды. Күшәр, Телей (Теле -</w:t>
        <w:br/>
        <w:t>Т.Ж.), Құмыл және басқа да батыс оңірдегі бұратаналар елі</w:t>
        <w:br/>
        <w:t>соған тәуелді болды... Қара қағанның түрақты қонысы болма-</w:t>
        <w:br/>
        <w:t>ған. Елінің көбі үйсіндердің ата жүртына қоныстанған. Екі</w:t>
        <w:br/>
        <w:t>кіші қаған қою арқылы елін екіге бөліп билік жүргізген. Оның</w:t>
        <w:br/>
        <w:t>бірі Ташкенттің (Шаштың -- Т.Ж.) солтүстігіндегі көшпелілерді</w:t>
        <w:br/>
        <w:t>билеген, екіншісі, Күшәрдің терістігіне қоныстанған, ол жердің</w:t>
        <w:br/>
        <w:t>аты Сыр болуға керек”.</w:t>
        <w:br/>
        <w:t>Өзге-өзге, дәл осы мәліметке түсінік берудің өзі артық.</w:t>
        <w:br/>
        <w:t>Тек соны көкейде ұстап, тамырымызды танығанымыз абзал.</w:t>
        <w:br/>
        <w:t>Сіздерге ескертпей, бірден түркі қағанатына ауысып</w:t>
        <w:br/>
        <w:t>кеткеніміз ыңғайсыздау да көрінер. Оның мәнісі -- сол</w:t>
        <w:br/>
        <w:t>қағанаттың негізін қалаған Ашина -- Көкбөрінің тамырын</w:t>
        <w:br/>
        <w:t>аршып алу мақсатынан туып отыр. Бізге мәлімі -- 439-жылы</w:t>
        <w:br/>
        <w:t>Ашина -- Көкбөрі тақ иесі болғандығы. Ал бүдан кейін қалай</w:t>
        <w:br/>
        <w:t>жалғасты, арадағы 100 жылда кімдер биледі, соны анықтау</w:t>
        <w:br/>
        <w:t>еді. Әрине, оның бәрін тәптіштеп бере алатын мүмкіндік</w:t>
        <w:br/>
        <w:t>жоқ. Дегенмен де, “Жаңа Таңнамадағы” мына ақпардан Аши-</w:t>
        <w:br/>
        <w:t>на -- Көкбөріден кейінгі екі-үш ұрпақтың атын білеміз:</w:t>
        <w:br/>
        <w:t>“Батыс түркінің ханы Надулудың немересі Туу (Төле - ?</w:t>
        <w:br/>
        <w:t>-- Т.Ж.) еді. Лауазымы “аға жабғы” болатын. Оның үлкен</w:t>
        <w:br/>
        <w:t>баласы Түмен Білгі қаған еді. Екінші ұлы Естеми қаған еді.</w:t>
        <w:br/>
        <w:t>әее- 43 еі</w:t>
        <w:br/>
        <w:t>Міне, бұл аңыз емес, шындық. Түркі тайпасы қандас теле</w:t>
        <w:br/>
        <w:t>жұртымен көршілес тұрған. Екеуі де аяусыз шапқыншылыққа</w:t>
        <w:br/>
        <w:t>үшыраған. Босып келіп, жан-жағын қүз-жартас қоршаған</w:t>
        <w:br/>
        <w:t>жазыққа қоныс тепкен. Қазір де Мұзтаудың бүйіріндегі Тау-</w:t>
        <w:br/>
        <w:t>лы Алтаймен, Монғолиямен, Қытаймен шектесетін тұсында</w:t>
        <w:br/>
        <w:t>Көккезең, Жазатыр атты жазық бар. Ал қытай иероглифіндегі</w:t>
        <w:br/>
        <w:t>“қүз” деген белгінің жаңылысып “үңгір” боп оқылып кетуі</w:t>
        <w:br/>
        <w:t>де мүмкін. Екіншіден, шүршіт шежірешілері шыннан басқа</w:t>
        <w:br/>
        <w:t>халықты барынша кемсітіп жазуға тырысқанын да ұмытпаған</w:t>
        <w:br/>
        <w:t>абзал. Қалай дегенмен де, Алтайдан Альпіге дейінгі (Еділ түсын-</w:t>
        <w:br/>
        <w:t>да) ұланғайыр аймақты билеген көшпелілердің бізді жыл қай-</w:t>
        <w:br/>
        <w:t>ыру дәуіріндегі қайта өрлеп, дүние тарихында дәуірлеп түрған</w:t>
        <w:br/>
        <w:t>түсы осы Көкбөрі аңызынан басталады. Таңшықайдың, Шы-</w:t>
        <w:br/>
        <w:t>ңғыс ханның шаңырақтан түскен нүрдан пайда болғаны тура-</w:t>
        <w:br/>
        <w:t>лы аңыз таратқаны сияқты, Көкбөрі де өзіне сондай “жанды</w:t>
        <w:br/>
        <w:t>аруақты” пір етуі мүмкін. Әйтеуір, Ашина деп ғылыми атау</w:t>
        <w:br/>
        <w:t>алған Көкбөріні сол заманда да түркі тілінде “Бөрі, Буре қаған”</w:t>
      </w:r>
    </w:p>
    <w:p>
      <w:r>
        <w:t>деп атағаны тарихи шындық. “Әркене күн” жазығында өсіп-</w:t>
        <w:br/>
        <w:t>өніп, ел атанған түркі тайпасы Алтайдың аңғарына сыймай,</w:t>
        <w:br/>
        <w:t>Көкбөріден кейін “бірнеше түқым жаңарған соң, Асаншеп</w:t>
        <w:br/>
        <w:t>(Асянь-ше) атты оның немересі көсемдік жасап, бүкіл ауыл-</w:t>
        <w:br/>
        <w:t>аймағымен үңгірді (аңғарды) тастап шықты да, өздерінің жу-</w:t>
        <w:br/>
        <w:t>жандармен одақтас болатындығын жариялады”. Бүл шамамен</w:t>
        <w:br/>
        <w:t>460-жылдардың шамасы еді. Асаншептен кейін үлы жабғы</w:t>
        <w:br/>
        <w:t>Таулы (Туу) билік етті. Бумын қаған өз түсында дүниені дүр</w:t>
        <w:br/>
        <w:t>сілкіндірді. Ал 545-жылы түркі ақының аты тұңғыш рст</w:t>
        <w:br/>
        <w:t>шежіреге жазылды.</w:t>
        <w:br/>
        <w:t>Бүл ретте айта кететін бір жай, Ашина Көкбөрінің пана-</w:t>
        <w:br/>
        <w:t>лаған үңгірінің атына байланысты. Біздің ойымызша, ол</w:t>
        <w:br/>
        <w:t>“Эркене күн” емес, “Еркіне қон” сияқты. Әріптердің өзгеруі</w:t>
        <w:br/>
        <w:t>аударма барысында кеткен жаңсақтық. Біз қалыптасқан</w:t>
        <w:br/>
        <w:t>тіркесті пайдаландық.</w:t>
        <w:br/>
        <w:t>Исі- түркі жүртының киесіне айналған Көкбөрі туралы</w:t>
        <w:br/>
        <w:t>аңыз мұқым Еуропаға мәшһүр болған. Тарихи тұрғыдан ал-</w:t>
        <w:br/>
        <w:t>ғанда қиғаш келетін жайлардың өзін қиыннан қиыстырып,</w:t>
        <w:br/>
        <w:t>көшпелілердің сенімін шындыққа балап, оларды қорлау мақ-</w:t>
        <w:br/>
        <w:t>сатымен неше түрлі аңыздар шығарған. Мысалы, Еуропаны</w:t>
        <w:br/>
        <w:t>жайлап өткен Аттиланың -- Еділдің қазаға үшырағанынан</w:t>
        <w:br/>
        <w:t>кейінгі оқиғаны мың құбылтып, ақыры: “Ең соңғы хүн хан-</w:t>
        <w:br/>
        <w:t>задасы аяқ-қолы кесіліп, батпаққа (Балатон көліне) тастал-</w:t>
        <w:br/>
        <w:t>әебеже- 20 --чөзіге</w:t>
        <w:br/>
        <w:t>Естеми қағанның үлы Дардүқ қаған, яғни Білге қаған ту баста</w:t>
        <w:br/>
        <w:t>шығыс түркілер мен үйсін жеріне қоныстанды. Шығысы Шы-</w:t>
        <w:br/>
        <w:t>ғыс түркіге, батысы Арал теңізіне, оңтүстігі Қашқарға, терістігі</w:t>
        <w:br/>
        <w:t>Бесбалыққа дейін тұтасып жатты. Астанаға шейін жеті мың</w:t>
        <w:br/>
        <w:t>шақырым. Қарашәріден оңтүстік ордаға бару үшін батыс</w:t>
        <w:br/>
        <w:t>солтүстікке қарай жеті күн жүруге тура келеді. Олар дулат,</w:t>
        <w:br/>
        <w:t>нушби, қарлақ, шора, чуми (Н. Мыңжанұлының пайымдауын-</w:t>
        <w:br/>
        <w:t>ша -- шөмекей. Т.Ж.), қүмылдық тайпалар мен қандас. Ал</w:t>
        <w:br/>
        <w:t>әдет-ғұрпы негізінен түркілерге үқсайды, тілдерінде азын-аулақ</w:t>
        <w:br/>
        <w:t>парық бар”,-- делінеді.</w:t>
        <w:br/>
        <w:t>Бұдан аңғаратынымыз, бірінші Бумын, яғни Түмен қаған</w:t>
        <w:br/>
        <w:t>Ашинаның шөбересі болып келеді скен. Әр әулеттің ауысуына</w:t>
        <w:br/>
        <w:t>ширек ғасыр уақыт бөлген күннің өзінде де тұп-тура шыға-</w:t>
        <w:br/>
        <w:t>ды. Екі арасын 100 жыл алып жатыр. Екінші, Батыс қағана-</w:t>
        <w:br/>
        <w:t>тыңыз пішіп қойған қазіргі Қазақстанның шекарасы дерсіз.</w:t>
        <w:br/>
        <w:t>Жоғарыда аталған рулардың біразы қазақ халқының құра-</w:t>
        <w:br/>
        <w:t>мына толықтай сіңіп, бүтақтанып кетті. Кейбіреулерінің</w:t>
        <w:br/>
        <w:t>тармақтары тамыр тартып жатыр. Ендеше, сіз бен біздің Аши-</w:t>
        <w:br/>
        <w:t>на -- Көкбөрі құрған қасиетті қағанаттың шаңырағының ас-</w:t>
        <w:br/>
        <w:t>тында туған азаматпыз деп айтуға толық қақымыз бар. Деректі</w:t>
        <w:br/>
        <w:t>қалдырып отырған жылнамашының бізге жаны ашыды, қала-</w:t>
        <w:br/>
        <w:t>мы қисайды деп ешкім де айта алмас. Сол үшін де біз қытай</w:t>
        <w:br/>
        <w:t>тарихшыларына қарыздармыз. Демек:</w:t>
        <w:br/>
        <w:t>Бөрілі менің байрағым,</w:t>
        <w:br/>
        <w:t>Бөрілі байрақ көтерсе,</w:t>
        <w:br/>
        <w:t>Қозады қай-қайдағым,--</w:t>
        <w:br/>
        <w:t>деп Сүйінбай Аронұлы атамыз айтқандай, ұлттық нысана-</w:t>
        <w:br/>
        <w:t>мыздың ең киелісінің бірі болған Көкбөріні туымыздың сы-</w:t>
        <w:br/>
        <w:t>рығының басына бедерлеуімізге болатын-ақ еді. Заки Вали-</w:t>
        <w:br/>
        <w:t>ди Тоған, Әлихан Бөкейханов, Ахмет Байтұрсынов, Халел</w:t>
      </w:r>
    </w:p>
    <w:p>
      <w:r>
        <w:t>мен Жаһанша Досмұхамедов, Сүлтанбек Қожанов, Тұрар</w:t>
        <w:br/>
        <w:t>Рысқұлов, Фитрат пен Шолпан, Тыныстанов пен Арабаев,</w:t>
        <w:br/>
        <w:t>Сүлтанғалиев сияқты алты алаштың азаматтары ақылдаса</w:t>
        <w:br/>
        <w:t>отырып жасаған Түркістан мемлекетінің болашақ туының</w:t>
        <w:br/>
        <w:t>сырығына Көкбөрінің басын тұғыр етіп белгілеп еді. Әттең,</w:t>
        <w:br/>
        <w:t>жалған намыс дегеннің кесірі тиді. Мүмкін, білместіктің де</w:t>
        <w:br/>
        <w:t>әсер етуі ғажап емес. Бөрінің басы тұрса, Түркі қағанаты-</w:t>
        <w:br/>
        <w:t>ның мүрагері ғана емес, туымызға қарап барша түркі жұрты</w:t>
        <w:br/>
        <w:t>бас иетін қара шаңырақтың иесі атанар едік-ау!</w:t>
        <w:br/>
        <w:t>ме-- 44 --“““”</w:t>
        <w:br/>
        <w:t>ныпты-мыс делінеді. Қалай да, Көкбөрінің ғұмыр жасы үзақ</w:t>
        <w:br/>
        <w:t>болмаған сияқты.</w:t>
        <w:br/>
        <w:t>Осы араға дейін Көкбөрі туралы аңыздың жігі ажы-</w:t>
        <w:br/>
        <w:t>рамайды да, бүдан кейінгі өрбитін оқиғалар әр қалай дами-</w:t>
        <w:br/>
        <w:t>ды. Мысалы: қытай жазбаларында Көкбәрі қасқырға</w:t>
        <w:br/>
        <w:t>үйленіпті-мыс деген дерек келтіріледі. Бұл әрине, аңыз емес,</w:t>
        <w:br/>
        <w:t>кемсіту. Себебі сол кездегі императорлар тарихшыларға</w:t>
        <w:br/>
        <w:t>өздерінен басқа халықтың барлығын кемсітіп, келемеждеп</w:t>
        <w:br/>
        <w:t>жазуға бұйрық берген. Көшпелілердің “хүн”-- “жабайы”</w:t>
        <w:br/>
        <w:t>деген атпен тарихта қалуына себепкер болған да сол</w:t>
        <w:br/>
        <w:t>менмендіктің кесірі. Тек ХУІП--ХІХ ғасырларда ғана қытай</w:t>
        <w:br/>
        <w:t>ғұламалары: “Өзге халықты кемсітуіміз үят. Сауатсыздық”,-</w:t>
        <w:br/>
        <w:t>деп көне шежірелердегі қателерді түзетуге кіріскен. Бірақ</w:t>
        <w:br/>
        <w:t>үлгермеді. Екінші аңызда Көкбөрі ұғланның немерелерінің</w:t>
        <w:br/>
        <w:t>қалың қырғын кезінде біріншісінің -- ақ қазға айналғанын,</w:t>
        <w:br/>
        <w:t>екіншісінің Абу (Абахан) мен Төне (Енесай) жаққа кеткенін,</w:t>
        <w:br/>
        <w:t>үшінші, төртіншісі Шуеи (Шуй) өзені мен Алтай тауын</w:t>
        <w:br/>
        <w:t>мекендегенін айтады. Үшінші аңызда Көкбөрі ұғланның</w:t>
        <w:br/>
        <w:t>ұлдарының тұрфандық қыздарға үйленгенін баян етеді. Со-</w:t>
        <w:br/>
        <w:t>дан барып мұны түркінің ата-бабасы саналатын Көкбөрі</w:t>
        <w:br/>
        <w:t>әулетін таратады. Осыған орай, С.Г. Кляшторный тосын де-</w:t>
        <w:br/>
        <w:t>рек үсынады. Түрік қағанатының қалыптасу кезеңінде қашал-</w:t>
        <w:br/>
        <w:t>ған және сол заманның бірден-бір таңбасы -- Монғол</w:t>
        <w:br/>
        <w:t>Алтайындағы Бөгеті сынтасынан қасқырдың емшегін еміп</w:t>
        <w:br/>
        <w:t>түрған қол-аяғы кесілген баланың бедері табылыпты. Бұл</w:t>
        <w:br/>
        <w:t>не? Аңыздың ақиқатқа айналуы ма, жоқ, Кокбөріге</w:t>
        <w:br/>
        <w:t>көрсетілген құрмет пе? Өкінішке орай, С.Г. Кляшторный</w:t>
        <w:br/>
        <w:t>сол бедерлі сынтастағы соғды жазуында не жөнінде айтыл-</w:t>
        <w:br/>
        <w:t>ғанын ескертпеген. Оның да шындығы ашылар әлі.</w:t>
        <w:br/>
        <w:t>Мүның қайсысы дүрыс? Аңыздан ақиқаттың ақ қылын</w:t>
        <w:br/>
        <w:t>ажыратып алу дәл қазір қиын. Бірақ қол-аяғы кесіліп, бат-</w:t>
        <w:br/>
        <w:t>пақта қалған ұлдың қасқыр емшегін еміп өскені қалай да</w:t>
        <w:br/>
        <w:t>назар аударарлық. Өздерің ойлаңдаршы: Көкбөрінің басы-</w:t>
        <w:br/>
        <w:t>ның бейнесін алтынмен туға өрнектеп салудың мәні тегін</w:t>
        <w:br/>
        <w:t>бе? Ақ қазға айналуының өзі Абай меңзеген “ақ қаз”, “қаз-</w:t>
        <w:br/>
        <w:t>ақ” дегенмен қалай ұштасып жатыр? Дегенмен де, сол кездегі</w:t>
        <w:br/>
        <w:t>тарихи шындықтың деректерін мысқылдай отырып екше-</w:t>
        <w:br/>
        <w:t>сек, біраз ақиқат ашылады.</w:t>
        <w:br/>
        <w:t>Түркі тілінің біздің жыл қайыруымыздан бұрын УІ-У</w:t>
        <w:br/>
        <w:t>ғасырларда мемлекет тілі ретінде қолданылғанын түрколог</w:t>
        <w:br/>
        <w:t>«ген-31 жән»</w:t>
      </w:r>
    </w:p>
    <w:p>
      <w:r>
        <w:t>ортаға тап болған ат төбеліндей моңғолдар тез арада түріктеніп</w:t>
        <w:br/>
        <w:t>кетті. Алайда өздерінің мәдениетінің жоғарылығының арқа-</w:t>
        <w:br/>
        <w:t>сында және ұйымшылдығының нәтижесінде түземдіктердің ара-</w:t>
        <w:br/>
        <w:t>сында биік лауазымға ие болып, ту-кю (түркі) деген атқа ие</w:t>
        <w:br/>
        <w:t>болған тайпаның ханы атанды”,-- деп (“Хазар тарихы”, 104-</w:t>
        <w:br/>
        <w:t>бет) әлгі тұжырымды құбылтып баяндады.</w:t>
        <w:br/>
        <w:t>Осындай ғұлама ғалымның түркі жұртының тарихын жа-</w:t>
        <w:br/>
        <w:t>зып жүріп, сол елді ретін тауып кемсітуге, шымшып алуға</w:t>
        <w:br/>
        <w:t>даяр тұратынын түсінбей-ақ өтетін шығармыз. “Хазарды ха-</w:t>
        <w:br/>
        <w:t>зар еткен -- еврей хандары” дегенге мойынсүұнайық. Бірақ</w:t>
        <w:br/>
        <w:t>олардың тегі еврей смес, түркі, Ашина -- Көкбөрінің тұ-</w:t>
        <w:br/>
        <w:t>қымдары еді ғой! Жә, тақырыпқа қайтып оралайық. Соны-</w:t>
        <w:br/>
        <w:t>мен:</w:t>
        <w:br/>
        <w:t>“Көгілдір күмбезді Мәңгілік Аспанның астындағы Сары-</w:t>
        <w:br/>
        <w:t>теңіз бен Сарыөзеннен бастап, Қара теңізге, Кавказ тауына</w:t>
        <w:br/>
        <w:t>шейінгі аралықты таулармен бөлініп, қалың орманмен көм-</w:t>
        <w:br/>
        <w:t>керіліп, күміс толқынды мөлдір өзендер өрнектеген Ұлы Дала</w:t>
        <w:br/>
        <w:t>алып жатты... Сондықтан да түркілер өзінің қағанатын Мәңгілік</w:t>
        <w:br/>
        <w:t>ел деп атады... Түркілердің алғашқы қағандары (Бумын мен</w:t>
        <w:br/>
        <w:t>Естеми) Орталық мемлекеттік Ұлы қорғанынан -- Қытайдан</w:t>
        <w:br/>
        <w:t>бастап, Иранға дейін созылған, ал батысында Қырым арқылы</w:t>
        <w:br/>
        <w:t>Византиямен тоғысқан Бірінші Түркі қағанатын құрды. Ұлы</w:t>
        <w:br/>
        <w:t>даладағы барлық тектер түркінің туының астына жиылып, “Ел”</w:t>
        <w:br/>
        <w:t>атты мемлекетке бірікті. Бұл оғыз тайпаларының хандары мен</w:t>
        <w:br/>
        <w:t>бектіктерінің біріккен мемлекеттік жүйесі еді” (Лев Гумилев).</w:t>
        <w:br/>
        <w:t>Міне, Ашина -- Көкбөрі ханның көтерген қасиетті ша-</w:t>
        <w:br/>
        <w:t>ңырағы түркі жұртын осындай дәрежеге жеткізді. Өкінішке</w:t>
        <w:br/>
        <w:t>орай, осынау киелі адамның өмір тарихы толық сақталма-</w:t>
        <w:br/>
        <w:t>ған. Алайда жоғарыдағы бір ауыз сөздің өзі оның атын түркі</w:t>
        <w:br/>
        <w:t>қауымының әр баласының жүрек төрінде сақтауына толық</w:t>
        <w:br/>
        <w:t>себеп бола алады. Қытай жылнамаларындағы түркілер</w:t>
        <w:br/>
        <w:t>жөніндегі деректер У ғасырдан бастап жиі ұшырасады екен.</w:t>
        <w:br/>
        <w:t>Бір қиындығы, осы түркі қағанаты қақындағы Еуропа мен</w:t>
        <w:br/>
        <w:t>Азия ғалымдарының еңбектері бір ізге салынбағандықтан Да,</w:t>
        <w:br/>
        <w:t>ондағы адам аттары әр қилы болып жазылып жүр. Оларды</w:t>
        <w:br/>
        <w:t>салыстырып, жүйелеуге біздің дәрменіміз жетпеді. Сондық-</w:t>
        <w:br/>
        <w:t>тан да “Үйсін туралы зерттеудегі” мәліметтерді пайдалан-</w:t>
        <w:br/>
        <w:t>ғанымызда, кейбір оқиғалар мен адам аттарының жай-жап-</w:t>
        <w:br/>
        <w:t>сарын аңғарсақ та, қосымша түсінік беруге тырыспадық.</w:t>
        <w:br/>
        <w:t>Мақсатымыз -- исі деректердің күретамырын анықтай кету.</w:t>
        <w:br/>
        <w:t>тйыке 42-де</w:t>
        <w:br/>
        <w:t>Аңызды айтудың алдында ескерте кететін жай: римдік-</w:t>
        <w:br/>
        <w:t>тердің қайдан тарайтыны туралы аңызды, сол қаланың орта-</w:t>
        <w:br/>
        <w:t>сында орнатылған екі баланы смізіп түрған қасқырдың</w:t>
        <w:br/>
        <w:t>ескерткішін, Шыңғыс Айтматовтың “Ақ кеме” повесіндегі</w:t>
        <w:br/>
        <w:t>Бұғы-ананы, көне сақтардағы бұғының бедерін, индустардың</w:t>
        <w:br/>
        <w:t>сиырға табынатынын еске алыңыздар. Мұның себебі не</w:t>
        <w:br/>
        <w:t>дейсіздер ме? Бүгінгі жер басып жүрген үлкенді-кішілі үлт-</w:t>
        <w:br/>
        <w:t>тардың барлығы да өзінің түпкі таралу тегін жан-жануардан</w:t>
        <w:br/>
        <w:t>таратады. Бұл -- есте жоқ ескі дүниеден қалған танымдық</w:t>
        <w:br/>
        <w:t>сенім. Қадым заманғы қарттардан қалған аңыз бойынша, мына</w:t>
        <w:br/>
        <w:t>біздер көк бөрінің тұқымдары болып табыламыз. Таңданатын</w:t>
        <w:br/>
        <w:t>түгі де жоқ. Қытай халқы өздерін сары маймылдан тараған-</w:t>
        <w:br/>
        <w:t>быз деп аңыз қылады. Ал көк бөрінің хикаясы былай...</w:t>
        <w:br/>
        <w:t>..Сіздер Шөже тәңірқұтының, Түйғын ханның, Жабағы</w:t>
      </w:r>
    </w:p>
    <w:p>
      <w:r>
        <w:t>батырдың тұсындағы жанталасқан тарихи оқиғаларды ойша</w:t>
        <w:br/>
        <w:t>бір шолып өтіңіздер. Қытай қорғаны соғылып, соның ішінде</w:t>
        <w:br/>
        <w:t>қалған хұндарды жаппай қыру басталады. Қорғанның сыр-</w:t>
        <w:br/>
        <w:t>тына да оларды тұрақтатпай, тұқымымен құртып жіберуге</w:t>
        <w:br/>
        <w:t>тырысты. Сол кезде Ордостан бес жүз үйлі ашына тайпасы</w:t>
        <w:br/>
        <w:t>Алтайға қарай үдере жосиды. Босқындардың жолын тосқан</w:t>
        <w:br/>
        <w:t>қанды көз әскерлер олардың түқым-тұяғын қалдырмай,</w:t>
        <w:br/>
        <w:t>қырып салады. Босқан тайпа қалың батпаққа келіп тіреледі.</w:t>
        <w:br/>
        <w:t>Ақыры сол арада тарихтың құрбандығына шалынады. Бас-</w:t>
        <w:br/>
        <w:t>кесерлер жаңағы тайпаның ең соңғы тұяғы -- он жасар үл</w:t>
        <w:br/>
        <w:t>баланың екі қолын, екі аяғын кеседі де, мазақ етіп, құй</w:t>
        <w:br/>
        <w:t>батпаққа лақтыра салады. Тағдыр, сол заманның тілімен айт-</w:t>
        <w:br/>
        <w:t>сақ, Көк Тәңірі молақ боп қалған балаға рақымшылық жа-</w:t>
        <w:br/>
        <w:t>сап, бөлтіріктерінен айырылған көк бөріні жолықтырады.</w:t>
        <w:br/>
        <w:t>Қансырап қалған мынау бейбақ жанның ыңырсыған үні көк</w:t>
        <w:br/>
        <w:t>бөрінің аналық мейірімін оятып, оны сүті сыздаған емшегімен</w:t>
        <w:br/>
        <w:t>емізеді. Жарасын жалап, қанын тоқтатады. Есін жиған сор-</w:t>
        <w:br/>
        <w:t>лы бала қасқырға сондай бауыр басып, тағылық тіршілікке</w:t>
        <w:br/>
        <w:t>бейімделеді. Ер жетеді. Сөйтіп, көк бөрі ұланның анасына,</w:t>
        <w:br/>
        <w:t>кейін исі түркі халқының сиынар аруағына (тотеміне) айна-</w:t>
        <w:br/>
        <w:t>лады. Жаңағы ұланды түріктер Көкбөрі, моңғолдар Шана</w:t>
        <w:br/>
        <w:t>(бөрі), қытайлар оған “а” деген қүрмет белгісін қосып “Аши-</w:t>
        <w:br/>
        <w:t>на” (мейірімді бөрі) , арабтар “Шанэ” деп атайды. Тұқымы</w:t>
        <w:br/>
        <w:t>құрыған ел осылай кок бөрінің аналық мейірімінің арқа-</w:t>
        <w:br/>
        <w:t>сында қайтадан түледі. Мифтік желі бойынша, бөрі-ана</w:t>
        <w:br/>
        <w:t>Көкбөріні кейін талап өлтіріпті. Оны адамдардан қызға-</w:t>
        <w:br/>
        <w:t>«жабаекте- әәежелсіе-</w:t>
        <w:br/>
        <w:t>жаба 36 --““%-</w:t>
        <w:br/>
        <w:t>ған кезде ол бөрімен ылығыпты. Жүкті бөрі содан кейін</w:t>
        <w:br/>
        <w:t>Алтай тауына жортып барыпты да, хұндардың түқымын</w:t>
        <w:br/>
        <w:t>дүниеге келтіріпті-мыс”,-- деген лақап таратыпты. Мұндай</w:t>
        <w:br/>
        <w:t>аңыздар Еуропа әдебиетінде көп үшырасады. “Иторь жа-</w:t>
        <w:br/>
        <w:t>сағы туралы жырдағы” Құншақтың бөрімен қатар жортуы,</w:t>
        <w:br/>
        <w:t>Бунақ ханның түн ішінде Көкбөрімен үлып тілдесуі соны</w:t>
        <w:br/>
        <w:t>аңғартады. Мүның барлығы да көшпелілердің Көкбөріні кие</w:t>
        <w:br/>
        <w:t>тұтатынын естіп, қиял арқылы ойша елестеткен жансебіл</w:t>
        <w:br/>
        <w:t>қауесеттер ғана. Әйтпесе, Көкбөрі туралы аңыз аталмыш</w:t>
        <w:br/>
        <w:t>оқиғадан бұрын, біздің жыл қайыруымызға дейінгі 174-жылы,</w:t>
        <w:br/>
        <w:t>Елжау бидің түсында айтылғанын сіздер білесіздер. Тек исі</w:t>
        <w:br/>
        <w:t>тарихшылар алғашқы Түркі қағанатының негізін Ашина --</w:t>
        <w:br/>
        <w:t>Көкбөрі тұқымы қалады деген пікірі қалыптасып қалған-</w:t>
        <w:br/>
        <w:t>дықтан да, біз бүл аңызды осы арада мағлүмдап отырмыз.</w:t>
        <w:br/>
        <w:t>Біздің ойымызша, тас талқаны шыққан хүн тайпасының қайта</w:t>
        <w:br/>
        <w:t>дәуірлеуі түсында хүн тәңірқүтының бір тұқымы, ол</w:t>
        <w:br/>
        <w:t>Шәженің кіндігінен тарауы мүмкін, ұлттық бірліктің ұюына</w:t>
        <w:br/>
        <w:t>негіз қалаған. Ол өзін Көкбөрі деп атаған. Яғни, Көкбөрі</w:t>
        <w:br/>
        <w:t>ұлттық тұтастықтың, жаңғырудың, жаңарудың нысаналы</w:t>
        <w:br/>
        <w:t>бейнесіне айналған.</w:t>
        <w:br/>
        <w:t>Ал енді осы Көкбөрі әулетінің негізі қалай қаланды және</w:t>
        <w:br/>
        <w:t>тарихи шындықпен жанаса ма? Соны түсіндіре кетейік.</w:t>
        <w:br/>
        <w:t>П</w:t>
        <w:br/>
        <w:t>Сырттай қарағанда, мүның бәрі аңыз сияқты. Алайда</w:t>
        <w:br/>
        <w:t>тектік киеге байланысты көркем қиялды аршып алсақ, оның</w:t>
        <w:br/>
        <w:t>ар жағынан ашы шындық шығады. Біздің көзіміз жеткен</w:t>
        <w:br/>
        <w:t>бір ақиқат -- Көкбөрі жөніндегі аңыз біздің дәуірімізге дейінгі</w:t>
        <w:br/>
        <w:t>Ү-ІУ ғасырларда көшпелі жүрттың арасында кең тарап, киелі</w:t>
      </w:r>
    </w:p>
    <w:p>
      <w:r>
        <w:t>аң ретінде сенімдік санаға әбден орныққан. Исі қаракөктің</w:t>
        <w:br/>
        <w:t>түқымдары сол Көкбөрінің үрпағы ретінде мойындалып,</w:t>
        <w:br/>
        <w:t>“тәңірдің қүты” есебінде танылған. Ал бүл аңыздың 439-</w:t>
        <w:br/>
        <w:t>жылы қайта жаңғыруына себепкер болған Ашина -- Көкбөрі</w:t>
        <w:br/>
        <w:t>хүн елінің бұрынғы ұлы қағанатын қайта орнатуға талпын-</w:t>
        <w:br/>
        <w:t>ған жаңа тақ иесі. Оған дейін көшпелілерді билеген үйсіннің</w:t>
        <w:br/>
        <w:t>күнбилері, қаңлының билері, иүзилердің жабғылары, сәнби-</w:t>
        <w:br/>
        <w:t>лердің көсемі, Тоба мен Мойын мемлекетінің патшалары</w:t>
        <w:br/>
        <w:t>қарапайым тектен шығып, ел билігін қолына алған адамдар</w:t>
        <w:br/>
        <w:t>еді. Қаракөктің түқымдарынан тізгін кеткен кезең болатын.</w:t>
        <w:br/>
        <w:t>- 40 -т-““е</w:t>
        <w:br/>
        <w:t>Алайда қандай да бір мәмілеге келгенімен, Рим империясы</w:t>
        <w:br/>
        <w:t>ту сыртынан бас салуға дайын тұрған жолбарыстың қауіп-</w:t>
        <w:br/>
        <w:t>қатерің естен шығармады. “Әсіресе, гүндер Шығыс Рим им-</w:t>
        <w:br/>
        <w:t>периясына қатты қауіп төндірді, олар шекараға жиі-жиі ша-</w:t>
        <w:br/>
        <w:t>буылдап, барымталап түратын. Олардан қорғану үшін 413-</w:t>
        <w:br/>
        <w:t>жылы Константинопольді айналдыра жаңа Феодосия қорға-</w:t>
        <w:br/>
        <w:t>нын соқты, сөйтіп, Дунайдағы бекіністі нығайтты. 430-жылы</w:t>
        <w:br/>
        <w:t>Византия гүндерге алым-салық төлеуге мәжбүр болды және</w:t>
        <w:br/>
        <w:t>оның мөлшері жыл сайын өсе берді” (“Көне дүние тарихы”,</w:t>
        <w:br/>
        <w:t>ІШ том, 356-бет). Сонымен гүн державасы өзінің өмір сүрген</w:t>
        <w:br/>
        <w:t>тұсында екі ұлы империяға қамал тұрғыздырды. Бірі-- Ұлы</w:t>
        <w:br/>
        <w:t>Қытай қорғаны, екіншісі -- Феодосия қорғаны. Руғила пат-</w:t>
        <w:br/>
        <w:t>ша Мөде тәңірқүтының тұқымы еді.</w:t>
        <w:br/>
        <w:t>Кемеліне келіп, қуат-күші толысқан Руғила патшаның</w:t>
        <w:br/>
        <w:t>нығыздай нығарлап, тығырыққа тірегеніне Рим императоры</w:t>
        <w:br/>
        <w:t>шыдай алмады. Паннония провинциясын халқымен қосып</w:t>
        <w:br/>
        <w:t>Руғилаға бодандыққа берді. Бұл кейін Хунгария -- Венгрия</w:t>
        <w:br/>
        <w:t>мемлекетінің қүрылуына негіз қалады. Гүн ордасы уақытша</w:t>
        <w:br/>
        <w:t>осы олжамен қанағаттана тұрды. Оның үстіне, император</w:t>
        <w:br/>
        <w:t>Британияда жүрген ең таңдаулы 8 легионын Римге шақыр-</w:t>
        <w:br/>
        <w:t>тып алып еді. Жасы жетіп, отыз жылдай гүн көсемі болған</w:t>
        <w:br/>
        <w:t>Руғила 433-жылы қайтыс болды. Оның тағына Ақтардың</w:t>
        <w:br/>
        <w:t>баласы Біледі отырды. Рим империясының езгісіне ұшыра-</w:t>
        <w:br/>
        <w:t>ған тайпаларға еркіндік әкелген гүн державасы туралы</w:t>
        <w:br/>
        <w:t>Ф.Энгельс: “Осынау бір таңғажайып сиқырлы күштің арқа-</w:t>
        <w:br/>
        <w:t>сында тұншығып өліп бара жатқан Еуропадағы германдық-</w:t>
        <w:br/>
        <w:t>тар еркін тыныс алды”,-- деп жазды. Гүн ордасы адамзат</w:t>
        <w:br/>
        <w:t>тарихы алдында бұдан да үлкен міндетті орындады. Алайда</w:t>
        <w:br/>
        <w:t>ол туралы дербес әңгімеленеді.</w:t>
        <w:br/>
        <w:t>“-----</w:t>
        <w:br/>
        <w:t>Аммиан Марцеллидің мағлұматы бойынша, 370-жылы гүндер</w:t>
        <w:br/>
        <w:t>Каспийдің жағалауынан бастап, Дөң өзенінің арасына дейінгі</w:t>
        <w:br/>
        <w:t>жерді алып жатқан алаңдарды жеңген, “олардың біразын</w:t>
        <w:br/>
        <w:t>өлтіріп, елін тонап, қалғандарын өзіне қосып алған”. Ал Дөң</w:t>
        <w:br/>
        <w:t>менен Дунайдың арасын, мүқым Украина жерін готтар ме-</w:t>
        <w:br/>
        <w:t>кен етіп отырған. Баламер бастатқан көшпелілердің алғашқы</w:t>
        <w:br/>
        <w:t>шабуылынан соң-ақ бүл тайпалар ыдырап, кейбіреулері гүндер</w:t>
        <w:br/>
        <w:t>жаққа шығып кетті. “Готтардың кәрөлі Германарих гүндер-</w:t>
        <w:br/>
        <w:t>мен шайқасудың үмілсіздігін көріп, өзіне өзі қол жұмсады,</w:t>
        <w:br/>
        <w:t>готтардың біразы 376-жылы Шығыс Рим империясының</w:t>
        <w:br/>
        <w:t>шекарасына қарай босып, бастарына пана іздеді. Гүндер гот-</w:t>
      </w:r>
    </w:p>
    <w:p>
      <w:r>
        <w:t>тардың жерін тып-типыл ғып тонап, Черняхов мәдениетін</w:t>
        <w:br/>
        <w:t>жермен жексен етті” (М.И. Артамонов).</w:t>
        <w:br/>
        <w:t>Осы дерекке қарап, көшпелілерді Еуропа жеріне бастап</w:t>
        <w:br/>
        <w:t>барған гүн көсемі Баламер деп топшылауға толық негіз бар.</w:t>
        <w:br/>
        <w:t>Ал оған дейін кім билік құрды, ол белгісіз. Бұдан кейінгі</w:t>
        <w:br/>
        <w:t>оқиға былай дамыған: Баламердің қарамағына көшкен шы-</w:t>
        <w:br/>
        <w:t>ғыс готтар көршісі анттарға шабуыл жасады. Олардың кәрөлі</w:t>
        <w:br/>
        <w:t>Винитарий ант кінәзін дарға асып, оның бала-шағасы мен</w:t>
        <w:br/>
        <w:t>әйелі, жақын туысы, жақтастары бар, үзын ырғасы 70 адам-</w:t>
        <w:br/>
        <w:t>ды кергішке салып азаптап өлтірді. Оның бұл қатыгездігін</w:t>
        <w:br/>
        <w:t>көшпелілер де жақтырмады.</w:t>
        <w:br/>
        <w:t>“Анттарды жеңгеннен кейін готтар гүндердің бодандығы-</w:t>
        <w:br/>
        <w:t>нан қүтылып, бір жылдай бостандықта жүрді. Гүндердің пат-</w:t>
        <w:br/>
        <w:t>шасы Баламер бүған қатты намыстанып, өзіне берілген гот-</w:t>
        <w:br/>
        <w:t>тарды соңына ертті де, гүндердің билігін қайтадан орнатуға</w:t>
        <w:br/>
        <w:t>бекінді. Эрак өзенінің бойындағы айқаста Винитарий қаза тап-</w:t>
        <w:br/>
        <w:t>ты, остроготтар бас көтерместей боп жеңілді де, жеңімпаздардың</w:t>
        <w:br/>
        <w:t>дәргейіне көшті. Иорданның мәліметіне қарағанда, Баламер</w:t>
        <w:br/>
        <w:t>“өзіне бағынған гот халқын бейбіт жолмен басқарған, алайда</w:t>
        <w:br/>
        <w:t>гүндердің келісімімен қойылса да, готтардың өз патшасы бол-</w:t>
        <w:br/>
        <w:t>ды. Остроготтар гүндермен бірге Паннонияға дейін жылжыды,</w:t>
        <w:br/>
        <w:t>қашан Аттила өлгенше өздерінің шапқыншыларына адал қыз-</w:t>
        <w:br/>
        <w:t>мет етті” (М.И. Артамонов. “Хазар тарихы”, 49-бет).</w:t>
        <w:br/>
        <w:t>Бүдан кейін Батыс гүн қағанаты Қара теңіздің жағасына</w:t>
        <w:br/>
        <w:t>қарай ойысып, ол жаққа да ойран салады. Осы кездегі</w:t>
        <w:br/>
        <w:t>көшпелілердің жорықтары жөнінде жазылған жазбаларды</w:t>
        <w:br/>
        <w:t>оқығанда төбе шашың тік тұрады. Расында да сондай қатал</w:t>
        <w:br/>
        <w:t>Да, қатыгез болды ма, жоқ, әсірелеу басым ба? Оның обал-</w:t>
        <w:br/>
        <w:t>сауабын жылнамашылардың өзінің аруағына және соған</w:t>
        <w:br/>
        <w:t>ШЕ; 5,</w:t>
        <w:br/>
        <w:t>«әЙеме- 52 --сайье</w:t>
        <w:br/>
        <w:t>жолы да скифтер мен сарматтарды, бір кезде Алтайдың аңғары-</w:t>
        <w:br/>
        <w:t>нан көшкен ауарларды “иран тілдес халық” деп баса айтуы</w:t>
        <w:br/>
        <w:t>ғана көңілге секем алдырады. Өзінің 25 жыл бойы зерттеген</w:t>
        <w:br/>
        <w:t>ең басты еңбегінде де бұл пиғылын өзгертпегені өкінішті.</w:t>
        <w:br/>
        <w:t>Бір алаңдатарлық жай, шындығында да ғажайып еңбекқор-</w:t>
        <w:br/>
        <w:t>лықпен жүзеге асқан “Хазар тарихын” еш талас тудырмай-</w:t>
        <w:br/>
        <w:t>тын ғылыми тұжырым ретінде қабылдау етек алып отыр.</w:t>
        <w:br/>
        <w:t>Күндердің күнінде теріс тұжырымның түзелетініне үміт ар-</w:t>
        <w:br/>
        <w:t>тамыз. Гүндердің жаңа жерге бауыр басуын М.И. Артамо-</w:t>
        <w:br/>
        <w:t>нов:</w:t>
        <w:br/>
        <w:t>“Осы уақыттың ішінде Монғолиядан шыққан хүндар гүнге</w:t>
        <w:br/>
        <w:t>айналып кетті, яғни мүлдем басқа халық болып қалыптасты.</w:t>
        <w:br/>
        <w:t>Шағын ғана хүн ордасы Орал оңірінде жергілікті жүртпен,</w:t>
        <w:br/>
        <w:t>оның ішінде угр халқымен араласып, әр түрлі байланысқа түсті.</w:t>
        <w:br/>
        <w:t>.“Гүндер жын-шайтаннан тарады, олар құлан түзде қаңғырып</w:t>
        <w:br/>
        <w:t>жүрген мыстандармен некелескен”,-- деп аңыз шығарған Иор-</w:t>
        <w:br/>
        <w:t>данның мәліметін Л. Гумилев, оның негізінде көшіп келген</w:t>
        <w:br/>
        <w:t>хұндардың угрлармен аралас некеге отыруы айтылған деп</w:t>
        <w:br/>
        <w:t>түсіндіреді. Шындығында да, жүгі мен әйелдерінен айырылып</w:t>
        <w:br/>
        <w:t>келген қашқындар жергілікті халықпен араласпауы мүмкін емес,</w:t>
        <w:br/>
        <w:t>соның нәтижесінде угрлық дене бітімі монғолдық тектен басым</w:t>
        <w:br/>
        <w:t>түскен. Батыс хұндар өзінің көптеген дәстүрін ұмытып, угрларға</w:t>
        <w:br/>
        <w:t>кең тараған сармат мәдениетін қабылдады. Оның есесіне, келім-</w:t>
      </w:r>
    </w:p>
    <w:p>
      <w:r>
        <w:t>сектердің әкелген түркі тілі хұндардың арасында сақталып</w:t>
        <w:br/>
        <w:t>қана қойған жоқ, қайта олармен араласқан угрлардың ара-</w:t>
        <w:br/>
        <w:t>сында үстемдікке ие болды. Керісінше, оларға угр тілдері де</w:t>
        <w:br/>
        <w:t>әсер етті, сөйтіп болгарлар мен хазарлардың ата-бабасының</w:t>
        <w:br/>
        <w:t>тілі қалыптасты, мұның көрінісін чуваш тілінен қазір де байқауға</w:t>
        <w:br/>
        <w:t>болады”,-- деп суреттейді (“Хазар тарихы”).</w:t>
        <w:br/>
        <w:t>Пайымдаған жоқ, суреттеді. Түркі тілі үстемдік құрса,</w:t>
        <w:br/>
        <w:t>ол арада сол халықтың басым болғаны. Ал мүны мойында-</w:t>
        <w:br/>
        <w:t>ғысы келмеді. )</w:t>
        <w:br/>
        <w:t>Бүған төмендегі екі тарихшының жазбасын салыстыру</w:t>
        <w:br/>
        <w:t>арқылы еш күдіксіз көз жеткізуге болады. Қытай шежірешісі</w:t>
        <w:br/>
        <w:t>Сыма-Цянь: “Олардың барлығы таулы алқапқа қоныстан-</w:t>
        <w:br/>
        <w:t>ған, әр тайпаның өз көсемі бар, жүздеген көсемдердің басы</w:t>
        <w:br/>
        <w:t>бір жерге жиі қосылса да, тұтас мемлекет құрмаған... Шөптің</w:t>
        <w:br/>
        <w:t>шүйгінін, судың тұнығын қуалап, малдың өрісіне орай көшіп</w:t>
        <w:br/>
        <w:t>жүреді. Түрақты қонысы жоқ. Есігі шығысқа қаратылып</w:t>
        <w:br/>
        <w:t>тіккен дөңгелек киіз үйде түрады. Етпен қоректеніп, қымыз</w:t>
        <w:br/>
        <w:t>ішеді, киімдерін әр түрлі жосамен бояған жүннен, теріден</w:t>
        <w:br/>
        <w:t>жасайды. Кім өжет, таласқа түскен дау-дамайды шеше ала-</w:t>
        <w:br/>
        <w:t>тын болса, соны би сайлайды. Билік мұрагерлікке қалмай-</w:t>
        <w:br/>
        <w:t>ды. Жүз немесе мың шаңырақ бір үлыс қүрайды. Ақсақал-</w:t>
        <w:br/>
        <w:t>дарынан бастап, ең кіші отау иелеріне дейін өз малын өзі</w:t>
        <w:br/>
        <w:t>бағады, бір-бірін жалшылыққа алмайды... Әрбір істі ойласа</w:t>
        <w:br/>
        <w:t>келгенде әйелдерінің ақылына қүлақ асады, тек әскер</w:t>
        <w:br/>
        <w:t>мәселесін еркектердің өздері шешеді. Соғыс -- олар үшін ең</w:t>
        <w:br/>
        <w:t>басты мақсат”,-- деп жазды біздің жыл қайыруымыздан</w:t>
        <w:br/>
        <w:t>бүрын. Бүл арада осы пікірдің көшпелі қазақтың тұрмысы-</w:t>
        <w:br/>
        <w:t>нан айнымайтынын дәлелдеп жату артық.</w:t>
        <w:br/>
        <w:t>Ал осыдан торт жүз жыл өткен соң сонау Рим империя-</w:t>
        <w:br/>
        <w:t>сының қабырғасын қақыратқан гүн державасының тұрмысы</w:t>
        <w:br/>
        <w:t>да Сыма-Цяньның жазғанымен дәлме-дәл шығады. Рим им-</w:t>
        <w:br/>
        <w:t>ператорының шежірешісі Аммиан Марцелли өзінің жазбала-</w:t>
        <w:br/>
        <w:t>рында гүндерді барынша мазақ қылып, жеккөрінішті дию-</w:t>
        <w:br/>
        <w:t>лардың кейпінде бейнелейді. Оның тым тағы етіп көрсетуінің</w:t>
        <w:br/>
        <w:t>шындыққа келмейтінін тарихшылар ашық мойындайды.</w:t>
        <w:br/>
        <w:t>“Гүндердің материалдық-мәдени өресі жоғары, әскери іске</w:t>
        <w:br/>
        <w:t>тәжірибесі мол, тас қабырғаларды күйрететін зеңбіректері бар,</w:t>
        <w:br/>
        <w:t>сол арқылы жақсы қаруланған дүшпандарының қамалдары</w:t>
        <w:br/>
        <w:t>мен қалаларын тас-талқан етті”-- дейді Г.С. Кляшторный.</w:t>
        <w:br/>
        <w:t>Әрине, Марцеллидің өз пікірі -- өзіне, біз гүндердің сол</w:t>
        <w:br/>
        <w:t>кездегі тұрмыс-салтын бейнелейтін тарихи танымдық мәлімет</w:t>
        <w:br/>
        <w:t>ретінде қысқаша үзінді келтіреміз. Сонымен Аммиан Мар-</w:t>
        <w:br/>
        <w:t>целли, ГУ ғасырдағы Рим тарихшысы:</w:t>
        <w:br/>
        <w:t>“Осы уақытқа дейін құлақ естіп көрмеген адамдар үңгірден</w:t>
        <w:br/>
        <w:t>шыққан дүлей қүйындай ұйытқып, жолындағының барлығы-</w:t>
        <w:br/>
        <w:t>ның зәресін ұшырып, жайпап келеді, бейне бір таудан соққан</w:t>
        <w:br/>
        <w:t>боранды дауыл сияқты... Олардың барлығы мығым да шымыр</w:t>
        <w:br/>
        <w:t>денелі, мойындары жуан, олардың сықпыттарының қорқыныш-</w:t>
        <w:br/>
        <w:t>тысы сондай, екі аяқты аң екен деп қаласың... Тау мен даланы</w:t>
        <w:br/>
        <w:t>қапталдай көшіп журген олар суыққа, аштық пен шөлге төзуге</w:t>
        <w:br/>
        <w:t>бесіктен бастап үйренген; жат жерде аса қажет болмаса, үйге</w:t>
        <w:br/>
        <w:t>кірмейді... Жаяу жүргенде қорбаңдап, қимылы үйлеспейді, оның</w:t>
        <w:br/>
        <w:t>есесіне, сырты сүйкімсіз, бірақ шыдамды, аттарына мінгенде</w:t>
        <w:br/>
        <w:t>өздерін емін-еркін сезінетіні сондай, ердің үстінде малдаста-</w:t>
        <w:br/>
        <w:t>рын құрып алып отырады да, бар жұмысын есік алдынан бітіріп</w:t>
        <w:br/>
        <w:t>қайтады. Олар ат үстінде күнін өткізіп, ат үстінде қалғиды, ат</w:t>
      </w:r>
    </w:p>
    <w:p>
      <w:r>
        <w:t>үстінде тамақ ішіп, жатаған жылқының жалына жармасып ап</w:t>
        <w:br/>
        <w:t>17-4</w:t>
        <w:br/>
        <w:t>келіп, әйтеуір, Еділ мен Жайықтың арасына сыналай кірді.</w:t>
        <w:br/>
        <w:t>Сөйтіп:</w:t>
        <w:br/>
        <w:t>“Көштерін тонатып, бала-шағасын жоғалтып, қуғыншы-</w:t>
        <w:br/>
        <w:t>лардан ытырыла қашқан хүндардың тобы Еділ мен Жайыққа</w:t>
        <w:br/>
        <w:t>жетіп жан сақтады. Олардың жерсінуіне және рухы мықты</w:t>
        <w:br/>
        <w:t>тектің қайта оянуына 200 жыл уақыт қажет болды. Бұдан</w:t>
        <w:br/>
        <w:t>кейін гүндер (азиаттық хұндарды ажырату үшін осылай атау</w:t>
        <w:br/>
        <w:t>дәстүрге айналды) нағыз күдіретті күшке айналды, бүл арада</w:t>
        <w:br/>
        <w:t>қоныс аударудың еш қатысы жоқ, бәрі де жергілікті тектің</w:t>
        <w:br/>
        <w:t>негізінде жүзеге асты”.</w:t>
        <w:br/>
        <w:t>Бүл пікірдің растығына ешкім де күмән келтірмейді.</w:t>
        <w:br/>
        <w:t>Алайда Лев Гумилевтің батыс хүндарды, яғни Батыс гүн</w:t>
        <w:br/>
        <w:t>қағанатын шығыстағы тамырынан үзіп тастауы қисынға келе</w:t>
        <w:br/>
        <w:t>қоймайды. Өйткені бүл байланыс ешқашан бүзылмаған және</w:t>
        <w:br/>
        <w:t>үнемі өзара байланыс жасап отырған. Сондықтан да Естеми</w:t>
        <w:br/>
        <w:t>қаған олармен тез тіл табысып, Түркі қағанатының құрамы-</w:t>
        <w:br/>
        <w:t>на енгізген. Жаугершіліктен жалыққан тектің екі ғасырдай</w:t>
        <w:br/>
        <w:t>“тынығуы” олардың қайтадан буырқана өсуіне негіз қалады.</w:t>
        <w:br/>
        <w:t>Алайда “Қайда барсаң -- Қорқыттың корі” дегендей, Еділ</w:t>
        <w:br/>
        <w:t>мен Жайықтың арасы, Арал теңізі табиғи апатқа үшырап,</w:t>
        <w:br/>
        <w:t>қуаңшылыққа айналды. Сондықтан гүндер бүл арадан тағы</w:t>
        <w:br/>
        <w:t>да батысқа қарай жылжуға мәжбүр болды. Бүл кезде батыс</w:t>
        <w:br/>
        <w:t>Еуропада да тектік аласапыран өтіп жатқан. Гүндер, мінсе,</w:t>
        <w:br/>
        <w:t>сондай өтпелі кезде олардың бүйірінен келіп килікті дс, он-</w:t>
        <w:br/>
        <w:t>сыз да сергелдеңге түсіп жатқан жүртты асты-үстіне</w:t>
        <w:br/>
        <w:t>сапырылыстырып жіберді. Шығыстан төніп келе жатқан қара</w:t>
        <w:br/>
        <w:t>бұлтты, “жын-перілер ордасын” Еуропа қауымы үрейлене</w:t>
        <w:br/>
        <w:t>қарсы алды. Кейін атын ести салысымен батысқа қарай</w:t>
        <w:br/>
        <w:t>қотарыла көшті. Гүндер туралы алғашқы деректі қағазға</w:t>
        <w:br/>
        <w:t>түсірген - Дионис Перигет. Ол 160 жылы: “гүндер Каспий</w:t>
        <w:br/>
        <w:t>теңізінің айналасындағы скифтердің жеріне қоныстанған, Арал</w:t>
        <w:br/>
        <w:t>теңізінің маңында көшіп жүреді”,-- деп жазды. Ал осыдан</w:t>
        <w:br/>
        <w:t>он бес-жиырма жылдан кейін қолына қалам алған Птоломей</w:t>
        <w:br/>
        <w:t>(175--182-жылдардың арасында) өзінің еңбегінде: “Хүндар” -</w:t>
        <w:br/>
        <w:t>Қара теңіздің жағалауындағы бастарнамдар мен роксалан-</w:t>
        <w:br/>
        <w:t>дардың арасында тұрады”,-- деп мәлімет берді. Бүл пікірді</w:t>
        <w:br/>
        <w:t>В.В. Латышев пен М.И. Артамонов “жаңсақ мағлүмат, та-</w:t>
        <w:br/>
        <w:t>рихты Птоломей шатастырып баяндаған” деп түсіндіреді. Біз</w:t>
        <w:br/>
        <w:t>үшін бұл пікірлердің дұрыс-бұрыстығын талдап жатудың</w:t>
        <w:br/>
        <w:t>пәлендей қажеттігі шамалы. Тек Михаил Илларионович бүл</w:t>
        <w:br/>
        <w:t>іздеп шықты ма? Әлде Шығыстағы қалың жужандар ығыс-</w:t>
        <w:br/>
        <w:t>тырды ма? Ол арасы беймәлім.</w:t>
        <w:br/>
        <w:t>Батыс гүндердің қағанатындағы алғашқы аты белгілі адам --</w:t>
        <w:br/>
        <w:t>Баламер. Біз соған қысқаша тоқталамыз.</w:t>
        <w:br/>
        <w:t>П</w:t>
        <w:br/>
        <w:t>Тарихшылар батыс гүн ордасын хан биледі ме, жоқ, әскери</w:t>
        <w:br/>
        <w:t>қолбасының еркіне бағынды ма деп сүрақ қояды, бірақ жау-</w:t>
      </w:r>
    </w:p>
    <w:p>
      <w:r>
        <w:t>ап бермейді. Сол пікірді қозғаған ғалымдардың деректеріне</w:t>
        <w:br/>
        <w:t>сүйенсең, бәрі де анық сияқты көрінеді. Кейде зиялылар-</w:t>
        <w:br/>
        <w:t>дың өзі көшпелілердің тарихын қасақана бұлдыратып жа-</w:t>
        <w:br/>
        <w:t>зуға бейім іспетті. Оған дәлел -- гүн патшаларының өз аузы-</w:t>
        <w:br/>
        <w:t>нан шыққан сөздер. Мысалы, Аттила -- Еділ патша қытай</w:t>
        <w:br/>
        <w:t>жылнамаларында кездесетін Дулу әулетінен шыққандығы,</w:t>
        <w:br/>
        <w:t>ал УП ғасырлардағы болгар хандары өзінің тегін атақты гүн</w:t>
        <w:br/>
        <w:t>патшаларына апарып тірейтіні “Есімнамада” нақты жазыл-</w:t>
        <w:br/>
        <w:t>ған. Демек, Аттила -- Еділ өзін Ашина -- Кокборінің тұқы-</w:t>
        <w:br/>
        <w:t>мымын деп есептеген. Ол туралы аңыздар өте көп. Біздің өз</w:t>
        <w:br/>
        <w:t>бетімізше шежіре жасауға қабілетіміз жетпейді. Бірақ та та-</w:t>
        <w:br/>
        <w:t>рихи деректерді жүйелей қуып отырып, Аттиланың -- Еділдің</w:t>
        <w:br/>
        <w:t>әкесі Руғила, Руғиланың әкесі Қаратүн, (мүмкін қытай жаз-</w:t>
        <w:br/>
        <w:t>басындағы Қара қаған болуы да -- Т.Ж.), Қаратүннің әкесі</w:t>
        <w:br/>
        <w:t>Жұлдыз (Иылдыз), Иылдыздың әкесі Баламер деген қоры-</w:t>
        <w:br/>
        <w:t>тындыға келдік. Сөз қайталады демеңіздер, бірақ та Шүкір</w:t>
        <w:br/>
        <w:t>Сефероғлы мен Аднан Мүдәрисоғлының “Түрік дәулетлері</w:t>
        <w:br/>
        <w:t>тарихында”.</w:t>
        <w:br/>
        <w:t>“Батыс (Еуропа) хүн императорлығы (Аттила хұндары).</w:t>
        <w:br/>
        <w:t>Құрушысы -- Баламер (374), Улдыз (410), Қаратүн (412), Руа</w:t>
        <w:br/>
        <w:t>(434-жылы олген), Айбарыс, Оқтар, Аттила (434-453),</w:t>
        <w:br/>
        <w:t>Теңіздик (Аттиланың үлы, 4609-жылы өлген, 350--469-жылда-</w:t>
        <w:br/>
        <w:t>ры өмір сүрген). Батыс Ресей, Румыния, Югославия, Мажар-</w:t>
        <w:br/>
        <w:t>стан, Австрия, Чехия, Словакия және Алманияның (Германия)</w:t>
        <w:br/>
        <w:t>орталығы Алмания (Германия) өлкелерін мекендеген. Діні --</w:t>
        <w:br/>
        <w:t>Көк Тәңірі. Жазуы -- Орхон түрік әліппесі”,-- деп (26-бет)</w:t>
        <w:br/>
        <w:t>жазылған деректер соған толық айғақ бола алады.</w:t>
        <w:br/>
        <w:t>Ал Баламер қай жылы, қандай жағдайда гүн қағанаты-</w:t>
        <w:br/>
        <w:t>ның билік басына келді? Оны ажыратып айта алмаймыз.</w:t>
        <w:br/>
        <w:t>Бірақ та 371-жылы Германарихқа жорыққа аттанғаны анық.</w:t>
        <w:br/>
        <w:t>жіікее- 51-ке»</w:t>
        <w:br/>
        <w:t>ұйықтайды. ...Егерде күрделі мәселе туралы бас қоса қалса,</w:t>
        <w:br/>
        <w:t>ат үстінде түрып тыңдайды, олар патшаларына тікелей бағын-</w:t>
        <w:br/>
        <w:t>байды, өздерінің ру көсемдерінің айтқанына көніп, бүлжытпай</w:t>
        <w:br/>
        <w:t>орындайды. Олардың ешқайсысы егіншілікпен айналыспайды,</w:t>
        <w:br/>
        <w:t>соқаны ұстап көрмеген. Белгілі бір өрісті иемденген олар, бей-</w:t>
        <w:br/>
        <w:t>не бір қашқындар сияқты, киіз үймен көшіп жүреді, бар өмірін</w:t>
        <w:br/>
        <w:t>сонда өткізеді. Сол үйде әйелдері киім тігіп... бала тауып,</w:t>
        <w:br/>
        <w:t>оларды ержеткенше бағып-қағады. Олардың ешқайсысы да</w:t>
        <w:br/>
        <w:t>өздерінің отандарының қайда екенін білмейді, өйткені кіндік</w:t>
        <w:br/>
        <w:t>тамыры мында байланып, екінші бір жерде дүниеге келген, ал</w:t>
        <w:br/>
        <w:t>мүлдем басқа аймақта есін біліп, етегін жиған”,-- деп жазады.</w:t>
        <w:br/>
        <w:t>Осыдан бір мың бес жүз жыл өмір сүрген Марцеллидің</w:t>
        <w:br/>
        <w:t>сөз саптауына кешіріммен қарайық. Қанша білімді деген-</w:t>
        <w:br/>
        <w:t>мен, басқа мәдениетте басқаша тәрбиеленген жат жұрттың</w:t>
        <w:br/>
        <w:t>өкілі. Екіншіден, гүн ордасы ол үшін ата жауы еді. Елін</w:t>
        <w:br/>
        <w:t>шауып, жерін иемденген халық туралы кімнің де болса аузы-</w:t>
        <w:br/>
        <w:t>нан жақсы сөз шықпайды. Марцеллидің бір қателігі -</w:t>
        <w:br/>
        <w:t>гүндерді Отанын білмейді деп жазғыруы. Бұл қате. Олар өз</w:t>
        <w:br/>
        <w:t>Отанының Алтай мен Атырау алқабы екенін ұмытқан жоқ.</w:t>
        <w:br/>
        <w:t>Тек тарих пен тағдырдың арасына сына боп қағылған гүндер</w:t>
        <w:br/>
        <w:t>ығыса-ығыса Шығыс Еуропадан бір-ақ шықты. Бұл дүние</w:t>
        <w:br/>
        <w:t>тарихының аласапыранға түсіп, арпалысып жатқан “ұлы</w:t>
        <w:br/>
        <w:t>қоныстану” кезі еді. Оған гүн державасы да бір бүйірден</w:t>
        <w:br/>
        <w:t>кеп килікті.</w:t>
      </w:r>
    </w:p>
    <w:p>
      <w:r>
        <w:t>“ТУ ғасырдың 70-жылдарында Оңтүстік-Шығыс Еуропа-</w:t>
        <w:br/>
        <w:t>ның кең даласына гүндердің түтқиылдан тап болуына мәжбүр</w:t>
        <w:br/>
        <w:t>еткең жағдайды түсіндіру қиынға соғады. Олардың алғашқы</w:t>
        <w:br/>
        <w:t>құрбандығы Азау жағалауындағы иран тілді аландар болды,</w:t>
        <w:br/>
        <w:t>тек бір бөлігі ғана (осетиндердің ата-бабалары) Солтүстік</w:t>
        <w:br/>
        <w:t>Кавказ тауына барып паналады. Іле-шала Қобан бойын қарат-</w:t>
        <w:br/>
        <w:t>қан гүндер қысты күні Кері бүғазы арқылы мүзбен өтіп,</w:t>
        <w:br/>
        <w:t>Боспор патшалығының бай қалаларын басып алды. Қара теңіз</w:t>
        <w:br/>
        <w:t>жағалауындағы көне дүние әлемімен шектескен Днестрге дейінгі</w:t>
        <w:br/>
        <w:t>аралықты -- сарматтар мен аландарды және гот тайпаларын</w:t>
        <w:br/>
        <w:t>бірнеше жылдың ішінде-ақ жайпап салды, олардың біразы гүн</w:t>
        <w:br/>
        <w:t>ордасының құрамына қосылды, жартысы Днестрдің арғы бетіне</w:t>
        <w:br/>
        <w:t>қашып кетті. 376-жылы гүндер тура Рим империясының шека-</w:t>
        <w:br/>
        <w:t>расына кеп ат басын тіреді” (С.Г. Кляшторный). Гүндердің</w:t>
        <w:br/>
        <w:t>әскерін бастаған кім және мақсаттары не еді? Бүл жөнінде</w:t>
        <w:br/>
        <w:t>мәлімет аз. Малына өріс, өздеріне жылы да жайлы қоныс</w:t>
        <w:br/>
        <w:t>Біздің, қазір ханның орнына әкім мен президентті сайлаға-</w:t>
        <w:br/>
        <w:t>нымыз сияқты үрдіспен мемлекет басына келгендерді</w:t>
        <w:br/>
        <w:t>тәңірқүтының үрпақтары қайтадан ысырып, өзінің тектілігін</w:t>
        <w:br/>
        <w:t>көрсету үшін Көкбөрі -- Ашина туралы аңызды жаңғыртып,</w:t>
        <w:br/>
        <w:t>“қарадан сайланған хандарды” тақтан түсірген. Демек, тектілік</w:t>
        <w:br/>
        <w:t>ұғымы үстемдік құрған. Бүл жөнінде арыстан жүректі Лев</w:t>
        <w:br/>
        <w:t>Гумилев дегдар:</w:t>
        <w:br/>
        <w:t>“Тек дегеніміз де адам сияқты, анасымен қоса әкесі де</w:t>
        <w:br/>
        <w:t>болуға тиісті. Ал түркілердің “әкесі” ретінде табғаштардың</w:t>
        <w:br/>
        <w:t>қас жауы және қытайдағы хүндардың соңғы досы Ашина та-</w:t>
        <w:br/>
        <w:t>рих сахнасына шықты, ол 439-жылы халқын қырғыннан қүтқа-</w:t>
        <w:br/>
        <w:t>рып, Алтай тауының қойнауына алып кетті. Онда барған соң</w:t>
        <w:br/>
        <w:t>хүндардың екіге бөлінген жүрты бас қосып, 100 жылдан кейін</w:t>
        <w:br/>
        <w:t>түркі деген жаңа тектік құраммен әйгілі бола бастады”,-- дейді.</w:t>
        <w:br/>
        <w:t>Шындығында да, дәл осы тұстан бастап түркі халқының</w:t>
        <w:br/>
        <w:t>есімі тарихи шежірелерден үшыраса бастайды. Ал оны жаң-</w:t>
        <w:br/>
        <w:t>ғыртушы -- Ашина, яғни Көкбөрі бабамыз. Осы арада өзіміз</w:t>
        <w:br/>
        <w:t>соншама пікір адалдығына сенетін Л. Гумилевтің бір түжы-</w:t>
        <w:br/>
        <w:t>рымына күмән келтіреміз. Ол Ашина -- Көкбөрі туралы</w:t>
        <w:br/>
        <w:t>жоғарыдағы пікірді айта келіп, үнемі: “Түркіт” деген сөз -</w:t>
        <w:br/>
        <w:t>жалпылама атау, өйткені Ашина монғол тілінде сөйлеген.</w:t>
        <w:br/>
        <w:t>Тек УІ ғасырда түркі тіліне көшкен”,-- дегенді жиі қай-</w:t>
        <w:br/>
        <w:t>талайды. Білместіктен емес, “Ашинаның -- Көкбөрінің тегі</w:t>
        <w:br/>
        <w:t>хұндар еді” дегенді үстанғандықтан туындап отыр. Бүл дүрыс.</w:t>
        <w:br/>
        <w:t>Алайда онда исі түркі жұртын тарихтан сызып тастауға тура</w:t>
        <w:br/>
        <w:t>келеді. Ханның өзі білмегенмен, қарашасы қай тілде сөйлс-</w:t>
        <w:br/>
        <w:t>се, оның ана тілі де сол емес пе? Өйтпесе, Абылай билеген</w:t>
        <w:br/>
        <w:t>қазақтардың да, Шайбани билеген өзбектерді де, Бабыр би-</w:t>
        <w:br/>
        <w:t>леген Үндістанды да, Хұсайын Байқара билеген Ауғанстан-</w:t>
        <w:br/>
        <w:t>ды да монғолдардың есебіне жатқызуымыз керек қой. Ал ол</w:t>
        <w:br/>
        <w:t>тарихи шындыққа қиянат. Бүл пікірдің кілтипаны осында,</w:t>
        <w:br/>
        <w:t>беделді ғалымның адал ойына астар тігіп, тонын өзгертсе тү-</w:t>
        <w:br/>
        <w:t>жырым жасайтын тарихшылар пайда болды. Солардың бірі -</w:t>
        <w:br/>
        <w:t>М.И. Артамонов. Ол:</w:t>
        <w:br/>
        <w:t>“Қытайдың “Сүй-шу” атты жылнамасының дерегіне қара-</w:t>
        <w:br/>
        <w:t>ғанда, Ашина тегі (әулеті) Пхин-лянның маңында (Шоэньсидің</w:t>
        <w:br/>
        <w:t>батыс жағы) көшіп жүрген әр түрлі тайпалардың одағынан пайда</w:t>
        <w:br/>
        <w:t>болыпты. 439-жылы Ашина қарауындағы 500 үймен жужандарға</w:t>
        <w:br/>
        <w:t>қашып барып, Алтай тауының оңтүстігіне қоныс теуіпті де, сол</w:t>
        <w:br/>
        <w:t>арада жужандарға темір қорытып беріп тұрыпты. Түркі тілдес</w:t>
      </w:r>
    </w:p>
    <w:p>
      <w:r>
        <w:t>түсініктеме берген тарихшылардың ар-ұятына тапсырдық.</w:t>
        <w:br/>
        <w:t>“Сирия мен Каппадокида тірі жан қалмады” деген ақпарат-</w:t>
        <w:br/>
        <w:t>ты оқи отырып, сол көшпелілердің өзінің қаншасы қырыл-</w:t>
        <w:br/>
        <w:t>ды екен деген сұрақ туады. Шапқыншылықты ақтау ақылға</w:t>
        <w:br/>
        <w:t>сыймайды, бірақ сауал қоюға қақымыз бар.</w:t>
        <w:br/>
        <w:t>Гүн қағанатының тағына Жүлдыз (410-жылы) отырған-</w:t>
        <w:br/>
        <w:t>ша көшпелілердің жасағы Кавказ тауының айналасын жор-</w:t>
        <w:br/>
        <w:t>туылдап шықты. Онда “скиф (гүн) патшасының әулетінен</w:t>
        <w:br/>
        <w:t>шыққан Есік (Васих) пен Күржік (Курсих) әскербасы бол-</w:t>
        <w:br/>
        <w:t>ды. Осыншама кең жерді игеріп алғанша қайтып жорыққа</w:t>
        <w:br/>
        <w:t>аттанбады. Арадағы Жұлдыз бен Қаратүннің тұсында сол</w:t>
        <w:br/>
        <w:t>тыныс алған сияқты. Алайда:</w:t>
        <w:br/>
        <w:t>“Осы кезде олар германдықтарға қарсы күрескен Шығыс</w:t>
        <w:br/>
        <w:t>Рим империясына қол үшын беріп түрды. Тек гүндердің ал-</w:t>
        <w:br/>
        <w:t>дыңғы легі тәрізді болған аландар Паннонияға қоныс тепкен</w:t>
        <w:br/>
        <w:t>еді, 406-жылы олар вандалдықтармен қосылып, Галлияға кет-</w:t>
        <w:br/>
        <w:t>кен соң, олардың орнын Руғила мен Руя бастаған аса күшті</w:t>
        <w:br/>
        <w:t>гүн ордасы басып алды. 434-жылы гүндер Константинопольді</w:t>
        <w:br/>
        <w:t>қоршап алды, қаланың қалай аман қалғанын византиялықтар</w:t>
        <w:br/>
        <w:t>тек аңыз арқылы ғана түсіндірді” (М.И. Артамонов).</w:t>
        <w:br/>
        <w:t>Дүние кезек, Руғила таққа отырысымен Батыс қағанат-</w:t>
        <w:br/>
        <w:t>тың жаңа тарихи шеруі басталды.</w:t>
        <w:br/>
        <w:t>Ш</w:t>
        <w:br/>
        <w:t>Жорықта жүріп шыныққан Руғила патша үш ағайынды</w:t>
        <w:br/>
        <w:t>еді. Ақтар мен Мыңзық қос қанаттағы әскерді басқарды.</w:t>
        <w:br/>
        <w:t>Үшеуі қатарласа үзеңгі қағыстырып атқа қонғанда бетіне</w:t>
        <w:br/>
        <w:t>дос түгіл, дұшпандары да қарсы келе алмады. Жастық шағы</w:t>
        <w:br/>
        <w:t>жаугершілікпен өткен Руғила Еуропадағы әскери-саяси жағ-</w:t>
        <w:br/>
        <w:t>дайды тез аңғарды. Рим империясының билігінен құтылуға</w:t>
        <w:br/>
        <w:t>үмтылған герман тайпаларының ерлік күресін көрген соң,</w:t>
        <w:br/>
        <w:t>ол гот, шығыс гот, оңтүстік гот болып үшке бөлінген</w:t>
        <w:br/>
        <w:t>кінәздықтармен мәмілеге келіп, біресе Римге, біресе өзара</w:t>
        <w:br/>
        <w:t>қақтығысуларына жол ашып, империяны әлсірете берді.</w:t>
        <w:br/>
        <w:t>Қүлдарды қол астына паналатып, Римге қарсы шабуылға</w:t>
        <w:br/>
        <w:t>шығуға дайындалды. Реті келгенде императормен де одақта-</w:t>
        <w:br/>
        <w:t>сып, бургунд, вестгот сияқты күшейіп бара жатқан тайпаларға</w:t>
        <w:br/>
        <w:t>қарсы шағын жорыққа шықты.</w:t>
        <w:br/>
        <w:t>«фен 53 зы</w:t>
        <w:br/>
        <w:t>Барша түркі жұртын бостандыққа бастаған Бумын қағанды</w:t>
        <w:br/>
        <w:t>ақ киізге орап, арбаның үстіне көтеріп отырғызып, хан</w:t>
        <w:br/>
        <w:t>сайлады. Сол күннен бастап исі түркінің қамын ойлап, на-</w:t>
        <w:br/>
        <w:t>мысын қорғаған Бумын қағанды “Елхан” -- бүкіл елдің ханы</w:t>
        <w:br/>
        <w:t>деп жариялады. Бас-басына бытырап жүрген түркі тайпала-</w:t>
        <w:br/>
        <w:t>рының басы бір тудың астына бірігіп, тарихқа әйгілі болған</w:t>
        <w:br/>
        <w:t>Түркі қағанатын құрды.</w:t>
        <w:br/>
        <w:t>Елін құлдықтан құтқарып, қағанат дәрежесіне жеткізген</w:t>
        <w:br/>
        <w:t>Елханның маңдайына бүл қызықты ұзақ көруге тағдыр жаз-</w:t>
        <w:br/>
        <w:t>бапты. 552-жылдың аяғына қарай Елхан қайтыс болды. Бірақ</w:t>
        <w:br/>
        <w:t>оның арманы да жоқ еді.</w:t>
      </w:r>
    </w:p>
    <w:p>
      <w:r>
        <w:t>Бумынның тағдырын тарихшылардың Спартакпен салыс-</w:t>
        <w:br/>
        <w:t>тыруы тегін емес. Тәуелді елдің үғланы боп туып, тәуелсіз</w:t>
        <w:br/>
        <w:t>елдің Елханы болып өлді. Оның орнына ұлы Қара Ыссық</w:t>
        <w:br/>
        <w:t>хан таққа отырды.</w:t>
        <w:br/>
        <w:t>ед сымақ</w:t>
        <w:br/>
        <w:t>32. Адакер</w:t>
        <w:br/>
        <w:t>(Одоакр)</w:t>
        <w:br/>
        <w:t>(Туған жылы белгісіз, 439-жылы қаза тапты)</w:t>
        <w:br/>
        <w:t>“Батыс рим императоры құлағаннан кейін</w:t>
        <w:br/>
        <w:t>Одоакрдің тағылық кәрөлдігі орнады”,</w:t>
        <w:br/>
        <w:t>“Көне дүние тарихы”, ІП тол, 364-бет.</w:t>
        <w:br/>
        <w:t>І</w:t>
        <w:br/>
        <w:t>атыс гүн империясы Еуропа мемлекетінің</w:t>
        <w:br/>
        <w:t>тарихына қалай тұтқиылдан килігіп,</w:t>
        <w:br/>
        <w:t>қоғамдық-әлеуметтік жағдайды күрт</w:t>
        <w:br/>
        <w:t>өзгертсе де, дәл сондай жылдамдықпен</w:t>
        <w:br/>
        <w:t>сахнадан тез ысырылды. Бес ғасырдан</w:t>
        <w:br/>
        <w:t>астам мерзімге созылған құлдық қоғамды құлатқан гүн ор-</w:t>
        <w:br/>
        <w:t>дасы үшін тоқсан жыл дегеніңіз қас-қағым сәтпен парапар</w:t>
        <w:br/>
        <w:t>еді. Шығыс гүндер шүршіт империясымен бірде қату, бірде</w:t>
        <w:br/>
        <w:t>тату бола жүріп, елдігін сақтап қалса, батыс гүннің маңдайына</w:t>
        <w:br/>
        <w:t>ондай бақыт бұйырмады. Еділ патшаны 453-жылы бургунд</w:t>
        <w:br/>
        <w:t>кәрөлінің қызы Илдиона қапылыста өлтіргеннен кейін оның</w:t>
        <w:br/>
        <w:t>тағына әміршінің өсиеті бойынша үлкен ұлы Еллақ отырды.</w:t>
        <w:br/>
        <w:t>Қырағы да алғыр Еллақ әкесінің жылын беріп, енді ел-жүрты-</w:t>
        <w:br/>
        <w:t>на билік құрып, құлашын жаза бергенде тосыннан ажал</w:t>
        <w:br/>
        <w:t>құшты. Оның әлдекімнің аярлығы мен арандатуының арқа-</w:t>
        <w:br/>
        <w:t>сында жүзеге асқаны жөнінде көптеген тарихшылар емеурін</w:t>
        <w:br/>
        <w:t>танытады. Әр қилы жорамалдар да бар. Шайқаста қаза тап-</w:t>
        <w:br/>
        <w:t>ты деген болжам да айтылады. Анығы -- Еллақтың тақта</w:t>
        <w:br/>
        <w:t>ұзақ отырмай, ойлағанын жүзеге асыра алмай, ерте дүнис</w:t>
        <w:br/>
        <w:t>салғаны. Бұл гүн ордасына шаңырағы ортасына түскендей</w:t>
        <w:br/>
        <w:t>өзішге "- 63 -өнміз»</w:t>
        <w:br/>
        <w:t>шатырының сыртында Гонорий мүңайып жалғыз түр. Бұл</w:t>
        <w:br/>
        <w:t>Еділ мен Илдионаның тойы еді. Таң сыз бере бастағанда, Еділ</w:t>
        <w:br/>
        <w:t>патша қып-қызыл қанға бөгіп, айқайлай далаға атып шықты.</w:t>
        <w:br/>
        <w:t>Бургунд кәрөлінің қызы Илдиона Еділді өлтіру үшін қасақа-</w:t>
        <w:br/>
        <w:t>на оған тұрмысқа шығып еді. Гүн ордасы дүрлігіп кетті. Көз</w:t>
        <w:br/>
        <w:t>ілмеген Гонорий ханым ешкімге байқатпай шатырдың ішіне</w:t>
        <w:br/>
        <w:t>кірді. Сәлден соң әйелдің шыңғырған даусы шаңқ етті де, үні</w:t>
        <w:br/>
        <w:t>өшті. Гонорий ханым сүйікті патшасынан айырған Илдиона</w:t>
        <w:br/>
        <w:t>ханшадан кегін кездікпен алды. Гүн державасының “құдай</w:t>
        <w:br/>
        <w:t>патшасы” Еділ батыр 453-жылы таңсәріде әйелдің қолынан</w:t>
        <w:br/>
        <w:t>қаза тапты. Ол Илдионаны жазаламауды өтінді, бірақ кеш</w:t>
        <w:br/>
        <w:t>қалып еді. Оның орнына ұлы Еллақты қалқанға отырғызып,</w:t>
      </w:r>
    </w:p>
    <w:p>
      <w:r>
        <w:t>хан көтеріп, таққа отырғызды. Едіге бата берді. “Орта Азия-</w:t>
        <w:br/>
        <w:t>дағы гүн тайпаларының бірлестігі Орта Азиядағы көшпелі</w:t>
        <w:br/>
        <w:t>ұлыстардың басын қосты, сөйтіп қырғыз, қазақ және белгілі</w:t>
        <w:br/>
        <w:t>мөлшерде түрікмен халқының қалыптасуына негіз қалады”,-</w:t>
        <w:br/>
        <w:t>деп жазды тарихшы А.Н. Бернштам. )</w:t>
        <w:br/>
        <w:t>“--в---</w:t>
        <w:br/>
        <w:t>34. Бумын (Елхан)</w:t>
        <w:br/>
        <w:t>(Туған жылы белгісіз, 552-жылы өлді)</w:t>
        <w:br/>
        <w:t>“Түркі мемлекетінің негізін қала-</w:t>
        <w:br/>
        <w:t>ған адам. 551-жылы қаған атағын</w:t>
        <w:br/>
        <w:t>алған... Бумын деп есептеледі”.</w:t>
        <w:br/>
        <w:t>С.Г. КЛЯШТОРНЫЙ. “Шығыс</w:t>
        <w:br/>
        <w:t>Түркістан орыс тарихшыларының</w:t>
        <w:br/>
        <w:t>көзімен”, 25-бет.</w:t>
        <w:br/>
        <w:t>І</w:t>
        <w:br/>
        <w:t>адым заманғы тарихи шежірелердің</w:t>
        <w:br/>
        <w:t>жүлгесіне жүгінсек, қазақтың “Елдің</w:t>
        <w:br/>
        <w:t>атын ер шығарады, ердің атын ел шы-</w:t>
        <w:br/>
        <w:t>ғарады” деген қанатты сөзінің астары</w:t>
        <w:br/>
        <w:t>тереңнен тамыр тартады. Тартысқа</w:t>
        <w:br/>
        <w:t>толы сол бір толассыз арпалыс тұсында тұқым-тұяны қүрып</w:t>
        <w:br/>
        <w:t>кетуге айналған ұлысының басын біріктіріп, елдікке жеткізген</w:t>
        <w:br/>
        <w:t>ерлердің бірі, түркі халқын өзге ұлттар мен ұлыстардың</w:t>
        <w:br/>
        <w:t>деңгейіне көтеріп, мойындатқан дара тұлғаның бір де болса</w:t>
        <w:br/>
        <w:t>бірегейі -- Бумын қаған, яғни исі түркі жұртының басын</w:t>
        <w:br/>
        <w:t>қосқан аты бар.</w:t>
        <w:br/>
        <w:t>Қытай тарихшылары 442-жылы солтүстіктегі түркі тай-</w:t>
        <w:br/>
        <w:t>пасының империя шекарасына шабуыл жасап, тыныштық</w:t>
        <w:br/>
        <w:t>бермейтінін жазады. Алайда олардың қолбасының аты атал-</w:t>
        <w:br/>
        <w:t>майды. Ал түркі халқының ресми түрде қағазға түсіп, оны</w:t>
        <w:br/>
        <w:t>дербес мемлекет есебінде мойындаған елшіліктің аттануы 545-</w:t>
        <w:br/>
        <w:t>жыл. Әлем халықтары өзінің даму тарихын өздері үшін ең</w:t>
        <w:br/>
        <w:t>бір елеулі оқиғадан бастаған. Мысалы: римдіктер Римнің</w:t>
        <w:br/>
        <w:t>іргетасы қаланған низамды, арабтар Мұхаммедтің Меккеден</w:t>
        <w:br/>
        <w:t>өре Қ) кезбе</w:t>
        <w:br/>
        <w:t>атты трагедияларды сахнаға шығарды. Мұнда Еділ патша</w:t>
        <w:br/>
        <w:t>құл иеленуші Рим империясының іргесін құлатушы батыр</w:t>
        <w:br/>
        <w:t>бейнесінде суреттеледі. А.Н. Бернштам мен Ә. Марғұланның</w:t>
        <w:br/>
        <w:t>пікірлері де құнды. Еділдің тағдыры туралы түңғыш рет</w:t>
        <w:br/>
        <w:t>қазақ оқырмандарына барынша толық жеткізген -- жас ғалым</w:t>
        <w:br/>
        <w:t>Самат Өтениязов (“Білім және еңбек”, 1986, М6). 1980 жыл-</w:t>
        <w:br/>
        <w:t>дары Буратияда “Аттила” атты балет қойылды.</w:t>
        <w:br/>
        <w:t>Өкінішке орай, Еуропа жүрты Аттила, Атиль, Эмильдеп</w:t>
      </w:r>
    </w:p>
    <w:p>
      <w:r>
        <w:t>атап кеткен. Еділдің патшалығы мен оның жеке басы қақын-</w:t>
        <w:br/>
        <w:t>дағы пікірлер үнемі бір арнада тоғыспайды. Еуропа қоғамта-</w:t>
        <w:br/>
        <w:t>нушылары Еділ түлғасын ашық мойындаса, орыс ғалымда-</w:t>
        <w:br/>
        <w:t>ры “тағылардың баскесері”, “қанішер”, “жабайылардың</w:t>
        <w:br/>
        <w:t>көсемі” деген сыңаржақ пікірден арыла алмай жүр. Еділдің</w:t>
        <w:br/>
        <w:t>Римдегі қүлдық қоғамды құлатудағы және Батыс Еуропа</w:t>
        <w:br/>
        <w:t>мемлекеттерін біріктірудегі алатын орнын “айналып өтіп”</w:t>
        <w:br/>
        <w:t>кетумен, не үндемей қоюмен шектеледі. Бүл ГУ--У ғасыр-</w:t>
        <w:br/>
        <w:t>ларда Еуроазияны түтасынан уысында ұстаған батыс гүн</w:t>
        <w:br/>
        <w:t>мемлекетінің дүние тарихындағы әлеуметтік-тарихи, руха-</w:t>
        <w:br/>
        <w:t>ни-мәдени үлесін көзге ілмеуден туған еуропацентристік</w:t>
        <w:br/>
        <w:t>көзқарастың менменшіл үстемдігін аңғартады. Батыс гүн</w:t>
        <w:br/>
        <w:t>мемлекетінің құрылуының алғы шарттары Мөде, Шөже,</w:t>
        <w:br/>
        <w:t>Руғила қақындағы әфсаналардан мағлүм болғандықтан, біз</w:t>
        <w:br/>
        <w:t>Еділдің жеке тұлғасына ғана тоқталамыз. Әдеттегіден гөрі,</w:t>
        <w:br/>
        <w:t>бұл жолғы әңгіме арқауы сәл үзаққа созылуы мүмкін.</w:t>
        <w:br/>
        <w:t>Өйткені Еділ патшаның өмір тарихы ұзақ жылдардағы</w:t>
        <w:br/>
        <w:t>қасақана жасалған үнсіздіктің кесірінен үлкенге де, кішіге</w:t>
        <w:br/>
        <w:t>де, жалпы қалың қауымға белгісіз болып келді. Сондықтан</w:t>
        <w:br/>
        <w:t>да Еділ жөніндегі неміс, француз, италия, ағылшын, Скан-</w:t>
        <w:br/>
        <w:t>динавия елдерінің тіліндегі көне жырлардың оқиғаларын да</w:t>
        <w:br/>
        <w:t>кіріктіре баяндағанның оғаштығы жоқ сияқты. Сонымен...</w:t>
        <w:br/>
        <w:t>“Елі үшін еңіреп туған Еділ патша” (Герберт. “Аттила”</w:t>
        <w:br/>
        <w:t>дастаны. 1838 жыл. Лондон.) батыс хүндарының алтын та-</w:t>
        <w:br/>
        <w:t>ғында он тоғыз жыл отырды. Ол 434-жылы өзінің немерелес</w:t>
        <w:br/>
        <w:t>туысы Біледіні (Бледа) өлтіріп, билікті жеке-дара қолға алды.</w:t>
        <w:br/>
        <w:t>Тақ үшін тартыс ханзадалар үшін таңсық емес. Бірақ та</w:t>
        <w:br/>
        <w:t>Еділдің мүндай қастандыққа баруының үлкен мемлекеттік</w:t>
        <w:br/>
        <w:t>маңызы болды. Ұлы патша Руғила үш ағайынды еді. Еділ</w:t>
        <w:br/>
        <w:t>35. Мұқан</w:t>
        <w:br/>
        <w:t>(Туған жылы белгісіз, 572-жылы өлді)</w:t>
        <w:br/>
        <w:t>“Мұқан қаған билік жүргізген кезде... шығыс-</w:t>
        <w:br/>
        <w:t>та Маухай (Сары теңіз) теңізінің батыс жағала-</w:t>
        <w:br/>
        <w:t>уынан бастап, батыста Каспий теңізіне дейінгі</w:t>
        <w:br/>
        <w:t>он мың шақырымдық өңір, оңтүстікте Гоби шөлінің</w:t>
        <w:br/>
        <w:t>солтүстігінен бастап, солтүстікте Байқал көліне</w:t>
        <w:br/>
        <w:t>дейінгі бес-алты мың шақырымдық жер түгелімен</w:t>
        <w:br/>
        <w:t>Түрік қағандығына бағынады ”,</w:t>
        <w:br/>
        <w:t>Жу патшалығы тарихы “Түркі шежіресінен ”.</w:t>
        <w:br/>
        <w:t>үркі елінің ұлы өрлеуі тұсында таққа</w:t>
        <w:br/>
        <w:t>отырған Елханның үлкен баласы Қара</w:t>
        <w:br/>
        <w:t>Ыссық билігі бір-ақ жылға созылды.</w:t>
        <w:br/>
        <w:t>Ол кенеттен 553-жылы қайтыс болды</w:t>
        <w:br/>
        <w:t>да, інісі Қүсшы таққа отырады. Ол</w:t>
        <w:br/>
        <w:t>бірден әскер қатарына қатаң тәртіп орнатты. Сондай-ақ, елдің</w:t>
        <w:br/>
        <w:t>азып-тозуына іріткі салатын мұрагерлік рәсіміне өзгеріс</w:t>
        <w:br/>
        <w:t>енгізді. Ағасы Қара Ыссық ханның тосын қазасы көңіліне</w:t>
        <w:br/>
        <w:t>күдік ұялатты ма, кім білсін ол әкесінің туған бауыры, түркі</w:t>
        <w:br/>
        <w:t>халқының тік түруына жанын салған Естемиді тақ иесі деп</w:t>
        <w:br/>
        <w:t>жариялады.</w:t>
      </w:r>
    </w:p>
    <w:p>
      <w:r>
        <w:t>-- Уа, елім! Езгіні көп көріп, бойымызды енді жаздық.</w:t>
        <w:br/>
        <w:t>Түркі тайпаларының түбіне жеткен дерт -- алауыздық. Тақ</w:t>
        <w:br/>
        <w:t>үшін қырқыс. Мен үзын сапты найза мен алмас қылыштың</w:t>
        <w:br/>
        <w:t>күшімен езгідегі еліме еркіндік әперем. Бөлінгенін бүтін</w:t>
        <w:br/>
        <w:t>етем. Саяқ кеткен Саяндағы қырғыздың, күнгейдегі кеден-</w:t>
        <w:br/>
        <w:t>дердің, қиырдағы қаңлының, өрдегі үйсіннің, Сырдағы соғ-</w:t>
        <w:br/>
        <w:t>д</w:t>
        <w:br/>
        <w:t>зайаже- 74 -ечеетіе:</w:t>
        <w:br/>
        <w:t>ұлттар еді. Біз Самат Өтениязовтың деректеріне сүйене отырып,</w:t>
        <w:br/>
        <w:t>бірнеше жырдың мазмұнын таныстыра кетуді парыз санадық.</w:t>
        <w:br/>
        <w:t>Онсыз Еділдің тарихи тұлғасын түсіну қиынға соғады.</w:t>
        <w:br/>
        <w:t>Еділдің қолтығына кіріп, бас сауғалаған Исландия хал-</w:t>
        <w:br/>
        <w:t>қының “Эдда” атты батырлық жыры сол бір көне дәуірден</w:t>
        <w:br/>
        <w:t>хабар береді. Бұл ІХ ғасырда хатқа түсіпті. Әлқисса, кәрөл</w:t>
        <w:br/>
        <w:t>Эрманари таққа отырысымен өзінің туыс-туғандарын, бек-</w:t>
        <w:br/>
        <w:t>задаларды қуғынға ұшыратады. Халықтың зықысын шыға-</w:t>
        <w:br/>
        <w:t>рып, қатал жазаға тартады. Әбден мезі болған ел-жұрт</w:t>
        <w:br/>
        <w:t>гүндердің әділ де жомарт патшасы Еділдің қол астына көшіп</w:t>
        <w:br/>
        <w:t>барып, еркіндікке кенеледі.</w:t>
        <w:br/>
        <w:t>Екінші -- УІ ғасырда шыққан “Хильдебрант туралы</w:t>
        <w:br/>
        <w:t>жыр”. Халық жасағының құрамында кәрөлдің тепкісінен</w:t>
        <w:br/>
        <w:t>қашып, гүн патшасы Еділді паналаған қарт жауынгер Хильде-</w:t>
        <w:br/>
        <w:t>брант күш жиып, қалың әскермен еліне қайтып келе жата-</w:t>
        <w:br/>
        <w:t>ды. Отыз жыл бойы Еділдің ордасында тұрған Хильдебрант-</w:t>
        <w:br/>
        <w:t>тың өз елінде әйелі мен ұлы қалып еді. Көп әскермен туған</w:t>
        <w:br/>
        <w:t>жеріне оралғанда алдынан қол бастаған жас сарбаз шығады.</w:t>
        <w:br/>
        <w:t>Екеуі жөн сұрасады. Қарт әке өз ұлын таниды, құшағын</w:t>
        <w:br/>
        <w:t>жая үмтылады. Бірақ мұны бозбала “кәрі гүннің қулығы”</w:t>
        <w:br/>
        <w:t>деп түсінеді. Жүрегі қан жылаған қарт батыр өзінің жалғыз</w:t>
        <w:br/>
        <w:t>ұлымен жекпе-жекке шығады...</w:t>
        <w:br/>
        <w:t>Үшінші -- “Нибелунга жыры” 39 тараудан, 10 мың шумақ</w:t>
        <w:br/>
        <w:t>өлеңнен түрады. Еуропа халқының ең үлы халықтық эпосы.</w:t>
        <w:br/>
        <w:t>Бүл нақты тарихи деректі баян етеді. Жоғарыдағы бургунд</w:t>
        <w:br/>
        <w:t>кәрөлі Гундахардың қазасына тікелей байланысты Еділдің</w:t>
        <w:br/>
        <w:t>бургундармен соғысуына шытырманға толы мына оқиға ықпал</w:t>
        <w:br/>
        <w:t>жасады:</w:t>
        <w:br/>
        <w:t>Бургун кінәздігі дербес кәрөл атанып, оған Гунтер әмірші</w:t>
        <w:br/>
        <w:t>болып күн кешіп жатты. Оның айдай сүлу әдемі қарында-</w:t>
        <w:br/>
        <w:t>сына батыр да сері жігіт Зигфридің көңілі ауады. Ол үлкен</w:t>
        <w:br/>
        <w:t>жеңістен кейінгі ұлы тойда Кримхильда атты қызбен таны-</w:t>
        <w:br/>
        <w:t>сып, қосылуға уәделеседі. Алайда қыздың ағасы Гунтер мы-</w:t>
        <w:br/>
        <w:t>надай талап қояды. Исландия патшасының ханшасы Брюн-</w:t>
        <w:br/>
        <w:t>хильданы сүйетіндігін, егерде Зигфрид жорыққа аттанып,</w:t>
        <w:br/>
        <w:t>екеуінің қосылуына мүмкіндік жасаса ғана қарындасымен</w:t>
        <w:br/>
        <w:t>некелесуге рүқсат беретіндігін мәлімдейді. Зигфрид бола-</w:t>
        <w:br/>
        <w:t>шақ қайын ағасының айтқанын айнытпай орындап, Брюн-</w:t>
        <w:br/>
        <w:t>хильданы өзі жасандырып, Гунтердің қолына табыс етеді.</w:t>
        <w:br/>
        <w:t>Өзі Кримхильдаға үйленеді.</w:t>
        <w:br/>
        <w:t>йкес 58 --млье</w:t>
      </w:r>
    </w:p>
    <w:p>
      <w:r>
        <w:t>дей Гонорий өзінің жан сырын жасыра алмай: “Тордағы то-</w:t>
        <w:br/>
        <w:t>тымын. Құтқара көр, Еділ! Сені көріп өлсем, арманым жоқ.</w:t>
        <w:br/>
        <w:t>Әйелдікке алмасаң да, адал тілеушің болайын!”-- деп хат</w:t>
        <w:br/>
        <w:t>жолдады. Гонорий өзінің ағасы Валентиннің бүған еркіндік</w:t>
        <w:br/>
        <w:t>бермегенін ашына жазды. Ер мінезді, сері көңіл Еділ</w:t>
        <w:br/>
        <w:t>Гонорийдің бүл сәлемін қабыл алды.</w:t>
        <w:br/>
        <w:t>“Ол Гонорийді өзіне әйелдікке беруді және оның қалың ма-</w:t>
        <w:br/>
        <w:t>лына Батыс Рим империясының тең жартысын сыйлауды талап</w:t>
        <w:br/>
        <w:t>етті. 451-жылы Аттила Паннониядан батысқа аттанды. Оның</w:t>
        <w:br/>
        <w:t>әскерінде гүндерден басқа, оған тәуелді гепидтердің, ругилердің,</w:t>
        <w:br/>
        <w:t>герулдардың сарбаздары болды. Ол Рейннен өтіп, Мозелдегі</w:t>
        <w:br/>
        <w:t>Меңті тонады. Орлеандағы Луареге дейін жетті... 452-жылы</w:t>
        <w:br/>
        <w:t>гүндер Солтүстік Италияға шабуыл жасап, бірнеше қаланы алды,</w:t>
        <w:br/>
        <w:t>оның ішінде Миланды да өзіне қаратты. Римдіктердің жағдайы-</w:t>
        <w:br/>
        <w:t>ның қиын болғаны сондай, әскербасы Аэцай Валентин ІП Ита-</w:t>
        <w:br/>
        <w:t>лиядан қашып кетуге кеңес берді. Бірақ та Аппенин түбегінен</w:t>
        <w:br/>
        <w:t>гүндердің өзі кетті, себебі ол жерді аштық пен індет жайлай</w:t>
        <w:br/>
        <w:t>бастап еді” (“Көне дүние тарихы”, ШІ., 357-б.). “Каталун</w:t>
        <w:br/>
        <w:t>қырғыны” дегенді естігендеріңіз бар ма? Галли провинция-</w:t>
        <w:br/>
        <w:t>сының солтүстік шығысындағы Каталун жазығындағы дүние</w:t>
        <w:br/>
        <w:t>тарихында бұрын-соңды болып көрмеген шайқаста қаза тап-</w:t>
        <w:br/>
        <w:t>қан гүндер мен римдіктердің әскер саны 165 мыңға жетті.</w:t>
        <w:br/>
        <w:t>Өлім мен өмірдің шайқасы, Еділдің ең соңғы ұлы майданы</w:t>
        <w:br/>
        <w:t>еді бүл. Рим империясы құлады. Немістер де, бургундар да,</w:t>
        <w:br/>
        <w:t>фанктер де еркіндік алды. Галлия мен Бельгияда, Лютецийде</w:t>
        <w:br/>
        <w:t>(Парижде) құлдар көтерілісі бұрқ ете қалды. Осы “Каталун</w:t>
        <w:br/>
        <w:t>қырғыны” құлдық қоғамның соңғы соғысы болды. Шайқас-</w:t>
        <w:br/>
        <w:t>тан бір күн бұрын Еділ бақсыға құмалақ аштырды. Құмалақ-</w:t>
        <w:br/>
        <w:t>шының айтқанының бәрі келді. Еділ жеңіске жетті. Гонорий-</w:t>
        <w:br/>
        <w:t>мен некеге отырды. Тағы да екі жыл Еуропаны дүрліктіріп</w:t>
        <w:br/>
        <w:t>тұрды. 453-жылы бургунд кәрөлі өзінің теңдесі жоқ сүлу</w:t>
        <w:br/>
        <w:t>қызын Еділге қалыңдыққа ұзатты. Илдиона ханша Еділдің</w:t>
        <w:br/>
        <w:t>жүрегін жаулау үшін “махаббат күйігіне өртеніп бара жатқа-</w:t>
        <w:br/>
        <w:t>нын” ашық жариялады. Қалай да Гонорийден асып түсуге</w:t>
        <w:br/>
        <w:t>тырысты. Ол мақсатына жетгі де.</w:t>
        <w:br/>
        <w:t>ІШ</w:t>
        <w:br/>
        <w:t>Еділдің ордасы. Түн. Алаулар жұлдыздай жамырайды.</w:t>
        <w:br/>
        <w:t>Оттың жарығымен гүндер билеп, думан құрып жатыр. Еділдің</w:t>
        <w:br/>
        <w:t>-іек- 61 --р)е</w:t>
        <w:br/>
        <w:t>Мыңзықтың, Біледі Ақтардың ұлы. Біледінің билігі кезінде</w:t>
        <w:br/>
        <w:t>гүн империясы ыдырауға айналды. Аз уақыттың ішінде орда-</w:t>
        <w:br/>
        <w:t>ның ынтымағы бұзылып, бірнеше үсақ бірлестікке бөлініп</w:t>
        <w:br/>
        <w:t>кету қаупі туды. Біледі қызғаншақ әрі өзімшіл, елден гөрі өз</w:t>
        <w:br/>
        <w:t>басын жоғары ұстады. Бүл -- анталаған дұшпанның ортасын-</w:t>
        <w:br/>
        <w:t>да тұрған гүндердің түқымы қүрып кетеді деген сөз. Оның</w:t>
        <w:br/>
        <w:t>үстіне, Рим империясынан ығысқан осттоттар мен вестготтар</w:t>
        <w:br/>
        <w:t>Дунай өзеніне тығылып, бүйірден қанжардай қадалып тұрған.</w:t>
        <w:br/>
        <w:t>Еділ еріксіз туысына қол жүмсады. Оның бүл қастандығын</w:t>
        <w:br/>
        <w:t>батыс тарихшылары ақтап сөйлейді. Қалай болған күнде де,</w:t>
        <w:br/>
        <w:t>Еділ гүн патшалығының тағына күшпен отырған.</w:t>
        <w:br/>
        <w:t>Еділ мен Рейн өзенінің арасындағы үланғайыр алқапты</w:t>
        <w:br/>
        <w:t>алып жатқан гүн мемлекеті өжет те алғыр патшаның арқа-</w:t>
        <w:br/>
        <w:t>сында Еуропа құрлығында алмас қылыштай жарқырап шыға</w:t>
        <w:br/>
        <w:t>келді.</w:t>
      </w:r>
    </w:p>
    <w:p>
      <w:r>
        <w:t>“430-жылдан бастап Византия гүндерге жыл сайын алым-</w:t>
        <w:br/>
        <w:t>салық төлеп түруға мәжбүр болды және оның молшері барған</w:t>
        <w:br/>
        <w:t>сайын өсе берді. Ү ғасырдың 30-жылдарында Батыс Рим им-</w:t>
        <w:br/>
        <w:t>периясы гүндердің қоныстануы үшін Паннония провинциясын</w:t>
        <w:br/>
        <w:t>берді, оның үстіне, жергілікті тұрғындарға да солар билік етті.</w:t>
        <w:br/>
        <w:t>Гүн державасы, әсіресе Ү ғасырдың ортасында қатты күшейді.</w:t>
        <w:br/>
        <w:t>447-жылы олардың көсемі Аттила Византияға жаңа шабуыл</w:t>
        <w:br/>
        <w:t>жасады. Балқан түбегін жермен жексен етті және астанаға</w:t>
        <w:br/>
        <w:t>қатер төндірді. Келер жылғы келісімнің арқасында теңіз жа-</w:t>
        <w:br/>
        <w:t>ғалауындағы Дакия түгелімен гүндердің иелігіне кошті. Бүдан</w:t>
        <w:br/>
        <w:t>кейін Аттила батысқа жорық жасауға дайындалды” (“Конс</w:t>
        <w:br/>
        <w:t>дүние тарихы”. 3 том, 356-бет.)</w:t>
        <w:br/>
        <w:t>Мұның барлығы оқығанда ғана оп-оңай көрінгенімен,</w:t>
        <w:br/>
        <w:t>шын мәнінде күрделі оқиғаларға, тағдыр тартыстарына толы</w:t>
        <w:br/>
        <w:t>жыл болды. Еділдің әділ патша деген аты да осы он жылдың</w:t>
        <w:br/>
        <w:t>ішінде бүкіл Еуропаға таралып еді. Оның бірнеше себептері</w:t>
        <w:br/>
        <w:t>бар. Ол кезде бүгінгі француз, неміс, грек жұртының арғы</w:t>
        <w:br/>
        <w:t>ата-бабаларының көтерілісін император аяусыз жазалады.</w:t>
        <w:br/>
        <w:t>Жеңіліске ұшыраған әскербасылары мен үсақ кінәздіктер</w:t>
        <w:br/>
        <w:t>Еділ патшадан пана сұрап, оның қамқорлығына алынды. 435--</w:t>
        <w:br/>
        <w:t>436-жылдары Бургундардың түңғыш кәрөлі Гүндахарды тал-</w:t>
        <w:br/>
        <w:t>қандауға қатысқан Еділ уақытша Рим империясымен мәміле</w:t>
        <w:br/>
        <w:t>жасасты.</w:t>
        <w:br/>
        <w:t>Міне, дәл осы түста Еділ жөніндегі батырлар жыры дүнис-</w:t>
        <w:br/>
        <w:t>ге келді. Оны шығарған Рим империясынан озбырлық корген</w:t>
        <w:br/>
        <w:t>5 3</w:t>
        <w:br/>
        <w:t>Бақытты сәт үзаққа созылмайды. Брюнхильданың әдемі</w:t>
        <w:br/>
        <w:t>сақинасы мен қамар белдігін қайын сіңлісінің тағып жүргенін</w:t>
        <w:br/>
        <w:t>байқап қалады. Оны Кримхильдаға Зигфрид сыйлаған еді.</w:t>
        <w:br/>
        <w:t>Бұны көңіліне алған Брюнхильда Хаген дегенді жалдап, аңда</w:t>
        <w:br/>
        <w:t>жүрген кезінде Зигфридті өлтіртеді. Содан кейін қыздың</w:t>
        <w:br/>
        <w:t>бар байлығын, жерін, баспанасын тартып алады. Әрі қор-</w:t>
        <w:br/>
        <w:t>ланып, сүйгенін өлтіргеніне кектенген қыз Еділ патшаға ба-</w:t>
        <w:br/>
        <w:t>рады. Тағдырдың тәлкегін ашық айтып, Еділге өзің әйелдікке</w:t>
        <w:br/>
        <w:t>алуын өтінеді. Келіншектің ақылына, сұлулығына сүйсінген</w:t>
        <w:br/>
        <w:t>Еділ оның тілегін қабыл етеді. Кримхильда Еділдің ең сенімді,</w:t>
        <w:br/>
        <w:t>ең сұлу қосағы болды.</w:t>
        <w:br/>
        <w:t>Алайда Кримхильда өзінің алғашқы бақытын ойрандаған</w:t>
        <w:br/>
        <w:t>жеңгесі мен ағасының, Хагеннің қорлығын ұмытпайды. Ол</w:t>
        <w:br/>
        <w:t>өз туысқандарын қонаққа шақырады. Ұлы тойдың ортасына</w:t>
        <w:br/>
        <w:t>таман бургунд елінің басын қосқан, Еділдің бодандығын-</w:t>
        <w:br/>
        <w:t>дағы Дитрих Бронский Хаген мен Гунтерді тұтқындайды.</w:t>
        <w:br/>
        <w:t>Кримхильда Хагенді өз қолымен өлтіреді. Гунтер де жазаға</w:t>
        <w:br/>
        <w:t>тартылады. Сол кезде кәрі жауынгер Хильдербрант (өз бала-</w:t>
        <w:br/>
        <w:t>сын өзі өлтіретін) Кримхильдаға қанжар салып, өзі әскерімен</w:t>
        <w:br/>
        <w:t>қашып кетеді.</w:t>
        <w:br/>
        <w:t>Міне, 435--436 жылдардағы бургунд кәрөлімен арадағы</w:t>
        <w:br/>
        <w:t>соғыс осыдан ушығып барып, жанжалға ұласып еді. Еділ</w:t>
        <w:br/>
        <w:t>жөніндегі талай қиссалардың ішіндегі шындыққа жақыны</w:t>
        <w:br/>
        <w:t>да осы “Нибелунга жыры”. Сондықтан да, енді әдеби туын-</w:t>
        <w:br/>
        <w:t>дыларға аялдамай, Еділдің тікелей өзіне көшеміз.</w:t>
        <w:br/>
        <w:t>П</w:t>
      </w:r>
    </w:p>
    <w:p>
      <w:r>
        <w:t>Сонымен Рим империясы Еділге тәуелді екендігін мой-</w:t>
        <w:br/>
        <w:t>ындап, алым-салық төлеп тұрды. Гүн державасы құл иеленуші</w:t>
        <w:br/>
        <w:t>қоғамды жан-жағынан қыспаққа алып, тынысын тарылтты.</w:t>
        <w:br/>
        <w:t>Ұсақ кінәздіктерге емеурін танытып, Римнің күшеюіне жол</w:t>
        <w:br/>
        <w:t>бермеді. “Гүн жорығы Рим империясы еңсесін езіп тастаған</w:t>
        <w:br/>
        <w:t>тайпалардың үмітін оятты, гүндердің батысқа жасаған жо-</w:t>
        <w:br/>
        <w:t>рығының дүниежүзілік тарихи мәні осында, Аттиланың</w:t>
        <w:br/>
        <w:t>әлемдік тарихи рөлі де осы еді” (А.Н. Бернштам). Айтса</w:t>
        <w:br/>
        <w:t>айтқандай, “...олар готтарды Балқан түбегіне шабуыл жасауға</w:t>
        <w:br/>
        <w:t>итермеледі. Дунайдың орта ағысына қоныстанған гүндер Ор-</w:t>
        <w:br/>
        <w:t>талық және Шығыс Еуропада үлан-байтақ держава қүрды,</w:t>
        <w:br/>
        <w:t>олардың қарамағына көптеген тайпалар бағынышты әрі алым-</w:t>
        <w:br/>
        <w:t>Мәдинаға көшкен хиджра күнін, орыстар 862-жылы өз хал-</w:t>
        <w:br/>
        <w:t>қының жыл басы ретінде таңдап алды. Ал түркілер үшін</w:t>
        <w:br/>
        <w:t>мұндай ұлыстың ұлы күні -- 545-жыл. Бумын қағанның --</w:t>
        <w:br/>
        <w:t>Елханның көсемдік құрып тұрған кезі.</w:t>
        <w:br/>
        <w:t>Бұл оқиғаның өзіндік себебі бар.</w:t>
        <w:br/>
        <w:t>Біздің жыл қайыруымыздың ІУ--У ғасырларында түркі</w:t>
        <w:br/>
        <w:t>тілінде сөйлейтін, тілі де, тегі де бір тайпалардың басы қосыл-</w:t>
        <w:br/>
        <w:t>май бет-бетімен билік құрды. Берекесіз тірліктің салдары-</w:t>
        <w:br/>
        <w:t>нан әркімге басыбайлы, бодан болды. Соның бір парасын</w:t>
        <w:br/>
        <w:t>Тұйғын хан мен Көкбөрінің қасіретті тағдырынан білесіздер.</w:t>
        <w:br/>
        <w:t>Сәнбилердің, жужандардың (аварлардың), қытай империя-</w:t>
        <w:br/>
        <w:t>сының қасақана арандатуларына, “тағыларды тағыларға та-</w:t>
        <w:br/>
        <w:t>ластырып қойып, өзін өзі құртуға” итермелеген аярлығына</w:t>
        <w:br/>
        <w:t>алданған көшпелі қауым 5 ғасыр бойы отаршылдықтың</w:t>
        <w:br/>
        <w:t>тепкісінде қалды. Оларды атамекені Ордостан -- Саржайлау-</w:t>
        <w:br/>
        <w:t>дан, Хуанхе -- Сарыөзеннен қуып шығып, хан династиясы</w:t>
        <w:br/>
        <w:t>“тың жерді игеру үшін” (Бань-Гу) Ұлы Қытай қорғанының</w:t>
        <w:br/>
        <w:t>сыртына ішкеріден жүз мыңдаған үйді көшіріп әкеп,</w:t>
        <w:br/>
        <w:t>мәңгілікке қоныстындырды. Алайда Алтай тауының аңғарын</w:t>
        <w:br/>
        <w:t>паналаған Көкбөрі әулеті ес жиып, елдігін қалпына келтіріп</w:t>
        <w:br/>
        <w:t>үлгерді. Елхан ел қамын ойлаған түркінің түңғыш көсемі</w:t>
        <w:br/>
        <w:t>болып тарихта қалды. Ол әуелде жужандардың бодандығына</w:t>
        <w:br/>
        <w:t>көне отырып, елжұртының нығайып, қолға қару ұстап, қар-</w:t>
        <w:br/>
        <w:t>сылық таныта алатындай дәрежеге жеткізгенше, “Өзің жет-</w:t>
        <w:br/>
        <w:t>кенше -- көшіңді итке арт, өзің жеткен соң -- көшінді тарт”</w:t>
        <w:br/>
        <w:t>деген және түркі мәтелінің тағылымындағы саясатты үстан-</w:t>
        <w:br/>
        <w:t>ды. Бүл айла-амал өзін өзі толық ақтады. Түркі қағанаты</w:t>
        <w:br/>
        <w:t>тірілді.</w:t>
        <w:br/>
        <w:t>Сөйтіп, 545-жылы ұлы империя Бумын қағанға елші</w:t>
        <w:br/>
        <w:t>жіберді. Бумын (Шығыс Түркістандық қазақ тарихшысы</w:t>
        <w:br/>
        <w:t>Нығымет Мыңжанұлы бұл есімді қытай иероглифінің таңба-</w:t>
        <w:br/>
        <w:t>лануында Тумын -- Түмен деп жазады) өзінің сәт сағаты-</w:t>
        <w:br/>
        <w:t>ның соққанын білді.</w:t>
        <w:br/>
        <w:t>-- Армысындар, қандастарым, түркілер. Менің де бой-</w:t>
        <w:br/>
        <w:t>ымда соғдының қаны бар. Сондықтан да ұлы батыс вэй</w:t>
        <w:br/>
        <w:t>тәңірқұты мені сендерге андастыққа -- елшілікке жіберді.</w:t>
        <w:br/>
        <w:t>Енді исі түркінің жаңа дәуірі басталады. Тай-зу тәңірқұты</w:t>
        <w:br/>
        <w:t>сендерді өзімен тең дәрежедегі іргелі ел деп таниды,-- деді</w:t>
        <w:br/>
        <w:t>арғы тегі соғдылық Ань-Нопаньто.-- Мына сыйды қабыл</w:t>
        <w:br/>
        <w:t>алыңдар. Бүл ынтымақтастықтың басы, Бумын қаған!</w:t>
        <w:br/>
        <w:t>«ее 70 --4ь</w:t>
      </w:r>
    </w:p>
    <w:p>
      <w:r>
        <w:t>әсер етті. Еділдің әр түрлі ұлыстан алған жеті әйелінен туған</w:t>
        <w:br/>
        <w:t>мұрагерлердің бәрінің де тақтан үміті бар еді және әр бекзада-</w:t>
        <w:br/>
        <w:t>ның нағашы жүрты жиендерінің туы желбірегенін қалады.</w:t>
        <w:br/>
        <w:t>Гүн ордасына бөлшектену қаупі туды. Бүл қатерлі шақ</w:t>
        <w:br/>
        <w:t>туралы “Көне дүние тархында”: “453-жылы замандастары</w:t>
        <w:br/>
        <w:t>қатыгездігі үшін “Құдайдың диюы” деп атап кеткен Аттила</w:t>
        <w:br/>
        <w:t>қаза тапты. Көсемнің ондаған үлдары өзара бөліске салған</w:t>
        <w:br/>
        <w:t>оның державасында бұрын оған бағынышты болған тайпа-</w:t>
        <w:br/>
        <w:t>лар көтеріліске шықты да, орда ыдырап кетті. Гүндердің</w:t>
        <w:br/>
        <w:t>көпшілігі Қара теңіз жағалауына кетті де, ал Дунайдың</w:t>
        <w:br/>
        <w:t>төменгі ағысындағылары Византия одағының (федератының)</w:t>
        <w:br/>
        <w:t>құрамына кірді”,- деп жазылды. Орданың ыдырауы сон-</w:t>
        <w:br/>
        <w:t>шама тез жүзеге аспағанымен, бүрынғыдай бірліктің бол-</w:t>
        <w:br/>
        <w:t>майтыны анық еді.</w:t>
        <w:br/>
        <w:t>Кезінде Руғила патшамен гүннің шекарасын кеңейткен,</w:t>
        <w:br/>
        <w:t>Еділді тәрбиелеп, “ел атасы Едіге” атанған қарт Едіге би</w:t>
        <w:br/>
        <w:t>Еллақ өлген соң бүкіл ордаға сауын айтты. Еуроазияны алып</w:t>
        <w:br/>
        <w:t>жатқан үлы аймақтың түс-түсынан бектер мен билер ағылып</w:t>
        <w:br/>
        <w:t>келе бастады. Батысындағылар Рейн өзенінен, шығысын-</w:t>
        <w:br/>
        <w:t>дағылар Еділ дариясынан ат сабылтып жетті. Құрылтайға</w:t>
        <w:br/>
        <w:t>жиналған жайсаң мен қасқаларды, грек тарихшысы Приск</w:t>
        <w:br/>
        <w:t>айтқандай, “камоспен” (қымызбен) сыйлады. Еділдің тақтан</w:t>
        <w:br/>
        <w:t>дәмелі ұлдары да қүрметті жерден орын алды. Сөзді Едіге</w:t>
        <w:br/>
        <w:t>би бастады:</w:t>
        <w:br/>
        <w:t>-- Уа, жұртым! Күннің шығысында туып, батысында</w:t>
        <w:br/>
        <w:t>ғұмырым өтті. Руғиламен қанаттасып жауға шауып, гүнді</w:t>
        <w:br/>
        <w:t>құлдықтан құтқардым. Ер еңселі Еділге ақылшы боп, абы-</w:t>
        <w:br/>
        <w:t>ройыңды асырып, Рұмды ауыздықтадым. Енді міне, сол</w:t>
        <w:br/>
        <w:t>желбіреген ту Иіліп, шашақты найза жерге қадалып тұр. Көрме-</w:t>
        <w:br/>
        <w:t>сем деген күнім еді. Берекең іріп, бірлігің бұзылғалы түр.</w:t>
        <w:br/>
        <w:t>Тұнығың бір шайқалса, қайтадан тұнуы қиын. Азулының</w:t>
        <w:br/>
        <w:t>аузында, тістегеннің тісінде кетесіндер! Менің ақылымды ал-</w:t>
        <w:br/>
        <w:t>саңдар, бөлініп-жарылмандар. Бір жағадан бас, бір жеңнен</w:t>
        <w:br/>
        <w:t>қол шығарып, сүйген мүрагерлеріңді таққа отырғызыңдар.</w:t>
        <w:br/>
        <w:t>Тілерім -- тақ иесі екеу емес, біреу болсын. Мен сөзімді айт-</w:t>
        <w:br/>
        <w:t>тым. Ендігі кесім -- ұлы құрылтай сендердің еріктеріңде! --</w:t>
        <w:br/>
        <w:t>деді Едіге би.</w:t>
        <w:br/>
        <w:t>Тақ иесінің тағдырын шешу қиынға соқты. Еділдің жеті</w:t>
        <w:br/>
        <w:t>әйелінен туған Есқалма, Ұзынтұра, Емназар, Өте, Теңіз, Ернақ</w:t>
        <w:br/>
        <w:t>атты ханзадалар, Руғила мен Ақтардың, Мыңзықтың</w:t>
        <w:br/>
        <w:t>жжайшеек- 64 силады»</w:t>
        <w:br/>
        <w:t>-- Бар бол, тәңірқұтының қүтты елшісі. Біз тоз-тозымыз</w:t>
        <w:br/>
        <w:t>шығып, тұқымымыз қүруға айналған Көкбөрінің бөлтірігі</w:t>
        <w:br/>
        <w:t>едік. Алтайды паналап, телемен тең, жужандармен жағаласа-</w:t>
        <w:br/>
        <w:t>тын болдық. Тіземіз бүгулі, басымыз июлі еді. Енді тік тұрдық.</w:t>
        <w:br/>
        <w:t>Төрлет, қандасымыз Ань-Нопаньто! -- деді Бумын.- Қа-</w:t>
        <w:br/>
        <w:t>руымызды көр, халқыммен таныс. Қүрметімізді қабыл ал.</w:t>
        <w:br/>
        <w:t>Ұлы вэй империясының елшісінің сый-сияпатын қабыл</w:t>
        <w:br/>
        <w:t>алып: “Ордадағылар бір-бірін құттықтап, қуанышқа кенелді.</w:t>
        <w:br/>
        <w:t>Ұлы тәңірқүтының өзі елші жіберді, енді біздің мем-</w:t>
        <w:br/>
        <w:t>лекетіміздің тасы өрге домалап, мерейі үстем болады десті”</w:t>
        <w:br/>
        <w:t>(Л. Гумилев). Ань-Нопаньтоға барынша марапат көрсетіп Тай-</w:t>
      </w:r>
    </w:p>
    <w:p>
      <w:r>
        <w:t>зу тәңірқұтына қымбат аң терісін, алмас қылышты, ақ сау-</w:t>
        <w:br/>
        <w:t>ытты базарлыққа жіберді.</w:t>
        <w:br/>
        <w:t>П</w:t>
        <w:br/>
        <w:t>Алайда бірнеше ғасырдан бері түркілерді тұқыртып келе</w:t>
        <w:br/>
        <w:t>жатқан жужандармен жекпе-жекке шығып, қақтығысуға әлі</w:t>
        <w:br/>
        <w:t>ерте еді. Бумын қаған жужан қағаны Анағүұйға да алым-</w:t>
        <w:br/>
        <w:t>салық төледі. Ол қандас теле жұртымен одақтасуды ойлады.</w:t>
        <w:br/>
        <w:t>Бірақ теле тайпасының көсемі Бумынға бағынғысы келмеді.</w:t>
        <w:br/>
        <w:t>Ань-Нопаньтоның елшілікке келуі Бумынның беделін өсіріп,</w:t>
        <w:br/>
        <w:t>жат тайпаның шабуылынан сақтады. Жужандардың езгісінен</w:t>
        <w:br/>
        <w:t>әбден титықтаған теле тайпасының арасында наразылық күрт</w:t>
        <w:br/>
        <w:t>күшейіп, батыс Жоңғариядан атой сала көтеріліп, Халка-</w:t>
        <w:br/>
        <w:t>дағы жужандарға аттанды. Сұңғыла ойлы Бумын қағанның</w:t>
        <w:br/>
        <w:t>күткені де сол еді. Ол қарауындағы әскерін сапқа тізіп, Гоби</w:t>
        <w:br/>
        <w:t>Алтайының қысталаң шатқалына жетіп, теле әскерінің жо-</w:t>
        <w:br/>
        <w:t>лына тосқауыл қойды. Шашақты найза, жебелі садақ, алдас-</w:t>
        <w:br/>
        <w:t>пан қылыш асынып, құр атқа мінген қайысқан қол алдары-</w:t>
        <w:br/>
        <w:t>нан шыға келгенде, телеліктер сасып қалды. Өздерінің қан-</w:t>
        <w:br/>
        <w:t>дас түркілер екенін білгенде ғана көңілдері орнына түсті.</w:t>
        <w:br/>
        <w:t>Бумын қаған атын ойқастатып алға шығып:</w:t>
        <w:br/>
        <w:t>-- Түркілер, абыржымандар! Жауласып, қан тоөккелі</w:t>
        <w:br/>
        <w:t>келгеміз жоқ, түсікіскелі келдік. Біз сендерден, сендер бізден</w:t>
        <w:br/>
        <w:t>жамандық көрген жоқсындар. Екі елдің де жауы ортақ. Ол-</w:t>
        <w:br/>
        <w:t>екі өкпемізді тескен жужандар. Оған сендердің күштерің</w:t>
        <w:br/>
        <w:t>жетпейді. Өздерің арып-ашып, аттарың болдырып, әзер</w:t>
        <w:br/>
        <w:t>келесіңдер. Ес жиып, бірігіп ел болайық. Қосылып, қол бас-</w:t>
        <w:br/>
        <w:t>тасақ қана тәуелсіздік аламыз. Олардың бүғауынан құтылар</w:t>
        <w:br/>
        <w:t>сәт келді. Не билік айтасыңдар! -- деп жар салды.</w:t>
        <w:br/>
        <w:t>жітее- 71 -әнее</w:t>
        <w:br/>
        <w:t>салықпен қоса, әскери көмек көрсетуге тиісті болды. Гүндер</w:t>
        <w:br/>
        <w:t>Римнің қос империясы бірдей есептесуге мәжбүр болған қуат-</w:t>
        <w:br/>
        <w:t>ты әскери саяси күшке айналды. Римдіктер гүндерді әскери</w:t>
        <w:br/>
        <w:t>жалдамалы күш ретінде пайдалана білді, сонымен қатар олар-</w:t>
        <w:br/>
        <w:t>дың жағынан үнемі қауіп-қатерді сезініп отырды” (“Көне дүние</w:t>
        <w:br/>
        <w:t>тарихы”. ШІ т., 356-б.).</w:t>
        <w:br/>
        <w:t>Рим мен гүн империясының арасындағы кезекті ең үлкен</w:t>
        <w:br/>
        <w:t>шайқас дәл осы жалдамалылардан басталды. Юлий Цезарь-</w:t>
        <w:br/>
        <w:t>дан бері жаугер әскерлерді жасаққа алуды әдетке айналдыр-</w:t>
        <w:br/>
        <w:t>ған империяның қүрамындағы гүн сарбаздарының саны 20</w:t>
        <w:br/>
        <w:t>мыңнан асып кетіп еді. Жалдамалының аты -- жалдамалы.</w:t>
        <w:br/>
        <w:t>Бірінші орында Отан емес, олжа түрады ойларында. Еділ</w:t>
        <w:br/>
        <w:t>содан сезіктеніп, император Валентин ІШ: “Азаматымды қай-</w:t>
        <w:br/>
        <w:t>ырып бер. Оларды туған-туысқандары сағынды”,-- деді.</w:t>
        <w:br/>
        <w:t>Еділдің түпкі мақсатын түсінген император сөзбүйдаға са-</w:t>
        <w:br/>
        <w:t>лып, қашан кіші Феодосий гүндерді қайырудан бас тартқан-</w:t>
        <w:br/>
        <w:t>ша жалтарып келді. Еділ жорыққа аттанды. Херсонес қала-</w:t>
        <w:br/>
        <w:t>сының жанындағы жазықта Рим әскері жеңіліске ұшыра-</w:t>
        <w:br/>
        <w:t>ды... Римнің өзіне шабуыл жасауға Еділ тәуекел етпеді.</w:t>
        <w:br/>
        <w:t>Өйткені қалада жұқпалы індет ауруы бар деген қауесет тара-</w:t>
        <w:br/>
        <w:t>ды. Аштық та бас көтерген. Оның үстіне, астындағы аттары-</w:t>
        <w:br/>
        <w:t>на жемшөп табылмайтын. Сондықтан да Еділ Римді орағы-</w:t>
        <w:br/>
        <w:t>тып өтті.</w:t>
        <w:br/>
        <w:t>Екі жақ та тәуекелден бас тартты. Бірақ та римдіктердің</w:t>
      </w:r>
    </w:p>
    <w:p>
      <w:r>
        <w:t>шыдамы таусылып, 448-жылы Еділге елші жіберді. Ішінде</w:t>
        <w:br/>
        <w:t>грек тақуа тарихшысы Приск бар бұл елшілік екі мақсатты</w:t>
        <w:br/>
        <w:t>алдына қойды. Біріншісі -- гүндермен бітімге келу, оларға</w:t>
        <w:br/>
        <w:t>алым-салық төлеп құтылу. Екіншісі -- Еділге у беріп өлтіру.</w:t>
        <w:br/>
        <w:t>Присктің өз жазуына сүйенсек, олар Еділдің ұстазы Едігені</w:t>
        <w:br/>
        <w:t>азғыра бастайды. Қарт қаһарманды алтынмен аптап, күміспен</w:t>
        <w:br/>
        <w:t>күптейді. Бірақ Едіге сатқындыққа бармайды. Елшілер кет-</w:t>
        <w:br/>
        <w:t>кен соң, бүл жайды Еділге айтып береді. Ақ көңіл Еділ</w:t>
        <w:br/>
        <w:t>мына зымияндыққа қатты ашуланып, қалай да Рим империя-</w:t>
        <w:br/>
        <w:t>сымен қақтығысуға сылтау іздейді. Осы арада елшілердің</w:t>
        <w:br/>
        <w:t>неге Едігені таңдап алғаны түсініксіз. Бүл енді ашылмайтын</w:t>
        <w:br/>
        <w:t>қүпия күйінде қала бермек.</w:t>
        <w:br/>
        <w:t>“Іздегенге -- сүраған”. Батыс Рим империясына соғыс</w:t>
        <w:br/>
        <w:t>ашудың сәті 451-жылы түсті. Рим императоры Валентин ІП</w:t>
        <w:br/>
        <w:t>қарындасы Гонорий (Онорий) гүн патшасы Еділге ес-түссіз</w:t>
        <w:br/>
        <w:t>ғашық болады. “Ел мақтаған жігітті қыз жақтайды” деген-</w:t>
        <w:br/>
        <w:t>зе Г-- 60 --лқы-</w:t>
        <w:br/>
        <w:t>емес. Гүн ордасы жаулап алған Еуропа елдерінің тарихшы-</w:t>
        <w:br/>
        <w:t>лары Руғила, Еділ, Адакер туралы бар шындықты ашық ай-</w:t>
        <w:br/>
        <w:t>тып, олардың дүние тарихында үлкен өзгеріс әкелгенін мой-</w:t>
        <w:br/>
        <w:t>ындаса да, орыс ғалымдары бүл дәуірге қырын қарап, “та-</w:t>
        <w:br/>
        <w:t>ғылардың тонауы”, “обырлардың ойраны”, “қатыгез, жабайы</w:t>
        <w:br/>
        <w:t>гүн ордасы” деп түршіге атап, ол кезеңді айналып өтіп кетеді.</w:t>
        <w:br/>
        <w:t>Қасақана мәң бермейді. Сондықтан да тарихи деректер өте</w:t>
        <w:br/>
        <w:t>тапшы. Тек А.Н. Бернштамның “Гүн тарихының очерктері”</w:t>
        <w:br/>
        <w:t>атты зерттеуі ғана назарға ілігеді. Оның өзі де ертеректе</w:t>
        <w:br/>
        <w:t>жазылып қалған. Тіпті, “Көне дүние тарихы” атты түбегейлі</w:t>
        <w:br/>
        <w:t>еңбекте де тек Одоакрдың 476-жылы Рим империясын құла-</w:t>
        <w:br/>
        <w:t>тып, таққа отырғанын ғана айтады. Оған дейін Одоакр кім</w:t>
        <w:br/>
        <w:t>болды, қандай шайқастарды басынан кешті, таққа қалай келді?</w:t>
        <w:br/>
        <w:t>Ол жағынан тіс жармайды. Сол там-түмдаған дерекке сүйе-</w:t>
        <w:br/>
        <w:t>не отырып, Адакердің қалған өмірінен қысқаша мағлүмат</w:t>
        <w:br/>
        <w:t>бере кетейін.</w:t>
        <w:br/>
        <w:t>Әлкисса, Адакер Уархүн қағанатының әміршісі боп сай-</w:t>
        <w:br/>
        <w:t>ланған соң, ол екі түрлі саясат жүргізді. Бірінші -- Хазар</w:t>
        <w:br/>
        <w:t>хандығымен татулықты сақтай отырып, өзара әскери көмек</w:t>
        <w:br/>
        <w:t>көрсетуге уағдаластық жасады. Күшінің бүрынғыдан</w:t>
        <w:br/>
        <w:t>әлсірегенін біліп, Рим империясы жауласқан герман тайпа-</w:t>
        <w:br/>
        <w:t>ларымен одақ жасасты. Ал бұл кезде француздар, германдар,</w:t>
        <w:br/>
        <w:t>британдар Римнің бодандығынан құтылу үшін аянбай күресіп</w:t>
        <w:br/>
        <w:t>жатқан. Адакер солармен тіл табысып, Римге жорыққа ат-</w:t>
        <w:br/>
        <w:t>танды.</w:t>
        <w:br/>
        <w:t>“476-жылы Италиядағы германдықтардың жалдамалы</w:t>
        <w:br/>
        <w:t>әскерінің көсемі Одоакр Батыс Римнің ең соңғы императоры -</w:t>
        <w:br/>
        <w:t>жас бала Ромул Августулды тақтан құлатты. Одоакр импера-</w:t>
        <w:br/>
        <w:t>торлық құрметті білдіретін ерекше белгілерді (тақ пен қара</w:t>
        <w:br/>
        <w:t>мақпал шапанды) Константинопольге жөнелтті, ондағы мақса-</w:t>
        <w:br/>
        <w:t>ты -- өзінің Византия императорының үлылығын мойындайты-</w:t>
        <w:br/>
        <w:t>нын білдіру болса керек, сондай-ақ, өзге де жабайы</w:t>
        <w:br/>
        <w:t>мемлекеттердің дәстүрі бойынша өзін кәрөлмін (конунға) деп</w:t>
        <w:br/>
        <w:t>жариялады. Бүл оқиғалар Батыс Рим империясының ақырын</w:t>
        <w:br/>
        <w:t>білдіреді”. (“Кәне дүние тарихы”).</w:t>
        <w:br/>
        <w:t>Рим империясымен қоса қүлдық қоғам да құлады. Әрине,</w:t>
        <w:br/>
        <w:t>Адакердің бүл еңбегін жоғарыдағы кітаптағы “Жабайылар-</w:t>
        <w:br/>
        <w:t>дың шапқыншылығы және Рим империясының күйреуі” атты</w:t>
      </w:r>
    </w:p>
    <w:p>
      <w:r>
        <w:t>мақаланың авторы В.Д. Неронова атап айтуды қажет деп</w:t>
        <w:br/>
        <w:t>таппаған. Оның есесіне, таптық қарым-қатынас туралы тол-</w:t>
        <w:br/>
        <w:t>Орынды сөзге, орайлы Тілекке тоқтаған теле әскері сол</w:t>
        <w:br/>
        <w:t>арада аттарынан түсін, Бумын қағанның әміріне көнді.</w:t>
        <w:br/>
        <w:t>Сөйтіп, 546-жылы 50 мың теле түтіні Бумын қағанның қосы-</w:t>
        <w:br/>
        <w:t>нына қосылды.</w:t>
        <w:br/>
        <w:t>Өзіне тәуелді екі туыс тайпаның бірігуі жужан қағаны</w:t>
        <w:br/>
        <w:t>Анағұйдың тынысын тарылтты. Ашу-ызасын келтірді. Ба-</w:t>
        <w:br/>
        <w:t>тыс вэй империясының одақтасы Бумын қағанға ашық қарсы</w:t>
        <w:br/>
        <w:t>шығудан сескенді. Енді Бумын қағанның өзі сынықтан сыл-</w:t>
        <w:br/>
        <w:t>тау іздеп, қалайда Анағұйды ашық майданда жеңіп, ел-жұртын</w:t>
        <w:br/>
        <w:t>азат етуді ойлады. Ол үшін ежелден келе жатқан ескі дәстүрді</w:t>
        <w:br/>
        <w:t>қолданды. Бумын қаған Анағұүйға жаушы жіберіп:</w:t>
        <w:br/>
        <w:t>-- Анағүй қаған маған қызын әйелдікке берсін!-- дейді.</w:t>
        <w:br/>
        <w:t>Бүл деген сөз Бумынды өзімен тең дәрежеде қүрметтеу</w:t>
        <w:br/>
        <w:t>болып шығады. Ашуланған Анағүй:</w:t>
        <w:br/>
        <w:t>-- Күні кеше ғана сен менің темірімді балқытып, қару-</w:t>
        <w:br/>
        <w:t>ымды соғатын басыбайлы боданым едің. Бүгін кісі бола</w:t>
        <w:br/>
        <w:t>қалыпсың. Мүндай талапты қоюға қайтіп қана дәтің барды?</w:t>
        <w:br/>
        <w:t>Келіспеймін, дәмесін қара. Аулақ жүрсін менен!-- деп Бу-</w:t>
        <w:br/>
        <w:t>мынды қорлай жауап қатты.</w:t>
        <w:br/>
        <w:t>Бумын қағанға керегі де сол еді. Ол Анағұймен біржолата</w:t>
        <w:br/>
        <w:t>ат кекілін кесу үшін оның алым-салық жинауға келген</w:t>
        <w:br/>
        <w:t>елшісінің басын алады да, іле батыс вэй тәңірқұтына анда</w:t>
        <w:br/>
        <w:t>болайық деп сөз салады. 851-жылы вэй ханшасы Чанлені</w:t>
        <w:br/>
        <w:t>алды. Төрт құбыласы түгелденген соң ғана Бумын қаған бар</w:t>
        <w:br/>
        <w:t>әскерін жиып, жар салды:</w:t>
        <w:br/>
        <w:t>-- Туысқан түркілер! Сендердің батқан күндерің шықты.</w:t>
        <w:br/>
        <w:t>Өлгендерің тірілді. Басымыз бірікті. Ата-бабамызды құлға</w:t>
        <w:br/>
        <w:t>айналдырған жужандардың бүғауынан құтылатын қасиетті</w:t>
        <w:br/>
        <w:t>шақ туды. Анағүймен шайқасамыз. Ол осал жау емес. Сон-</w:t>
        <w:br/>
        <w:t>дықтан да күтпеген кезде -- дәл қыс айында тосыннан ша-</w:t>
        <w:br/>
        <w:t>буылға шығамыз. Не азат ел боп бостандықта өмір сүреміз!</w:t>
        <w:br/>
        <w:t>Не майданда құрбан боламыз! Қашанғы жужандарға темір</w:t>
        <w:br/>
        <w:t>қорытып, әз мойнымызды қиятын қылышын соғып береміз?!</w:t>
        <w:br/>
        <w:t>Көк Тәңірі мен Көкбөрі жар болсын!-- деді.</w:t>
        <w:br/>
        <w:t>Бүл тәуекелге толы әскери жорық 552-жылы қыс айын-</w:t>
        <w:br/>
        <w:t>да басталды да, жеңіспен аяқталды. Үш ғасыр бойы қарақ-</w:t>
        <w:br/>
        <w:t>шылық пен тонаудың арқасында түркі жұртын қан қақсат-</w:t>
        <w:br/>
        <w:t>қан жужандардың тас талқаны шықты. Құса мен ызаға бу-</w:t>
        <w:br/>
        <w:t>лыққан Анағүй қаған өзіне өзі қол салды. Оның ұлы, тақ</w:t>
        <w:br/>
        <w:t>мұрагері Яньлочен қашып құтылды. Сөйтіп, түркі жұрты-</w:t>
        <w:br/>
        <w:t>ның аңсаған азаттыққа қолы жетті.</w:t>
        <w:br/>
        <w:t>дының басын қосамын. Тақ үшін тартыс болмасын. Ханның</w:t>
        <w:br/>
        <w:t>орнына ханның туған ағасы не інісі жабғы мүрагерлік етеді.</w:t>
        <w:br/>
        <w:t>Оның орнына ханның үлкен ұлы шадқа билік береді. Әрбір</w:t>
        <w:br/>
        <w:t>он мың әскерге бір шад (шеп), ал он шадқа Естеми жабғы</w:t>
      </w:r>
    </w:p>
    <w:p>
      <w:r>
        <w:t>қолбасшылық етеді. Әкем Елханның інісі Естеми -- бүгіннен</w:t>
        <w:br/>
        <w:t>бастап жабғы. Тақ мүрагері, -- деді Мүқан қаған.</w:t>
        <w:br/>
        <w:t>Бұл жарлық хан тұқымының арасындағы тақ таласын тоқ-</w:t>
        <w:br/>
        <w:t>татты. Мұқан қаған түркінің туына алтын жібекпен зерлен-</w:t>
        <w:br/>
        <w:t>ген Көкбөрінің басын кестелетіп салдырды. Сүйінбай мен</w:t>
        <w:br/>
        <w:t>Дулаттың “Бөрілі менің байрағым” деп жырға қосуы -- сол</w:t>
        <w:br/>
        <w:t>заманнан қалған тәмсілдің жаңғыруы. Айлалы, зерек, өжет</w:t>
        <w:br/>
        <w:t>және жаугер Мұқан қаған бір жылдың ішінде жужандардың</w:t>
        <w:br/>
        <w:t>қалдығын Алтайдан асыра куып, Каспийдің жағасына дейін</w:t>
        <w:br/>
        <w:t>індетті. Кең байтақ өлкенің батысындағы билігін Естемиге</w:t>
        <w:br/>
        <w:t>берді де, өзі Орхон өзенінің жоғарғы ағысына хан ордасын</w:t>
        <w:br/>
        <w:t>тікті. Кедендерді, қырғыздарды, түргештерді қарамағына қарат-</w:t>
        <w:br/>
        <w:t>ты. Тұрфан ойпатындағы эфталиттерді бағындырып, парсы</w:t>
        <w:br/>
        <w:t>мен қытайдың бекзадаларына алым-салық төлеттірді. Рим им-</w:t>
        <w:br/>
        <w:t>периясы түркі қағанатына елшілік жіберді (Батыс Түрік қағана-</w:t>
        <w:br/>
        <w:t>тының жай-жапсары Естеми, Еділ қағандар туралы мақалада</w:t>
        <w:br/>
        <w:t>- арнайы әңгімеленетін болғандықтан біз тек Шығыс қағана-</w:t>
        <w:br/>
        <w:t>тына тоқталамыз). Мұқан қағанның әмірі Еуропа мен Азияға</w:t>
        <w:br/>
        <w:t>бірдей жүрді. Қытай, Рим, парсы империясы Түркі қағана-</w:t>
        <w:br/>
        <w:t>тының қабағына қарап сыртқы саясатын жасады.</w:t>
        <w:br/>
        <w:t>Мұқан қаған олардың аттап басқан адымын қалт жібермей</w:t>
        <w:br/>
        <w:t>андып, есесін қайырып отырды. Оның айтқанын жабғы мен</w:t>
        <w:br/>
        <w:t>шептер, он мың шақырымды қамтитын қашықтыққа қара-</w:t>
        <w:br/>
        <w:t>мастан, дер кезінде мүлтіксіз орындады. Яғни, исі Түркі</w:t>
        <w:br/>
        <w:t>қағанаты жұмылған жұдырықтай бірауызды, түтас татулық-</w:t>
        <w:br/>
        <w:t>та болды. Түркілердің тегеурінінен сескенген қытай импе-</w:t>
        <w:br/>
        <w:t>риясы 561-жылы Мұқан қағанға арнайы елші жіберіп, хан-</w:t>
        <w:br/>
        <w:t>шасына құда түсуге қолқа салды. Бэй-Ци, Бэй-Чжоу боп</w:t>
        <w:br/>
        <w:t>екіге бөлінген және тақ үшін өзара қырқысқан бүл</w:t>
        <w:br/>
        <w:t>тәңірқүтының көңілін Мұқан қаған таба білді. Ол жаулық-</w:t>
        <w:br/>
        <w:t>тан гөрі, андалықпен елін байытуды ойлады.</w:t>
        <w:br/>
        <w:t>“Оңтүстіктегі таққа таласқан мына екі бала бізге тәуелді</w:t>
        <w:br/>
        <w:t>болса, онда кедейліктен қорқудың қажеті жоқ”,- деді.</w:t>
        <w:br/>
        <w:t>Қытай деректерінде (“Түркі шежіресі”) тек қана солтүстік</w:t>
        <w:br/>
        <w:t>Жутәңірқүты Мұқан қағанға жылына 1 000 000 тай (рулон)</w:t>
        <w:br/>
        <w:t>жібек пен мата беріп отырғаны айтылады. Мұқан қаған пар-</w:t>
        <w:br/>
        <w:t>4</w:t>
        <w:br/>
        <w:t>н-зәнійі 2 ананы</w:t>
        <w:br/>
        <w:t>Италияға 17 жыл кәрөл болған Адакердің хұн ордасы</w:t>
        <w:br/>
        <w:t>үшін не жақсылық жасағаны белгісіз. Рим сарайының ал-</w:t>
        <w:br/>
        <w:t>тын тағында отырғанымен, оның да әр күні қауіп-қатерге,</w:t>
        <w:br/>
        <w:t>сатқындыққа, қызғаныш-күндестікке толы болды. Түрлі</w:t>
        <w:br/>
        <w:t>қастандықтар жасалды.</w:t>
        <w:br/>
        <w:t>“Гүн державасы ыдырағаннан кейін бостандық алып, біресе</w:t>
        <w:br/>
        <w:t>византиялықтарға қызмет көрсетіп, біресе оларға қарсы соғы-</w:t>
        <w:br/>
        <w:t>сып жүрген остготтарды Византия императоры Одоакрдың</w:t>
        <w:br/>
        <w:t>кәрөлдігіне қасақана арандатып отырды. 493 жылы Одоакр</w:t>
        <w:br/>
        <w:t>қаза тапты, остгот кәрөлі Теодрих Италияның әміршісі болды.</w:t>
        <w:br/>
        <w:t>Одоакрдың мемлекеті Тулуз бен Бургунд кәрөлдігіне үқсас еді,</w:t>
        <w:br/>
        <w:t>алайда олардан әлсіз-тін, себебі кәрөлдің (Одоакрдың -- Т.Ж.)</w:t>
        <w:br/>
        <w:t>табан тіреп, сүйеніш ететін ұйымшыл, бір текті тайпасы бол-</w:t>
        <w:br/>
        <w:t>мады”.</w:t>
      </w:r>
    </w:p>
    <w:p>
      <w:r>
        <w:t>Қазақта “Кісі елінде сүлтан болғанша, өз еліңде ұлтан</w:t>
        <w:br/>
        <w:t>бол” деген нақыл сөз бар. Бұл -- тура осы Адакер сияқты</w:t>
        <w:br/>
        <w:t>елінен қол үзіп кеткен ерлердің өкініш өмірін тағылым-</w:t>
        <w:br/>
        <w:t>тәлім ете отырып айтылған, тіршілік тәжірибесінен алынған</w:t>
        <w:br/>
        <w:t>даналық мәйегі. і</w:t>
        <w:br/>
        <w:t>Ш</w:t>
        <w:br/>
        <w:t>Әрине, Адакердің қазасымен қоса батыс гүн ордасы құрып</w:t>
        <w:br/>
        <w:t>кетпейді. Ол Уархүн қағанаты деген атпен тарихта ІХ ғасыр-</w:t>
        <w:br/>
        <w:t>ға дейін өмір сүрді. Уархұндар кейіннен Қара теңіз жағасы-</w:t>
        <w:br/>
        <w:t>на бөлініп кеткен ежелгі туыстарымен қайтадан табысып,</w:t>
        <w:br/>
        <w:t>қүдіреті күшті Византия империясын өзіне алым-салық төлеу-</w:t>
        <w:br/>
        <w:t>ге мәжбүр етті. Әсіресе, Баян ханның тұсында қайтадан</w:t>
        <w:br/>
        <w:t>дәуірледі. Уархүн қағанатының құрамындағы герман тайпа-</w:t>
        <w:br/>
        <w:t>лары Франк кәрөлі Ұлы Карлдың қол астына жасырын өтіп</w:t>
        <w:br/>
        <w:t>кетуге тырысты. Содан барып 791-жылы франк пен Уархүн</w:t>
        <w:br/>
        <w:t>әскері кескілескен шайқасқа шықты. Гүн қағанаты ойсырай</w:t>
        <w:br/>
        <w:t>жеңілді де, бірте-бірте тарих қатпарына сіңіп кетті. Хунга-</w:t>
        <w:br/>
        <w:t>рия (Венгрия), Түркия мемлекеті мен былғарлар, аварлар,</w:t>
        <w:br/>
        <w:t>ғағауыздар ғана түркі тілін сақтап қалды. Олардың біразы</w:t>
        <w:br/>
        <w:t>Батыс түрік қағанаты мен Шыңғыс ханның тұсында солар-</w:t>
        <w:br/>
        <w:t>дың әскеріне қосылып, Еділ бойына қайтып оралды.</w:t>
        <w:br/>
        <w:t>ее 68 -ейее</w:t>
        <w:br/>
        <w:t>немерелері бір-бірімен қырғи-қабақ еді. Мұрагерлердің ортақ</w:t>
        <w:br/>
        <w:t>тіл табыса алмайтынына және олардың әскербасылық</w:t>
        <w:br/>
        <w:t>қасиетіне көзі жетпеген гүн көсемінің бірі Бала әмір сол</w:t>
        <w:br/>
        <w:t>кездің дәстүрін пайдаланып:</w:t>
        <w:br/>
        <w:t>-- Біз тақ мұрагерлерінің құқығына қол сұқпаймыз.</w:t>
        <w:br/>
        <w:t>Алайда олардың арасында Еллақтан өзге әскер бастаған қол-</w:t>
        <w:br/>
        <w:t>басшы, Едіге сынды ел сүйер би де жоқ. Ұлы шайқаста</w:t>
        <w:br/>
        <w:t>сыналып, ерлігіне көзімізді жеткізсін. Сонда ғана олардың</w:t>
        <w:br/>
        <w:t>соңынан ереміз. Ал әзірше біздің ұсынатынымыз -- Едіге</w:t>
        <w:br/>
        <w:t>бидің ер ұлы Адакер бас қолбасшылыққа сайлансын. Ол</w:t>
        <w:br/>
        <w:t>ұлы Еділ патшаның жорығында түменбасы болған, Каталун</w:t>
        <w:br/>
        <w:t>қырғынында бізді аман-есен алып шыққан. Жасасын Адакер</w:t>
        <w:br/>
        <w:t>баһадүр! Адакер ордабасы болсын! Едіге де қаракөктің тұқы-</w:t>
        <w:br/>
        <w:t>мы. Ендеше, Адакер хан сайланса, дәстүр-салтқа қайшы</w:t>
        <w:br/>
        <w:t>келмейді!-- деді айқайлап.</w:t>
        <w:br/>
        <w:t>Соны естісімен құрылтайға жиналған әскерлер екіге</w:t>
        <w:br/>
        <w:t>бөлінді. Адакерді қолдағандар жеке-дара атойлап шықты да,</w:t>
        <w:br/>
        <w:t>мүрагерлердің нөкерлері орындарында қалды. Екі жақтың</w:t>
        <w:br/>
        <w:t>арасында қызыл қырғын басталып кетуге айналды. Алайда</w:t>
        <w:br/>
        <w:t>олардың барлығы да Едіге биді тәңіріндей қастерлеп, пір</w:t>
        <w:br/>
        <w:t>түтатың. Қабырғасы қайысып, көкірегі қарс айрылған Едіге</w:t>
        <w:br/>
        <w:t>елінің амандығын ойлап, хүн ордасын екі қағанатқа бөлді.</w:t>
        <w:br/>
        <w:t>Мұрагерлердің еншісіне Шығыс қағанат тиді. Кейін бүл Ха-</w:t>
        <w:br/>
        <w:t>зар хандығы деген атпен тарихқа енді. Ал Паннония (Хунгу-</w:t>
        <w:br/>
        <w:t>рия) мен Қара теңіз жағалауы Адакердің қарамағына көшті.</w:t>
        <w:br/>
        <w:t>22 Сол күні хұн ордасында Адакерді таққа отырғызу рәсіміне</w:t>
        <w:br/>
        <w:t>орай ұлы той болды. Қымыз су боп ақты, жүзім шарабы</w:t>
        <w:br/>
        <w:t>бұлақ боп құйылды. Салт бойынша Адакерге патшаның ал-</w:t>
        <w:br/>
        <w:t>тын тәжін кигізіп, алтынмен өрнектелген қалқанмен тік</w:t>
        <w:br/>
        <w:t>көтеріп апарып арбаның үстіндегі ақ киізге отырғызды.</w:t>
        <w:br/>
        <w:t>Сөйтіп, талай шайқаста Еділдің көңілінен шыққан сүйікті</w:t>
        <w:br/>
        <w:t>шәкірті Адакер кейін жылнамаларда Уархүн қағанаты деп</w:t>
      </w:r>
    </w:p>
    <w:p>
      <w:r>
        <w:t>аталған мемлекеттің ханы боп сайланды. Едіге би ұлын ақ</w:t>
        <w:br/>
        <w:t>киізге орап тұрып, Вернер Кахариастың “Гүн патшасы --</w:t>
        <w:br/>
        <w:t>Аттила” атты трагедиясында жазылып қалған ақ батасын берді.</w:t>
        <w:br/>
        <w:t>П</w:t>
        <w:br/>
        <w:t>Адамзаттың басынан кешкен тарих біреу болғанымен, оған</w:t>
        <w:br/>
        <w:t>баға берушілердің көзқарастары кереғар келетін тұстар аз</w:t>
        <w:br/>
        <w:t>әбйеме- 66 -ғықізе</w:t>
        <w:br/>
        <w:t>187-5</w:t>
        <w:br/>
        <w:t>ғай кеп, “жабайылар” деп аталу себебі олардың билеуші-</w:t>
        <w:br/>
        <w:t>лерінің ақсүйек тұқымынан шыққандығы деген түжырым</w:t>
        <w:br/>
        <w:t>жасайды. ;</w:t>
        <w:br/>
        <w:t>“Тағы”, “жабайы” сөзі көшпелі қауымның бетіндегі</w:t>
        <w:br/>
        <w:t>сүйелге айналғанына реніш білдірсек те, оған кешіріммен</w:t>
        <w:br/>
        <w:t>қарап, бүл авторлардың пікірін қаз қалпында өзгертпей пай-</w:t>
        <w:br/>
        <w:t>далануға мәжбүрміз. Өйткені одан өзге дерек табу қиын.</w:t>
        <w:br/>
        <w:t>Сонымен Адакер туралы аз мағлұматты тағы да суыртпақтап</w:t>
        <w:br/>
        <w:t>көрейік. Ол римдіктерді қалай басқарды? Және ол мемлекет</w:t>
        <w:br/>
        <w:t>қалай аталды? Тағы да “Коне дүние тарихына” жүгінеміз:</w:t>
        <w:br/>
        <w:t>“Батыс Римнің соңғы императоры құлатылған соң, Итали-</w:t>
        <w:br/>
        <w:t>яда Одоакрдың жабайы (Варвар -- жат жұрттық деген де</w:t>
        <w:br/>
        <w:t>мағына береді -- Т.Ж.) кәрөлдігі қүрылды. Олар жерді жал-</w:t>
        <w:br/>
        <w:t>дамалы жабайыларға (жат жүттықтарға -- Т.Ж.) боліп берді,</w:t>
        <w:br/>
        <w:t>ол үшін италяндықтардың жерінің 1/3 тартып алды. Кей жағ-</w:t>
        <w:br/>
        <w:t>дайларда нақты жер бөлісулер болған жоқ, жабайылар (жат</w:t>
        <w:br/>
        <w:t>жұрттықтар, жаулап алушылар -- Т.Ж.) жер иелерінің түсімінің</w:t>
        <w:br/>
        <w:t>1/3 алып отырды. Италиядағы халықтың латын жазуы, кейінгі</w:t>
        <w:br/>
        <w:t>рим дәуіріндегі әлеуметтік-экономикалық қарым-қатынастар мен</w:t>
        <w:br/>
        <w:t>басқару жүйесі сақталып қалды, бірақ та жоғары биліктің</w:t>
        <w:br/>
        <w:t>барлығы герман жасағына сүйенген кәрөлдің қолында болды.</w:t>
        <w:br/>
        <w:t>Одоакр бұрынғы императордың үй-сарайларын өз меншігіне</w:t>
        <w:br/>
        <w:t>айналдырды -- біразын өзінің қоражайы етті, қалғанын Рим</w:t>
        <w:br/>
        <w:t>сенаторларына үлестіріп берді. Рим ақсүйектері өздерінің</w:t>
        <w:br/>
        <w:t>әлеуметтік-экономикалық және саяси артықшылығын (құқығын --</w:t>
        <w:br/>
        <w:t>Т.Ж.) сақтап қалды. Жергілікті тұрғындар Рим дәстүрі бой-</w:t>
        <w:br/>
        <w:t>ынша өмір сүрді, ал жабайы жат жұрттықтар өз беттерінше</w:t>
        <w:br/>
        <w:t>жүрді. Римнің салық жүйесі сол күйінше өзгермеді, жез бен</w:t>
        <w:br/>
        <w:t>күміс теңгелер құйылды, тек алтын ділдаларды құюды Одоакр</w:t>
        <w:br/>
        <w:t>Византия императорының еркіне берді”.</w:t>
        <w:br/>
        <w:t>Италияның кәрөлі болған гүн патшасы Адакерді қалай</w:t>
        <w:br/>
        <w:t>жабайы, тағы дерсің?! “Варвары” деген сөздің көнсе грек</w:t>
        <w:br/>
        <w:t>тіліндегі мағынасы -- жат жұрттықтар. Ғылымда сол дә-</w:t>
        <w:br/>
        <w:t>уірден қалыптасып қалған бүл тіркестің қазіргі замандағы</w:t>
        <w:br/>
        <w:t>астары мен мәні мүлдем басқаша. Соны біле тұрып, ғалым-</w:t>
        <w:br/>
        <w:t>дарымыздың үғымы екіұшты сөзді орынды-орынсыз қол-</w:t>
        <w:br/>
        <w:t>дануы өкінішті, әрине. Адакер үлкен білімді, грек, латын,</w:t>
        <w:br/>
        <w:t>италян, неміс тілін еркін меңгерген, мемлекет басқарудың,</w:t>
        <w:br/>
        <w:t>саясат жүргізудің жөн-жобасына қанық адам болған. Бүдан</w:t>
        <w:br/>
        <w:t>біз гүн ордасында оқу-білімнің, ғылымның, мәдениеттің</w:t>
        <w:br/>
        <w:t>жақсы жолға қойылғанын аңғарамыз.</w:t>
        <w:br/>
        <w:t>жрее- 67 -ч-жее</w:t>
      </w:r>
    </w:p>
    <w:p>
      <w:r>
        <w:t>Павл, Амангаст атты елшілерін жіберіп, бітімге келді. Алай-</w:t>
        <w:br/>
        <w:t>да 570-жылы апарлармен келісім шарт жасауға мәжбүр бол-</w:t>
        <w:br/>
        <w:t>ған Юстинаны түркілер жек көріп қалды. Валентин импера-</w:t>
        <w:br/>
        <w:t>тордың елшісін қабылдаған Естеми қағанның үлы Түріксанф:</w:t>
        <w:br/>
        <w:t>“Әлгі он түрлі сойлеп, бір-ақ алдайтын римдіктер сендер</w:t>
        <w:br/>
        <w:t>емессіңдер ме? Менің аузыма он саусақ қана сияды, ал сендердің</w:t>
        <w:br/>
        <w:t>он тілдерің бар. Бір тіліңмен мені, екінші тіліңмен менің бода-</w:t>
        <w:br/>
        <w:t>ным апарларды алдайсың... Сендердің патшаларың мүнысы</w:t>
        <w:br/>
        <w:t>үшін кезінде жазасын алатын болады... Бірақ апарлар</w:t>
        <w:br/>
        <w:t>түркілерге мен айтқан кезде-ақ қайтадан қосылады... Менің</w:t>
        <w:br/>
        <w:t>Византияға жіберген елшілерімді Кавказбен жүргізіндер, бас-</w:t>
        <w:br/>
        <w:t>қа жол жоқ деп өтірік айттыңдар. Ал Данапр өзенінің қайда</w:t>
        <w:br/>
        <w:t>екені, Истраның қайда қүятыны, Эврдің ағысы қандай екені</w:t>
        <w:br/>
        <w:t>маған мәлім. Сендердің күштерің де белгілі”,-- деп қыр</w:t>
        <w:br/>
        <w:t>көрсетті.</w:t>
        <w:br/>
        <w:t>Бүның барлығы да Естеми қағанның айбынымен айты-</w:t>
        <w:br/>
        <w:t>лып еді. 575-жылы Қырымды алды. 576-жылы ұлы Естеми</w:t>
        <w:br/>
        <w:t>қаған дүниеден өтті. Оның қазасына төрткүл әлем түгел</w:t>
        <w:br/>
        <w:t>келді. Қабіріне 4 құлды қосып көмді. Бір бүтін Түркі қағана-</w:t>
        <w:br/>
        <w:t>тын Естеми мен Мұқанның ұлдары екіге бөлді. Күшті қағанат</w:t>
        <w:br/>
        <w:t>бірте-бірте бытырап, тағы да мұрагерлердің бөлісіне түсті.</w:t>
        <w:br/>
        <w:t>ее мәдь</w:t>
        <w:br/>
        <w:t>36. Естеми</w:t>
        <w:br/>
        <w:t>(Туған жылы белгісіз, 576-жылы өлді).</w:t>
        <w:br/>
        <w:t>“Олардың (Естелидің -- Т.Ж.) оскері 555-жылы</w:t>
        <w:br/>
        <w:t>Батыс теңізіне жетті, мұны Каспий емес, Арал</w:t>
        <w:br/>
        <w:t>теңізі деп түсінген дұрыс, өйткені Фирдоуси Есте-</w:t>
        <w:br/>
        <w:t>ми билеген елдің шекарасын Шыңнан (Қытайдан)</w:t>
        <w:br/>
        <w:t>Жайхүұнның (Әмударияның) жағасына дейін жоне</w:t>
        <w:br/>
        <w:t>Гұлзарунның (Сырдария) арғы бетіндегі Шаш (Таш-</w:t>
        <w:br/>
        <w:t>кент) қаласына дейін деп анық көрсеткен”,</w:t>
        <w:br/>
        <w:t>ЛЕВ ГУМИЛЕВ. “Көне түркілер”, 36-бет.</w:t>
        <w:br/>
        <w:t>“баһадүр-жабғы” деп жарияласымен-ақ,</w:t>
        <w:br/>
        <w:t>исі Түркі қағанатының мерейі өсіп,</w:t>
        <w:br/>
        <w:t>керегесі кеңіп сала берді. Өжет те алғыр,</w:t>
        <w:br/>
        <w:t>әскери жорықтың алпыс екі айласын</w:t>
        <w:br/>
        <w:t>меңгерген Естеми баһадүр қанатын жаңа жайып келе жатқ-</w:t>
        <w:br/>
        <w:t>ан қағанаттың қабырғасын қатайтып, іргесін бекіту үшін</w:t>
        <w:br/>
        <w:t>ақыл-парасатын, қол күшін қатар жұмсады. Сондай-ақ,</w:t>
        <w:br/>
        <w:t>түркілердің тағы да құрып кетпеуі үшін ұлы державаға ай-</w:t>
        <w:br/>
        <w:t>налып, шығысындағы Қытаймен, батысындағы Византия-</w:t>
        <w:br/>
        <w:t>мен, оңтүстігіндегі Иранмен тең тұрғыда сөйлесіп, олардың</w:t>
        <w:br/>
        <w:t>өзімен есептесіп отыру үшін асқан саясаткер болу керектігін</w:t>
        <w:br/>
        <w:t>түсінді. Немере інісі Мұқан қағанға:</w:t>
        <w:br/>
        <w:t>-- Сенің әкең, менің ағам Бумын қаған екеуіміз түркі</w:t>
        <w:br/>
        <w:t>жүртын күлтөбеден көтеріп, күнге жеткіздік. Елхан атанып,</w:t>
        <w:br/>
        <w:t>үлының барлығына қарамастан, мені “жабғы-мұрагер” сай-</w:t>
      </w:r>
    </w:p>
    <w:p>
      <w:r>
        <w:t>лады. Менің арманым -- елімнің еңсесін көтеріп, қайтып</w:t>
        <w:br/>
        <w:t>жат жүртқа басыбайлы болмайтындай куатты мемлекетке</w:t>
        <w:br/>
        <w:t>ұ лы Мұқан қаған әкесінің інісі Естемиді</w:t>
        <w:br/>
        <w:t>37. Қара Шора</w:t>
        <w:br/>
        <w:t>(Шамамен 535-жылы туған, 604-жылы қаза тапты).</w:t>
        <w:br/>
        <w:t>“Естеми мен Қара Шора түркінің әскер-</w:t>
        <w:br/>
        <w:t>басы ғана емес, сонымен бірге асқан әкімшілік</w:t>
        <w:br/>
        <w:t>иесі болғанын мойындауға тура келеді. Олар</w:t>
        <w:br/>
        <w:t>өздері жаулап алған елдерді жерұйыққа ай-</w:t>
        <w:br/>
        <w:t>налдырды ”.</w:t>
        <w:br/>
        <w:t>ЛЕВ ГУМИЛЕВ. “Көне түркілер”, 148-бет.</w:t>
        <w:br/>
        <w:t>І</w:t>
        <w:br/>
        <w:t>келі-балалы осынау екі арысқа исі Түркі</w:t>
        <w:br/>
        <w:t>қағанаты қарыздар. Ақыл мен айлаға, ас-</w:t>
        <w:br/>
        <w:t>қан әскери қабілеттеріне және жеке ба-</w:t>
        <w:br/>
        <w:t>сының қасиеттеріне сүйене отырып, ұлы-</w:t>
        <w:br/>
        <w:t>сын ел, халқын қағанат етті. Қытай мен</w:t>
        <w:br/>
        <w:t>Византия арасындағы ұланғайыр аймақ-</w:t>
        <w:br/>
        <w:t>та бұл екеуінің ат тұяғы баспаған тау мен дала қалмады.</w:t>
        <w:br/>
        <w:t>Қара Шора -- түркі Тардуш хан өзінің әскери қызметін</w:t>
        <w:br/>
        <w:t>әкесі Естемидің тұсында бастап, Жоңғарияны бағындырды.</w:t>
        <w:br/>
        <w:t>558-жылы әйгілі Орал -- Еділ жорығына әкесімен бірге қаты-</w:t>
        <w:br/>
        <w:t>сты. Соғыста шыныққан, өмірлік тәжірибесі мол Қара Шора</w:t>
        <w:br/>
        <w:t>576-жылы Естемидің орнына отырып, түркі Тардуш хан ата-</w:t>
        <w:br/>
        <w:t>ғын алды. Түркі қағанатының даңқын шығарған Қара Шо-</w:t>
        <w:br/>
        <w:t>раның қалған өмірінің дені өзінің немерелес інілерінің ара-</w:t>
        <w:br/>
        <w:t>сындағы қырқысты реттеп, бөлінген елді бүтіндеумен өтті.</w:t>
        <w:br/>
        <w:t>Таққа арыстандай атылып, жолбарыстай шайнасқан Мұқан</w:t>
        <w:br/>
        <w:t>қағанның Шету, Төремен, Аңырақ атты көк бөрілерінс ке-</w:t>
        <w:br/>
        <w:t>зек-кезек басу айтып, тізгіндерін тартумен болды. Сөйте</w:t>
        <w:br/>
        <w:t>жүріп, Византиямен, Қытаймен, Иранмен мәмілеге келіп,</w:t>
        <w:br/>
        <w:t>жне 43-ы</w:t>
      </w:r>
    </w:p>
    <w:p>
      <w:r>
        <w:t>38. Тон жабғы</w:t>
        <w:br/>
        <w:t>(Туған жылы белгісіз, 630-жылы өлді)</w:t>
        <w:br/>
        <w:t>“Тон жабғы қаған ержүрек, қырағы бо-</w:t>
        <w:br/>
        <w:t>латын. Ол шайқасқа шықса-ақ болды,</w:t>
        <w:br/>
        <w:t>міндетті түрде жеңіске жететін ”.</w:t>
        <w:br/>
        <w:t>Л. ГУМИЛЕВ. “Көне түркілер”, 158-бет.</w:t>
        <w:br/>
        <w:t>өк бөрі тұқымының өзге қағандарына</w:t>
        <w:br/>
        <w:t>қарағанда, Тон жабғы ханның тарихтағы</w:t>
        <w:br/>
        <w:t>орны қарапайым ғана. 618-жылы таққа</w:t>
        <w:br/>
        <w:t>отырған ол бірден сауданы жолға қоюды</w:t>
        <w:br/>
        <w:t>көздеді және өзі де сән-салтанатты жақ-</w:t>
        <w:br/>
        <w:t>сы көрді. Тон жабғының сарайы Шаш қаласының маңын-</w:t>
        <w:br/>
        <w:t>дағы жасыл желекті жазыққа орналасты. Тоғыз жолдың то-</w:t>
        <w:br/>
        <w:t>рабында тұрған ханның ордасына Византия мен Қытайдан,</w:t>
        <w:br/>
        <w:t>парсыдан елшілер жыл құрғатпай келіп-кетіп жатты. Өкінішке</w:t>
        <w:br/>
        <w:t>орай, олар тарихи жазбалар қалдырмады. Соған қарағанда,</w:t>
        <w:br/>
        <w:t>тек сауда-саттық ісімен шектелген іспетті. Сыпайы, адам-</w:t>
        <w:br/>
        <w:t>ның ішіне кіріп кететін ашық, әңгімешіл, ізетті жабғы хан</w:t>
        <w:br/>
        <w:t>реті келгенде қаталдық пен қатыгездік те таныта білген.</w:t>
        <w:br/>
        <w:t>Әсіресе, дінді уағыздаушыларға үлкен көңіл бөлген. 626-</w:t>
        <w:br/>
        <w:t>жылы үндінің пүтқа табынатын такуасын қабылдаған. Әдепті,</w:t>
        <w:br/>
        <w:t>білімді, сері хан Прабхакарамитруға өз шекарасы арқылы</w:t>
        <w:br/>
        <w:t>Қытайға өтуге рұқсат бермеді. Оны сол хан сарайында та-</w:t>
        <w:br/>
        <w:t>нысқан шүршіт елшісі ішкі империяға қонаққа шақырып</w:t>
        <w:br/>
        <w:t>еді. Оның есесіне, қытайдың әйгілі тарихшысы әрі пүт (будда)</w:t>
        <w:br/>
        <w:t>тақуасы Сюань Тон жабғы ханның құрметіне бөленіп, оны-</w:t>
        <w:br/>
        <w:t>мен қоса аңға да шығады. Батыс Түркі қағанаты туралы</w:t>
        <w:br/>
        <w:t>деректер осы тақуаның “Ұлы таң патшалығы тұсындағы ба-</w:t>
        <w:br/>
        <w:t>е.кеж- 02 сөзедее</w:t>
        <w:br/>
        <w:t>Тон жабғы хан такуа ғұламаны көп сый беріп, үнді жеріне</w:t>
        <w:br/>
        <w:t>шығарып салады.</w:t>
        <w:br/>
        <w:t>Асылы, осы ҮП ғасырдың жиырмасыншы жылдары түркі</w:t>
        <w:br/>
        <w:t>мәдениеті дәуірлеп өсіп, көрші мемлекеттерді таң қалдыра-</w:t>
        <w:br/>
        <w:t>тындай дәрежеде құлпырған. Шығыс Түркі қағанатының</w:t>
        <w:br/>
        <w:t>қағаны Шібір хан елінің аумағын кеңейтіп, Сарыжазыққа</w:t>
        <w:br/>
        <w:t>дейін қанат жаяды. Қытай ханшаларын.ханымдыққа алып,</w:t>
        <w:br/>
        <w:t>құдандалы-анда боп өмір сүреді. Тон жабғы хан да ұлы</w:t>
        <w:br/>
        <w:t>жұрттың қызын қолына қондырғысы келеді. Алайда ағайы-</w:t>
        <w:br/>
        <w:t>ны Шібір хан: “Мен өз жерімде ханшаның аман-есен өтетініне</w:t>
        <w:br/>
        <w:t>кепілдік бермеймін”,-- деген жауабынан сезіктеніп, қалың-</w:t>
        <w:br/>
        <w:t>дықсыз қалды. Таң династиясы дәуірінде өнерге, оның ішінде</w:t>
        <w:br/>
        <w:t>түркі мәдениетіне қатты көңіл бөлінді. Әскербасыларының</w:t>
        <w:br/>
        <w:t>дені түркілер еді.</w:t>
        <w:br/>
        <w:t>620-жылдары империя астанасы Чаньаньде 10 мың түркі</w:t>
        <w:br/>
        <w:t>отбасы тұрды. Римдіктер П ғасырда немістердің, УП ғасырда</w:t>
        <w:br/>
        <w:t>византиялықтар хазарлардың киім үлгісіне еліктегені сияқ-</w:t>
        <w:br/>
        <w:t>ты, УП ғасырдың басында қытайлар түркі мәдениетіне ден</w:t>
        <w:br/>
        <w:t>қойды. Жасыл, қоңыр түсті қапсыра жағалы шапан киіп,</w:t>
        <w:br/>
        <w:t>белбеу байлау, етті табақпен тарту сарай дәстүріне айналды.</w:t>
      </w:r>
    </w:p>
    <w:p>
      <w:r>
        <w:t>Сонау қиырдан музыкалық аспаптар мен биші, әнші қыз-</w:t>
        <w:br/>
        <w:t>дарды алдыртып, сән-сауықтың көркіне көрік қосқан. Қаңлы</w:t>
        <w:br/>
        <w:t>тайпасының екі, бес ішекті аспабы, дабылы, сыбызғысы сыйға</w:t>
        <w:br/>
        <w:t>тартылған. “Сүй патшалығы тарихы. Музыка аспаптары”</w:t>
        <w:br/>
        <w:t>тарауыңда: “Жу патшалығының патшасы той жасағанда, қаңлы</w:t>
        <w:br/>
        <w:t>елінің және күшәрдің музыка аспаптарын алдыртты”,-- деп</w:t>
        <w:br/>
        <w:t>жазылса, ал “Таң дәуірінің естеліктерінде”: “Жу-уди түркі</w:t>
        <w:br/>
        <w:t>қызын ханымдыққа алды, батыс өңіріндегі елдер оны құттық-</w:t>
        <w:br/>
        <w:t>тап, күшәр, сулы, қаңлы елдерінің музыка аспаптарын тойға</w:t>
        <w:br/>
        <w:t>тарту ғып әкелді”,-- деп, ол деректерді растай түседі. Қытай-</w:t>
        <w:br/>
        <w:t>дың ұлы ақыны Бай-Жу-и өзінің “Биші бикеш” деген өлеңін</w:t>
        <w:br/>
        <w:t>“қаңлының мың бұралған биші” қызына арнапты. Онда ақын</w:t>
        <w:br/>
        <w:t>дала аруын:</w:t>
        <w:br/>
        <w:t>Биші бикеш ойқастап,</w:t>
        <w:br/>
        <w:t>Оңға, солға бой тастап.</w:t>
        <w:br/>
        <w:t>Жауған қардай қалықтап,</w:t>
        <w:br/>
        <w:t>Құйындай құйғып, шарықтап.</w:t>
        <w:br/>
        <w:t>Мүдіруді білмеген,</w:t>
        <w:br/>
        <w:t>Бұрала толқып билеген.</w:t>
        <w:br/>
        <w:t>“--м---</w:t>
        <w:br/>
        <w:t>сый көрсетіп, күрметпен шығарып салды. Тағдырдың тәлкегі</w:t>
        <w:br/>
        <w:t>мүнымен біткен жоқ, Сабаның айтқаны тура кеп, он жыл-</w:t>
        <w:br/>
        <w:t>дан кейін Бахрам Шөбен түркілерге барып сауға сүрады.</w:t>
        <w:br/>
        <w:t>Алайда Хосроу Парвиздің жансызы түркі ханшасын азғы-</w:t>
        <w:br/>
        <w:t>рып, Бахрамды уланған қанжармен жаралап өлтірді. Бүған</w:t>
        <w:br/>
        <w:t>ашуланған Нәлі хан сатқын ханшаны өлім жазасына кесті.</w:t>
        <w:br/>
        <w:t>Қара Шора қағанның немересі Нәлі хан “Досыңа достық --</w:t>
        <w:br/>
        <w:t>қарыз іс, дұшпаныңа әділ бол!” деген ерлердің қағидасын</w:t>
        <w:br/>
        <w:t>қатал үстанған сияқты. Жібек жолы үшін жасаған Қара</w:t>
        <w:br/>
        <w:t>Шораның бір жорығы өстіп сәтсіз аяқталды. Бірақ ол үшін</w:t>
        <w:br/>
        <w:t>ең бастысы -- бытыраған қағанатты қалпына келтіру еді.</w:t>
        <w:br/>
        <w:t>593-жылы ол мақсатына да жетті.</w:t>
        <w:br/>
        <w:t>Ш</w:t>
        <w:br/>
        <w:t>Қара Шораның шығыстағы бауырларын татуластыруға</w:t>
        <w:br/>
        <w:t>жұмсалған қуат-күші еш кетіп, ақыры өзінің басын жүтып</w:t>
        <w:br/>
        <w:t>тынды. Алайда 593-жылы қағанат қалпына келгенде, оның</w:t>
        <w:br/>
        <w:t>айдарынан жел есіп түр еді. Ағайынды үш қаған -- Шету,</w:t>
        <w:br/>
        <w:t>Төремен, Аңырақ кезек-кезек шүршітті паналап, бір-бірінс</w:t>
        <w:br/>
        <w:t>шабуылдаумен болды. Империяға керегі де сол, түріктерді</w:t>
        <w:br/>
        <w:t>түқыртудың ең тиімді әдісі -- “өзара қырқыстырып қою”</w:t>
        <w:br/>
        <w:t>деп санайтын. Оларды арандатқан да қытай жансызы Чжан-</w:t>
        <w:br/>
        <w:t>Сунь-шэн мен империя ханшалары еді. Ақыры үшеуі де</w:t>
        <w:br/>
        <w:t>шүршіттердің ажал қармағына ілікті. Таққа Он Иоллық хан</w:t>
        <w:br/>
        <w:t>отырды. Шын мәніндегі билік Қара Шораға көшті.</w:t>
        <w:br/>
        <w:t>Бес жылдың ішінде Түркі қағанаты Сүй империясымен</w:t>
        <w:br/>
        <w:t>үзеңгі қағыстырып қалды. Олар 584-жылғы алым-салық төлсу</w:t>
        <w:br/>
        <w:t>туралы келісімнен бас тартып, керісінше, империяның шс-</w:t>
        <w:br/>
        <w:t>каралық аймақтан жәрмеңке ашуын талап етті. Міне, осы</w:t>
        <w:br/>
        <w:t>кезде әккі тыңшы, әйгілі алаяқ Чжан-Сунь-шэн қағанаттың</w:t>
        <w:br/>
        <w:t>ішіне іріткі салып, оның түбіне жетті. Даудың басы Он Иол-</w:t>
        <w:br/>
        <w:t>лықтың Чжоу династиясынан алған ханымының СҮүй импс-</w:t>
        <w:br/>
        <w:t>раторы Ян Цэяньға жауап ретінде жазған өлеңінен үшқын-</w:t>
      </w:r>
    </w:p>
    <w:p>
      <w:r>
        <w:t>дады. Ян Цзянь ханымның барлық аға-бауыр, туыс-жекжа-</w:t>
        <w:br/>
        <w:t>тың қырып салып, “енді маған не істейсің” деген емеурінді</w:t>
        <w:br/>
        <w:t>танытып, тәкаппар ханымға әкесінің сарайындағы алтынмен</w:t>
        <w:br/>
        <w:t>өрнектелген есікті “тарту” етті. Оның астарлы мағынасын</w:t>
        <w:br/>
        <w:t>түсінген ақылды ханым дүниенің алма-кезек екендігі тура-</w:t>
        <w:br/>
        <w:t>Лы толғай келіп, Ян Цзяньға былай жауап берді:</w:t>
        <w:br/>
        <w:t>ә еге 87 ---</w:t>
        <w:br/>
        <w:t>сының шахы Хосрау Ануширванмен де одақтасты. Ал Рим</w:t>
        <w:br/>
        <w:t>императоры Юстинамен де елшілік алмасты. Соғдылық Ма-</w:t>
        <w:br/>
        <w:t>нақтың көмегімен Византия елшісі Земарх 568-жылы Мұқан</w:t>
        <w:br/>
        <w:t>қағанның Екітаудағы ордасына келді. Ол туралы Рим тарих-</w:t>
        <w:br/>
        <w:t>шысы Менандр былай деп жазды:</w:t>
        <w:br/>
        <w:t>““..Олар түстенді және сол күнді осы шатырдың ішінде</w:t>
        <w:br/>
        <w:t>тойлаумен өткізді. Шатыр жібектен жасалған және әр түрлі</w:t>
        <w:br/>
        <w:t>бояулы жіптермен әдемілеп кестеленген. Олар сыра ішті, бірақ</w:t>
        <w:br/>
        <w:t>та ол сыра біздің жүзімнен ашытатын шарапқа мүлдем ұқса-</w:t>
        <w:br/>
        <w:t>майды. Олардың ішімдігі де түрпайылау бірдеңе (Әлде қымыз,</w:t>
        <w:br/>
        <w:t>әлде күріш шарабы -- Т.Ж.). Ертеңінде бұларды (римдіктерді) -</w:t>
        <w:br/>
        <w:t>жібекпен жабылып, әдемі кестеленген басқа бір шатырға апар-</w:t>
        <w:br/>
        <w:t>ды. Бүл арада дегдарлар мен бекзадалардың бәрі жиналған.</w:t>
        <w:br/>
        <w:t>Дизавул (Мұқан қаған) ортадағы алтындаған тақтың үстінде</w:t>
        <w:br/>
        <w:t>отырды. Бүл шатырдың ортасына алтын ыдыстар қойылған,</w:t>
        <w:br/>
        <w:t>ондағы шертпек те, бөшкелер де алтын. Олар тағы да думан-</w:t>
        <w:br/>
        <w:t>датты. “Сыйға -- сый, сыраға -- бал” дегендей, іше отырып әр</w:t>
        <w:br/>
        <w:t>түрлі әңгімені қозғады, содан кейін тарқап кетті. Келесі күні</w:t>
        <w:br/>
        <w:t>олар тағы да басқа бір бөлмеде (Шатырда -- Т.Ж.) бас қосты:</w:t>
        <w:br/>
        <w:t>оның ағаш діңгектері де, төрт жағынан көтеріп тұрған төрт</w:t>
        <w:br/>
        <w:t>тотықүстың бейнесі де алтынданған екен. Үлкен шатырдың</w:t>
        <w:br/>
        <w:t>алдыңғы жағына арбалар мен қаз-қатар тізіліп қойылған: оның</w:t>
        <w:br/>
        <w:t>үстінде қапталған күмістер, ыдыс-табақтар мен себеттер, жан-</w:t>
        <w:br/>
        <w:t>жануарлардың неше түрлі бейнелері бедерленген құймалар</w:t>
        <w:br/>
        <w:t>үйіліп жатты. Олардың жасалу сапасы біздің шеберлеріміздің</w:t>
        <w:br/>
        <w:t>қолынан шыққан дүниелерден бір де бір кем емес. Түркі бек-</w:t>
        <w:br/>
        <w:t>задаларының байлығының, сән-салтанатының өзі де осында</w:t>
        <w:br/>
        <w:t>жатыр”. )</w:t>
        <w:br/>
        <w:t>Әрине, мүның барлығы Л. Гумилев мегзегендей тек</w:t>
        <w:br/>
        <w:t>жаугершіліктен түскен олжа емес. Ол Алтайдың кенін қазып,</w:t>
        <w:br/>
        <w:t>темірін балқытқан түркілердің өздеріне тән төл колөнерінің</w:t>
        <w:br/>
        <w:t>туындылары еді. Оны Пазырық қазбасынан табылған таң-</w:t>
        <w:br/>
        <w:t>ғажайып өнер жәдігерліктері толық дәлелдеп берді. Айта</w:t>
        <w:br/>
        <w:t>кететін жай, Рим елшісі Земархты Л. Гумилев Естеми қаған</w:t>
        <w:br/>
        <w:t>қабылдады десе, С.Г. Кляшторный Мүқан қағанның сарай-</w:t>
        <w:br/>
        <w:t>ына келді деп мәлімдейді. Біздің жорамалымыз бойынша</w:t>
        <w:br/>
        <w:t>Земарх әуелі жабғы Естемиге, содан соң ұлы қаған Мұқанға</w:t>
        <w:br/>
        <w:t>жолыққан. Өйткені бүл тұста Түркі қағанаты әлі екіге бөліне</w:t>
        <w:br/>
        <w:t>қоймап еді. Дегенмен де, Л. Гумилевтің: “Алайда түркілердің</w:t>
        <w:br/>
        <w:t>әлемнің тең жартысын билеп-төстеп тұруы кездейсоқ оқиға</w:t>
        <w:br/>
        <w:t>-“ӛме- 76 --абһ»</w:t>
        <w:br/>
        <w:t>сып, Қап тауы арқылы Византияға жорыққа аттанындар.</w:t>
        <w:br/>
        <w:t>Мен шүршіт шекарасына барамын. Шету мен Төремен,</w:t>
        <w:br/>
        <w:t>Аңырақ үшеуі ошақтың үш бұты қүсап басы бірікпей, орта-</w:t>
        <w:br/>
        <w:t>ларыңдағы түркінің ырысын төгуге айналды. Жол болсын,</w:t>
      </w:r>
    </w:p>
    <w:p>
      <w:r>
        <w:t>көк бөрілерім!-- деді.</w:t>
        <w:br/>
        <w:t>Өзі Маврикияның патшасына хат жазып, мәмілеге келді</w:t>
        <w:br/>
        <w:t>де, Шығысқа аттанды. Бөрі ханның әскері 576-жылы Бос-</w:t>
        <w:br/>
        <w:t>порды алып, Византия императорымен майданға шықты.</w:t>
        <w:br/>
        <w:t>Түркі -- Византия соғысы 576--584-жылдардың аралығында</w:t>
        <w:br/>
        <w:t>өтті. Қап тауының қапталында лаздармен болған айқаста қаза</w:t>
        <w:br/>
        <w:t>тапқандардың саны 300 мың болды. Өліктер 164 шақырым</w:t>
        <w:br/>
        <w:t>жерге дейін жол шетінде үйіліп жатты-мыс деген дерек қана</w:t>
        <w:br/>
        <w:t>сақталған. 588-жылы Византия Боспорды қайырып алды.</w:t>
        <w:br/>
        <w:t>Жібек жолы тағы да үзіліп қалды. Шығыста өзара қыр-</w:t>
        <w:br/>
        <w:t>қысты басу үшін жанталасып, біресе шүршіттермен соғы-</w:t>
        <w:br/>
        <w:t>сып, біресе татуласыпа жүрген Қара Шора 589-жылы кіші</w:t>
        <w:br/>
        <w:t>ұлы Сабаға Иранға қарсы жорыққа аттанып, Жібек жолын</w:t>
        <w:br/>
        <w:t>тазартуды бұйырды. Бұл жорық Түркі қағанаты тарихын-</w:t>
        <w:br/>
        <w:t>дағы ең қаралы әрі сәтсіз сапар болды. Сабаның сарбаздары</w:t>
        <w:br/>
        <w:t>аярлықтың аранына түсіп қалды.</w:t>
        <w:br/>
        <w:t>П</w:t>
        <w:br/>
        <w:t>Қара Шораның қаһарлы бұйрығын алысымен, Саба шы-</w:t>
        <w:br/>
        <w:t>ғыс Иранға аттанып, парсылардың шекарада тұрған жетпіс</w:t>
        <w:br/>
        <w:t>мың әскерінің тас талқанын шығарды да, Хорам мен Талс-</w:t>
        <w:br/>
        <w:t>канға, көне Бактрияға басып кірді. Ирандықтарды үрсй би-</w:t>
        <w:br/>
        <w:t>леп, зәре-құты қалмады. Саба парсы патшасы түркінің жиені</w:t>
        <w:br/>
        <w:t>Үрмізге жалғыз-ақ талап қойды:</w:t>
        <w:br/>
        <w:t>“Мен еліңе еркін кіру үшін өзендерің мен бүлақтарың-</w:t>
        <w:br/>
        <w:t>дағы қираған көпірді қалпына келтіріңдер, өткелі жоқ</w:t>
        <w:br/>
        <w:t>өзендеріңе көпір салыңдар. Сонымен қатар сенің еліңнен</w:t>
        <w:br/>
        <w:t>Римге апаратын жолдағы өзендерге дс өткел жасаңдар, мен</w:t>
        <w:br/>
        <w:t>сендердің елдерің арқылы Римге өтемін”,-- деп Табари мақ-</w:t>
        <w:br/>
        <w:t>саты Иранды шабу емес, үзілген Жібек жолын қалпына келтіру</w:t>
        <w:br/>
        <w:t>екенін бірден аңғартты. Түркілер мен гректердің арасын-</w:t>
        <w:br/>
        <w:t>дағы уағдаластық та дәл осылай келісілген болатын.</w:t>
        <w:br/>
        <w:t>Өкінішке орай, Саба баһадүрдің бейбіт өтінішіне туған</w:t>
        <w:br/>
        <w:t>жиені Үрміз шаһ құлақ аспады. Ктезифондағы кеңесте</w:t>
        <w:br/>
        <w:t>түркілерге қарсы соғысты жүргізу Армения мен Әзірбайжан-</w:t>
        <w:br/>
        <w:t>ның марызбаны Бахрам Шөбенге тапсырылды. Ол шахин-</w:t>
        <w:br/>
        <w:t>шаққа: “Жебесінің оғы 700 метрге жететін, қырық псн елу</w:t>
        <w:br/>
        <w:t>лихе» 45 «шаафра</w:t>
        <w:br/>
        <w:t>емес. Олардың жеңсе жеңетіндей жөні бар: себебі олар жал-</w:t>
        <w:br/>
        <w:t>пы көшпелілер дәрежесінен тым жоғары, аса тегеурінді ар-</w:t>
        <w:br/>
        <w:t>мия мен басқару жүйесін қүра білді”,-- деген уәжін мойын-</w:t>
        <w:br/>
        <w:t>дамау мүмкін емес. Мұқан қағанның жеңімпаздығының</w:t>
        <w:br/>
        <w:t>қүдіреті де сонда жатыр.</w:t>
        <w:br/>
        <w:t>Мұқан қағанның Түркі мемлекетін күшейтудегі әскери</w:t>
        <w:br/>
        <w:t>жаңалықтары мынада: ол қару-жарақ жасауды, темір қоры-</w:t>
        <w:br/>
        <w:t>туды ерекше жолға қойды және оны қүпия үстады. Земарх-</w:t>
        <w:br/>
        <w:t>тың: “Бұларда темір тапшы дегені қайда?”-- деп таңдануы</w:t>
        <w:br/>
        <w:t>да сондықтан. Екіншіден, тақ таласын тоқтатты. Үшіншіден,</w:t>
        <w:br/>
        <w:t>әскерін бақайшағына дейін қаруландырды. Және біркелкі</w:t>
        <w:br/>
        <w:t>киім кигізді. Жауынгерлер дулыға, қысқа жең сауыт, тізе</w:t>
        <w:br/>
        <w:t>қап киіп, ұзын сапты найза, ұшы темір жебе, алмас қылыш,</w:t>
        <w:br/>
        <w:t>тік жаға сауыт, гүрзі, айбалта, қалқан үстап жауға аттанды.</w:t>
      </w:r>
    </w:p>
    <w:p>
      <w:r>
        <w:t>Аттардың құйрық-жалы күзелген, міндетті түрде тағалануы</w:t>
        <w:br/>
        <w:t>тиіс. Өмілдірік, құйысқан, ноқта, аласа қасты жалпақ ер-</w:t>
        <w:br/>
        <w:t>тоқым, ұзын үзеңгі -- мұның барлығы да салтатты жауын-</w:t>
        <w:br/>
        <w:t>герлерге қойылған ортақ талап еді және оны бүзуға ешкімнің</w:t>
        <w:br/>
        <w:t>құқы болмады. Төртіншіден, Қытай, Парсы, Рим империя-</w:t>
        <w:br/>
        <w:t>ларымен елшілік алмасты. “Ұлы Жібек жолын” қатты қада-</w:t>
        <w:br/>
        <w:t>ғалап, олардың әрқайсысынан мол алым-салық алып отыр-</w:t>
        <w:br/>
        <w:t>ды. Бесінші, бүкіл түркі тайпасының басын қосып, оларды</w:t>
        <w:br/>
        <w:t>өзара жауласудан сақтады. Осындай ірі-ірі әрекеттердің ар-</w:t>
        <w:br/>
        <w:t>қасында ғана Түркі қағанаты керегесін Сары теңізден бас-</w:t>
        <w:br/>
        <w:t>тап, Қара теңізге дейін жая білді.</w:t>
        <w:br/>
        <w:t>Түркілердің ата жауы жужандарды батысқа ығыстырған</w:t>
        <w:br/>
        <w:t>соң, Мүқан қаған Бэй-Чжоу империясының күшейіп кетуінен</w:t>
        <w:br/>
        <w:t>сақтанып, 563-жылы оған қарсы жорыққа шықты. Жазық</w:t>
        <w:br/>
        <w:t>жерде жауын бет қаратпағанымен, қалаға келгенде тоқырап</w:t>
        <w:br/>
        <w:t>тұрып қалды. Лоян қаласын қоршағанымен, оның қамалын</w:t>
        <w:br/>
        <w:t>бұза алмады. Соғыса жүріп кері шегінді. Түркі жасағының</w:t>
        <w:br/>
        <w:t>соғыс тәсілі туралы қытай жылнамашылары: “Шайқасқа сап</w:t>
        <w:br/>
        <w:t>түзеп шықпайды, тек маңдайалды шағын жасақпен қысым</w:t>
        <w:br/>
        <w:t>жасауға тырысады. Олар кенеттен жаппай лап кояды да, аяқ</w:t>
        <w:br/>
        <w:t>астынан кері шегінеді, ешқашан табандасып соғыспайды”,--</w:t>
        <w:br/>
        <w:t>деп жазды. Соғыстың бүл дәстүрі үзақ уақытқа дейін салт</w:t>
        <w:br/>
        <w:t>атты сарбаздардың әккі тәсіліне айналды.</w:t>
        <w:br/>
        <w:t>Елдің басын қосқан Елханның ержүрек ұлы Мұқан қаған</w:t>
        <w:br/>
        <w:t>әлемнің тең жарымын қарамағына қаратып, 572-жылы дүнис-</w:t>
        <w:br/>
        <w:t>ден қайтты.</w:t>
        <w:br/>
        <w:t>«(өше 171 --"</w:t>
        <w:br/>
        <w:t>Византияға керуенмен жөнелт. Саясаттың мақсаты -- сау-</w:t>
        <w:br/>
        <w:t>да”,- деді. Бұл ұсынысты Естеми қүп алып, Маниақтың</w:t>
        <w:br/>
        <w:t>өзін керуенбасы етіп Иранға жіберді. Хисроу бүл елшіліктің</w:t>
        <w:br/>
        <w:t>мақсатымен үрейі үшып кетті. Себебі егер оз жері арқылы</w:t>
        <w:br/>
        <w:t>Византияға керуен өткізсе, онда Рим императоры байлық-</w:t>
        <w:br/>
        <w:t>тың астында қалып, әскерін күшейтіп, бүған шабуыл жа-</w:t>
        <w:br/>
        <w:t>сайды. Екіншіден, өз еліндегі жібек арзандайды. Шартты</w:t>
        <w:br/>
        <w:t>орындамауға Естемидің қаһарынан сескенді. Ақыры Мани-</w:t>
        <w:br/>
        <w:t>ақтың керуені әкелген жібекті түгел сатып алды да, оны</w:t>
        <w:br/>
        <w:t>дереу өртетіп жіберді. Екінші керуен де соның кебін құшты.</w:t>
        <w:br/>
        <w:t>Маниақ Естемиге Иранмен қарым-қатынасты үзіп; Каспий</w:t>
        <w:br/>
        <w:t>теңізі, Кавказ тауы арқылы Византиямен тікелей байланыс</w:t>
        <w:br/>
        <w:t>жасауды ұсынды. Бүл өте қауіпті еді. Өзі Еділден асыра</w:t>
        <w:br/>
        <w:t>қуған апарлар жолда тосқауыл боп түр. Естеми Маниақты</w:t>
        <w:br/>
        <w:t>Византияға елші етіп жіберді. Юстина П түркілердің елшісін</w:t>
        <w:br/>
        <w:t>қуана қарсы алып, Иранға қарсы одақ қүрды. Қайтарда Ма-</w:t>
        <w:br/>
        <w:t>ниаққа өз елшісі Земарк Киликийді қосып жіберді. Естеми</w:t>
        <w:br/>
        <w:t>де қүрмет көрсетіп, өзінің Иранға қарсы жорыққа аттанған</w:t>
        <w:br/>
        <w:t>әскерін көріп шығуға шақырды. Сол кезде Византия мен</w:t>
        <w:br/>
        <w:t>Түркі қағанатының одағынан үрейленген Хосроу да елші</w:t>
        <w:br/>
        <w:t>аттандырды. Екі елші Талас даласындағы Естемидің орда-</w:t>
        <w:br/>
        <w:t>сында бас қосты. Естеми Земархты бірінші қабылдап, Иран</w:t>
        <w:br/>
        <w:t>елшісін елеусіз қалдырды.</w:t>
        <w:br/>
        <w:t>Земархтың сол жолғы жазбалары түркі тарихында срек-</w:t>
        <w:br/>
        <w:t>ше белгі боп қалды. Оның деректерін тарихшы Менандр</w:t>
        <w:br/>
        <w:t>хатқа түсірді.</w:t>
        <w:br/>
        <w:t>Естеми Земархқа Маниақтың ұлы Таңба тарханды қосып</w:t>
      </w:r>
    </w:p>
    <w:p>
      <w:r>
        <w:t>жіберді. Сонымен Византия мен Түркі қағанаты одақтас бол-</w:t>
        <w:br/>
        <w:t>ды. Византия Иранмен уағдаластықты бүзады. Екіншіден,</w:t>
        <w:br/>
        <w:t>апарлармен одақ жасаспайды. Естеми Кавказды алған соң</w:t>
        <w:br/>
        <w:t>тікелей елші алмасады. Ал парсы елшісі түркілердің соғыс</w:t>
        <w:br/>
        <w:t>ашқаны туралы жаманат хабарды алып қайтты.</w:t>
        <w:br/>
        <w:t>Естеми атты әскерін Әмудариядан өткізіп, Журжан қала-</w:t>
        <w:br/>
        <w:t>сын алды. Алайда Хосроу Ануширван шекаралық бекіністі</w:t>
        <w:br/>
        <w:t>нығайтты. Естеми скеуі бітім жасасып, Соғдиананы Түркі</w:t>
        <w:br/>
        <w:t>қағанатына берді. Ұлы қаған Естеми (Мүқан қаған өлген</w:t>
        <w:br/>
        <w:t>соң) Кавказға аттанды. 571-575-жылдары солтүстік Кавказ</w:t>
        <w:br/>
        <w:t>арқылы Боспорға жетті.</w:t>
        <w:br/>
        <w:t>Ол кезде парсылар мен апарлардың арасында сына боп</w:t>
        <w:br/>
        <w:t>қалған Византия императоры түркілерге Евтигии, Иридион,</w:t>
        <w:br/>
        <w:t>4әе- 81-4»</w:t>
        <w:br/>
        <w:t>167-%</w:t>
        <w:br/>
        <w:t>төртке бөлінген қағанаттың басын тағы да біріктірді. Ол бүл</w:t>
        <w:br/>
        <w:t>мақсатына бірін алдап-арбап, екіншісін қоқан-лоққымен</w:t>
        <w:br/>
        <w:t>қорқытып, үшіншісіне күш көрсету арқылы жетті. 593-жылы</w:t>
        <w:br/>
        <w:t>ғана қағанатты қалпына келтірген Қара Шораның тартар аза-</w:t>
        <w:br/>
        <w:t>бы, тағдыр тәлкеті онымен бітпеді. Түркі жұртының бөрі</w:t>
        <w:br/>
        <w:t>басты жалауын желбіреткен Қара Шора оның қаралы туы-</w:t>
        <w:br/>
        <w:t>ның тігілгенін де көрді.</w:t>
        <w:br/>
        <w:t>Естеми мен Қара Шораның қарамағындағы “қара</w:t>
        <w:br/>
        <w:t>бүдүндерге” қамқор әрі жайлы болғаны сондай, өзге хан-</w:t>
        <w:br/>
        <w:t>дықтағылар қағанға жан-жақтан ағылып келіп, тайпасымен</w:t>
        <w:br/>
        <w:t>қоса қол астына кіретін болыпты. Қытымыр, қатыгез</w:t>
        <w:br/>
        <w:t>көсемдерін бағындырып, өздерін батыс қағанаттың құрамы-</w:t>
        <w:br/>
        <w:t>на алуды өтінген хаттар мен елшілер де Қара Шораның Ақтау-</w:t>
        <w:br/>
        <w:t>дағы астанасына түс-түстан ағылып жатыпты.</w:t>
        <w:br/>
        <w:t>“Сол уақытқа дейін кішігірім соғыстан әбден қалжырап,</w:t>
        <w:br/>
        <w:t>ту-талақайы шыққан тайпалар бейбіт өмірдің тәтті дәмін та-</w:t>
        <w:br/>
        <w:t>тып, өздерінің көшпелі мал шаруашылығын дамытуға тамаша</w:t>
        <w:br/>
        <w:t>мүмкіндік алды. Бүл олардың түркі болып аталғаннан бергі</w:t>
        <w:br/>
        <w:t>бірігуге деген ынтымақтастық сезімін. оятты. Хан жасағының</w:t>
        <w:br/>
        <w:t>қаражаты үшін жиналатын алым-салықтың аз болғаны сон-</w:t>
        <w:br/>
        <w:t>дай, оған халық мән де бермеді, оның үстіне, билік күшінің бір</w:t>
        <w:br/>
        <w:t>қолда болуының пайдалы екенін анық түсінді. Державаның</w:t>
        <w:br/>
        <w:t>алдындағы сыртқы саясаттың ең бастысы -- Жібек жолы үшін</w:t>
        <w:br/>
        <w:t>күресу болды. Қағанаттың оңтүстігіндегі сауда қалалары үшін</w:t>
        <w:br/>
        <w:t>бұл өмірлік қажеттілік, солтүстіктегі бодандар үшін байлық-</w:t>
        <w:br/>
        <w:t>тың көзі еді, демек, осы мәселе жөнінде де халық пен династия-</w:t>
        <w:br/>
        <w:t>ның мүддесі тура келді” (Л. Гумилев). Бірақ та Қара Шора-</w:t>
        <w:br/>
        <w:t>ның “қасқа жолын” қағанаттың қалған хандары қолдамады.</w:t>
        <w:br/>
        <w:t>Ханның тағынан гөрі, қағанаттың мүддесін жоғары қоятын</w:t>
        <w:br/>
        <w:t>Қара Шора қалай да Жібек жолын қолдан шығармай, Ви-</w:t>
        <w:br/>
        <w:t>зантия мен Қытайдың арасындағы ұлы даланы байлыққа</w:t>
        <w:br/>
        <w:t>кенелтуді ойлады. Ол үшін Қап тауы арқылы Византияға</w:t>
        <w:br/>
        <w:t>төте жол ашуды ойластырып, Батысқа жорыққа шықты. Қара</w:t>
        <w:br/>
        <w:t>Шора Еділ мен Солтүстік Кавказдағы әскер басы Түріксанф</w:t>
        <w:br/>
        <w:t>пен Бөрі ханға:</w:t>
        <w:br/>
        <w:t>-- Елге ие болу үшін бедел мен байлық керек. Естеми</w:t>
        <w:br/>
        <w:t>қағанның қарамағындағы бодандар ыдырауға айналды. Ол--</w:t>
      </w:r>
    </w:p>
    <w:p>
      <w:r>
        <w:t>беделдің кеткені. Йран Византияға өтетін жібек жолын жап-</w:t>
        <w:br/>
        <w:t>ты. Бұл -- байлық пен қүттың тозуы. Екі көкжал қанатта-</w:t>
        <w:br/>
        <w:t>жЙеел- 84 -етедье</w:t>
        <w:br/>
        <w:t>тысқа саяхат” атты жазбасында молынан кездеседі. Сюань</w:t>
        <w:br/>
        <w:t>Цзань түркілердің киімі, салт-дәстүрі, ғылымы, жазуы</w:t>
        <w:br/>
        <w:t>жөнінде барынша кең тоқталады. Ол аңға шыққан Тон жа-</w:t>
        <w:br/>
        <w:t>бғы ханның саятшыларын:</w:t>
        <w:br/>
        <w:t>“Қаған жасыл жібектен желбегей шапан киген. Оның қасын-</w:t>
        <w:br/>
        <w:t>да жанына ерген екі жүзден астам тарқаны бар, олардың да</w:t>
        <w:br/>
        <w:t>үстіне кигені қамқа шапан, шаштарын бүрымдап өрген. Басқа</w:t>
        <w:br/>
        <w:t>нөкерлері аң терісінен жасалған ішік киіпті, бөріктері жүмсақ</w:t>
        <w:br/>
        <w:t>матадан сырылып тігілген. Қолдарына айбалта, садақ, ту үста-</w:t>
        <w:br/>
        <w:t>ған. Аттары шетінен сәйгүлік. Түйе, ат мінген аңшылардың</w:t>
        <w:br/>
        <w:t>көптігіне көз сүрінеді”,- деп суреттейді.</w:t>
        <w:br/>
        <w:t>Заманында ғүлама, қасиетті адам ретінде зор құрметке,</w:t>
        <w:br/>
        <w:t>беделге ие болған тақуаны әрбір хан өз елінде алып қалуға</w:t>
        <w:br/>
        <w:t>тырысқан. Бірақ та Тон жабғының “алтынмен апталып,</w:t>
        <w:br/>
        <w:t>күміспен көмкеріліп, көз қарықтыратын киіз үйіне” пүт</w:t>
        <w:br/>
        <w:t>тақуасы қызықпайды. Алған бетінен қайтпай, саяхатын жал-</w:t>
        <w:br/>
        <w:t>ғастыра берді. Жабғы хан мен Сюань Цзяньның арасын-</w:t>
        <w:br/>
        <w:t>Дағы кездесуге тәптіштей тоқталуымыздың үлкен себебі бар.</w:t>
        <w:br/>
        <w:t>Жоғарыдағы жолжазбасында саяхатшы түркі халқының дер-</w:t>
        <w:br/>
        <w:t>бес жазуы болғандығы, салт-сана, ата-тек, тарих туралы</w:t>
        <w:br/>
        <w:t>шежіре кітаптарын мұқият сақтап, атадан балаға мүра стіп</w:t>
        <w:br/>
        <w:t>қалдыратыны жөнінде құнды деректер бар. Мұндай нақты</w:t>
        <w:br/>
        <w:t>пікірлер бұрынғы жылнамашыларда кездеспейтін. Сюань</w:t>
        <w:br/>
        <w:t>Цэянь Батыс Түркі қағанатының астанасы Суяб қаласында</w:t>
        <w:br/>
        <w:t>жүріп: ;</w:t>
        <w:br/>
        <w:t>“Түркі елінің жазуы 25 дыбысқа негізделіп жасалған. Оның</w:t>
        <w:br/>
        <w:t>жазба нүсқалары солдан оңға қарай көлденеңінен оқылады.</w:t>
        <w:br/>
        <w:t>Олар бір-біріне жазба кітаптар қалдырып отырады. Сойтіп,</w:t>
        <w:br/>
        <w:t>әдеби білім үздіксіз жалғасып, өрісі кеңейе береді”,- деп</w:t>
        <w:br/>
        <w:t>қойын дәптеріне түртіп қойыпты.</w:t>
        <w:br/>
        <w:t>Талантты тақуаның сол бір ыждаһаттығы үшін де рақ-</w:t>
        <w:br/>
        <w:t>мет. Бұл құнды Пікір көшпелілердің жазу-сызуы болмаған</w:t>
        <w:br/>
        <w:t>деген сандырақ үғымға айқын соққы береді. Сондай-ақ,</w:t>
        <w:br/>
        <w:t>Қытайдың “Тай-пинь хуань-юйжи” жинағында: “түріктер</w:t>
        <w:br/>
        <w:t>бие сүтінен ашытылған қымызды ішіп қызып алған соң, ән</w:t>
        <w:br/>
        <w:t>шырқап, бір-бірімен өлең айтысады”,-- деп жазылыпты.</w:t>
        <w:br/>
        <w:t>Әрине, бүл осы күні қазақ халқының арасында кең таралған</w:t>
        <w:br/>
        <w:t>айтыс өнері. Демек, бүдан мың бес жүз жыл бүрын да ата-</w:t>
        <w:br/>
        <w:t>бабамыз суырып салып өлең шығарып, ойын ұтқыр жеткізс</w:t>
        <w:br/>
        <w:t>білген екен ғой.</w:t>
        <w:br/>
        <w:t>Шындығында да, отырықшы гүндер деп аталған эфта-</w:t>
        <w:br/>
        <w:t>литтер Тұрфан ойпатын, Соғдиананы еркіне қаратып, Түркі</w:t>
        <w:br/>
        <w:t>қағанатының шекаралық қалаларына көз тіге бастады. Эфта-</w:t>
        <w:br/>
        <w:t>литтерге қарсы саяси одақ қүру үшін Естеми баһадүр Иран-</w:t>
        <w:br/>
        <w:t>мен мәмілелесіп, Мүқан қаған қытай императоры Ювин-</w:t>
        <w:br/>
        <w:t>Таймен құдандалы болды. Византия императоры Юстинмен</w:t>
        <w:br/>
        <w:t>“Жібек жолы” жөнінде келісімге келген Хосроу Анушир-</w:t>
      </w:r>
    </w:p>
    <w:p>
      <w:r>
        <w:t>ванның елшісі 555-жылы Естеми қағанның хан ордасына</w:t>
        <w:br/>
        <w:t>келді. Естемидің тілегені де сол болатын. Ол өзінің қызын</w:t>
        <w:br/>
        <w:t>Иран шахы Ануширванға ұзатты. Енді эфталиттермен май-</w:t>
        <w:br/>
        <w:t>дан ашуға болатын.</w:t>
        <w:br/>
        <w:t>Оқиғаның оқыстан дамуына эфталит ханы Ғатфардың</w:t>
        <w:br/>
        <w:t>опасыздығы себепкерлік жасады. Ол Естеми мен шахин-шах-</w:t>
        <w:br/>
        <w:t>тың арасындағы мәмілені бұзу үшін Соғдиана арқылы сапар</w:t>
        <w:br/>
        <w:t>шегіп бара жатқан Естеми баһадүрдің елшілерін қырып сал-</w:t>
        <w:br/>
        <w:t>ды. Тек жалғыз салтатты елші ғана құтылып, суық хабарды</w:t>
        <w:br/>
        <w:t>жабғыға жеткізді. Естеми шұғыл түрде қол жиып, 562-жылы</w:t>
        <w:br/>
        <w:t>эфталиттерді тас талқан етті. Ғатфар хан Соғдианаға қашты.</w:t>
        <w:br/>
        <w:t>Шаш қаласында, Шыршық өзенінде, Қаршы даласында</w:t>
        <w:br/>
        <w:t>кескілескен үрыс болды. Шайқас сегіз күнге созылды. 565-</w:t>
        <w:br/>
        <w:t>жылы эфталиттер мемлекеті өмір сүруін тоқтатты. Эфталит-</w:t>
        <w:br/>
        <w:t>тер Ғатфарды тақтан алып тастап, орнына Фагоништі отыр-</w:t>
        <w:br/>
        <w:t>ғызды. Ол иран шахы Ануширваннан көмек сүрады. Хосроу</w:t>
        <w:br/>
        <w:t>Фагонишке де, Естемиге де жауап қатпады. Ұлы Жібек жолы</w:t>
        <w:br/>
        <w:t>үшін талас басталды. Бүған Қытай, Иран, Түркі қағанаты,</w:t>
        <w:br/>
        <w:t>Византия қатты мүдделі еді. Енді Естеми мен Хосроу Ану-</w:t>
        <w:br/>
        <w:t>ширванның арасына сына қағылды. Оның жай-жапсарын</w:t>
        <w:br/>
        <w:t>соғдалық Маниақ көпес жақсы білді.</w:t>
        <w:br/>
        <w:t>П</w:t>
        <w:br/>
        <w:t>Ежелден сауданың ығын келтіріп, тоғыз жолдың тора-</w:t>
        <w:br/>
        <w:t>бында төрткүл дүниенің тілін тапқан соғдалық көпестердің</w:t>
        <w:br/>
        <w:t>мемлекет аралық саясатты жүргізуге де септігі көп тиген.</w:t>
        <w:br/>
        <w:t>Түркі халқының арасында елшілігімен аты аңызға айналған</w:t>
        <w:br/>
        <w:t>Маниак (Маңырақ) сондай епті, айлалы, әр тілді білетін адам</w:t>
        <w:br/>
        <w:t>еді. Ол сонау Қытайдан алым-салыққа жүздеген мың тай</w:t>
        <w:br/>
        <w:t>(тең) шүға, жібек, асыл бұйым алып тұрған Естеми жабғыға:</w:t>
        <w:br/>
        <w:t>“Елдің байлығы -- сауда. Сен жібекті не істеріңді білмей</w:t>
        <w:br/>
        <w:t>отырсың. Одан да шахиншақ Хосроумен келісіп, бүл жібекті</w:t>
        <w:br/>
        <w:t>жастың арасындағы 12 мың садақшы бер”,-- деп талап қойды.</w:t>
        <w:br/>
        <w:t>Соғыста әбден ысылған, құралайды көзге атқан мергендерді</w:t>
        <w:br/>
        <w:t>қармағына түсірісімен, “қулық пен сұмдықты еміп өскен”</w:t>
        <w:br/>
        <w:t>Хурад Бөржі дегенді Сабаның әскеріне жансыздыққа жібереді.</w:t>
        <w:br/>
        <w:t>Бөржі түлкіше бұлғақ қағып, бейбіт келісім шарт жасауға</w:t>
        <w:br/>
        <w:t>Үрміз уәде берді деп алдап, оны тура жолынан тайдырып,</w:t>
        <w:br/>
        <w:t>тар қыспақты, жан-жағын тау қоршаған Герат шатқалына</w:t>
        <w:br/>
        <w:t>алып келді. Одан шығатын жалғыз-ақ жол бар еді. Қара-</w:t>
        <w:br/>
        <w:t>мағындағы 300 мың әскер тар қыспаққа сыймайтын болған-</w:t>
        <w:br/>
        <w:t>дықтан, 20 мың ғана сарбазмен Герат шатқалына кірді. Бұл</w:t>
        <w:br/>
        <w:t>кезде Бахрам Шөбен Сабаның сарбаздарының ту сыртынан</w:t>
        <w:br/>
        <w:t>айналып өтіп, алдына тосқауыл қойды. Сол түні Бөржі жан-</w:t>
        <w:br/>
        <w:t>сыз Бахрамның ордасына қашып кетті. Дәл қасқа маңдайдан</w:t>
        <w:br/>
        <w:t>қасқайып шыға келген парсының тың әскерін көргенде, Саба</w:t>
        <w:br/>
        <w:t>өзінің арандатуға ұшырағанын білді. Сол жағы -- өзен, оң</w:t>
        <w:br/>
        <w:t>жағы -- тау, артындағы аңғар тар. Өтуге келмейді, сығылы-</w:t>
        <w:br/>
        <w:t>сып қалады. Саба баһадүр:</w:t>
        <w:br/>
        <w:t>-- Ей, Гүржінің жалдамалы марызбаны! Шахиншахтың</w:t>
        <w:br/>
        <w:t>шананын сүйреткенге мәз боп жүрсің бе? Күні ертең ол сені</w:t>
        <w:br/>
        <w:t>құлақ кесті құлы жасайды. Одан да маған одақтас бол. Ал-</w:t>
        <w:br/>
        <w:t>тынмен аптап, күміспен күптеймін. Қызымды алып, күйеу</w:t>
        <w:br/>
        <w:t>балам бол. Оған тоқтамасаң, шахиншахтың тәжін кигізейін!--</w:t>
        <w:br/>
        <w:t>деді.</w:t>
      </w:r>
    </w:p>
    <w:p>
      <w:r>
        <w:t>Мұны естіген Хурад Бөржінің көзі жайнап, келісімге</w:t>
        <w:br/>
        <w:t>келуді өтінсе де, Бахрам көнбеді. Шайқас басталып кетті.</w:t>
        <w:br/>
        <w:t>Бахрам шабуыл алдында жалынды сөз сөйледі. Кім де кім</w:t>
        <w:br/>
        <w:t>шегінсе, соның мойнын қылыштың қиып түсетінін ескертті.</w:t>
        <w:br/>
        <w:t>Аттары болдырып, өздері ашығып, шөлдеген түркілерді ашу-</w:t>
        <w:br/>
        <w:t>ыза кернеп, ашына айқасқа кірді. Бахрам бірінші қатарға</w:t>
        <w:br/>
        <w:t>садақшылар қойды. Алғашқыда қатты қысымға ұшыраған</w:t>
        <w:br/>
        <w:t>Бахрам үрыс даласын тастап кетуді ойлағанмен, мына тар</w:t>
        <w:br/>
        <w:t>шатқалдан құтылатын жол жоқ екенін көріп барып, райы-</w:t>
        <w:br/>
        <w:t>нан қайтты. Атты әскердің беті қайтқан соң, Саба шабуылға</w:t>
        <w:br/>
        <w:t>пілдерді шығарды. Садақшылардың ұшына жермайын жа-</w:t>
        <w:br/>
        <w:t>ғып, оты түтанған жебелері пілдердің тұмсығына қадалып,</w:t>
        <w:br/>
        <w:t>терісін күйдірді. Есі шыққан пілдер кері бүрылып,</w:t>
        <w:br/>
        <w:t>түркілердің өзін таптады. Өзінің пілдерінен өздері қорық-</w:t>
        <w:br/>
        <w:t>қан түркілер кейін қаша жөнелді. Бахрам Шөбен топ ал-</w:t>
        <w:br/>
        <w:t>дындағы Сабаны куып жетіп, садақпен атып өлтірді.</w:t>
        <w:br/>
        <w:t>Сабаның үлы Парман -- Нәлі хан Бахрамның әскерімен</w:t>
        <w:br/>
        <w:t>қаша жүріп соғысып, марызбанның өзін түтқындай жазда-</w:t>
        <w:br/>
        <w:t>ды. Іле Парманның өзі торға түсті. Үрміз шах нағашысына</w:t>
        <w:br/>
        <w:t>Жалғаның -- жалған, жалғаннан аман қалсаңшы,</w:t>
        <w:br/>
        <w:t>Биліктің заңы біреу-ақ, бәрі де оның алдамшы.</w:t>
        <w:br/>
        <w:t>Қаһарлы, зәрлі ханбысың, өлген соң құқын доғарар,</w:t>
        <w:br/>
        <w:t>Мұнараң жермен жексен боп, батпаққа сіңіп жоғалар.</w:t>
        <w:br/>
        <w:t>Байлыққа бөгіп біз егер, жүрсек те думан, бастан ғып,</w:t>
        <w:br/>
        <w:t>Әдіре қалсын бәрі де, біз үшін қымбат бостандық. і</w:t>
        <w:br/>
        <w:t>Ғасырлар бойы келдік қой қорлыққа шыдап, тебінге,</w:t>
        <w:br/>
        <w:t>Таусылса егер шыдамы, көтеріліс жасар кебін де</w:t>
        <w:br/>
        <w:t>Патшаның қызы едім мен, лебізі -- от, сөзі - оқ,</w:t>
        <w:br/>
        <w:t>Жүрмін қазір көшпелінің отауында келін боп.</w:t>
        <w:br/>
        <w:t>Баспанам жоқ, күтем атар таңымды,</w:t>
        <w:br/>
        <w:t>Бір күйініш жейді менің жанымды.</w:t>
        <w:br/>
        <w:t>Қарашы өзің, тағдырыңа кім ие,</w:t>
        <w:br/>
        <w:t>Күдіретіңе қарамай-ақ, шыр айналар дүние.</w:t>
        <w:br/>
        <w:t>Сонау жылдар қуғын көріп, туған елден жосыған,</w:t>
        <w:br/>
        <w:t>Қашқын қыздың жүрегінен үмытылмас осы ән.</w:t>
        <w:br/>
        <w:t>Әуелде үзатылып кеткен қыздардың әдеттегі сыңсуы екен</w:t>
        <w:br/>
        <w:t>деп түсініп қалған император соңынан оның астарында</w:t>
        <w:br/>
        <w:t>кетпейтін кек жатқанын аңғарады. “Еруліге -- қарулы” де-</w:t>
        <w:br/>
        <w:t>гендей, тура сол кезде түркі қағанына шүршіттің ішкі</w:t>
        <w:br/>
        <w:t>өлкесінен Ян Хинь деген диуана келе қалады да, “Ойбай,</w:t>
        <w:br/>
        <w:t>Қытайдың өзі ішінен іріп жатыр. Оларды аштық жайла-</w:t>
        <w:br/>
        <w:t>ды”,- деп хабар береді. Мүның барлығы да таза шындық</w:t>
        <w:br/>
        <w:t>еді. Сүй империясы қысылтаяң қыспаққа тірелгенде алаяқ,</w:t>
        <w:br/>
        <w:t>аяр жансыз Чжань-Сунь-шэн тағы Да “жансыз” кейпімен</w:t>
        <w:br/>
        <w:t>тарих сахнасына шыға келді.</w:t>
        <w:br/>
        <w:t>Сүрқия, сұмпайы Шэн аңғал түркінің осал жерін дәл</w:t>
        <w:br/>
        <w:t>тапты. Бар пәлені қоздырып отырған шүршіт қызы мен соғ-</w:t>
        <w:br/>
        <w:t>да баһадүрі Аңсаған (Қытай таңбасында -- Аньсуйкия -</w:t>
        <w:br/>
        <w:t>Т.Ж.) екенін аңғарған әккітыңшы қалайда Ян Ханьды әшке-</w:t>
        <w:br/>
        <w:t>релеуге тырысады. Жымысқылықта шек бола ма, Шэн</w:t>
        <w:br/>
        <w:t>сұмпайы ханымның бетіне шіркеу салатын жаланы ойлап</w:t>
        <w:br/>
        <w:t>тауып, Он Иоллық қағанға Ян Ханьды ұстап беруге мәжбүр</w:t>
        <w:br/>
        <w:t>етеді. Алайда алаяқ Шэннің түпкі мақсаты бүл емес еді. Ол</w:t>
      </w:r>
    </w:p>
    <w:p>
      <w:r>
        <w:t>Түркі қағанатына қалай да іріткі салуға тырысты. Ондай</w:t>
        <w:br/>
        <w:t>оңай олжа табыла кетті. Ол Иоллықтың немере інісі, таққү-</w:t>
        <w:br/>
        <w:t>мар Жәңгір Шэннің шылауына ілікті. Қас жауының қақпа-</w:t>
        <w:br/>
        <w:t>нға түскеніне қуанған жансыз Сүй императорына:</w:t>
        <w:br/>
        <w:t>“Он Иоллықтың мінезі қүбылмалы және бірбеткей. Дәл</w:t>
        <w:br/>
        <w:t>қазіргі жағдайда Қара Шорға деген дұшпандық пиғылы ғана</w:t>
        <w:br/>
        <w:t>оны императордың қолдауына мүдделі етеді. Егерде оның қазіргі</w:t>
        <w:br/>
        <w:t>Шабуылға шығуға дайын тұрған қалың қол лезде бет-бетімен</w:t>
        <w:br/>
        <w:t>ыдырап кетті.</w:t>
        <w:br/>
        <w:t>Қара Шораның қатты қипалғапы осы түс сді. Қалай Да</w:t>
        <w:br/>
        <w:t>қағанатғы құлатпауы үшін өзін-өзі “хан” деп жариялап, “Бөге</w:t>
        <w:br/>
        <w:t>хан” атанды. Іріген жүрт қайтадан үйи бастағанда, Чжан-</w:t>
        <w:br/>
        <w:t>Сунт-шэн сүм тағы да арандатты. Ол: “Қара Шора хан бо-</w:t>
        <w:br/>
        <w:t>луға тиісті смсс. Мүқан қағанның қалдырған өсиеті бойын-</w:t>
        <w:br/>
        <w:t>ша Жәңгір қаған аталмақ. Теле тайпасы, сендер түркілердің</w:t>
        <w:br/>
        <w:t>жемі боп жүрсіндер. Билік сендерге тиесілі сді. Қара Шора --</w:t>
        <w:br/>
        <w:t>жалған қаған, нағыз қаған -- Жәңгір”,-- деп зар қақсады.</w:t>
        <w:br/>
        <w:t>Түркі Тардуш ханның беделі керемет болса да, “жалған Богс</w:t>
        <w:br/>
        <w:t>хан” деген әсек қаулап кетті. Жәңгірдің атынан Сүй импс-</w:t>
        <w:br/>
        <w:t>риясы алтын мен жібекті үйіп тастады. Ел іші екіге жарыл-</w:t>
        <w:br/>
        <w:t>ғанмен дс, Қара Шораның аты -- Қара Шора еді. Ол 601-</w:t>
        <w:br/>
        <w:t>жылы шүршітке қарсы атойға шығып, генерал Хань Хуан-</w:t>
        <w:br/>
        <w:t>ның армиясын быт-шыт етті. Сондай қысталаң сәтте сұрқыл-</w:t>
        <w:br/>
        <w:t>тай Шэн барлық ауыз судың көзін улап тастауға кеңес</w:t>
        <w:br/>
        <w:t>берді. Қара Шораның әскері қырғынға үшырады. Осыны</w:t>
        <w:br/>
        <w:t>пайдаланған Шэн сүмырай Түркі қағанатына барып, теле,</w:t>
        <w:br/>
        <w:t>абар тайпаларын көтеріліске итермеледі. Қара Шора жорық-</w:t>
        <w:br/>
        <w:t>та жүргенде олар Селенгі мен Шаштың арасын жаулап алды.</w:t>
        <w:br/>
        <w:t>Нәлі хан қаза тапты. Оның інісі, Қара Шораның кенже</w:t>
        <w:br/>
        <w:t>немересі Түн жабғы Гарбағатай тауын мекен еткен Көкбөрінің</w:t>
        <w:br/>
        <w:t>тұқымдарына барып паналады.</w:t>
        <w:br/>
        <w:t>Қара Шора қаймықпады. Жолының кесіліп, қағанаты-</w:t>
        <w:br/>
        <w:t>ның күйрегеніне қарамастан, қаруын тастамады. Шығыс</w:t>
        <w:br/>
        <w:t>Түркі қағанатына арқа сүйеп, өршелене шайқасты. Қара</w:t>
        <w:br/>
        <w:t>Шораның зауалды шағы тақағанын сезген Шығыс Түркі</w:t>
        <w:br/>
        <w:t>қағанаты шүршіттің шырғасына ілігіп, Жәңгірді жақтап шыға</w:t>
        <w:br/>
        <w:t>келді. Басқа шарасы қалмаған Қара Шора Тоған мемлекетіне</w:t>
        <w:br/>
        <w:t>тығылды. Ата жауы алдына келгенде аңырып тұрмай,</w:t>
        <w:br/>
        <w:t>тибеттіктер Қара Шораның көзін құртты. Сұрқия Шэн</w:t>
        <w:br/>
        <w:t>Жәңгірді салтанатты көшпенді түркі даласына әкеп, хан сай-</w:t>
        <w:br/>
        <w:t>дағанда, оны қарсы алатын халық та қалмап еді. Жәңгір сол</w:t>
        <w:br/>
        <w:t>бетімен шүршітке сіңіп кетті. Қара Шораның Бүхара шаһа-</w:t>
        <w:br/>
        <w:t>рындағы шөбересі Таман батыс түркінің қағаны боп қалды.</w:t>
        <w:br/>
        <w:t>Иә, тарихқа Қара Шора сияқты бақытсыз оғландар си-</w:t>
        <w:br/>
        <w:t>рек ұшырасады. Мүндай түрымтайдың тағдырын бергенше,</w:t>
        <w:br/>
        <w:t>жарты әлемді ырқына көндіріп, смеурінімен ықтатып тұрған</w:t>
        <w:br/>
        <w:t>кезінде коз жүмғаны әлдеқайда құрметті сді.</w:t>
        <w:br/>
        <w:t>91</w:t>
        <w:br/>
        <w:t>Е</w:t>
        <w:br/>
        <w:t>&gt;</w:t>
      </w:r>
    </w:p>
    <w:p>
      <w:r>
        <w:t>қосынымен қоса жаттығу жасатты. Соған қарамастан, Қара</w:t>
        <w:br/>
        <w:t>Шора мен Дулан ханның сарбаздары шүршіттерді ығысты-</w:t>
        <w:br/>
        <w:t>рып, Ұлы қорғанның ішіне куып тықты. Жанынан түңілген</w:t>
        <w:br/>
        <w:t>Жәңгір Қара Шорадан кешу сұрамақ, болғанда, тағы да Чжань-</w:t>
        <w:br/>
        <w:t>Сунь-шэн сүм кесе көлденең түрып, Жәңгірді алдап соқты.</w:t>
        <w:br/>
        <w:t>Келесі жылы Қара Шора Ян Со бастатқан қытай әскерімен</w:t>
        <w:br/>
        <w:t>кескілескен үрысқа шықты.</w:t>
        <w:br/>
        <w:t>“Бұрын түркілермен соғысқан генералдар олардың салт-</w:t>
        <w:br/>
        <w:t>аттыларының алғы шепке ентелей үмтылып, содан кейін аран-</w:t>
        <w:br/>
        <w:t>қылышты арбалары мен жаяу әскерін үйлестіре іске қосаты-</w:t>
        <w:br/>
        <w:t>нын білетін. Бүл жолы олар (қытайлар -- Т.Ж.) жауынгер</w:t>
        <w:br/>
        <w:t>жасақты алға шығарып, атты армияны соның ішінде жасырын</w:t>
        <w:br/>
        <w:t>үстады. “Осы жолғы (түркілердің) әккі тәсілі жүзеге аспай-</w:t>
        <w:br/>
        <w:t>ды”, - деді Ян Со. Сондықтан да салт жауынгерлерді алғы</w:t>
        <w:br/>
        <w:t>шепке шығарды. Мұны көрген Дату хан (Қара Шора - түркі</w:t>
        <w:br/>
        <w:t>Тардуш хан) қуана: “Мені Кок тәңірінің өзі қолдап тұр”,-</w:t>
        <w:br/>
        <w:t>деп айқайлап жіберді. Ол аттан түсіп, аспанға қарап тағзым</w:t>
        <w:br/>
        <w:t>етті. Содан кейін 10 000 атты әскерімен алға үмтылды. Шүршіт</w:t>
        <w:br/>
        <w:t>офицері Чжулеху: “Дұшпандар әлі жауынгерлік сап түзеп үлгер-</w:t>
        <w:br/>
        <w:t>мей жатыр. Осыны пайдаланып, шабуылға шығайық”,- деді</w:t>
        <w:br/>
        <w:t>де, ең таңдаулы салтатты сарбаздарымен оларға қарсы аттан-</w:t>
        <w:br/>
        <w:t>ды. Олардың ізін баса Ян Со негізгі армиясымен шабуылға</w:t>
        <w:br/>
        <w:t>шықты, сөйтіп түркілер біржолата талқандалды. Өлгендер мен</w:t>
        <w:br/>
        <w:t>жаралылардың санында есеп болған жоқ” (И. Бичурин).</w:t>
        <w:br/>
        <w:t>Қара Шораның бірінші рет жаудан беті қайтты.</w:t>
        <w:br/>
        <w:t>Өмірін соғыспен өткізіп, мың өліп, мың тірілген Қара</w:t>
        <w:br/>
        <w:t>Шора бүл жеңіліске мойыған жоқ. Жасақтардың басын косып,</w:t>
        <w:br/>
        <w:t>тың күш дайындаумен айналысты. Мүндай қанқұйлы қақты-</w:t>
        <w:br/>
        <w:t>ғысты көрмеген Дулан хан Сарыжазыққа (Ордосқа) барды</w:t>
        <w:br/>
        <w:t>да, жатып алды. Осыны пайдаланған Сүй императоры Жәңгір</w:t>
        <w:br/>
        <w:t>ханның атынан түркілерге сыйлықты үйіп-төкті. Шэн алаяқ</w:t>
        <w:br/>
        <w:t>жүздеген жансыздарды Дулан ханның ордасына жіберіп, ас-</w:t>
        <w:br/>
        <w:t>паннан қан жауды, жүлдыздар ағып түсті, кемпірқосақтар</w:t>
        <w:br/>
        <w:t>жерді қып-қызыл арқан боп орап алды-мыс деп қауесет та-</w:t>
        <w:br/>
        <w:t>раттырып, оның себебін Көкбөрінің тікелей Мүрагері Жәңгір</w:t>
        <w:br/>
        <w:t>ханның түркі тағынан қуылуы деп түсіндірді. Қара Шора</w:t>
        <w:br/>
        <w:t>арандатуға абыржымағанымен, ұлы шайқастарды басынан</w:t>
        <w:br/>
        <w:t>кешпеген Дулан ханның жүйкесі шыдамады. Түн ұйқысын</w:t>
        <w:br/>
        <w:t>төрт бөліп, арпалысып жүргенде, аңдыған жансыздар қапы-</w:t>
        <w:br/>
        <w:t>да қалдырып, өзінің шатырында о дүниеге аттандырды.</w:t>
        <w:br/>
        <w:t>айналдыру. Ақыл-айлам мен бел күшімді соған жұмсадым.</w:t>
        <w:br/>
        <w:t>Мына шағын халқынды аядай жермен асырай алмайсың.</w:t>
        <w:br/>
        <w:t>Алтай -- түркілердің атамекені, ат түяғының таңбасы</w:t>
        <w:br/>
        <w:t>қалған, Көкбөрінің кіндік қаны тамған жер. Талай қиық</w:t>
        <w:br/>
        <w:t>көз сұғын қадар еді. Мен Талас даласына жабғының көк</w:t>
        <w:br/>
        <w:t>шатырын тігемін. Сен шығыстың, мен батыстың аңдысын</w:t>
        <w:br/>
        <w:t>бағайық. Есіңде болсын, эфталиттерден сақтан. Олар сауда-</w:t>
        <w:br/>
        <w:t>саттықтың адамдары. Жылтыраған алтынға арын сатады.</w:t>
        <w:br/>
        <w:t>“Қайта шапқан жау жаман” деген. Мына жужандарды жеріне</w:t>
        <w:br/>
        <w:t>жеткізе қуып, өштігінің тұқымын үзбесе -- қауіпті. Бүлар-</w:t>
        <w:br/>
        <w:t>ды Қап тауынан асырғанша көңілім көншімейді,-- деді.</w:t>
        <w:br/>
        <w:t>Жас та болса жаугершілікпен ержетіп, ес білген Мүқан</w:t>
      </w:r>
    </w:p>
    <w:p>
      <w:r>
        <w:t>қаған ағасының бопсасын түсінді. Естемидің қарамағында</w:t>
        <w:br/>
        <w:t>100 мың әскер бар еді. Ол оның әрқайсысын он мыңнан</w:t>
        <w:br/>
        <w:t>бөліп, оны “шеп” деп атап, Көкбөрі тұқымдарын түмен бас-</w:t>
        <w:br/>
        <w:t>шылыққа сайлады. Әр түмен басына садақ оғын сыйлады.</w:t>
        <w:br/>
        <w:t>Тарихтағы “он оқ тайпасы” осылай өмірге келді. 552--553-</w:t>
        <w:br/>
        <w:t>жылдары шығыстағы іргесін кеңейтіп, тыныштандырып ал-</w:t>
        <w:br/>
        <w:t>ған соң, 554-жылы Естеми баһадүр-жабғы батысқа жорыққа</w:t>
        <w:br/>
        <w:t>аттанды. Жужандар -- апарлар аса жойқын шабуылдан естерін</w:t>
        <w:br/>
        <w:t>жия қоймап еді. Олар Естемидің әскерімен қаша соғысып,</w:t>
        <w:br/>
        <w:t>үдере жосыды. Оның үстіне, апарлар (жужандарды Еуропа</w:t>
        <w:br/>
        <w:t>тарихшылары осылай атаған) өзінің жолындағы тайпа-ұлыс-</w:t>
        <w:br/>
        <w:t>тармен соғысып, жолын тазалауға тура келді. Алайда Естеми</w:t>
        <w:br/>
        <w:t>бұл мүмкіндікті жібергісі келмеді. Індете қуды. 555-жылы</w:t>
        <w:br/>
        <w:t>Батыс теңізіне жетті. “Сөйтіп, түркілер бір жарым жылдың</w:t>
        <w:br/>
        <w:t>ішінде қазіргі Орталық Қазақстанды, Жетісу мен Хорсзмді</w:t>
        <w:br/>
        <w:t>өзіне бағындырып алды” (Л. Гумилев).</w:t>
        <w:br/>
        <w:t>Апарлардың жолын кескен гүн, вар, үгір тайпалары Естеми-</w:t>
        <w:br/>
        <w:t>геде қарсылық көрсетті. Соған қарамастан, баһадүр-жабғы 558-</w:t>
        <w:br/>
        <w:t>жылы Еділ өзенінің жағасына жетіп, Орал тауына ат басын тірсді</w:t>
        <w:br/>
        <w:t>де, қолын көтеріп, қалың әскердің екпінін тоқтатты.</w:t>
        <w:br/>
        <w:t>-- Ұландар! Алтайдан астыңдар, Алатауды басып өттіндер.</w:t>
        <w:br/>
        <w:t>Оралға келіп, Орда бұздыңдар! Алдымызда еншісіз сл жа-</w:t>
        <w:br/>
        <w:t>тыр. “Апарлар -- түркілердің қылышынан аспанға үшып</w:t>
        <w:br/>
        <w:t>құтылып кететін құс емес, олар теңіздің түңғиығына сіңіп,</w:t>
        <w:br/>
        <w:t>сумен жүзіп кететін балық та емес, олар қалай да жер басып</w:t>
        <w:br/>
        <w:t>жүреді. Эфталиттермен есеп айырысқан соң апарларға қай-</w:t>
        <w:br/>
        <w:t>тып ораламыз, олар менің жаужүрек жауынгерлерімнің</w:t>
        <w:br/>
        <w:t>қаһарынан құтылмайды. (Менандр). Артта қалған эфталит-</w:t>
        <w:br/>
        <w:t>тер Мұқан қағанға қауіп төндіріп түр. Аттың басын кері</w:t>
        <w:br/>
        <w:t>бұрыңдар, сарбаздарым!-- деді.</w:t>
        <w:br/>
        <w:t>жжөйлене- 70 -сенб»»</w:t>
        <w:br/>
        <w:t>бі с</w:t>
        <w:br/>
        <w:t>Шабуылға шығуға дайын тұрған қалың қол лезде бет-бетімен</w:t>
        <w:br/>
        <w:t>ыдырап кетті.</w:t>
        <w:br/>
        <w:t>Қара Шораның қатты қиналғаны осы түс еді. Қалай да</w:t>
        <w:br/>
        <w:t>қағанатты құлатпауы үшін өзін-өзі “хан” деп жариялап, “Бөге</w:t>
        <w:br/>
        <w:t>хан” атанды. Іріген жүрт қайтадан үйи бастағанда, Чжан-</w:t>
        <w:br/>
        <w:t>Сунт-шэн сүм тағы да арандатты. Ол: “Қара Шора хан бо-</w:t>
        <w:br/>
        <w:t>луға тиісті емес. Мүқан қағанның қалдырған өсиеті бойын-</w:t>
        <w:br/>
        <w:t>ша Жәңгір қаған аталмақ. Теле тайпасы, сендер түркілердің</w:t>
        <w:br/>
        <w:t>жемі боп жүрсіңдер. Билік сендерге тиесілі еді. Қара Шора -</w:t>
        <w:br/>
        <w:t>жалған қаған, нағыз қаған -- Жәңгір”,-- деп зар қаксалы.</w:t>
        <w:br/>
        <w:t>Түркі Тардуш ханның беделі керемет болса да, “жалған Бөге</w:t>
        <w:br/>
        <w:t>хан” деген өсек қаулап кетті. Жәңгірдің атынан Сүй импе-</w:t>
        <w:br/>
        <w:t>риясы алтын мен жібекті үйіп тастады. Ел іші екіге жарыл-</w:t>
        <w:br/>
        <w:t>ғанмен де, Қара Шораның аты -- Қара Шора еді. Ол 601-</w:t>
        <w:br/>
        <w:t>жылы шүршітке қарсы атойға шығып, генерал Хань Хуан-</w:t>
        <w:br/>
        <w:t>ның армиясын быт-шыт етті. Сондай қысталаң сәтте сұркқыл-</w:t>
        <w:br/>
        <w:t>тай Шэн барлық ауыз судың көзін улап тастауға кеңес</w:t>
        <w:br/>
        <w:t>берді. Қара Шораның әскері қырғынға үшырады. Осыны</w:t>
        <w:br/>
        <w:t>пайдаланған Шэн сүмырай Түркі қағанатына барып, теле.</w:t>
        <w:br/>
        <w:t>абар тайпаларын көтеріліске итермеледі. Қара Шора жорық-</w:t>
        <w:br/>
        <w:t>та жүргенде олар Селенгі мен Шаштың арасын жаулап аллы.</w:t>
        <w:br/>
        <w:t>Нәлі хан қаза тапты. Оның інісі, Қара Шораның кенже</w:t>
        <w:br/>
        <w:t>немересі Түн жабғы Тарбағатай тауын мекен еткен Көкберінін</w:t>
        <w:br/>
        <w:t>түқымдарына барып паналады.</w:t>
      </w:r>
    </w:p>
    <w:p>
      <w:r>
        <w:t>Қара Шора қаймықпады. Жолының кесіліп, қағанаты-</w:t>
        <w:br/>
        <w:t>ның күйрегеніне қарамастан, қаруын тастамады. Шығыс</w:t>
        <w:br/>
        <w:t>Түркі қағанатына арқа сүйеп, өршелене шайқасты. Қагз</w:t>
        <w:br/>
        <w:t>Шораның зауалды шағы тақағанын сезген Шығыс Ту</w:t>
        <w:br/>
        <w:t>қағанаты шүршіттің шырғасына ілігіп, Жәңгірді жақтап шыға</w:t>
        <w:br/>
        <w:t>келді. Басқа шарасы қалмаған Қара Шора Тоған мемлекетіне</w:t>
        <w:br/>
        <w:t>тығылды. Ата жауы алдына келгенде аңырып түрмэй,</w:t>
        <w:br/>
        <w:t>тибеттіктер Қара Шораның көзін құртты. Сүркия Шіэн</w:t>
        <w:br/>
        <w:t>Жәңгірді салтанатты көшпенді түркі даласына әкеп.:</w:t>
        <w:br/>
        <w:t>лағанда, оны қарсы алатын халық та қалмап елі. Жән</w:t>
        <w:br/>
        <w:t>бетімен шүршітке сіңіп кетті. Қара Шораның Бұхара шаһа-</w:t>
        <w:br/>
        <w:t>рындағы шөбересі Таман батыс түркінің қағаны боп қалды</w:t>
        <w:br/>
        <w:t>Иә, тарихқа Қара Шора сияқты бақытсыз оғландаг&lt;</w:t>
        <w:br/>
        <w:t>рек үшырасады. Мүндай түрымтайдың тағдырын бергенше.</w:t>
        <w:br/>
        <w:t>жарты әлемді ырқына көндіріп, емеурінімен ықтатып түрғ:</w:t>
        <w:br/>
        <w:t>кезінде көз жұмғаны әлдеқайда қүрметті еді.</w:t>
        <w:br/>
        <w:t>талабын орындайтын болсаң, күшейіп алған соң күш корсету-</w:t>
        <w:br/>
        <w:t>ден тайынбайды. Ол Қытай ханшасын әйелдікке алу арқылы</w:t>
        <w:br/>
        <w:t>сол некенің беделін пайдалана отырып, Қара Шора мен</w:t>
        <w:br/>
        <w:t>Жәңгірді өзіне тәуелді етуге тырысады. Сондай бола қалған</w:t>
        <w:br/>
        <w:t>күнде, оны ауыздықтау оте қиынға соғатынын ескеру қажет.</w:t>
        <w:br/>
        <w:t>Екінші жағынан алғанда, Жәңгір өзінің шын пейілін танытып</w:t>
        <w:br/>
        <w:t>отыр. Ол да Қытай ханшасын ханымдыққа сүрап отыр, оның</w:t>
        <w:br/>
        <w:t>тілегін қанағанттандырған дүрыс сияқты. Өйткені оның қол</w:t>
        <w:br/>
        <w:t>астындағы әскер тым аз, ол жасақты күшейте отырып, оңтүстікке</w:t>
        <w:br/>
        <w:t>ауыстырып, Он Иоллыққа қарсы сына ретінде қағуға болар</w:t>
        <w:br/>
        <w:t>еді”-- деп жазды.</w:t>
        <w:br/>
        <w:t>Ханның тағдырын қара шеше мс, қараның тағдырын хан</w:t>
        <w:br/>
        <w:t>шеше ме, ол жағын үзілді-кесілді айту қиын. Бірақ Түркі</w:t>
        <w:br/>
        <w:t>қағанатының обалына қалған осынау Чжань-Сунь-шэн дс-</w:t>
        <w:br/>
        <w:t>ген сүмпайы екені анық. Себебі батпан-батпан байлық пен</w:t>
        <w:br/>
        <w:t>тай-тай жібек орамын жасау ретінде сыйға алған Жәңгір хан</w:t>
        <w:br/>
        <w:t>шүршіт қызына үйленіп қана қойған жоқ, кәдімгі күшік</w:t>
        <w:br/>
        <w:t>күйеу болды. Жәңгірдің қайынсақтығы сондай, қайын жұрты</w:t>
        <w:br/>
        <w:t>үшін исі Түркі қағанатын қүрбан етті. Жеңгетайы Чжань-</w:t>
        <w:br/>
        <w:t>Сунь-шэн сұмның қойған шартын орындап, Он Иоллық-</w:t>
        <w:br/>
        <w:t>тың әйелі Чжоу ханымына қалың жүрттың алдында “зина-</w:t>
        <w:br/>
        <w:t>қорсың” деп айып тақты. Хан ханымның басын алды. Өтірігі</w:t>
        <w:br/>
        <w:t>шықпас үшін Жәңгір сол түні тайып тұрды. Шындық анық-</w:t>
        <w:br/>
        <w:t>талғанда жәдігөй Жәңгір қайын жұрты шүршіттің жылы</w:t>
        <w:br/>
        <w:t>қолтығына кіріп алып еді.</w:t>
        <w:br/>
        <w:t>Осының барлығын көре тұрып Қара Шора неге үндемеді</w:t>
        <w:br/>
        <w:t>деп ойлайтындарыңыз кәміл. Ол орынды да. Әскери күш</w:t>
        <w:br/>
        <w:t>түркі Тардуш ханның еркінде болғанымен, Мұқан қаған-</w:t>
        <w:br/>
        <w:t>ның өсиеті бойынша, кім қаған сайланса, соның дәргейінс</w:t>
        <w:br/>
        <w:t>көнуі керек еді. Айтқан ақылын інілері тыңдамай, “бас-ба-</w:t>
        <w:br/>
        <w:t>сына би болып кетті” (Абай). Зауал шақ төнгенде ғана Он</w:t>
        <w:br/>
        <w:t>Иоллық Қара Шораның көлеңкесін сағалады. Қытай мен</w:t>
        <w:br/>
        <w:t>түркі арасындағы түйін соғыссыз шешілмеуге айналды. Сол</w:t>
        <w:br/>
        <w:t>араның өзінде Қара Шора Константинопольге елші жіберіп,</w:t>
        <w:br/>
        <w:t>одактас болуға уағдаласып қойды. Батыс өңірдегі беделінің</w:t>
        <w:br/>
        <w:t>күштілігіне, жасының ұлғаюына қарамастан, Қара Шора</w:t>
        <w:br/>
        <w:t>шығыстағы Түркі қағанатын сақтап қалу үшін шүршітпен</w:t>
        <w:br/>
        <w:t>болатын шайқасқа қатысуға бел байлады.</w:t>
      </w:r>
    </w:p>
    <w:p>
      <w:r>
        <w:t>Түркі қағанаты мен Сүй империясының арасындағы со-</w:t>
        <w:br/>
        <w:t>ғыс 598-жылы басталды. Түріктермен түбінде бір шайқаса-</w:t>
        <w:br/>
        <w:t>тынын білген қытайлар шекаралық аймақтағы әскерлерді</w:t>
        <w:br/>
        <w:t>киіз үйде қондырып, салт атқа мінуді үйретіп, Жәңгірдің</w:t>
        <w:br/>
        <w:t>89. Шіыбара -- Қойлық</w:t>
        <w:br/>
        <w:t>(Туған жылы белгісіз, 659-жылы олді.)</w:t>
        <w:br/>
        <w:t>“Батыс Түркі қағандарындағы Ашына --</w:t>
        <w:br/>
        <w:t>Қойлы (Қойлық) өзін Шыбара қаған деп</w:t>
        <w:br/>
        <w:t>жариялап, қаған ордасын Шу өзені мен Та-</w:t>
        <w:br/>
        <w:t>лас өзені аралығындағы Мыңбүлаққа (Мың</w:t>
        <w:br/>
        <w:t>башқа) қондырды да, таң патшалығының</w:t>
        <w:br/>
        <w:t>әскерлеріне шабуыл жасады ”.</w:t>
        <w:br/>
        <w:t>Н. МЫҢЖАНҰЛЫ. “Қазақтың қысқа-</w:t>
        <w:br/>
        <w:t>ша тарихы”, 170-бет.</w:t>
        <w:br/>
        <w:t>І</w:t>
        <w:br/>
        <w:t>үркі қағанаты ыдырағаннан кейін</w:t>
        <w:br/>
        <w:t>өліара кезеңде өзін “он оқ тайпасы-</w:t>
        <w:br/>
        <w:t>) ның” көсемімін деп жариялаған Ашына --</w:t>
        <w:br/>
        <w:t>Қойлықтан, Шыбара ханнан артық елі</w:t>
        <w:br/>
        <w:t>үшін күресіп, басын бәйгеге тіккен дара</w:t>
        <w:br/>
        <w:t>тұлға жоқ. Ол тар да тайғақ жолды таңдап алды. Батыс</w:t>
        <w:br/>
        <w:t>қағанаттың берекесі кеткен соң, ол екіге қақ жарылып бөлінді.</w:t>
        <w:br/>
        <w:t>“Бес тайпалы дулат (дұғлү) сол қанат, ал бес тайпалы</w:t>
        <w:br/>
        <w:t>нушбе (оң шады) оң қанат деп аталды. Бүл иеліктің шекарасы</w:t>
        <w:br/>
        <w:t>Шу өзені болды. Шу өзенінен шығысқа қарай созылған жер-</w:t>
        <w:br/>
        <w:t>лермен қазіргі Жоңғар алқабын бес тайпалы дулаттар мекендеді.</w:t>
        <w:br/>
        <w:t>Ал Шу өзенінен батысқа қарай созылған байтақ өңірді бес</w:t>
        <w:br/>
        <w:t>тайпалы нушбилер мекендеді... Қытайдың ескі тарихы</w:t>
        <w:br/>
        <w:t>кітаптарында дулаттардың бас тайпасы мына түрде берілген:</w:t>
        <w:br/>
        <w:t>1. Түркеш -- Алаш шор үлысы. 2. Қойлау -- Күліг шор үлысы.</w:t>
        <w:br/>
        <w:t>3 Шимойын (Шимугін) -- Лой шор үлысы. 4. Ысты -- Тон</w:t>
        <w:br/>
        <w:t>шор үлысы. 5. Жаныс -- Шопан шор үлысы. Жоғарыдағы</w:t>
        <w:br/>
        <w:t>Түркеш, Қойлау, Шимойын, Ысты, Жаныс -- тайпа аттары;</w:t>
        <w:br/>
        <w:t>Алаш, Күліг, Лой, Тон, ІШШопан дегендер тайпа көсемдерінің</w:t>
        <w:br/>
        <w:t>ж</w:t>
        <w:br/>
        <w:t>А1. Кубрат</w:t>
        <w:br/>
        <w:t>(Шамамен 574-жылы туып, 642-жылы өлген).</w:t>
        <w:br/>
        <w:t>“Кубрат -- гүн бекзадасы және Органның</w:t>
        <w:br/>
        <w:t>немересі. Жас кезінде шоқындырылып, христиан</w:t>
        <w:br/>
        <w:t>дінінің мәйегі болған Константинопольде</w:t>
        <w:br/>
        <w:t>торбиеленіп, патша сарайында өсті”.</w:t>
        <w:br/>
        <w:t>ИОАНН НИКИОУДЫҢ “Жылнамасы”,</w:t>
      </w:r>
    </w:p>
    <w:p>
      <w:r>
        <w:t>үркі тарихы туралы сөз қозғалғанда,</w:t>
        <w:br/>
        <w:t>негізінен мұсылман қауымы еске түседі.</w:t>
        <w:br/>
        <w:t>Ол заңды да. Себебі Түркі қағанатта-</w:t>
        <w:br/>
        <w:t>рына қараған Азия мен Еуропа құры-</w:t>
        <w:br/>
        <w:t>лыктарындағы елдің барлығы да ислам</w:t>
        <w:br/>
        <w:t>дінін қабылдады. Алайда осынау ұлы тектің үрпақтары бүгінгі</w:t>
        <w:br/>
        <w:t>таңда әлемдегі үш ірі діннің де тұтқасын ұстап отыр. Алтай,</w:t>
        <w:br/>
        <w:t>шор, теле, тува -- тоба, сақа, халха, тибеттіктер пұтқа табы-</w:t>
        <w:br/>
        <w:t>ңады, тәңірді кие түтады. Ал болғарлар, мадиярлар, ғағауыз-</w:t>
        <w:br/>
        <w:t>дар христиан танымында. Біз бұл әфсанада сол танымдық</w:t>
        <w:br/>
        <w:t>тармақтың жікарасын ашатын Кубрат хан туралы баяндап</w:t>
        <w:br/>
        <w:t>өтеміз.</w:t>
        <w:br/>
        <w:t>Дініміз басқа болса да, тініміз, діліміз бір ұлы тармақ</w:t>
        <w:br/>
        <w:t>осы Кубраттың тұсында ажыратылды. Ол болғарлар еді. Ал</w:t>
        <w:br/>
        <w:t>бүл болғарлар бір кезде батысқа бет алған батыс хұндардың</w:t>
        <w:br/>
        <w:t>түқымы болатын.</w:t>
        <w:br/>
        <w:t>Кубрат ханның шыққан тегі туралы және оның туған,</w:t>
        <w:br/>
        <w:t>өлген жылы жөнінде бір ізге түскен нақты айғақ жоқ. Біз</w:t>
        <w:br/>
        <w:t>тек “Есімнама” атты болғар хандарының шежіресіндегі</w:t>
        <w:br/>
        <w:t>мәліметке сүйендік. Батыс Түркі қағанаты кезінде болғар</w:t>
        <w:br/>
        <w:t>жұртын Моходу-хэу-жабғы қаған -- Мохо-шад биледі. Жо-</w:t>
        <w:br/>
        <w:t>тын. Қамалдың іргетасы теңізге сұғына тұрғызылды. Мой-</w:t>
        <w:br/>
        <w:t>сей Каганктваци: агван халқының арқа еті арша, борбай еті</w:t>
        <w:br/>
        <w:t>борша болып жүріп, Қап тауы мен Хазар теңізінің арасын-</w:t>
        <w:br/>
        <w:t>дағы қамалдың бір қақпасына кіріп, екінші қақпасынан</w:t>
        <w:br/>
        <w:t>құйындай құйғытып өте шыққан жабғы ханның әскерінің</w:t>
        <w:br/>
        <w:t>қала тұрғындарын әп-сәтте қырып салғанын ашына жазды.</w:t>
        <w:br/>
        <w:t>Бір күнде, бір сәтте мүқым елді басып алған Тон жабғының</w:t>
        <w:br/>
        <w:t>жас оғланы Бөрі шад 6320-жылы Арменияны қаратты.</w:t>
        <w:br/>
        <w:t>Елшіліктің уәдесін берік үстаған Византия кәрөлі Ирак-</w:t>
        <w:br/>
        <w:t>лий сол жылы жазда қызы Евдокияны жасау-жабдықпен</w:t>
        <w:br/>
        <w:t>Тон жабғы ханға үзатып салып, сапарға аттандырды. Евдо-</w:t>
        <w:br/>
        <w:t>кия алты ай жүріп жол ортасына жеткенде, көшінің басын</w:t>
        <w:br/>
        <w:t>кері бұрды. Себебі Қара Ертісті мекендеген қарлүқтар</w:t>
        <w:br/>
        <w:t>көтеріліске шығып, Бесбалықты тартып алды. Тон жабғы</w:t>
        <w:br/>
        <w:t>хан оған онша мән бермей, Евдокияның жолына алаңдай</w:t>
        <w:br/>
        <w:t>қарады. Оның байқамдығын пайдаланған Күлік - Сібір хан</w:t>
        <w:br/>
        <w:t>түтқиылдан килігіп, Тон жабғының қапысын тауып мерт</w:t>
        <w:br/>
        <w:t>етті. Басына қауіп төнген сәтте жабғы хан Евдокияға:</w:t>
        <w:br/>
        <w:t>“Мені ашынған арыстандар қоршап алды, енді сен менің</w:t>
        <w:br/>
        <w:t>дидарымды көре алмайсың. Өйткені жаттың патшалығына көз</w:t>
        <w:br/>
        <w:t>тіктім де, өз омірімді ойламағаным қателік болды. Мен өлдім,</w:t>
        <w:br/>
        <w:t>сенен бала сүйе алмағаным өкінішті. Қош, Евдокия. Кәрөл</w:t>
        <w:br/>
        <w:t>Ираклийге сәлем айт”,-- деп арыздасу сәлемін жолдап үлгерді.</w:t>
        <w:br/>
        <w:t>Ш</w:t>
        <w:br/>
        <w:t>Сонымен, 630-жылы Батыс Түркі қағанаты да құлады.</w:t>
        <w:br/>
        <w:t>Бет-бетімен кетіп, берекесі қашқан ел-жұрт әркімнің жетегінде</w:t>
        <w:br/>
        <w:t>жүріп, тоз-тозаласы шықты.</w:t>
        <w:br/>
        <w:t>“--ж---</w:t>
      </w:r>
    </w:p>
    <w:p>
      <w:r>
        <w:t>“Ауарлар біздің жауымызды жеңе ме, жоқ, олардан жеңіле</w:t>
        <w:br/>
        <w:t>ме, бәрібір, қалай болған күннің өзінде де римдіктерге пай-</w:t>
        <w:br/>
        <w:t>далы”,- деді император ауарларды кутригурларға қарсы ай-</w:t>
        <w:br/>
        <w:t>дап салып тұрып.</w:t>
        <w:br/>
        <w:t>Иә, ауарлардың бүдан басқа амалы жоқ еді. Өздерін Қара</w:t>
        <w:br/>
        <w:t>теңізге шақырған кутригурларға қарсы Византиямен одақ-</w:t>
        <w:br/>
        <w:t>тасады да, іле Византияның одақтасы утигурларға жорыққа</w:t>
        <w:br/>
        <w:t>аттанады. Демек, ауарлардың саясаты тұрақты болмаған,</w:t>
        <w:br/>
        <w:t>кімнен пайда көрсе, сәтінде сол жаққа шыға келген. Өмір</w:t>
        <w:br/>
        <w:t>сүру үшін бүл да керек қасиет. Оларды сағынып отырған</w:t>
        <w:br/>
        <w:t>ешкім де жоқ еді. Кутригурлармен одақтаса жүріп, ауарлар</w:t>
        <w:br/>
        <w:t>ақыры сол елді атамекеніне айналдырды. Енді олар озінің</w:t>
        <w:br/>
        <w:t>әскерінің қүрамында барлық тайпалардың жасақтарын косып ”</w:t>
        <w:br/>
        <w:t>алды да, Балқан тауының айналасын арлы-берлі шаңдатумен</w:t>
        <w:br/>
        <w:t>болды. Византиямен бірде соғысып, бірде табысып, әйтеуір,</w:t>
        <w:br/>
        <w:t>мазасыз тірлік кешті. Паннонияны қаратып алды.</w:t>
        <w:br/>
        <w:t>Мұның барлығы Баян ханның жеке басының үйымдас-</w:t>
        <w:br/>
        <w:t>тырушылық қабілетін және жаужүректігін танытатын қасист-</w:t>
        <w:br/>
        <w:t>термен тікелей байланысып жатты. Алғыр саясатшы Баян</w:t>
        <w:br/>
        <w:t>хан ауарларды Еуропадағы ірі бірлестіктің дәрежесіне жеткізді.</w:t>
        <w:br/>
        <w:t>Дегенмен де, “өзекті жанға бір өлімнің бары анық”, 630-</w:t>
        <w:br/>
        <w:t>жылы ол дүниеден қайтты. Кем дегенде ауар жұртының</w:t>
        <w:br/>
        <w:t>тағына 60 жыл отырды. Барлық жортуыл мен торуылды ба-</w:t>
        <w:br/>
        <w:t>сынан кешірді. Ерлерінің басын қосып, елдікке жеткізді.</w:t>
        <w:br/>
        <w:t>Өкінішке орай, Баян хан өлісімен ауар бірлестігі скіге</w:t>
        <w:br/>
        <w:t>бөлініп кетті. Ол енді басқа жұрттың еншісіндегі тарих.</w:t>
        <w:br/>
        <w:t>-.кке- 105 ---шіуе</w:t>
        <w:br/>
        <w:t>Келіпті бикеш қаңлыдан,</w:t>
        <w:br/>
        <w:t>Алты айшылық арыдан.</w:t>
        <w:br/>
        <w:t>Жарыса зырлап күймемен,</w:t>
        <w:br/>
        <w:t>Көңілі толқып күйменен.</w:t>
        <w:br/>
        <w:t>Бидің биік сарасы,</w:t>
        <w:br/>
        <w:t>Әлемде жоқ бағасы.</w:t>
        <w:br/>
        <w:t>Қол жеткісіз асылға,</w:t>
        <w:br/>
        <w:t>Әркімнің бар таласы.</w:t>
        <w:br/>
        <w:t>Алқа қотан айналды,</w:t>
        <w:br/>
        <w:t>Жұүрттың төре, қарасы,-</w:t>
        <w:br/>
        <w:t>деп (Н. Мыңжанұлы) шабыттана жырлайды.</w:t>
        <w:br/>
        <w:t>Өкінішке орай, он жылдан астам уақытқа созылған Тон</w:t>
        <w:br/>
        <w:t>жабғы мен Шібір хандығының тыныштығы 529--30-жылда-</w:t>
        <w:br/>
        <w:t>ры бүзылып, тағы да шапқыншылыққа ұласты.</w:t>
        <w:br/>
        <w:t>П</w:t>
        <w:br/>
        <w:t>Таққа қатар отырған қос әміршінің қазасы да іркес-тіркес</w:t>
        <w:br/>
        <w:t>келеді. Шібірдің ұлы Қат-Иль-хан шүршіт империясының</w:t>
        <w:br/>
        <w:t>жағасына жармасып, жанкешті майданға шықты. 530-жылы</w:t>
        <w:br/>
        <w:t>күйрей жеңіліп, тұтқынға түсті. Таң императоры Қат-Ел ханды</w:t>
        <w:br/>
        <w:t>толып жатқан:қылмыстары үшін табалай келіп, кешірім жа-</w:t>
        <w:br/>
        <w:t>сады. Үй-жайын, бала-шағасын қайырып беріп, империяның</w:t>
      </w:r>
    </w:p>
    <w:p>
      <w:r>
        <w:t>гвардия жасағына кіргізді. Алайда “ыңылдап мұңлы ән ай-</w:t>
        <w:br/>
        <w:t>тып, көзінен жасы моншақтай ағып, 634-жылы құсадан өлді”.</w:t>
        <w:br/>
        <w:t>Сөйтіп, Шығыс Түркі қағанатының түтіні өшті.</w:t>
        <w:br/>
        <w:t>Тарихтың тәлкегі ме, жоқ, кездейсоқтық Па, кім білсін,</w:t>
        <w:br/>
        <w:t>Тоң жабғы хан да тура сол мұрагері Күлік -- Сібір ханның</w:t>
        <w:br/>
        <w:t>қолынан қаза тапты. Бірақ та өмірінің соңғы тәрт жылында</w:t>
        <w:br/>
        <w:t>бүрын түркі аттарының тұяғы тимеген Қап тауының қарды</w:t>
        <w:br/>
        <w:t>аңғарындағы армяндар мен агвандарды, гүржілерді, аварлар-</w:t>
        <w:br/>
        <w:t>ды қаратып алды. Византия кәрөлі Ираклий Тон жабғы хан-</w:t>
        <w:br/>
        <w:t>мен одақтасып, жабғыға өзінің Евдокия атты қызын ұзатуға</w:t>
        <w:br/>
        <w:t>уәде берді. Дербент қаласының қамалына сенген парсылар</w:t>
        <w:br/>
        <w:t>түркілерге онша мән бермей, гректермен соғысты жалғас-</w:t>
        <w:br/>
        <w:t>тырды. Дербент шаһарының сыртына биіктігі 18-20 метрлік,</w:t>
        <w:br/>
        <w:t>ұзындығы 40 шақырымға созылатын қорған салынған бола-</w:t>
        <w:br/>
        <w:t>«Қым 95 семеді»</w:t>
        <w:br/>
        <w:t>А0. Баян</w:t>
        <w:br/>
        <w:t>(Шамаман 565--630-жылдардағы ауар ханы)</w:t>
        <w:br/>
        <w:t>Баян хан: “Мен Рим жеріне, бірі қалмай қыры-</w:t>
        <w:br/>
        <w:t>лып қалса да, менің әскеріме полендей зиян келтіре</w:t>
        <w:br/>
        <w:t>алмайтындай жасақтарды аттандырамын”,-</w:t>
        <w:br/>
        <w:t>деді.</w:t>
        <w:br/>
        <w:t>МЕНАНДР ПРОТИКТОР. “Ағафий тарихы-</w:t>
        <w:br/>
        <w:t>ның жалғасы”,</w:t>
        <w:br/>
        <w:t>үркі қағанатының ең қатерлі жауы жу-</w:t>
        <w:br/>
        <w:t>жандар 553--554-жылдары Естемидің</w:t>
        <w:br/>
        <w:t>әскерінен ойсырай жеңіліп, батысқа</w:t>
        <w:br/>
        <w:t>қарай суыт жорыта жөнелді. Содан бас-</w:t>
        <w:br/>
        <w:t>тап олардың “жужан” аты ұмытылып,</w:t>
        <w:br/>
        <w:t>гректер мен римдіктерге “авар -- ауар” деген атпен мәлім</w:t>
        <w:br/>
        <w:t>болды. Түркі тектес жаңа халықтың негізін құраған ауар-</w:t>
        <w:br/>
        <w:t>лардың тарихын әркім әр қалай түсіндіреді. Алайда ауар -</w:t>
        <w:br/>
        <w:t>авар деген атты “жерінен ауған адамдар” деген мағынада</w:t>
        <w:br/>
        <w:t>түсінген абзал. Ауғанстанның да аты солай қалыптасқан. Біз</w:t>
        <w:br/>
        <w:t>ауарлардың арғы-бергі тарихына шолу жасап жатпаймыз. Тек</w:t>
        <w:br/>
        <w:t>қазақ даласын көктей босқан әскерлердің жорық жолының</w:t>
        <w:br/>
        <w:t>алғашқы толқынын баяндаумен шектелеміз. Шығыста</w:t>
        <w:br/>
        <w:t>үстемдік құрған жужандарды түркілер тас талқан еткен соң,</w:t>
        <w:br/>
        <w:t>олар батысқа қарай босты. Жужандардың құрамы бір тектес</w:t>
        <w:br/>
        <w:t>емес, әр тайпадан жиылған, барымташы жасақтардан құрал-</w:t>
        <w:br/>
        <w:t>ған құрама бірлестік еді. Тілі, діні, салт-дәстүрі түркілермен</w:t>
        <w:br/>
        <w:t>бірдей еді. Жеңілістің ашы дәмін татқан Анағүй хан өзін өзі</w:t>
        <w:br/>
        <w:t>өлтірді. Оның орнына кім жасақбасы болды? Нақты айта</w:t>
        <w:br/>
        <w:t>алмаймыз. Тек Баян ханның аты 568-жылдан бастап</w:t>
        <w:br/>
        <w:t>шежірелерде кездеседі. Сонымен ауарлар қалай ауды және</w:t>
        <w:br/>
        <w:t>“еее- 102 ---едее</w:t>
      </w:r>
    </w:p>
    <w:p>
      <w:r>
        <w:t>буылға шықты. Шимойын тайпасын қырып салды. Жоңғар</w:t>
        <w:br/>
        <w:t>тайпалары жауға берілді.</w:t>
        <w:br/>
        <w:t>Негізгі соғыс Іле өзенінің жоғары ағысында болды.</w:t>
        <w:br/>
        <w:t>Су-Дин-фан жаяу әскерін бірінші қатарға қойып, оқ</w:t>
        <w:br/>
        <w:t>жаудырды. Найза лақтырды. Сол сәтте жасырынып түрған</w:t>
        <w:br/>
        <w:t>үйғырлар Шыбараның әскерінің ту сыртынан кеп тиісті. Тың</w:t>
        <w:br/>
        <w:t>атқа мінген ұйғырлар дулаттардың екі жүзге тарта бекзада-</w:t>
        <w:br/>
        <w:t>ларын қолға түсірді. Шыбара хан кейін шегінді. Нушибидің</w:t>
        <w:br/>
        <w:t>бес тайпасы қытайларға сатылып кетті. Су-Дин-фан салтат-</w:t>
        <w:br/>
        <w:t>ты әскерін Талас бойына жіберіп, тосқауыл қойды. Шыбара -</w:t>
        <w:br/>
        <w:t>Қойлық Тарбағатайдағы хан ордасына ығысты.</w:t>
        <w:br/>
        <w:t>Жанталасқан Шыбара -- Қойлық 657-жылы Тарбағатай</w:t>
        <w:br/>
        <w:t>төсінде Қытай армиясымен ашық айқасуға тәуекел етті.</w:t>
        <w:br/>
        <w:t>Ұйғырлар, Нушбилердің жаладамаларымен қуат-күшін ны-</w:t>
        <w:br/>
        <w:t>ғайтып алған Су-Дин-фан дулаттарды орасан шығынға ба-</w:t>
        <w:br/>
        <w:t>тырды. Аман қалған аз әскерімен Шыбара -- Қойлық Ілеге</w:t>
        <w:br/>
        <w:t>қарай ойысты. Ол жалғыз қалды. Тек үлы Тон-еркін ғана</w:t>
        <w:br/>
        <w:t>қасынан табылды. Он оқ тайпасы сырттап, ат, азық-түлік</w:t>
        <w:br/>
        <w:t>беруден қашқақтады. Шағын қолмен қоршауды бүзып,</w:t>
        <w:br/>
        <w:t>Шудың бойына қарай беттеді. Бүл жерде алдын ала жіберілген</w:t>
        <w:br/>
        <w:t>атты әскердің аранына тап болды. Түркі жасағы жеңілгенін</w:t>
        <w:br/>
        <w:t>мойындады. Бірақ та ержүрек Шыбара -- Қойлық хан одан</w:t>
        <w:br/>
        <w:t>да сытылып, Шашқа қарай ұмтылды. Аттары болдырып, түра-</w:t>
        <w:br/>
        <w:t>лап қалған кезде күні кеше өзі Махүй Сүрыдан аман сақтап</w:t>
        <w:br/>
        <w:t>қалған Шаштың тарханы Шыбара ханды, ұлы Тон-еркінді</w:t>
        <w:br/>
        <w:t>ұстап алды да, қол-аяғын байлап, қуғыншы шүршіттерге</w:t>
        <w:br/>
        <w:t>берді.</w:t>
        <w:br/>
        <w:t>“Бүлікші Шыбара -- Қойлықты” кісендеп, Чаньдағы</w:t>
        <w:br/>
        <w:t>императорға әкелді. Ол кешірім жасады. Еркіндіктен айы-</w:t>
        <w:br/>
        <w:t>рылған Шыбара -- Қойлық хан 659-жылы жат жерде құса-</w:t>
        <w:br/>
        <w:t>дан өлді. Бұл Түркі қағанатының соңғы тұяқ серпуі еді.</w:t>
        <w:br/>
        <w:t>іее-- 101--4е-</w:t>
        <w:br/>
        <w:t>есімі. (Н. Мыңжанүлы). Бүлардың әрқайсысы бет-бетімен жеке-</w:t>
        <w:br/>
        <w:t>жеке ант қабылдап, таң динасиясының жылы қолтығының ас-</w:t>
        <w:br/>
        <w:t>тына өз еркімен кірді.</w:t>
        <w:br/>
        <w:t>Енді тек қытайланып кету ғана қалып еді. Сол кезде</w:t>
        <w:br/>
        <w:t>Қойлық (Халлыг) төре жарқ етіп шыға келді. Оның көсемдігін</w:t>
        <w:br/>
        <w:t>дулат жұрты бірден мойындады. Әсіресе, Шимойын мен</w:t>
        <w:br/>
        <w:t>Шымыр тайпалары атамекеніне қайтуға асықты. Кезінде Таң</w:t>
        <w:br/>
        <w:t>патшасына бас сауғалап барған Қойлық әскери өнерді тама-</w:t>
        <w:br/>
        <w:t>ша меңгеріп, Бесбалық әскери өлкесінің қолбасшылығына</w:t>
        <w:br/>
        <w:t>бекітілді. Ұлы император Тайцзун өлгеннен кейін Қойлық</w:t>
        <w:br/>
        <w:t>сарайда төңкеріс жасауға ұмтылды. Ол сәтсіз аяқталып, ба-</w:t>
        <w:br/>
        <w:t>ласы Тонды Шаньань қаласына аманатқа жіберді. Қырағы</w:t>
        <w:br/>
        <w:t>ұл оған көнбеді де әкесіне жасырын жолмен қайтып келіп:</w:t>
        <w:br/>
        <w:t>-- Әке, шығысқа қарай шапшыма, одан марқадам тап-</w:t>
        <w:br/>
        <w:t>пайсың. Орданы орнататын үміт жоқ. Батыс қағанатты қара-</w:t>
        <w:br/>
        <w:t>мағыңа іліктір. Мына қалың жүрттан іргеңді аулақ сал. Сонда</w:t>
        <w:br/>
        <w:t>ғана елдігіңді сақтап қаласың”,-- деді.</w:t>
        <w:br/>
        <w:t>Ұлының ақылы Қойлықтың көңіліне қона кетті де, он</w:t>
        <w:br/>
        <w:t>оқ тайпасының басын қосып, батысқа -- атамекенге қарай</w:t>
      </w:r>
    </w:p>
    <w:p>
      <w:r>
        <w:t>үдере көшті. Әрине, Қойлықтың қолтығынан ытырыла жө-</w:t>
        <w:br/>
        <w:t>нелгенін жас патша Гаоцзун көрмей қалған жоқ. Тосқауыл</w:t>
        <w:br/>
        <w:t>қоймады. Мүның себебін тарихшылар да түсіндіріп бере</w:t>
        <w:br/>
        <w:t>алмай келеді. Әйтеуір, 651-жылы сонау Бесбалықтан шық-</w:t>
        <w:br/>
        <w:t>қан көш Шу мен Таластың аралығындағы Мыңбүлақтың</w:t>
        <w:br/>
        <w:t>жағасына қоныс теуіп, Қойлық өзін “Шыбара хан” деп</w:t>
        <w:br/>
        <w:t>жариялады. Осы жерде түрақтап қалған дулаттар Шыбара</w:t>
        <w:br/>
        <w:t>ханның билігін мойындап, туыс тайпаларға жер-суынан енші</w:t>
        <w:br/>
        <w:t>бөліп берді. Артына аландап, жалтақтаумен келген Шыбара -</w:t>
        <w:br/>
        <w:t>Қойлық бірден әскер жасақтауға кірісті. Ол дулат бектеріне</w:t>
        <w:br/>
        <w:t>“шор, нушби”; көсеміне “еркін” (тегін) деген атақ беретінін</w:t>
        <w:br/>
        <w:t>айтып:</w:t>
        <w:br/>
        <w:t>-- Он оқ жүрты! Қалың шүршітке сіңіп, қаныңды бұзғың</w:t>
        <w:br/>
        <w:t>келмесе, қолдарыңа қару алындар. Атамекенді, ата-дәстүрді</w:t>
        <w:br/>
        <w:t>қорғап қалатын кез туды. Түркі қағанаты құласа да, еркіндікті</w:t>
        <w:br/>
        <w:t>сүйетін Көкбөрінің ыстық қаны суыған жоқ.</w:t>
        <w:br/>
        <w:t>Шыбараның Көкбөрі басы алтынмен өрнектелген қасиетті</w:t>
        <w:br/>
        <w:t>туының астына бірігіңдер! -- деп жар салды.</w:t>
        <w:br/>
        <w:t>Оның бүл ниетін “он оқ бүдүні” дерліктей құптады.</w:t>
        <w:br/>
        <w:t>Дулат бектерінің қатарына (олардың тізімі жоғарыда кел-</w:t>
        <w:br/>
        <w:t>тірілді) Нусибилердің: 1. Азғыр тайпасы -- Күл еркін үлысы.</w:t>
        <w:br/>
        <w:t>Алып Елтеберге қатысты деректердің барлығы да Мои-</w:t>
        <w:br/>
        <w:t>сей Каганкатвацидің “Агван тарихы” (Албан тарихы) атты</w:t>
        <w:br/>
        <w:t>жазбасынан алынған. Оны жариялаушы М.И. Артамонов.</w:t>
        <w:br/>
        <w:t>Біз де осы еңбектің жүлгесі бойынша баяндап шығамыз. УП</w:t>
        <w:br/>
        <w:t>ғасырда Албан елі Дербент пен Иверияның арасын мекен</w:t>
        <w:br/>
        <w:t>етті. Алып Елтебердің билігі кезінде албандардың патшасы</w:t>
        <w:br/>
        <w:t>Жуаншер еді. Тарихшылар Алып Елтеберді Терістік Дағыс-</w:t>
        <w:br/>
        <w:t>танның -- Тау елінің қағаны нс елтебері деп атайды. Ал</w:t>
        <w:br/>
        <w:t>Каганкатваци болса, оны “гүндердің патшасы” деп жазады.</w:t>
        <w:br/>
        <w:t>Осы “гүн” дегенді сол түстағы араб пен армян саяхатшыла-</w:t>
        <w:br/>
        <w:t>ры “хазарлар” деп түсіндіреді. Бізге салса, екеуінің де түркі</w:t>
        <w:br/>
        <w:t>жүрты екені анық, тіпті бір мемлекеттің екі түрлі аталуы да</w:t>
        <w:br/>
        <w:t>ғажап емес. Қап тауындағы үсақ бірлестіктердің саяси-</w:t>
        <w:br/>
        <w:t>әлеуметтік жағдайы өте түрақсыз болды. Оңтүстіктен араб-</w:t>
        <w:br/>
        <w:t>тар “ғазауат майданын” ашып, түркілерге ислам Дінін енгізу</w:t>
        <w:br/>
        <w:t>үшін жорыққа аттанып, Кавказды торуылдап жүрген кезі</w:t>
        <w:br/>
        <w:t>еді. Албанияның әміршісі Жуаншер халифатағы тақ таласын</w:t>
        <w:br/>
        <w:t>пайдаланып, Византия императоры Константинге елші</w:t>
        <w:br/>
        <w:t>жіберіп, оның батасын алды. Соның нәтижесінде мүқым</w:t>
        <w:br/>
        <w:t>Албанияның әміршісі деген атақ алды. Бұл оқиға оның көршісі</w:t>
        <w:br/>
        <w:t>Алып Елтеберге онша үнамаған болуы керек. Себебі:</w:t>
        <w:br/>
        <w:t>“662-жылы олар Дербент арқылы Албанияға басып кірді,</w:t>
        <w:br/>
        <w:t>бірақ та Жуаншер тойтарыс берді. Бүл жортуылдың мақсаты</w:t>
        <w:br/>
        <w:t>“тонау мен олжа түсіру” болса керек. 664-жылы бүл жортуыл</w:t>
        <w:br/>
        <w:t>қайталанды, ол бүрынғыдан да кең ауқымды қамтыды. “Албан</w:t>
        <w:br/>
        <w:t>тарихының” мәлімдеуінше, “гүн патшасы қаптаған қара бүлттай</w:t>
        <w:br/>
        <w:t>қалың әскермен келді”. Кура өзені арқылы Аракстың жағасы-</w:t>
        <w:br/>
        <w:t>на дейін жетті, “гүндер” көп адамды тұтқынға алды. Муған</w:t>
        <w:br/>
        <w:t>даласына қыстатуға алып келген барымтадан түскен малдың</w:t>
        <w:br/>
        <w:t>санында есеп болмады. “Гүн патшасы” түсірген олжасына қана-:</w:t>
        <w:br/>
        <w:t>ғаттанбай, албан бекзадасымен кездесіп, келісімге келуге тал-</w:t>
        <w:br/>
        <w:t>пынды. Кездесу сәтті аяқталды, албан бекзадасы өзінің күйеу</w:t>
        <w:br/>
        <w:t>баласы Жуаншерге 120 мың ірі қара мен қойды, 7 мың жыл-</w:t>
        <w:br/>
        <w:t>қыны, 1200 түтқынды қайырып берді. Бүл жай ғана жортуыл</w:t>
      </w:r>
    </w:p>
    <w:p>
      <w:r>
        <w:t>емес. Албанияны “гүндерге” басыбайлы етуді көздеген</w:t>
        <w:br/>
        <w:t>жаугершілік еді” (М.И. Артамонов).</w:t>
        <w:br/>
        <w:t>Осы оқиғаны талдай келіп, М.И. Артамонов Алып</w:t>
        <w:br/>
        <w:t>Елтеберді Хазар қағанатының бір бүтағы еді, Елтебер соған</w:t>
        <w:br/>
        <w:t>Шу өңіріне бекінді. Әбден ашынған, азық-түлігі де таусыл-</w:t>
        <w:br/>
        <w:t>ған Лань-Гянь-фан Шыбара -- Қойлықты қолдаған Шимой-</w:t>
        <w:br/>
        <w:t>ын мен Шымыр тайпасын жойып жіберуге ұмтылды. Қанды</w:t>
        <w:br/>
        <w:t>жорық аяқталған соң, Лань-Гянь-фан өзінің жеңіске жеткенін</w:t>
        <w:br/>
        <w:t>дәлелдеу мақсатымен қаза тапқандардың құлағын кесіп,</w:t>
        <w:br/>
        <w:t>кептіріп, 30 мың жарғақты Қытай императорына жібертті.</w:t>
        <w:br/>
        <w:t>Бүл шапқыншылық Шыбара -- Қойлықты қатты күй-</w:t>
        <w:br/>
        <w:t>зелтсе де, оған қарайлап жатуға мұршасы келмеді. Шұғыл</w:t>
        <w:br/>
        <w:t>жиналып, оңтүстікке аттануға мәжбүр болды. Өйткені иран</w:t>
        <w:br/>
        <w:t>шахты өлтіріп, орнына отырған сатқын Махүй Сұры Соғди-</w:t>
        <w:br/>
        <w:t>ананы өзіне қаратып, Шыбараның ту сыртынан қанжар са-</w:t>
        <w:br/>
        <w:t>лып, Қытайға жағынып, тегін жібек алуға тырысты. Шыба-</w:t>
        <w:br/>
        <w:t>ра -- Қойлық алғыр, сезімтал, тәуекелшіл әскербасы еді. Ол</w:t>
        <w:br/>
        <w:t>Махүй Сүрдың сүрқия қастандығын сезе қойып, қарсы</w:t>
        <w:br/>
        <w:t>соққы беруді көздеді. Қашарбасынан (Қашғар) асыға атта-</w:t>
        <w:br/>
        <w:t>нып, Бұхараны басып, Әмударияның арғы жағасына шық-</w:t>
        <w:br/>
        <w:t>ты. Махұйдың әскерімен бетпе-бет келді де, быт-шытын шы-</w:t>
        <w:br/>
        <w:t>ғарды. Аяр да сатқын Махүй Сұрды азаптап барып дарға</w:t>
        <w:br/>
        <w:t>асты. 656-жылға дейін Шыбара -- Қойлық оңтүстіктегі ше-</w:t>
        <w:br/>
        <w:t>кара үшін жанталаса арпалысты. Желкесінен қадалған То-</w:t>
        <w:br/>
        <w:t>харстанның Сібір -- Тарду ханы тақтан бас тартқан соң ғана</w:t>
        <w:br/>
        <w:t>Шыбара -- Қойлық Әмудариядағы таңдаулы әскерін Іле</w:t>
        <w:br/>
        <w:t>өзенінің жағасына әкеп орналастырды. Оны бүл арада шүршіт</w:t>
        <w:br/>
        <w:t>армиясы күтіп тұрды.</w:t>
        <w:br/>
        <w:t>Ш</w:t>
        <w:br/>
        <w:t>Император Гаоцзун алғашқы жазалау жорығының сәтсіз</w:t>
        <w:br/>
        <w:t>аяқталғанына қатты намыстанып, қалай да “Шыбара -- Қой-</w:t>
        <w:br/>
        <w:t>лықтың бүлігін” жаншуға тырысты. Әрбір армияның іс-</w:t>
        <w:br/>
        <w:t>әрекетін тәптіштей талқылап, көтерілісшілерді қатал жаза-</w:t>
        <w:br/>
        <w:t>лауға әмір етті. Жас император өзіне бағынышты түркі тай-</w:t>
        <w:br/>
        <w:t>пасынан екі армия жасақтап, оларды Алтай тауы арқылы</w:t>
        <w:br/>
        <w:t>бүйірден шабуылдауға жүмсады. Жаңа қолбасшы Су-Дин-</w:t>
        <w:br/>
        <w:t>фанға іріктелген екі армия берді және оны ұйғырлардың елу</w:t>
        <w:br/>
        <w:t>мың жасағы қолдап, жол көрсетіп отырды. Кореядағы соғыста</w:t>
        <w:br/>
        <w:t>ысылған шүршіттің әскері жол азабына төзе білді. “Бөрі азығы --</w:t>
        <w:br/>
        <w:t>жолда”. Тамақты дүшпандарының қазанынан ішесіндер!”--</w:t>
        <w:br/>
        <w:t>Деп азық-түлік те алдырмағандықтан, еріксіз өршелене ша-</w:t>
        <w:br/>
        <w:t>-100- тазды</w:t>
        <w:br/>
        <w:t>42. Алып Елтебер</w:t>
        <w:br/>
        <w:t>(Шамамен 660--690-жылдардың аралығында</w:t>
        <w:br/>
        <w:t>патшалық құрды)</w:t>
        <w:br/>
        <w:t>“Атақты қолбасшы және гүннің үлы бекза-</w:t>
        <w:br/>
        <w:t>дасы Алып Елтебер қалың қолмен Албанияға ат-</w:t>
      </w:r>
    </w:p>
    <w:p>
      <w:r>
        <w:t>танып, Жуаншердің кегін қайтарғысы келді”.</w:t>
        <w:br/>
        <w:t>МОИСЕЙ КАГАНКАТВАЦИ. “Ағван тарихы”.</w:t>
        <w:br/>
        <w:t>р ғылымның өзіндік кемшілігі бар. Одан</w:t>
        <w:br/>
        <w:t>тарих саласы да ада емес. Кейде бір елдің</w:t>
        <w:br/>
        <w:t>тарихын оның хандары мен патшалары-</w:t>
        <w:br/>
        <w:t>ның өмірі мен өзара қақтығыстарын са-</w:t>
        <w:br/>
        <w:t>лыстыру арқылы жасап шығады. Ал</w:t>
        <w:br/>
        <w:t>керісінше, барлық оқиғалар мен саяси тартыстарды қамтып,</w:t>
        <w:br/>
        <w:t>оның билеушісінің ұмыт қалатыны да бар. Сондай мемлекеттің</w:t>
        <w:br/>
        <w:t>қатарына Хазар қағанаты жатады. Әсіресе, иуда дінін қабыл-</w:t>
        <w:br/>
        <w:t>даған Иосиф патшаның хаты табылған соң, бұл елдің тари-</w:t>
        <w:br/>
        <w:t>хына назар аударушылар дүниенің әр бұрышынан табылып,</w:t>
        <w:br/>
        <w:t>шұқшия зерттелді. Тек А.Зайконковский Хазар қағанаты-</w:t>
        <w:br/>
        <w:t>ның тілі түркі тілі болғандығын дәлелдеп шыққан соң ғана</w:t>
        <w:br/>
        <w:t>саябырсып, талас пікірлерге нүкте қойылды. Түркі тектес</w:t>
        <w:br/>
        <w:t>ғалымдардың ішінен бұл салада үлкен жаңалық ашқан адам -</w:t>
        <w:br/>
        <w:t>тегі башқүрт, бірақ исі түркі әлемінің мұңын мұңдап, жо-</w:t>
        <w:br/>
        <w:t>ғын жоқтаған Ыстамбұл үніберістетінің профессоры Заки</w:t>
        <w:br/>
        <w:t>Валиди Тоған. Ол Ибн Фадланның қолжазбасын тауып, жа-</w:t>
        <w:br/>
        <w:t>риялауы арқылы Хазар қағанатының тарихын зерттеуде елеулі</w:t>
        <w:br/>
        <w:t>үлес қосты.</w:t>
        <w:br/>
        <w:t>Дегенмен де, УП ғасырда негізі қаланған Хазар мемле-</w:t>
        <w:br/>
        <w:t>кетінің мәйегін үйытқан кім? Түркі қағанаты қүлаған соң</w:t>
        <w:br/>
        <w:t>5110 --ез-</w:t>
        <w:br/>
        <w:t>А</w:t>
        <w:br/>
        <w:t>че</w:t>
        <w:br/>
        <w:t>қайда барыл маңдай тіреді? Белгілі бір елдің қатарына жат-</w:t>
        <w:br/>
        <w:t>пағандықтан да, олар үшін, яғни кілең еркектер үшін қай</w:t>
        <w:br/>
        <w:t>жерге барып тұрақтаса да, бәрібір еді. Желкесіне қадалған</w:t>
        <w:br/>
        <w:t>жебеден қүтылу үшін бар қарқынымен суыт жүріп отырды.</w:t>
        <w:br/>
        <w:t>Жолына көлденең түрғандарды жайпап өте шықты. Ажал</w:t>
        <w:br/>
        <w:t>қатты, жан тәтті. Олар өкшелей қуған Естемидің жасағына</w:t>
        <w:br/>
        <w:t>із шалдырмай ұзап кетуге тырысты.</w:t>
        <w:br/>
        <w:t>Ауарлардың, яғни жерінен ауғандардың жағдайы шынды-</w:t>
        <w:br/>
        <w:t>ғында да өте қиын еді. Өз еліне бірнеше ғасыр бойы тыныш-</w:t>
        <w:br/>
        <w:t>тық, бермеген жортуылшы-торуылшы бірлестіктің жасаған</w:t>
        <w:br/>
        <w:t>ылаңына кектенген Естеми баһадүр оларды аямасқа бекінді.</w:t>
        <w:br/>
        <w:t>Арал теңізінің маңына келгенде, Түркі қағанатына қауіп</w:t>
        <w:br/>
        <w:t>төндіріп тұрған иүзилер, тарихта соғдылар, ақ хүндар, хүн</w:t>
        <w:br/>
        <w:t>эфталиттер деген атпен мәлім болған бір кездегі иүзилердің</w:t>
        <w:br/>
        <w:t>әптігін басу үшін Естеми атының басын тартты да:</w:t>
        <w:br/>
        <w:t>“Ауарлар -- қүс емес, аспанға үшып кетіп, түркілердің</w:t>
        <w:br/>
        <w:t>семсерінен құтылатын. Олар тіпті балық та емес, суға сүңгіп</w:t>
        <w:br/>
        <w:t>кетіп, теңіздің балдырының арасына тығылатын. Олар қайда</w:t>
        <w:br/>
        <w:t>барса да, әйтеуір, жердің үстін басып жүретіні анық. Мына</w:t>
        <w:br/>
        <w:t>эфталиттермен есеп айырысып алайын, содан кейін ауарлар-</w:t>
        <w:br/>
        <w:t>дың сазайын беремін, олар менің жасағымнан қүтылмайды”,--</w:t>
        <w:br/>
        <w:t>деп (Менандр) византиялық елшіге түсініктеме берді.</w:t>
        <w:br/>
        <w:t>Бұл тосын жағдай ауарларға сәл ғана тыныс алдырған-</w:t>
        <w:br/>
        <w:t>мен, қыспақтан қүтыла алмады. Олардың саны 20 мың еді</w:t>
        <w:br/>
        <w:t>және соңына ерткен бала-шағасы, үй іші жоқ, соқа бастары</w:t>
      </w:r>
    </w:p>
    <w:p>
      <w:r>
        <w:t>ғана болатын. Алды да жау, арты да жау. Күнделікті ыры-</w:t>
        <w:br/>
        <w:t>сын тек-қана қылыштың жүзімен, найзаның үшымен таба-</w:t>
        <w:br/>
        <w:t>тын. Жорыта жүріп өздеріне одақтас іздеді. Еділ -- Жайық-</w:t>
        <w:br/>
        <w:t>тан өткен соң, олар бұл мақсатына жетті. Жасанған жасақты</w:t>
        <w:br/>
        <w:t>кутригурлар -- былғарлар өзіне қарай тартып, ата жауы ути-</w:t>
        <w:br/>
        <w:t>гурларға қарсы айдап салмақ болды. Әлекедей жаланған ауар-</w:t>
        <w:br/>
        <w:t>лар үшін бұдан артық жақсылық табылмайтын. Қоныс</w:t>
        <w:br/>
        <w:t>тебетін жер берсе, тыныстайтын баспана тапса, одаң артық,</w:t>
        <w:br/>
        <w:t>сыбағаны дәметпейтін. Дегенмен де, мүнда да байыз таппа-</w:t>
        <w:br/>
        <w:t>ды. Жортуылын жалғастыра берді. Жергілікті былғарлармен,</w:t>
        <w:br/>
        <w:t>угрлармен, скифтермен қан араластырып, жорықта жүріп те</w:t>
        <w:br/>
        <w:t>бала сүйіп, үрпақ жалғастырып үлгерді. Кутригурлардың</w:t>
        <w:br/>
        <w:t>шақыруы бойынша Қара теңіздің жағалауына да жетті. Міне,</w:t>
        <w:br/>
        <w:t>осы кезден бастап Баян ханның аты атала бастайды. Бүған</w:t>
        <w:br/>
        <w:t>дейін ауарларды кім биледі, ол жағы беймәлім. Баян ханның</w:t>
        <w:br/>
        <w:t>жкейжеее-- 103 жәманЯье-</w:t>
        <w:br/>
        <w:t>Сондықтан да М.И. Артомоновтың пайымдауына жүгінеміз:</w:t>
        <w:br/>
        <w:t>Ол:</w:t>
        <w:br/>
        <w:t>“Жол азабын тартқан елшілер 682-жылы ақпан айында</w:t>
        <w:br/>
        <w:t>гүндердің “ғажайып астанасы Варавчанға” әзер жетті.</w:t>
        <w:br/>
        <w:t>С.Т.Еремян мүны қазіргі Буйнакс -- Мойнақ қаласының</w:t>
        <w:br/>
        <w:t>орны деп жорамалдайды. Бүл жорамалы шындыққа жанаса-</w:t>
        <w:br/>
        <w:t>ды. Ескі қаланың орнынан орта ғасырға тән мәдениет белгісі</w:t>
        <w:br/>
        <w:t>табылды, сондықтан да көне Варавчанның орны болуы әбден</w:t>
        <w:br/>
        <w:t>ықтимал. “Албан тарихының” мәліметінше, елшілікті бастап</w:t>
        <w:br/>
        <w:t>барған Исраел тек гүндердің бекзадасын бейбіт келісімге мақ-</w:t>
        <w:br/>
        <w:t>ұлдатып қана қоймай, оны христиан дінін қабылдауға көндірді.</w:t>
        <w:br/>
        <w:t>Оның уағызына иланған Алып Елтебер, өзге елдер сияқты,</w:t>
        <w:br/>
        <w:t>оның ішінде “Ұлы Рим патшалығы” мінәжат ететін осы дінге</w:t>
        <w:br/>
        <w:t>көшуге келісімін берді. Бүған күдіктенуге болмайды, себебі</w:t>
        <w:br/>
        <w:t>олардың ежелгі көршілері Албания елі христиандықты қабыл-</w:t>
        <w:br/>
        <w:t>даған еді, ал олар бүл діннің гүндерге да таралуына себепкер</w:t>
        <w:br/>
        <w:t>болды. Өзінің христиан дінінен көшкені туралы Алып Елтебердің</w:t>
        <w:br/>
        <w:t>армян католиксі Сахаққа жолдаған хатының мазмүны “Албан</w:t>
        <w:br/>
        <w:t>тарихында” толық келтірілген”. Христиан діні Дербенттің</w:t>
        <w:br/>
        <w:t>терістігінде УІ ғасырдан кіріккен еді. Сондықтан да тағылар-</w:t>
        <w:br/>
        <w:t>дың бекзадасы озінің көрші мемлекеттерінің арасындағы байла-</w:t>
        <w:br/>
        <w:t>нысты нығайту үшін, олардың алдында тең түрып сөйлесу үшін</w:t>
        <w:br/>
        <w:t>осы дінді қабылдағанын түсінуге болады” (М.И. Артомонов.).</w:t>
        <w:br/>
        <w:t>Иә, Алып Елтебердің ондай ойы мен пиғылын түсіндіруге</w:t>
        <w:br/>
        <w:t>болады. Бірақ та әркімнің өзі сенген Құдайы бар. Ендеше,</w:t>
        <w:br/>
        <w:t>Көк Тәңіріне сенген түркілерді тағыға балап, екінші дінді</w:t>
        <w:br/>
        <w:t>насихаттау үшін өзгені кемсітудің қажеті қанша? Ғалым -</w:t>
        <w:br/>
        <w:t>діни уағызшы емес, тарихтың таразысы емес пе? Және ол</w:t>
        <w:br/>
        <w:t>кезде мемлекеттің тірегі дін емес, Ашина -- Көкбөрі әулеті</w:t>
        <w:br/>
        <w:t>еді. Алып Елтебер де сол әулетке табынып өскен елтебер --</w:t>
        <w:br/>
        <w:t>мұрагер болатын. Христиан діні бұл қағанатта тұрақтап қал-</w:t>
        <w:br/>
        <w:t>мады. Қара халық қабылдамады. Ақыры оның ізі де қалмай,</w:t>
        <w:br/>
        <w:t>жоғалып тынды. Албандардың батысқа қоныс аударуымен</w:t>
        <w:br/>
        <w:t>қоса христиандық ағымның сарқыны да сарқылып бітсе ке-</w:t>
        <w:br/>
        <w:t>рек.</w:t>
        <w:br/>
        <w:t>Осыдан кейін Алып Елтебер туралы мәліметтер ұүшырас-</w:t>
        <w:br/>
        <w:t>пайды. Оның түркі тарихындағы алатын орны жат дінді</w:t>
        <w:br/>
        <w:t>қабылдаумен шектеледі. Ал біз үшін оның шыққан тамыры</w:t>
        <w:br/>
        <w:t>және ол басқарған қалың қауымның тағдыры қымбат бол-</w:t>
      </w:r>
    </w:p>
    <w:p>
      <w:r>
        <w:t>ғандықтан да, қысқаша тоқталып өттік.</w:t>
        <w:br/>
        <w:t>ғарыдағы “Жылнамадағы” Орган деп отырған осы Моходу-</w:t>
        <w:br/>
        <w:t>хэу деп санайды М.И. Артамонов пен Л. Н. Гумилев. Қытай</w:t>
        <w:br/>
        <w:t>шежірелеріндегі хандар мен бекзадаларды түгендеп кеп:</w:t>
        <w:br/>
        <w:t>“Ашина -- Көкбөрі әулетінен шыққан бекзадалардың бәрі</w:t>
        <w:br/>
        <w:t>де белгілі болды, ал қытайлардың ешқандай хабары болмаған</w:t>
        <w:br/>
        <w:t>болғар елінің ханы осы Моходу еді. Моходу-хэу -- “қара</w:t>
        <w:br/>
        <w:t>батыр” деген сөз, яғни Ураган дегеннен Орган боп жазылып</w:t>
        <w:br/>
        <w:t>кетуі ықтимал. Орган -- Моходу өзі шыққан Дулу -- Дулат</w:t>
        <w:br/>
        <w:t>тайпасы мен өзіне бағынышты Азов жағалауындағы болғар-</w:t>
        <w:br/>
        <w:t>ларды көтеріліске бастап шықты. Қаннен қаперсіз отырған</w:t>
        <w:br/>
        <w:t>нушбилер мен хазарларды шапты да, Жоңғариядағы үлы қағанға</w:t>
        <w:br/>
        <w:t>қарсы үмтылып, оны өлтірді, бірақ та бүдан кейінгі арпалыс-</w:t>
        <w:br/>
        <w:t>тың барысында оның өзі де 631-жылы қаза тапты. Оның жиені</w:t>
        <w:br/>
        <w:t>Курбат Кобан -- Кубан бойында дербес мемлекеттің негізін</w:t>
        <w:br/>
        <w:t>қалап, Дулоның (Дулаттардың) хандық әулетінің басын бас-</w:t>
        <w:br/>
        <w:t>тап берді. Тайпалар одағының аты мен хандық әулеттің есімінің</w:t>
        <w:br/>
        <w:t>дәлме-дәл келуі де тегін емес”,-- дейді Л.Н. Гумилев.</w:t>
        <w:br/>
        <w:t>Міне, осы Дулаттардың әулетінен шыққан жиен Кубрат</w:t>
        <w:br/>
        <w:t>Азов теңізінің жағасындағы болғарлардың басын біріктіріп,</w:t>
        <w:br/>
        <w:t>өз алдына жеке отау тікті. Олар әуеліде Еділ мен Жайықтың</w:t>
        <w:br/>
        <w:t>жоғарғы ағысында, Орал тауларының аңғарында мекендеді.</w:t>
        <w:br/>
        <w:t>Кубратты тәрбиелеген және оны тақ мүрагері еткен Мохо-</w:t>
        <w:br/>
        <w:t>Ду-Органның өзі еді. Ол шығыстағы жағдайының аумалы-</w:t>
        <w:br/>
        <w:t>төкпелі екендігін біліп, Византияның патшасымен достық</w:t>
        <w:br/>
        <w:t>қарым-қатынас орнатты. Кубратты шоқындырып, кәпір</w:t>
        <w:br/>
        <w:t>дініне кіргізді. Не үшін? Мұны түсіндіре алмаймыз. Кей</w:t>
        <w:br/>
        <w:t>деректерде Органның -- Моходудың өзі де Константино-</w:t>
        <w:br/>
        <w:t>польге әйелімен барып (дұрысы -- қатынымен, қатын --</w:t>
        <w:br/>
        <w:t>ханым, қүрметтім деген мағынаны білдіреді. Егерде әйсл дс-</w:t>
        <w:br/>
        <w:t>ген, яғни қызметші деген сөзді естісе, ханым талып қалар</w:t>
        <w:br/>
        <w:t>еді) шоқынып қайтқан екен деген де емеурін бар. Қалай</w:t>
        <w:br/>
        <w:t>болған күннің өзінде:</w:t>
        <w:br/>
        <w:t>“Оның көмегінсіз Кубрат болғар хандарының Дулу</w:t>
        <w:br/>
        <w:t>әулетінің негізін қалай алмас еді. Бүлай аталуының себебі,</w:t>
        <w:br/>
        <w:t>Кубраттың әкесі Ашина -- Көкбөрі әулетінен тараған Түркі</w:t>
        <w:br/>
        <w:t>қағандарымен туыспайтын еді. Ол Моходуды қолдаған Дулу</w:t>
        <w:br/>
        <w:t>-- Дулат тайпасының өкілі болатын. Демек, бүл жағдайда</w:t>
        <w:br/>
        <w:t>Кубраттың шешесі Моходудың қарындасы еді деп сеніммен</w:t>
        <w:br/>
        <w:t>айта аламыз” (М.И. Артамонов).</w:t>
        <w:br/>
        <w:t>Иә, жиендердің де бақытының жанатын кезі, ел болатын</w:t>
        <w:br/>
        <w:t>түсы бар екен. Оған Кубраттың тағдыры куә. Әрі нағашы-</w:t>
        <w:br/>
        <w:t>««те- 107 --4е»</w:t>
        <w:br/>
        <w:t>бағынышты болды, “бірақ та ол тәуелділік шартты түрде</w:t>
        <w:br/>
        <w:t>ғана еді. Олар хазарлармен бірігіп жорыққа шықты, бұдан</w:t>
        <w:br/>
        <w:t>басқа да кепілдік міндеті болуы мүмкін. Алайда оз бетіншс</w:t>
        <w:br/>
        <w:t>жорыққа аттанып, келісім шарт жасасып, көрші елмен одақ-</w:t>
        <w:br/>
        <w:t>тас болуына қарағанда, олардың тәуелділігі болмашы ғана</w:t>
        <w:br/>
        <w:t>міндетпен шектелген. Гүн бекзадасы Алып Елтебердің Алба-</w:t>
        <w:br/>
        <w:t>ниямен тіл табысуы соған дәлел. Сондай-ақ, гүн елтсбері</w:t>
        <w:br/>
        <w:t>өзінің қалаған дінін де ақылдаспай қабылдаған”.</w:t>
      </w:r>
    </w:p>
    <w:p>
      <w:r>
        <w:t>Тек хазар мен “гүн патшасының” арасындағы байланыс</w:t>
        <w:br/>
        <w:t>ашылмай қалған. Алып Елтебер кімге тәуелді болды, қай</w:t>
        <w:br/>
        <w:t>қағанға есеп берді? Демек, бүл арада хазарға тәуелділік тура-</w:t>
        <w:br/>
        <w:t>лы пікір тек жорамал ғана деп түсіну қажет. Алып Елтебердің</w:t>
        <w:br/>
        <w:t>іс-әрекетіне қарап, ондай беделді билікке бағынғанын байқау</w:t>
        <w:br/>
        <w:t>қиын. Мысалы, 669-жылы Албанияның әміршісі, Алып</w:t>
        <w:br/>
        <w:t>Ептебердің күйеу баласы Жуаншер қаскүнемдердің қолынан</w:t>
        <w:br/>
        <w:t>қаза тапты. Мүны естісімен Алып Елтебер қалың қолмен</w:t>
        <w:br/>
        <w:t>Албанияға жорыққа аттанды. Жуаншердің немересі, тақ</w:t>
        <w:br/>
        <w:t>мүрагері Ораз -- Тұрдат каталикос Елназарды елшілікке</w:t>
        <w:br/>
        <w:t>жіберіп, Жуаншерді өлтіруге өзінің ешқандай қатысы бол-</w:t>
        <w:br/>
        <w:t>мағанын жеткізді. Ол бұрынғы Жуаншердің түсындағы</w:t>
        <w:br/>
        <w:t>қарым-қатынастың толық сақталатынына сендірген соң ба-</w:t>
        <w:br/>
        <w:t>рып Алып Елтебер райынан қайтты.</w:t>
        <w:br/>
        <w:t>Қазіргі Дағыстанның -- тау елінің жеріне орналасқан түркі</w:t>
        <w:br/>
        <w:t>қауымының қағаны болған Алып Елтебердің өз аты басқа</w:t>
        <w:br/>
        <w:t>сияқты. Елтебер деп ұлы қағанның әскербасын немесе соған</w:t>
        <w:br/>
        <w:t>қарасты тайпаны билеп отырған ханзаданы айтады. Зады,</w:t>
        <w:br/>
        <w:t>Алып Елтебердің сол лауазымын Моисей Каганкатваңци “гүн</w:t>
        <w:br/>
        <w:t>патшасының” өз аты деп қабылдаған сияқты. Әйтпесе, қаған-</w:t>
        <w:br/>
        <w:t>дық шен адамның есіміне қойылмаса керек-ті. Қалай да Алып</w:t>
        <w:br/>
        <w:t>Ептебердің аты тарихта осы “Албан тарихының” жылнамасы</w:t>
        <w:br/>
        <w:t>арқылы сақталып қалды. Ораз -- Түрдат Елтеберге епископ</w:t>
        <w:br/>
        <w:t>Исраелді елшілікке жіберді. Исраел тек мемлекеттік іспен</w:t>
        <w:br/>
        <w:t>ғана емес, діни тақуалықты да түркілерге сіңіру үшін жолға</w:t>
        <w:br/>
        <w:t>шыққан. Исраелдің мәлімдеуінше, сол кезде гүндер Тәңір -</w:t>
        <w:br/>
        <w:t>Ханды Құдай деп таныған. Күнді, Жерді, Суды, Айды, Отты</w:t>
        <w:br/>
        <w:t>киетүтқан. Тәңірге арнап құрбандық шалған. Қысқаша айт-</w:t>
        <w:br/>
        <w:t>қанда, хундардың сенімі мен нанымы, әдет-ғұрпы толықтай</w:t>
        <w:br/>
        <w:t>сақталған. Той кезінде бәйге жарыстырып, палуан күрестіріп,</w:t>
        <w:br/>
        <w:t>жалаңаш жекпе-жекке шыққан. Ал Алып Елтебердің бүдан</w:t>
        <w:br/>
        <w:t>бас тартуының себебі неде? Нақты дәлелдер айтылмайды.</w:t>
        <w:br/>
        <w:t>ію7-%</w:t>
        <w:br/>
        <w:t>2. Қасақ -- Күл еркін ұлысы. 3. Барысқан (Барсаған) -- Тон --</w:t>
        <w:br/>
        <w:t>Шыбар үлысы. 3. Азғыр (Ескіл) -- Найжүұқ еркін үлысы. 4.</w:t>
        <w:br/>
        <w:t>Қасақ -- Шопан еркін үлысы қосылды. Аз уақыттың ішінде</w:t>
        <w:br/>
        <w:t>Шыбара -- Қойлық жалын күдірейтіп шыға келді. Олжасыз</w:t>
        <w:br/>
        <w:t>әскерді үстап тұра алмайтынын біліп, 552-жылы өзі тастап</w:t>
        <w:br/>
        <w:t>кеткен Бесбалық қамалына шабуыл жасап, иелігіне қаратып</w:t>
        <w:br/>
        <w:t>алды. Тыныш жатқан айдаһардың ажалды аранына өзі тап</w:t>
        <w:br/>
        <w:t>болды. Құрамында 20 мың шүршіт, 50 мың теле жауынгері</w:t>
        <w:br/>
        <w:t>бар Лан-Гянь-фан бастаған жазалау жасағы Шыбара ханға</w:t>
        <w:br/>
        <w:t>аттанды.</w:t>
        <w:br/>
        <w:t>П</w:t>
        <w:br/>
        <w:t>Шүршіттің іріктеліп алынған құрама жасағы Бесбалық-</w:t>
        <w:br/>
        <w:t>ты жағалай қоршап алып, телелердің атты әскерін алдыға</w:t>
        <w:br/>
        <w:t>салып, Шыбараны ығыстыра қысқан соң, жаяу жауынгерлерді</w:t>
        <w:br/>
        <w:t>жаппай жауып, тып-типыл етуге тырысты. Өйткені “он оқ</w:t>
        <w:br/>
        <w:t>бүдінінің” азығы тапшы екенін Лан-Гянь-фан білді. Елі мен</w:t>
        <w:br/>
        <w:t>жері үшін шайқасқа шыққан түркілер аянбай айқасты.</w:t>
        <w:br/>
        <w:t>Қытайдың әскери тактикасын жетік меңгерген Шыбара -</w:t>
        <w:br/>
        <w:t>Қойлық пен оның ұлы Тон еркін шүршіттердің жазалау</w:t>
        <w:br/>
        <w:t>жорығына тосқауыл қойып, жауының бетін қайырды. Әккі</w:t>
        <w:br/>
        <w:t>генерал Лань-Гянь-фанға түркілердің ең осал тұсы -- тайпа-</w:t>
        <w:br/>
        <w:t>лық жікшілдігі ежелден белгілі болады. Сондықтан да айла-</w:t>
      </w:r>
    </w:p>
    <w:p>
      <w:r>
        <w:t>шарғы қолданып:</w:t>
        <w:br/>
        <w:t>-- Кім де кім руымен берілсе, оларға кешірім жасалып,</w:t>
        <w:br/>
        <w:t>кеңдік беріледі. Біздің жауымыз -- Шыбара ханның озі ғана.</w:t>
        <w:br/>
        <w:t>Көшпелілерді шайқас алаңынан аластатып, тек Көкбөрілердің</w:t>
        <w:br/>
        <w:t>тұқымын ғана жазалауға бүйрық беремін,- деді.</w:t>
        <w:br/>
        <w:t>-- О, он оқ бүдін жұрты! Кәрі шүршітің алдағанына</w:t>
        <w:br/>
        <w:t>көніп, қақпанына түспеңдер. Көкбөрінің тұқымы -- ағаш-</w:t>
        <w:br/>
        <w:t>тың тамыры, ал түркі елі -- оның жапырағы емес пе?! Ағаш-</w:t>
        <w:br/>
        <w:t>тың тік тұруы үшін, жапырағы жайқалуы үшін тамыр кс-</w:t>
        <w:br/>
        <w:t>рек. Тамырсыз құлайды, тамырсыз суалады. Мен -- Шыба-</w:t>
        <w:br/>
        <w:t>ра -- Қойлық, Көкбөрінің ең соңғы тамырымын,-- деп қаса-</w:t>
        <w:br/>
        <w:t>рыса қарсыласып, майданнан сытылып шыққысы келген</w:t>
        <w:br/>
        <w:t>көсемдерді елдің көзінше әшкереледі.</w:t>
        <w:br/>
        <w:t>Екі жылға созылған шайқаста Шыбара -- Қойлық үсақ-</w:t>
        <w:br/>
        <w:t>ұсақ жекпе-жектерде есесі кеткенімен, негізгі әскерін аман</w:t>
        <w:br/>
        <w:t>сақтап қалды. 653-жылы Бесбалықты тастап, Тарбағатай, Іле,</w:t>
        <w:br/>
        <w:t>«дее 99 -кейе»</w:t>
        <w:br/>
        <w:t>осыншама кең жерге кім иелік етті? Бұған осы бағыттағы ең</w:t>
        <w:br/>
        <w:t>үздік зертеудің бірі М.И. Артомоновтың “Хазар тарихы” атты</w:t>
        <w:br/>
        <w:t>кітабынан да жауап таба алмайсыз. Лев Гумилев “Ежслгі</w:t>
        <w:br/>
        <w:t>түркілерді” сондайлық шабытпен әрі түркілерге деген</w:t>
        <w:br/>
        <w:t>сүйіспеншілікпен жазса, М.И. Артамонов жылнамалар мен</w:t>
        <w:br/>
        <w:t>шежірелерге сүйене отырып, одан еврей дініне орайлас жыл-</w:t>
        <w:br/>
        <w:t>намалар мен шежірелердегі оқиғаларды баяндай келіп, оны</w:t>
        <w:br/>
        <w:t>жабайылар мен мәдениеттілер қалай пайдаланды деп, хүн -</w:t>
        <w:br/>
        <w:t>гүн елін түркілерге қарсы қоя пайымдайды. Ал олардың бір</w:t>
        <w:br/>
        <w:t>тектен шыққанын ескермейді. Айналып келіп хазар қағаны-</w:t>
        <w:br/>
        <w:t>ның еврей дінін қабылдағанына тоқталып, Иосифтің хатына</w:t>
        <w:br/>
        <w:t>жүгінуге бейім түрады. Біздің ойымызша, түркілерді осын-</w:t>
        <w:br/>
        <w:t>шама шетте отырып, олардың тарихын жазуға қалай дәті</w:t>
        <w:br/>
        <w:t>барғанын білмейміз. Қағансыз қағанаттың тарихын баяндау</w:t>
        <w:br/>
        <w:t>мүмкін емес. Ал “Хазар тарихында” сол мемлекеттің алғаш-</w:t>
        <w:br/>
        <w:t>қы және одан кейінгі еврей дінін қабылдаған Иосифке дейінгі</w:t>
        <w:br/>
        <w:t>қағандарының аты аталмайды. Шолу арқылы беріледі. Өзге</w:t>
        <w:br/>
        <w:t>шежірешілер мен жылнамашылар да, елшілер мен саяхатшы-</w:t>
        <w:br/>
        <w:t>ларда да оған жауап берерлік дерек кездеспейді. “Иосифтің</w:t>
        <w:br/>
        <w:t>хаты жалған, қолдан жасалған” деген түжырымның қалып-</w:t>
        <w:br/>
        <w:t>тасуы да оған айғақ бола алады.</w:t>
        <w:br/>
        <w:t>ТУ--ІХ ғасырлардың аралығында дүние жүзінде ұлы та-</w:t>
        <w:br/>
        <w:t>нымдық қақтығыстар орын алды. Сондай аумалы кезеңде</w:t>
        <w:br/>
        <w:t>хазар қағанының еврей дініне кіруі мүмкін. Бірақ жалпы</w:t>
        <w:br/>
        <w:t>халық оны қостамаған. Бүның өзі сол мемлекеттің қүлауы-</w:t>
        <w:br/>
        <w:t>на әкеп соққан. Х ғасырда ислам қағидасын жаппай мойын-</w:t>
        <w:br/>
        <w:t>даған. Қалай дегенмен де, бір мемлекетті тағылар мен мәде-</w:t>
        <w:br/>
        <w:t>ниетке бейімдер деп қақ жарып қарауға болмайды. М.И.Арта-</w:t>
        <w:br/>
        <w:t>моновтың хұңдарды -- гүндерді түркілерге қарсы қоюы оның</w:t>
        <w:br/>
        <w:t>ғылыми деректерге аса бай еңбегін жоққа шығара алмайды,</w:t>
        <w:br/>
        <w:t>бірақ жаныңды жылытпайды да. Сондықтан да біз бұл жолы</w:t>
        <w:br/>
        <w:t>Хазар қағанатының қағансыз тарихына аялдамай, сол</w:t>
        <w:br/>
        <w:t>мемлекеттің қүрамдас бір бөлігі саналған гүн патшасы Елте-</w:t>
        <w:br/>
        <w:t>берге ғана тоқталамыз. Ескерте кететін жай, шоқынған</w:t>
        <w:br/>
        <w:t>Иосифтің өзі де арғы атасын Ашина -- Кәкбөріден таратқан.</w:t>
        <w:br/>
        <w:t>Ол өзінің хатын 954 - 961-жылдары жазған. Хазар қағанаты</w:t>
        <w:br/>
        <w:t>қалай қағансыз пайда болса, солай із-түзсіз тарих бетінен</w:t>
        <w:br/>
        <w:t>жоғалып кетті. Ал оның төрт ғасыр бойы үлы биліккс ие</w:t>
      </w:r>
    </w:p>
    <w:p>
      <w:r>
        <w:t>болғаны анық.</w:t>
        <w:br/>
        <w:t>Бүл да тарихтың бір тәлкегі.</w:t>
        <w:br/>
        <w:t>сының мақсатын жүзеге асырып тынды. Кубрат таққа оты-</w:t>
        <w:br/>
        <w:t>рысымен қақ бөлінген кутригурлардың -- болғарлардың ба-</w:t>
        <w:br/>
        <w:t>сын біріктіруге үмтылды. Түркі қағанатының әлсірегенін</w:t>
        <w:br/>
        <w:t>пайдаланып, Хазар хандығы дербес шаңырақ көтеріп еді.</w:t>
        <w:br/>
        <w:t>Кубрат 635-жылы Қара теңіздің солтүстік жағалауындағы</w:t>
        <w:br/>
        <w:t>хазарларды батысқа қарай ығыстырып, Азов пен Қара теңіздің</w:t>
        <w:br/>
        <w:t>жағалауындағы болғарларды бір қағанатқа қаратты. Қағанат-</w:t>
        <w:br/>
        <w:t>тың атын “Ұлы Болғария” деп атады.</w:t>
        <w:br/>
        <w:t>“Содан кейін ол Византияға елші жіберіп, келісімшарт</w:t>
        <w:br/>
        <w:t>жасасты. Бүл жан-жағын жау қоршаған жас мемлекет үшін</w:t>
        <w:br/>
        <w:t>өте қажетті мәміле еді. Византия бүған қатты қуанды, әсіресе,</w:t>
        <w:br/>
        <w:t>империяның қас дұшпаны және ең қауіпті коршісі ауарлардың</w:t>
        <w:br/>
        <w:t>ту сыртында осындай одақтастың табыла кеткені ерекше әсер</w:t>
        <w:br/>
        <w:t>етті. Ираклий оған мол сыйлық жіберіп, патрикия деген шен</w:t>
        <w:br/>
        <w:t>берді” (М.И. Артомонов).</w:t>
        <w:br/>
        <w:t>Болғар хандарының “Есімнамасында” бүл елдің барлық</w:t>
        <w:br/>
        <w:t>патшаларының түп атасы У ғасырда өмір сүрген гүн көсемі</w:t>
        <w:br/>
        <w:t>Аттила мен Ирниктан таратылады. Демек, М.И. Артамонов</w:t>
        <w:br/>
        <w:t>күдіктене қарағанымен, болғар халқы да, оның патшалары</w:t>
        <w:br/>
        <w:t>да өздерінің хүндардан тамыр тартатынын мойындайды. Біздің</w:t>
        <w:br/>
        <w:t>діннің бөлектігіне қарамастан, індетіп отыруымыздың себебі</w:t>
        <w:br/>
        <w:t>де сол. Рас, Кубрат қалыптасқан саяси жағдайға байланысты</w:t>
        <w:br/>
        <w:t>Византиямен одақ қүрып, оның әміршісі Ираклиймен етене</w:t>
        <w:br/>
        <w:t>жақын дос болды. Ұлы Болғар мемлекетінің ішкі-сыртқы</w:t>
        <w:br/>
        <w:t>байланысын Византияның мүддесімен сәйкестендіріп жүргізді.</w:t>
        <w:br/>
        <w:t>Өмірінің соңына дейін сол ниеттерінен айнымады. Бұл Куб-</w:t>
        <w:br/>
        <w:t>ратқа үлкен мүмкіндіктер жасап берді. Елінің бірлігін ны-</w:t>
        <w:br/>
        <w:t>ғайтты, іргесін кеңітті. Алайда осынау достықтан сескеніп,</w:t>
        <w:br/>
        <w:t>күдіктене қарағандар да шықты. Әрине, мұндай қауесеттер</w:t>
        <w:br/>
        <w:t>ең алдымен сарай маңынан тарады.</w:t>
        <w:br/>
        <w:t>Биліктің тізгіні үшін таласқандардың мақсаты біреу -</w:t>
        <w:br/>
        <w:t>қалай да өзіне тиімді адамның таққа отыруына мүмкіндік</w:t>
        <w:br/>
        <w:t>жасау. Ираклий өлген соң Кубратты да арандатқандар солар</w:t>
        <w:br/>
        <w:t>еді. Істің барысынан толық мағлұмат беру үшін Иоанн</w:t>
        <w:br/>
        <w:t>Никиоудың “Жылнамасынан” алынған мына Үзіндіні келтіре</w:t>
        <w:br/>
        <w:t>кетейік:</w:t>
        <w:br/>
        <w:t>“Кубрат -- гүн бекзадасы және Органның немересі. Жас</w:t>
        <w:br/>
        <w:t>кезінде шоқындырылып, христиан дінінің мәйегі болған Кон-</w:t>
        <w:br/>
        <w:t>стантинопольде тәрбиеленіп, патша сарайында өсті. Ол Ирак-</w:t>
        <w:br/>
        <w:t>лиймен өте жақын дос болды, ол қайтыс болғаннан кейін дос-</w:t>
        <w:br/>
        <w:t>тығының белгісі ретінде оның балалары мен әйелі Мартинаға</w:t>
        <w:br/>
        <w:t>деген мейірім-қайырымын сақтап қалды. Шоқынғаннан кейін</w:t>
        <w:br/>
        <w:t>630-жылы өлгені анық. Ал 568-жылы Византияға елші</w:t>
        <w:br/>
        <w:t>жіберіп: “Мен Рим жеріне, бірі қалмай қырылып қалса да,</w:t>
        <w:br/>
        <w:t>менің әскеріме пәлендей зиян келтіре алмайтындай жасақ-”</w:t>
        <w:br/>
        <w:t>тарды аттандырамын”,-- деп қыр көрсетті. Сонда таққа 15-</w:t>
        <w:br/>
        <w:t>20 жаста отырған күннің өзінде, 553--554-жылдардағы бос-</w:t>
        <w:br/>
        <w:t>қынның түсында тым жас еді. Тек 100 жасағанда ғана ол</w:t>
      </w:r>
    </w:p>
    <w:p>
      <w:r>
        <w:t>жортуылдың басы-қасында бола алады. Бірақ кім біледі,</w:t>
        <w:br/>
        <w:t>өмірі торуыл мен жортуылда өткен хандардың арасында</w:t>
        <w:br/>
        <w:t>Селжүк сияқты 107 жас жасағандары да кездеседі. Баян да</w:t>
        <w:br/>
        <w:t>сондай сирек жандардың бірі шығар, қайдам. Анығы -- ауарлар</w:t>
        <w:br/>
        <w:t>батысқа қоныс аударғаннан ксйін Баянды өздерінің бірінші</w:t>
        <w:br/>
        <w:t>ханы стіп сайлағаны шындық. Біз осы Баянның түркі тегінен</w:t>
        <w:br/>
        <w:t>болғаны үшін де Ұлы даладан ұзатып салуды ұйғардық.</w:t>
        <w:br/>
        <w:t>Ауарлардың тегі жөнінде Естеми қағанның ұлы Дянь-</w:t>
        <w:br/>
        <w:t>гудің Маврикияның патшасына жазған хатында нақты де-</w:t>
        <w:br/>
        <w:t>ректер келтірілген. Өздерін ауарлармыз деп жалған лақап</w:t>
        <w:br/>
        <w:t>таратып, Еуропаны билеген угрлар мен хұндардың жай-жап-</w:t>
        <w:br/>
        <w:t>сарын да аша кетеді. Ауарлардың тамыры жөніндегі пікірлерге</w:t>
        <w:br/>
        <w:t>тоқталмаймыз. Ең бастысы -- олардың түркі қауымынан екені</w:t>
        <w:br/>
        <w:t>анық. М.И. Артамонов өз ырқымен “қазақстандық ирантілдес</w:t>
        <w:br/>
        <w:t>ел сді” дегенді де қосып қояды. Біздіңше, бұл заманның</w:t>
        <w:br/>
        <w:t>керуен көшіне ілесе алмайтын “кезекші” тұжырым сияқты.</w:t>
        <w:br/>
        <w:t>Қара теңіздің жағалауына ілінісімен, Баян хан Византияға</w:t>
        <w:br/>
        <w:t>елші жіберіп, қалай да олардан алым-салық алудың амалын</w:t>
        <w:br/>
        <w:t>көздейді. Елшінің аты -- Қандық -- Кандик екен. Ол пат-</w:t>
        <w:br/>
        <w:t>шаға:</w:t>
        <w:br/>
        <w:t>“Саған дүниедегі ең күшті, ең ұлы, ешқашан да жеңілістің</w:t>
        <w:br/>
        <w:t>дәмін татып көрмеген ауар тайпасының елшісі келіп түр. Ол</w:t>
        <w:br/>
        <w:t>кез келген жаудың шабуылын тойтарып, кез келген елді</w:t>
        <w:br/>
        <w:t>тып-типыл ете алады. Сондықтан да сен ауарлармен одақ-</w:t>
        <w:br/>
        <w:t>тассаң, солар арқылы ең сенімді қорғаушыға қолың жетеді.</w:t>
        <w:br/>
        <w:t>Алайда олар Рим державасымен бір-ақ жағдайда одақтас бола</w:t>
        <w:br/>
        <w:t>алады: ол үшін сен бізге аса қымбат бағалы асыл сыйлықтар</w:t>
        <w:br/>
        <w:t>мен ақша беріп тұрасың және бізді қүнарлы жерге қоныстан-</w:t>
        <w:br/>
        <w:t>дырасың!”-- деп шарт қойды.</w:t>
        <w:br/>
        <w:t>Менандрдың бүлайша жазуына қарағанда, ауарлар қоныс</w:t>
        <w:br/>
        <w:t>аударған соң да жортуылы мен торуылын ұмытпағаны байқ-</w:t>
        <w:br/>
        <w:t>алады. Олардың бүл пиғылынан сескенген Византия импе-</w:t>
        <w:br/>
        <w:t>раторы ауарлардың елшісін жақсы қарсы алып, сый-сияпат</w:t>
        <w:br/>
        <w:t>көрсетіп шығарып салды.</w:t>
        <w:br/>
        <w:t>104 --ы ре</w:t>
        <w:br/>
        <w:t>қасиетті әулиенің шапағаты тиіп, одан алған қуаттың арқа-</w:t>
        <w:br/>
        <w:t>сында тағылар мен дінсіздердің бәрін жеңді. Ол Ираклийдің</w:t>
        <w:br/>
        <w:t>балаларына көмектесіп, Константинге қарсы болды деген</w:t>
        <w:br/>
        <w:t>қауесет тарады. Мұны естігеннен кейін Византияның әскерлері</w:t>
        <w:br/>
        <w:t>мен халқы көтереліске шықты”.</w:t>
        <w:br/>
        <w:t>Бүл үзіндіге қарағанда, Кубрат достыққа адал адам бол-</w:t>
        <w:br/>
        <w:t>ғанға ұқсайды. Ираклий патша 641-жылы дүниеден қайтты.</w:t>
        <w:br/>
        <w:t>Кубрат та одан кейін көп өмір сүрген жоқ деп жорамал</w:t>
        <w:br/>
        <w:t>айтылады. Неден қайтыс болды, ол жағы жылнамада айтыл-</w:t>
        <w:br/>
        <w:t>маған. Өкінішке орай, соншама қиындықпен жүзеге асыр-</w:t>
        <w:br/>
        <w:t>ған асыл мақсаты өзі өлген соң ыдырап сала берді. Артында</w:t>
        <w:br/>
        <w:t>қалған бес ұлы бес бөлшекке бөлінді. Соның ішіндегі ең</w:t>
        <w:br/>
        <w:t>үлкен беделге ие болғаны -- Аспарух пен Батбай. Оларды</w:t>
        <w:br/>
        <w:t>“бес огур” деп атапты. Батпай озінің әкесі хандық қүрған</w:t>
        <w:br/>
        <w:t>елде қалып, хазарлармен алыс-беріс жасап, салық төлеп түрды.</w:t>
        <w:br/>
        <w:t>Ал ер көңілді Аспарух бодандыққа көнгісі келмей, Дунай</w:t>
        <w:br/>
        <w:t>өзенінің арғы жағына қарай көшіп кетті. Сөйтіп, “оногур -</w:t>
        <w:br/>
        <w:t>болғар” тайпасы ҮП ғасырда бүгінгі Болғарияның негізін</w:t>
        <w:br/>
        <w:t>қалады. Тарихшылар “бес огур” деген қате атау, “он огур”</w:t>
      </w:r>
    </w:p>
    <w:p>
      <w:r>
        <w:t>деген дұрыс деп пайымдайды. Оған біздің сш таласымыз</w:t>
        <w:br/>
        <w:t>жоқ.</w:t>
        <w:br/>
        <w:t>Әйтеуір, Азов теңізін мекендеген хұндардың тұқымы-</w:t>
        <w:br/>
        <w:t>ның тағы да батысқа бет алып, Еділдің ежелгі үрпақтарымен</w:t>
        <w:br/>
        <w:t>табысқаны рас. Бүдан кейін де талай рет дүние аударылып-</w:t>
        <w:br/>
        <w:t>төңкеріліп, болғарлар тарихтың талқысына түсті. Әуелі Ви-</w:t>
        <w:br/>
        <w:t>зантияның ықпалына еліктеген олар, арада бірер ғасыр откен</w:t>
        <w:br/>
        <w:t>соң, славяндармен одақтасып, терістігіндегі сақлабтарға мәде-</w:t>
        <w:br/>
        <w:t>ниеттің нұрын шашты. Кирилл мен Мефодий Әліппені -</w:t>
        <w:br/>
        <w:t>Азбуканы ойлап тапты, оны славян жүрты осы күнге дейін</w:t>
        <w:br/>
        <w:t>пайдаланып жүр. Сіз бен біздің де оқып жүрген қарпіміз --</w:t>
        <w:br/>
        <w:t>сол “Кириллдің қолтаңбасы”. Ал орыс әдебиетінің алтын</w:t>
        <w:br/>
        <w:t>мұрасына жатқызылып жүрген “Игорь жасағы туралы жыр-</w:t>
        <w:br/>
        <w:t>ды” жазған Боян -- Боян жырау да болғарларға сіңген қыпшақ</w:t>
        <w:br/>
        <w:t>абызы еді. Мұны қаншама жасырғанмен де, тарихқа түзақ</w:t>
        <w:br/>
        <w:t>сала алмайсың. Мәдениетті жүрт ең әуелі өз тарихына адал</w:t>
        <w:br/>
        <w:t>қарап үйренуі керек. Бүл өкпе де, наз да, табалау да смес,</w:t>
        <w:br/>
        <w:t>кәдімгі шындық. Ал шындықты мәңгілік тұмшалап үстау</w:t>
        <w:br/>
        <w:t>мүмкін емес.</w:t>
        <w:br/>
        <w:t>Осымен болғарлардың түңғыш патшасы Кубрат дулат</w:t>
        <w:br/>
        <w:t>туралы әфсанамызды аяқтаймыз да, тура сол дәуірде дүние-</w:t>
        <w:br/>
        <w:t>ге келген екінші бір гүн патшасы Елтебер қақындағы</w:t>
        <w:br/>
        <w:t>әңгімемізге көшеміз.</w:t>
        <w:br/>
        <w:t>іа 3</w:t>
        <w:br/>
        <w:t>«мнех»- 100 --е%&gt;</w:t>
        <w:br/>
        <w:t>П</w:t>
        <w:br/>
        <w:t>Хазар қағанатының қағаны Иосиф 954 және 961-жылда-</w:t>
        <w:br/>
        <w:t>ры испан еврейі Хасдай ибн Шафрутқа хат жазып, өзінің</w:t>
        <w:br/>
        <w:t>өмір тарихынан хабардар етеді. Онда Хазар қағанатына</w:t>
        <w:br/>
        <w:t>еврейлердің қайдан келгенін және қалай иуда дінін қабыл-</w:t>
        <w:br/>
        <w:t>дағанын айтып, түсінік берген. Қағандардың арасында түркілік</w:t>
        <w:br/>
        <w:t>және еврейлік танымды талқыға салған таластар өтіп, ақыры</w:t>
        <w:br/>
        <w:t>бір-біріне қастандық жасауға дейін барып, қақтығысып отыр-</w:t>
        <w:br/>
        <w:t>ған. Қара халықтың дені түркілік қасиетін сақтап қалды.</w:t>
        <w:br/>
        <w:t>Тек еврей әйелдерінен туған қарайымдар ғана иуда дінін</w:t>
        <w:br/>
        <w:t>ұстады. Олардың тегі -- түркі, діні -- иуда. Қазір де өмір</w:t>
        <w:br/>
        <w:t>сүріп, дербес үлт ретінде өзінің атын сақтап отыр. Олардың</w:t>
        <w:br/>
        <w:t>ішінде Алып Елтебердің ұрпақтарының да жүруі мүмкін.</w:t>
        <w:br/>
        <w:t>Ол басқа әңгіме.</w:t>
        <w:br/>
        <w:t>-е-- 115 ----&gt;</w:t>
        <w:br/>
        <w:t>А5. Білге Гоныкөк</w:t>
        <w:br/>
        <w:t>(646-жылы туған, шамамен 73-жылы дүниеден қайтқан)</w:t>
        <w:br/>
        <w:t>“Тарихшы Ма-Шаңшудың айтуынша,</w:t>
        <w:br/>
        <w:t>осы Тоныкөк Алтайдағы Қара Ертісті</w:t>
        <w:br/>
        <w:t>мекен еткен қарлақ елінің Сабек тайпа-</w:t>
        <w:br/>
        <w:t>сынан шыққан адам”.</w:t>
        <w:br/>
        <w:t>Н. МЫҢЖАНҰЛЫ. “Қазақтың қыс-</w:t>
        <w:br/>
        <w:t>қаша тарихы”, 166-бет.</w:t>
      </w:r>
    </w:p>
    <w:p>
      <w:r>
        <w:t>І</w:t>
        <w:br/>
        <w:t>көшпелілердің ұзын-сонар тарихында</w:t>
        <w:br/>
        <w:t>“егеулі найза қолға алып, еңку-еңку жер</w:t>
        <w:br/>
        <w:t>шалып”, жауынгерлік жігерімен, жалын-</w:t>
        <w:br/>
        <w:t>ды сөзімен елінің әрі батыры, әрі көсемі</w:t>
        <w:br/>
        <w:t>болған дала даналары аз емес. Алайда сол сұңғыла абыздар-</w:t>
        <w:br/>
        <w:t>дың арасында әлем тарихына өшпес атақ-даңқын қалдырып,</w:t>
        <w:br/>
        <w:t>ақыл-парасатына, қол қайратына, көрегендігіне табындырып,</w:t>
        <w:br/>
        <w:t>ел-жұртының қасіретін, қуанышын, ерлігі мен елдігін тасқа</w:t>
        <w:br/>
        <w:t>жыр ғып қашап, мәңгілік мұра қалдырған Тоныкөктей тұлға</w:t>
        <w:br/>
        <w:t>жоқ. Қазақ тарихында “ақтабан шүбырынды” тұсындағы</w:t>
        <w:br/>
        <w:t>Абылайдың ақылгөйі Бұқар жырау ғана ұлы баба абызды</w:t>
        <w:br/>
        <w:t>еске салады.</w:t>
        <w:br/>
        <w:t>Көк түркіні көгертіп, ел бастаған, көкірегі халқы үшін</w:t>
        <w:br/>
        <w:t>қыз-қыз қайнаған қасиетті Тоныкөкке исі көшпелі халық,</w:t>
        <w:br/>
        <w:t>мұқым түркі қауымы қарыздар. Ол кім? Қандай тектен та-</w:t>
        <w:br/>
        <w:t>раған асылзада еді, ақылдың кенін, ерліктің көзін қайдан</w:t>
        <w:br/>
        <w:t>алды? Елтеріс, Қапаған, Білге қағандардың ақылгөйі,</w:t>
        <w:br/>
        <w:t>Күлтегін оғланның батагөйі болған Тоныкөктей ғұлама бол-</w:t>
        <w:br/>
        <w:t>маса, шындығында да, түркі жұрты ел болып, есін жиып,</w:t>
        <w:br/>
        <w:t>Кк өк түркілер тұсында ғана емес, мұқым</w:t>
        <w:br/>
        <w:t>«сез» 130-ге»</w:t>
        <w:br/>
        <w:t>АЗ. Құтлық өз Елтеріс</w:t>
        <w:br/>
        <w:t>(Шамамен 650-жылдары туған, 693-жылы өлді)</w:t>
        <w:br/>
        <w:t>“Көкте түркі тәңірісі, түркінің қасиетті жері,</w:t>
        <w:br/>
        <w:t>суы былай депті: Түркі халқы жойылмасын дейді. Ел</w:t>
        <w:br/>
        <w:t>болсын дейді. Әкем Елтеріс қағанды, шешем Елбілге</w:t>
        <w:br/>
        <w:t>қатынды тәңірі төбесіне үстап, жоғары көтерген</w:t>
        <w:br/>
        <w:t>»</w:t>
        <w:br/>
        <w:t>ИОЛЛЫҒ ТЕГІН. “Күлтегін”. Үлкен жазу. УІ</w:t>
        <w:br/>
        <w:t>ғасыр.</w:t>
        <w:br/>
        <w:t>І</w:t>
        <w:br/>
        <w:t>аратылыс заңына қаратыла айтылған “Бар</w:t>
        <w:br/>
        <w:t>нәрсе жоғалып кетпейді, жоқтан бар пай-</w:t>
        <w:br/>
        <w:t>да болмайды” деген қағиданы халықтың</w:t>
        <w:br/>
        <w:t>тарихына, ұлттың ата-тегіне орай-</w:t>
        <w:br/>
        <w:t>ластырып қолдануға болады екен. Оның</w:t>
        <w:br/>
        <w:t>ақиқаттығына көз жеткізу онша қиынға соқпайды.</w:t>
        <w:br/>
        <w:t>Шүршіттер “халқын қүл еттік, түқымын құрттық” деп ма-</w:t>
        <w:br/>
        <w:t>сайраған хұн көсемі Шөжеден соң ел есін жиып, Көкбөрі</w:t>
        <w:br/>
        <w:t>оғландары:</w:t>
      </w:r>
    </w:p>
    <w:p>
      <w:r>
        <w:t>“Бумын қаған, Естеми қаған... түркі халқының ел-жұртын</w:t>
        <w:br/>
        <w:t>қалыптастырған, иелік еткен. Төрт бұрышының бәрі дұшпан</w:t>
        <w:br/>
        <w:t>екен. Сарбаздарымен аттанып... бастыны еңкейткен. Тізеліні</w:t>
        <w:br/>
        <w:t>бүктірген”. Бірақ та ол бақытты дәурен де бастан бүлбүл</w:t>
        <w:br/>
        <w:t>ұшып: “Бектерінің, халқының ымырасыздығынан, табғаш</w:t>
        <w:br/>
        <w:t>халқының алдауына сенгендіктен, арбауына көнгендігінен,</w:t>
        <w:br/>
        <w:t>інілі-ағаның дауласқандығынан, бекті халқының жаулас-</w:t>
        <w:br/>
        <w:t>қандығынан түркі халқы елдігін жойды, қағандығынан ай-</w:t>
        <w:br/>
        <w:t>ырылды, табғаш халқына бек үлдары құл болды, пәк қыз-</w:t>
        <w:br/>
        <w:t>дары күң болды. Түркі бектері түркі атын жоғалтып, табғаш</w:t>
        <w:br/>
        <w:t>рме 116 -дее</w:t>
        <w:br/>
        <w:t>АА. Қапаған қаған</w:t>
        <w:br/>
        <w:t>(Шамамен 660-жылдары туған, 716-жылы қаза тапты.)</w:t>
        <w:br/>
        <w:t>“Қағанатты қалпына келтіргеннен кейін</w:t>
        <w:br/>
        <w:t>Түркілер өздерінің ежелгі заңдарын да қайта орнат-</w:t>
        <w:br/>
        <w:t>ты. Сөйтіп, Мойыншор “Қапаған хан” атанды.</w:t>
        <w:br/>
        <w:t>Оның өзінің бойынан қытай модениетінің иісі аңқып</w:t>
        <w:br/>
        <w:t>түратын...”</w:t>
        <w:br/>
        <w:t>ЛЕВ ГУМИЛЕВ. “Көне түркілер”, 287-бет.</w:t>
        <w:br/>
        <w:t>және өте күрделі тұлғаның бір де</w:t>
        <w:br/>
        <w:t>бірегейі -- осы Мойыншор, Қапаған</w:t>
        <w:br/>
        <w:t>қаған атанбай, Мойыншор боп тұрған-</w:t>
        <w:br/>
        <w:t>да туған ағасы Құтлық -- Елтеріс</w:t>
        <w:br/>
        <w:t>қағанның қолтығынан демеп, тынысын кеңейткен ержүрек</w:t>
        <w:br/>
        <w:t>сарбаздың, халық үшін басын қылышқа ұсынған қаһарман-</w:t>
        <w:br/>
        <w:t>ның өзі болды. Жасыңан жаумен жағаласып, ажалмен арпа-</w:t>
        <w:br/>
        <w:t>лысып өскендіктен де, қабағынан қар жауып, түнеріп жүрген.</w:t>
        <w:br/>
        <w:t>Шайқасқа да бар қаһарын тігіп, ашулы арландай долы мінез</w:t>
        <w:br/>
        <w:t>танытқандықтан да, қапаған “қабаған баһадүр” атанып кет-</w:t>
        <w:br/>
        <w:t>се керек. Бұл Абылай ханның жоңғарларды ойсырата қыра</w:t>
        <w:br/>
        <w:t>берген Ерасылды “Қабанбай” деп кеткенін еске түсіреді. Мой-</w:t>
        <w:br/>
        <w:t>ыншордың ағасының орнына таққа отырып, ел билігін қолға</w:t>
        <w:br/>
        <w:t>алуы заңды еді. Оны Білге Тоныкөктің өзі қолдап, батасын</w:t>
        <w:br/>
        <w:t>берді. Ол кезде көк түркінің қанаты әлі толық жазыла қой-</w:t>
        <w:br/>
        <w:t>мап еді. Елтерістің аманатын орындады. Немере інісі Білгенің:</w:t>
        <w:br/>
        <w:t>“Әкем қағанның басына Баз қағанның балбалы қойылды.</w:t>
        <w:br/>
        <w:t>Оның елінің үстіне ағам қаған болды. Ағам қаған болып, түркі</w:t>
        <w:br/>
        <w:t>Кк өк түркілердің тарихындағы аса ірі</w:t>
        <w:br/>
        <w:t>ж“Беее- 124 -өзееедьь</w:t>
        <w:br/>
        <w:t>қар бұзып, ойға түсіп, Тоныкөктің жорығының ішінде бол-</w:t>
        <w:br/>
        <w:t>ды. Сол жылы “туысқан түркісі -- түргештерді” бағынды-</w:t>
        <w:br/>
        <w:t>рып, Білгені шад-хан мұрагері атандырды. Атақ берді де,</w:t>
        <w:br/>
        <w:t>“әйелім өлді” деп, ордаға қайтып кетті. Қайтып барды да, өз</w:t>
        <w:br/>
        <w:t>үлы Енелді әскер басы тағайындап: “Тоныкөктің айтқанына</w:t>
        <w:br/>
        <w:t>көнбе. Түргештердің әскері жиналғанша соғыспаңдар”,- деп</w:t>
      </w:r>
    </w:p>
    <w:p>
      <w:r>
        <w:t>қүпия тапсырма берді және 20 мың сарбазды өзімен ала кетті.</w:t>
        <w:br/>
        <w:t>Ең таңдаулы да аяулы жандарды -- үлы Тоныкокті, Білге мен</w:t>
        <w:br/>
        <w:t>Күлтегінді өлімге қасақана қиғаны ма? Мүны Лев Гумилев:</w:t>
        <w:br/>
        <w:t>“Оның өзінің бойынан қытай мәдениетінің Иісі аңқып түра-</w:t>
        <w:br/>
        <w:t>тын, сондықтан да немере інісі, тақ мүрагері Білгені емес,</w:t>
        <w:br/>
        <w:t>өзінің ұлы Бөгені мүрагер етті. Ол дәстүрді бұзғанын аңғар-</w:t>
        <w:br/>
        <w:t>тпас үшін “кіші хан” (шадтан жоғары) дегенді ойлап тауып,</w:t>
        <w:br/>
        <w:t>оны үлына берді. Ал немере інісін тардуштердің шады, яғни</w:t>
        <w:br/>
        <w:t>түркілердің батыс қанатының әскербасы сайлап, оған ең қауіпті</w:t>
        <w:br/>
        <w:t>әскери міндеттерді жүктеді. Оған қарап, немере інісінің өлгенін</w:t>
        <w:br/>
        <w:t>іштей тілеген сияқты”,-- деп күдіктене бағалайды.</w:t>
        <w:br/>
        <w:t>П</w:t>
        <w:br/>
        <w:t>Міне, Қапаған қағанның қайшылығы осы 709--711-жыл-</w:t>
        <w:br/>
        <w:t>дардың арасында басталды. Жиырма жыл бойы түркі елін</w:t>
        <w:br/>
        <w:t>ұлы мемлекет жасау үшін жанын қасым ғып күресіп кеп,</w:t>
        <w:br/>
        <w:t>алпыстан асқанда тақтың қамын ойлап шыға келуі түсініксіз.</w:t>
        <w:br/>
        <w:t>“Тоынкөк”, “Күлтегін” дастандарында да, ешқандай тарихи</w:t>
        <w:br/>
        <w:t>шежірелерде де Қапағанның қастандығы, қасақана ерегесуі</w:t>
        <w:br/>
        <w:t>айтылмаса да, әйгілі ғұлама Лев Гумилев тегін күдіктеніп</w:t>
        <w:br/>
        <w:t>отырған жоқ. Айғақсыз да оқиғаның аңысын аңғарып, жіп-</w:t>
        <w:br/>
        <w:t>жіңішке жіп сияқты нәзік саңылауды сезе қойған. Қапаған</w:t>
        <w:br/>
        <w:t>Күлтегіннің ақбоз атқа мініп, жаудың ішінде алмас қылыш-</w:t>
        <w:br/>
        <w:t>тай жарқылдаған, оның күшіне шыдамай, Байырқының акбоз</w:t>
        <w:br/>
        <w:t>айғырының белі үзілгенін көріп, Білгенің одан да ақылды</w:t>
        <w:br/>
        <w:t>екенін аңғарып, көңіліне күдік ұялағаны рас сияқты. Әйтпесе,</w:t>
        <w:br/>
        <w:t>қанды шайқастың алдында өлген әйелін сылтауратып май-</w:t>
        <w:br/>
        <w:t>данды тастап кете ме? Дәл сол жорықта Қапағанның</w:t>
        <w:br/>
        <w:t>көкірегін қызғаныш тырналап, күдіктің құрты жүрегін</w:t>
        <w:br/>
        <w:t>кеміріп жей бастаған. Елдің елдігін ойлаған Тоныкөк “мен</w:t>
        <w:br/>
        <w:t>үйге қайтайын” деген сөзін жай ғана сүлесоқ айта салған.</w:t>
        <w:br/>
        <w:t>Бірақ соңынан шындықты ашады. Білге қаған өз ағасының</w:t>
        <w:br/>
        <w:t>ерлік жолын сол сапармен тоқтатып, іле:</w:t>
        <w:br/>
        <w:t>“Түркі, оғыз бектері, халқым, тыңдаңдар! Төбеңнен тәңірі</w:t>
        <w:br/>
        <w:t>баспаса, астыңдағы жер айырылмаса, түркі халқы, ел-жұртыңды</w:t>
        <w:br/>
        <w:t>еке 126 --ка».</w:t>
        <w:br/>
        <w:t>Құтлық -- Елтеріс қаған ел-жүртын Ұлы далаға аман-есен</w:t>
        <w:br/>
        <w:t>алып шықты. Жаудан қара үзіп кетіп, көшті тынықтыру үшін</w:t>
        <w:br/>
        <w:t>алқақотан қоныстанып отырғанда, Цуан-Бао-би деген әскер-</w:t>
        <w:br/>
        <w:t>басы үстерінен түседі. Қытай әскерімен арадағы ең соңғы шай-</w:t>
        <w:br/>
        <w:t>қастан бір де бір империя әскері аман қүтылмайды. Бао-бидің</w:t>
        <w:br/>
        <w:t>өзі ғана бір тыңшының сатқындығының арқасында ажалдан</w:t>
        <w:br/>
        <w:t>құтылып кетті.</w:t>
        <w:br/>
        <w:t>Сөйтіп, әрбір қырғын шайқастан соң, ыдыраудың орнына</w:t>
        <w:br/>
        <w:t>топтаса түскен көк түркілер Сары өзенді тастап, Ұлы далаға</w:t>
        <w:br/>
        <w:t>ат басын бүрып, атамекені Алтайға қарай шеру тартты. Енді</w:t>
        <w:br/>
        <w:t>оларға қытайлардың қүрығы жетпейтін. Бірақ олар енді Ұлы</w:t>
        <w:br/>
        <w:t>Қорғанның сыртындағы одақтастарының, оның ішінде, ең</w:t>
        <w:br/>
        <w:t>бірінші, үйғырлардың күшімен қысым жасауға тырысты” (Л.Гу-</w:t>
        <w:br/>
        <w:t>милев).</w:t>
        <w:br/>
        <w:t>Ш</w:t>
        <w:br/>
        <w:t>Тибеттіктермен арадағы соғыстың салдарынан қытай</w:t>
        <w:br/>
        <w:t>әскері Құтлық -- Елтеріс қағанның соңынан қууға мүршасы</w:t>
        <w:br/>
        <w:t>келмеді. Бірақ түркі ордасының Халқаға кіруі ұйғыр, телсс</w:t>
      </w:r>
    </w:p>
    <w:p>
      <w:r>
        <w:t>тайпаларының жанына жақпады. Олар қандастарының қай-</w:t>
        <w:br/>
        <w:t>тып оралуына қуанудың орнына, арып-ашып келгенде</w:t>
        <w:br/>
        <w:t>өңешіне қанжар төсеп, ту сыртынан жебе қадады. Ойранды</w:t>
        <w:br/>
        <w:t>ұйымдастырған тоғыз-оғыздың Баз қағаны еді. Ол табғаш-</w:t>
        <w:br/>
        <w:t>тарға күн Сеңунді, қүтандарға Тоқыра семді жіберіп: “Аз</w:t>
        <w:br/>
        <w:t>ғана түркі халқы көшпелі еді. Қағаны -- алып, ақылгой,</w:t>
        <w:br/>
        <w:t>білгір болды. Ол бәрімізді қырады. Табғаштар оңтүстіктен,</w:t>
        <w:br/>
        <w:t>қүтандар шығыстан, мен солтүстіктен шабайық!”-- деп жар</w:t>
        <w:br/>
        <w:t>салады. Баз қағанның қүпия жоспарын оғыз елшісі Елтеріс</w:t>
        <w:br/>
        <w:t>қағанға айтып келеді. Мүны естіген Тоныкөк абыз өзінің</w:t>
        <w:br/>
        <w:t>тасқа басқан дастанында:</w:t>
        <w:br/>
        <w:t>“Осы сөзді естіп, түнде үйқым келмеді, күндіз отырғым</w:t>
        <w:br/>
        <w:t>келмеді. Ақыры қағаныма өтіндім. Былай өтіндім: “Табғаш,</w:t>
        <w:br/>
        <w:t>оғыз, қүтан -- бұл үшеуі біріксе, біз өз ел-жүртымызды сақ-</w:t>
        <w:br/>
        <w:t>тап қала алмаспыз. Жұқаны бүктеу оңай, жіңішкені үзу оңай.</w:t>
        <w:br/>
        <w:t>Жүқа қалыңдаса (оны тек), алып бүктейді. Жіңішке жуандаса</w:t>
        <w:br/>
        <w:t>(оны тек), алып үзеді. Шығыста құтанға, батыста қытайға,</w:t>
        <w:br/>
        <w:t>терістікте оғызға екі-үш мың қолмен бара аламыз ба? Осылай</w:t>
        <w:br/>
        <w:t>өтіндім. Қағаным менің Білге Тоныкоктің өтінішін тыңдады.</w:t>
        <w:br/>
        <w:t>“Ойлағаныңды істе!”-- деді. Көкоңге өзенінен өтіп, Өтүкен</w:t>
        <w:br/>
        <w:t>қойнауына бастадым. Тоғлада (озен -- Т.Ж.) огіз мінген оғыз-</w:t>
        <w:br/>
        <w:t>жасағы ғана жасқап тұрды. Соған қарамастан, қытай импе-</w:t>
        <w:br/>
        <w:t>раторымен ақыры Тіл табысып, 714-жылы қытай кінәзінің</w:t>
        <w:br/>
        <w:t>қызын ханымдыққа алды. Орда іші бұдан кейін тіпті өшігіп,</w:t>
        <w:br/>
        <w:t>мұрагерлер өзара таласқа түсті. Қапаған да қажып, қыты-</w:t>
        <w:br/>
        <w:t>мырлана берді. Тіпті, адам түсінбейтін күйге түсті.</w:t>
        <w:br/>
        <w:t>Өзін өзі қатты қинап, інілерін де, үлдарын да қимай, екі</w:t>
        <w:br/>
        <w:t>жақты ашық қолдамай, ой азабымен арпалысқаны анық.</w:t>
        <w:br/>
        <w:t>Морт, томаға түйық адамның өз терісіне өзі сыймай, долда-</w:t>
        <w:br/>
        <w:t>нуы көп болған. Тоныкөкті, Білгені, Күлтегінді шеттеткеніне</w:t>
        <w:br/>
        <w:t>қатты азапқа түсіп, олардың бір де біреуіне шаң жуытпаған.</w:t>
        <w:br/>
        <w:t>Қытайлармен тағы да тіл табысатын жағдай туғанда да</w:t>
        <w:br/>
        <w:t>үшеуінің ақылын тыңдаған. Оның бүл мінезін дана Тоныкөк</w:t>
        <w:br/>
        <w:t>түсініп, қос көкжалға басу айтып, тақ үшін қырқысқа тый-</w:t>
        <w:br/>
        <w:t>ым салған сияқты. Ол Қапаған қағанды желеп-жебеп жүрген.</w:t>
        <w:br/>
        <w:t>Елінің бірлігі үшін, әрине.</w:t>
        <w:br/>
        <w:t>Қағанаттың қабырғасын көтеріп, Орталық Азияны</w:t>
        <w:br/>
        <w:t>тітіренткен, ұлы мемлекетке жеткізген Қапаған қаған еді.</w:t>
        <w:br/>
        <w:t>Өмірінің соңында өзін өзі талап, азуымен өзін өзі жұлып</w:t>
        <w:br/>
        <w:t>жеген көкжал қасқырдай күн кешкенін жан мен ардың аза-</w:t>
        <w:br/>
        <w:t>бы деп, жеке басының әлсіздігі деп түсінген лазым. Өлімі де</w:t>
        <w:br/>
        <w:t>соны дәлелдейді.</w:t>
        <w:br/>
        <w:t>Ш</w:t>
        <w:br/>
        <w:t>Ашу мен қызғаныш -- ел билеген адамның соры. Ол тек</w:t>
        <w:br/>
        <w:t>біреуді не өзін ажал қармағына іліктіреді. Қапаған қаған да</w:t>
        <w:br/>
        <w:t>сол соқыр сезімнің құрбаны болды. Түркологияның ғұлама</w:t>
        <w:br/>
        <w:t>тарландарының бірі, қос ақыннан туған Лев Гумилевтің бүл</w:t>
        <w:br/>
        <w:t>жорамалына қарсы уәж айтудың да қисыны келмейді.</w:t>
        <w:br/>
        <w:t>Себебі бір кезде жан алып, жан берген Түркі қағанаты</w:t>
        <w:br/>
        <w:t>оның көзінше ыдырап, берекесі кете бастады. Соңғы төрт</w:t>
        <w:br/>
        <w:t>жылда өзіне бодан елдің көңілі қалатындай іштарлық таныт-</w:t>
        <w:br/>
        <w:t>ты. Ол кездегі көшпелілердің дәстүрі бойынша олжаны қара-</w:t>
        <w:br/>
        <w:t>мағындағы тайпалардың барлығына тепе-тең бөліп беру ке-</w:t>
      </w:r>
    </w:p>
    <w:p>
      <w:r>
        <w:t>рек. Ал Қапаған болса, өзгелер түгілі, Тоныкөктің өзін сы-</w:t>
        <w:br/>
        <w:t>бағасынан қақты. Тіпті, ордасын ұстап тұрған Күлтегін мен</w:t>
        <w:br/>
        <w:t>Білгенің өміріне қастандық жасауға әрекеттенді. Күлтегінді</w:t>
        <w:br/>
        <w:t>қорлап, оны қазан-ошақ күзетуге қалдырды. Бірақ та сол</w:t>
        <w:br/>
        <w:t>кездейсоқтықтың өзі Қапағанның абыройын сақтап, орданы</w:t>
        <w:br/>
        <w:t>ойраннан құтқарды. Ол былай болды:</w:t>
        <w:br/>
        <w:t>Он жасында желпілдеген найзаны үстаған Күлтегін 711-</w:t>
        <w:br/>
        <w:t>716-жылдардың аралығында бел шешіп, ат суытпай жорықта</w:t>
        <w:br/>
        <w:t>дар кездесті. Әскері үш мың екен. Біз екі мың едік. Соғыстық.</w:t>
        <w:br/>
        <w:t>Тәңірі жарылқады. Жеңдік”,-- деп нақты тарихи шындықты</w:t>
        <w:br/>
        <w:t>жазған еді.</w:t>
        <w:br/>
        <w:t>Расында да, Тоныкөктің даналығы көк түрікті ажалдан</w:t>
        <w:br/>
        <w:t>құтқарды. Елтеріс қаған әскерін үшке бөліп, Тоныкөкті Баз</w:t>
        <w:br/>
        <w:t>қағанға, Ашидэ абызды түргештерге қарсы жіберіп, өзі таб-</w:t>
        <w:br/>
        <w:t>ғаштарға қарсы жүрді. Тоныкөк оғыздарды Тала өзенінің</w:t>
        <w:br/>
        <w:t>бойына тықсырып, Баз қағанды өлтірді. Табғаштардың жаяу</w:t>
        <w:br/>
        <w:t>әскері кешікті. Ал батыс майданда Ашидэ абыз Үшелінің</w:t>
        <w:br/>
        <w:t>140 мың әскерінс тап келіп, майданда қаза тапты. Батыстың</w:t>
        <w:br/>
        <w:t>темір қақпасының жабық екенін білген Құтлық -- Елтеріс</w:t>
        <w:br/>
        <w:t>қаған ордасын Қаңқа (Ханғай) тауындағы Өткен (Өтікен)</w:t>
        <w:br/>
        <w:t>өзенінің жағасына тікті. Ол осында тұрып, шекарасын</w:t>
        <w:br/>
        <w:t>кеңейтіп, ұлысын ұлғайту үшін “қырық жеті рет аттанды,</w:t>
        <w:br/>
        <w:t>жиырма рет айқас жасады. Тәңірі жарылқағандықтан елін</w:t>
        <w:br/>
        <w:t>ел етті, қағандығын -- қаған стті. Жауын тыныштандырды.</w:t>
        <w:br/>
        <w:t>Тізеліні бүктірді, бастыны еңкейтті. “Құтлық -- Елтеріс қаған”</w:t>
        <w:br/>
        <w:t>сөйтіп ел-жүртын құрап, тәңірдің қүшағына үшты</w:t>
        <w:br/>
        <w:t>(“Күлтегін”), яғни 693-жылы дүниеден қайтты. “Қағанның</w:t>
        <w:br/>
        <w:t>басына Баз қағанның балбал тасы қойылды”. Оның орнына</w:t>
        <w:br/>
        <w:t>інісі Мойыншор “Қапаған қаған” деген атпен таққа отырды.</w:t>
        <w:br/>
        <w:t>Бүл көк түркілердің екінші қағанатының өрлеп, қана-</w:t>
        <w:br/>
        <w:t>тын жайған дәуірі болды. Алайда азаматын құлдықтан, қызын</w:t>
        <w:br/>
        <w:t>күндіктен құтқарып, мұхиттың ішіндегі маржанды теріп</w:t>
        <w:br/>
        <w:t>жиғандай, табғашты бытыраған ел-жұртының басын қосқан,</w:t>
        <w:br/>
        <w:t>азаттыққа жеткізген Құтлық --Елтеріс қаған түркі слінің</w:t>
        <w:br/>
        <w:t>нағыз құты болды. Іріген елді ұйытты. Мақсаттас, мүдделес,</w:t>
        <w:br/>
        <w:t>армандас абыз Тоныкөктің: “Елтеріс қаған жауламаса, егер-</w:t>
        <w:br/>
        <w:t>Де ол жоқ болса, мен өзім -- Білге Тоныкөк жауламасам</w:t>
        <w:br/>
        <w:t>немесе мен де жоқ болсам, онда Қапаған қағанның, түркі-</w:t>
        <w:br/>
        <w:t>сір халқының жерінде сл де, халық та, тірі жан да, оған ис дс</w:t>
        <w:br/>
        <w:t>болмас еді. Елтеріс қағанның, білге Тоныкөктің әркетінің</w:t>
        <w:br/>
        <w:t>нәтижесінде Қапаған қаған түркі-сір халқын басқарды, түркі</w:t>
        <w:br/>
        <w:t>Білген қаған түркі-сір халқын, оғыз халқын билеп отыр”,-</w:t>
        <w:br/>
        <w:t>Деп тасқа жазған жоқтауына алып-қосар ештеңеміз жоқ.</w:t>
        <w:br/>
        <w:t>Мүмкін, Елтеріс пен Тоныкөк болмағанда, көшпелі жүрт --</w:t>
        <w:br/>
        <w:t>қазақтардың, исі түркі халқының тағдыры қалай қалыпта-</w:t>
        <w:br/>
        <w:t>сарын кім білсін. Егерде дүние тарихынан алып отырған</w:t>
        <w:br/>
        <w:t>бүгінгі еншімізге қанағат етіп, шүкіршілік жасайтын бол-</w:t>
        <w:br/>
        <w:t>сақ, онда алғысымызды ең бірінші Құтлық -- Елтеріс қағанға</w:t>
        <w:br/>
        <w:t>бағыштауымыз керек. Ол -- біздің перзенттік парызымыз.</w:t>
        <w:br/>
        <w:t>Топырағың торқа, жаның жәнатта болсын! Әумин.</w:t>
      </w:r>
    </w:p>
    <w:p>
      <w:r>
        <w:t>жүріп, қарлақтарды, аздарды бағындырып, тоғыз-оғыздар-</w:t>
        <w:br/>
        <w:t>дың көтерілісін басып, эдіздерді тізе бүктіріп, қаған ордасы-</w:t>
        <w:br/>
        <w:t>на қайтып келе жатып, жоңғарлықтарды талқандайды. 716-</w:t>
        <w:br/>
        <w:t>жылы үйғырлар бас көтерді де, Күлтегіннің даңқына даңқ</w:t>
        <w:br/>
        <w:t>қосудан сескеніп, өзінің бүрынғы беделін қайыру үшін Қапа-</w:t>
        <w:br/>
        <w:t>ғанның өзі ұйғыр -- оғызға аттанды. Сол сәтте қарлақтар</w:t>
        <w:br/>
        <w:t>ордаға шабуылдап, қағанның шаңырағын ортасына түсіруді</w:t>
        <w:br/>
        <w:t>ниет қылады. Күлтегін Күлтегін емес пе! Ұйғыр-оғыздың</w:t>
        <w:br/>
        <w:t>да, қарлақтардың да тас талқанын шығарды.</w:t>
        <w:br/>
        <w:t>Тола өзенінің бойында Тарбағатай тауындағы</w:t>
        <w:br/>
        <w:t>Байырқылардың бастаңғысын басып, жеңіске жеткен Қапа-</w:t>
        <w:br/>
        <w:t>ған қаған 716-жылдың қоңыржай күнінде ордаға бет бүра-</w:t>
        <w:br/>
        <w:t>ды. Көңілі мазасызданып, әскерінен үзап шығып кетеді де,</w:t>
        <w:br/>
        <w:t>күзетшілерін де ертпей, жалғыз өзі орман ішімен ойға шо-</w:t>
        <w:br/>
        <w:t>мып, саяқ жүріп келе жатады. Ештеңеден қауіп-қатер</w:t>
        <w:br/>
        <w:t>күтпейді. Тура сол қаған аралаған орманға бір топ байырқы</w:t>
        <w:br/>
        <w:t>қашып тығылған екен. Жайбарақат жүрген бейсауат жалғыз</w:t>
        <w:br/>
        <w:t>жолаушыны аңдып түрып, аттан аударып алып, қанжарды</w:t>
        <w:br/>
        <w:t>тақ жүрегіне қадайды. Оның үлы қаған Қапаған екенін білген</w:t>
        <w:br/>
        <w:t>соң, басын кесіп алып, Қытайдың елшісіне әкеп береді. Елші</w:t>
        <w:br/>
        <w:t>оны жібекке баптап орап, императорына сыйға жіберсді.</w:t>
        <w:br/>
        <w:t>Сөйтіп, өмір бойы империя сарайына басын бір сүрауға</w:t>
        <w:br/>
        <w:t>құштар болған Қапаған қаған “арманына жетіп” тынды. Бірақ</w:t>
        <w:br/>
        <w:t>жансыз басы ғана тәңірқұтының табалдырығын аттады.</w:t>
        <w:br/>
        <w:t>Өкінішті. Ал ең өкініштісі өзі басын қосқан халықтың тағы</w:t>
        <w:br/>
        <w:t>да алауыз боп, шүршіттің “тәтті сөзі мен жұмсақ жібегіне”</w:t>
        <w:br/>
        <w:t>алданып, қырық пышақ болуы еді. Ағасының жоқтау тасы-</w:t>
        <w:br/>
        <w:t>на Білге қаған:</w:t>
        <w:br/>
        <w:t>“Қарулылар қайдан келіп, тағы да сені құлдыратты? Най-</w:t>
        <w:br/>
        <w:t>залар қайдан келіп, тағы сені ыдыратты? О, қасиетті Өтүкен</w:t>
        <w:br/>
        <w:t>қойнауының халқы, бостың. Біресе ілгері шаптың, біресе</w:t>
        <w:br/>
        <w:t>кері шаптың. Барған жерде не пайда таптың? Қаның судай</w:t>
        <w:br/>
        <w:t>құйылды, сүйегің таудай үйілді. Бек ұлдарың қүл болды,</w:t>
        <w:br/>
        <w:t>пәк қыздарың күң болды. Білместігіңнен, жалтақтығыңнан,</w:t>
        <w:br/>
        <w:t>ағам қаған дүниеден өтті. Басына қырғыз қағанының балба-</w:t>
        <w:br/>
        <w:t>лын қойғыздым”,-- деп жаздырды.</w:t>
        <w:br/>
        <w:t>Қатал да қаһарман, адал да қызғаншақ, ақылды да долы</w:t>
        <w:br/>
        <w:t>Қапаған қаған қапыда осылай қаза тапты. Өзі ұйытқан</w:t>
        <w:br/>
        <w:t>қағанаттың қүт қазанына өзі іріткі сап кетті. Бірақ түркі</w:t>
        <w:br/>
        <w:t>халқының бағына орай, Тоныкөк дана тірі болатын.</w:t>
        <w:br/>
        <w:t>і. дез енд Мы»</w:t>
        <w:br/>
        <w:t>жеулме 129 абднер</w:t>
        <w:br/>
        <w:t>ібз-))</w:t>
        <w:br/>
        <w:t>бекзадасы еді. Ол ұлы империяның барлық дәстүр-салтын,</w:t>
        <w:br/>
        <w:t>мемлекеттік саясатын асқан сенімділікпен шебер жүргізсе</w:t>
        <w:br/>
        <w:t>де, қанына сіңген көшпелі өмірдің қызығы мен ән-күйін,</w:t>
        <w:br/>
        <w:t>тіршілік-тұрмысын ұмыта алмады. Ал сарайдағы белді-белді</w:t>
        <w:br/>
        <w:t>билік тұтқасын оның жақтастары, қандастары -- түркілердің</w:t>
        <w:br/>
        <w:t>ұстағаны айдан анық. Тайцзун патшаның әскери кеңесшілері</w:t>
        <w:br/>
        <w:t>Кебе Келі мен Ашина (Көкбөрі) Мэн бекзада болды.</w:t>
        <w:br/>
        <w:t>Түркілердің өнерпаздарын жиып, сән-сауық құруды қатты</w:t>
        <w:br/>
        <w:t>ұнатты. Міне, дәл осы кезде Түркі қағанатындағы ел-жүрт</w:t>
        <w:br/>
        <w:t>“ұсақ тайпаларды бір-біріне қырқыстырмай, бауырына тарт-</w:t>
        <w:br/>
        <w:t>қан”. Тайцзунның құшағына өз еркімен ағылып кіре баста-</w:t>
        <w:br/>
        <w:t>ды. Аранға түскенін оның үлы; таза қытай тәрбиесінде өскен</w:t>
      </w:r>
    </w:p>
    <w:p>
      <w:r>
        <w:t>Гаоцзунның түсында бір-ақ білді. Ол түркілердің сарай-</w:t>
        <w:br/>
        <w:t>дағы еркіндігін шектеп, қытай киімін кигізуге мәжбүр етті.</w:t>
        <w:br/>
        <w:t>Бірақ та бұл қайшылықты ушықтырған У атты әйел болды.</w:t>
        <w:br/>
        <w:t>637-жылы әкесіне аманатқа берілген қызға Гаоцзунның көңілі</w:t>
        <w:br/>
        <w:t>қатты құлайды. Таққа отырған соң, пұтханаға табынуға бар-</w:t>
        <w:br/>
        <w:t>ғанда тақуа әйелді танып, оны сарай гареміне алдыртады.</w:t>
        <w:br/>
        <w:t>Сарай маңындағы қулық-сұмдықты көріп, түркілерге</w:t>
        <w:br/>
        <w:t>өшіккен ханша патшаның басын айналдырып, ақыры көзі</w:t>
        <w:br/>
        <w:t>тірісінде 654-жылы ханым атанады. Содан бастап ханым әйел</w:t>
        <w:br/>
        <w:t>барлық түркі бекзадалары мен ханшаларын, әскербасыла-</w:t>
        <w:br/>
        <w:t>рын өлтіріп, оларды сарай маңынан кудырады. Иоллығ тегін</w:t>
        <w:br/>
        <w:t>жыраудың “жер-жерге қаңғып, өлдің, құрыдың” деп отыр-</w:t>
        <w:br/>
        <w:t>ғаны осы кез. Әйел ханым 690-жылы Таң династиясының</w:t>
        <w:br/>
        <w:t>атын өшіртіп, өзін У император деп жариялады. Бүрынғы</w:t>
        <w:br/>
        <w:t>пүт тақуанасы будда дініне елін зорлап кіргізіп, өзін пүт</w:t>
        <w:br/>
        <w:t>Құдайдың қызы деп лақап таратады. Тәңірге табынатын</w:t>
        <w:br/>
        <w:t>түркілердің наразылығы күшейіп, ата-тегін есіне алып:</w:t>
        <w:br/>
        <w:t>“Елді халық едім! Елім қазір қайда, кімге ел-жүрт іздей-</w:t>
        <w:br/>
        <w:t>мін?”..- десті. “Қағанды халық едім! Қағаным қайда, қаңдай қағанға</w:t>
        <w:br/>
        <w:t>күш-қуатымды беремін”-- десті. Осылай табғаш халқына жау бол-</w:t>
        <w:br/>
        <w:t>ды. Жау болып, қолдарынан түк келмей, қайта бағынды”.</w:t>
        <w:br/>
        <w:t>(“Күлтегін”, Үлкен жазба. М.Жолдасбеков аударған).</w:t>
        <w:br/>
        <w:t>Бұл тарихи шындық еді. 641-жылдың өзіндеТаң</w:t>
        <w:br/>
        <w:t>династиясының сарайы маңындағы түркілердің саны 100</w:t>
        <w:br/>
        <w:t>000 адамға жетті. 40 000 саптағы сарбазы, 90000 сәйгүлігі</w:t>
        <w:br/>
        <w:t>бартын” (Н.Я. Бичурин). Олар өздерін “түркі -- қыпшақ-</w:t>
        <w:br/>
        <w:t>пыз” десті (“Селенгі тас жазуы”): Ал тарихқа “көк түрік”</w:t>
        <w:br/>
        <w:t>атауымен мәшһүр болды. Қатыгез ханымның қорлығына</w:t>
        <w:br/>
        <w:t>шыдамаған түркілер “отыз жылдай тату-тәтті қоңсылық-</w:t>
        <w:br/>
        <w:t>жЙшек- 118 --е4е</w:t>
        <w:br/>
        <w:t>Құтлықтың әскери білімі бар еді. Асқан ұйымдастырушылық,</w:t>
        <w:br/>
        <w:t>қабілетінің арқасында бір жылдың ішінде әскер жасақтап</w:t>
        <w:br/>
        <w:t>үлгерді. Сөйтіп, “...682-жылы Қүтлықтың көтерілісі бастал-</w:t>
        <w:br/>
        <w:t>ды. Құтлық Қател ханның немере туысы еді, арғы аталары</w:t>
        <w:br/>
        <w:t>Хань Юаньин тұқымынан тарайды. Ол “түтық” (түркінің</w:t>
        <w:br/>
        <w:t>әскери шені) дәрежесіне мүрагерлік ретінде ие болды. “Таң</w:t>
        <w:br/>
        <w:t>шежіресіне” сүйенсек, оқиға былай дамыған:</w:t>
        <w:br/>
        <w:t>“Фуньяньның көтерілісі жаншылғаннан кейін барлығы да</w:t>
        <w:br/>
        <w:t>(түркілердің -- Т.Ж.) Цзунцайшань тауының етегіне қоныс-</w:t>
        <w:br/>
        <w:t>танып, Хэйшаген қалашығын салды. Олардың саны 5000 адамға</w:t>
        <w:br/>
        <w:t>жетті. Қүтлық тоғыз тайпаны (яғни, үйғырларды немесе то-</w:t>
        <w:br/>
        <w:t>ғыз-оғызды) барымталады, бірте-бірте көп жылқы жиып алды</w:t>
        <w:br/>
        <w:t>да, өзін “хан” деп жариялады. Кіші інілері Мачука -- шад,</w:t>
        <w:br/>
        <w:t>Түзел бекке жабғы атағын берді. Ашидэ Юань-Чженьді (қытай</w:t>
        <w:br/>
        <w:t>ғылымын меңгерген түркі) іс басқарушы Вань Вэнь-ли күзет</w:t>
        <w:br/>
        <w:t>қойып, бақылауға алған еді. Құтлық орайын тауып, оны қал-</w:t>
        <w:br/>
        <w:t>мақтан құтқарып әкетті. Юань-Чжень үрпақтарына сауын ай-</w:t>
        <w:br/>
        <w:t>тып, өзінің кінәларын жууы туралы сөз беруді сүрады. Бүл.</w:t>
        <w:br/>
        <w:t>тілегі қабыл болды. Барлық оғландар оның өсиетін орындады.</w:t>
        <w:br/>
        <w:t>Құтлық солармен ақылдаса отырып, көтеріліске шықты, бар-</w:t>
        <w:br/>
        <w:t>лық або мен дағандар (тархан) қатардағы жасақтың қатарына</w:t>
        <w:br/>
        <w:t>кірді”. Мұның мәнісі мынадай:</w:t>
        <w:br/>
        <w:t>зінің дұшпанының осал тұсын білетін және соны пай-</w:t>
        <w:br/>
        <w:t>даланған Қүтлық қалың жұртты қоныста қалдырып, тек</w:t>
        <w:br/>
        <w:t>жасақтарды ғана жанына топтастырды. Ашидэ мен Тоныкөк</w:t>
      </w:r>
    </w:p>
    <w:p>
      <w:r>
        <w:t>сияқты дана абыздарды ақылшы етіп алды. Иоллығ тегін:</w:t>
        <w:br/>
        <w:t>“Әкем қағанға он жеті ер еріпті. Шетте жортып жүр дегенді</w:t>
        <w:br/>
        <w:t>естіп, таудағылар төмен түсіпті, қаладағылар қырға шығып-</w:t>
        <w:br/>
        <w:t>ты. Жиылып, жетпіс ер бопты. Тәңірі қуат берген соң, әкем</w:t>
        <w:br/>
        <w:t>қағанның әскері бөрідей бопты. Жаулары қойдай бопты.</w:t>
        <w:br/>
        <w:t>Ілгері-кейін аттанып, жинапты, көтеріпті. Қолы жеті жүз ер</w:t>
        <w:br/>
        <w:t>болып, әлсіреген, қағансыраған халықты, күңденген, құлда-</w:t>
        <w:br/>
        <w:t>нған халықты, түркі иелігінен айырылған халықты ата-баба</w:t>
        <w:br/>
        <w:t>мекеніне қайта оралтты”,-- деп толғайды.</w:t>
        <w:br/>
        <w:t>Тастағы дастан мен тарихи деректің арасында айырма жоқ.</w:t>
        <w:br/>
        <w:t>Тек жеті, он жеті, жетпіс, жеті жүз сандары ғана шартты.</w:t>
        <w:br/>
        <w:t>Үш, жеті, тоғыз, қырық бір түркілердің нысаналы сандары.</w:t>
        <w:br/>
        <w:t>Қытай шежірелерінде Қүтлықтың Елтеріс қаған аталған</w:t>
        <w:br/>
        <w:t>тұсында бес мың жасағы болған келтіреді. Тоныкөк абыз:</w:t>
        <w:br/>
        <w:t>“Ойда-қырда қалғаны жиылып, жеті жүз болды. Екі бөлігі</w:t>
        <w:br/>
        <w:t>атты еді, бір бөлігі жаяу еді. Жеті жүз кісіні ерткен ұлы шад</w:t>
        <w:br/>
        <w:t>еді. Ілесіңдер! -- деді. Ілескен мен едім -- білге Тоныкок.</w:t>
        <w:br/>
        <w:t>“Сөйтіп, тәңірі ақыл берген соң, өзім оны қаған еттім”,-</w:t>
        <w:br/>
        <w:t>дейді асқақ үнмен.-- “Түстікте табғашты, шығыста қүтанды,</w:t>
        <w:br/>
        <w:t>терістікте оғузды өте көп қырды. Ақыл иесі, соз иесі мен бол-</w:t>
        <w:br/>
        <w:t>дым”,</w:t>
        <w:br/>
        <w:t>Шындығында да, Құтлық -- Елтеріс қағанға төрт қүбы-</w:t>
        <w:br/>
        <w:t>ласымен бірдей шайқасуға тура келді. Тағбаш шежірелеріндегі</w:t>
        <w:br/>
        <w:t>“бүлікті” деп бағалауының себебі түсінікті де. Құтлық</w:t>
        <w:br/>
        <w:t>көшпелілердің соғыс тәсілін пайдаланып, қаша жүріп соғы-</w:t>
        <w:br/>
        <w:t>сып, күш-қуатын молайтты. Ең бірінші қылышын түркі-</w:t>
        <w:br/>
        <w:t>лердің желкесінен төндіріп тұрған үйғыр әскерін шауып,</w:t>
        <w:br/>
        <w:t>қару-жарақ, ең бастысы мінер атты олжалады. Қолға түскен</w:t>
        <w:br/>
        <w:t>жылқының санын тоғыз жүз, тоғыз мың деп көрсстеді.</w:t>
        <w:br/>
        <w:t>Нақтысы беймәлім. Әйтеуір, 683-жылы Құтлық -- Елтеріс</w:t>
        <w:br/>
        <w:t>қаған табғаштардың өзіне қарсы жолбарыстай атылды.</w:t>
        <w:br/>
        <w:t>Астына ат тиген соң түркілер империяның ішінде қү-</w:t>
        <w:br/>
        <w:t>йындай ұйытқып, жайындай жүйткіді. Ордос түбегінен</w:t>
        <w:br/>
        <w:t>шығысқа қарай созылған Ұлы Қытай қорғанын бойлай ша-</w:t>
        <w:br/>
        <w:t>буылға шығып, оның бойындағы барлық бекіністердің быт-</w:t>
        <w:br/>
        <w:t>шытын шығарды. Тұрақты армияның соққысына үшыра-</w:t>
        <w:br/>
        <w:t>май, жалтара жүріп, Қытайдың бес әскери өкірүгін талқан-</w:t>
        <w:br/>
        <w:t>дады. Тек алтыншысынан ғана беттері қайтты. Үш жылдан</w:t>
        <w:br/>
        <w:t>кейін, 686-жылы бас-аяғына дейін қаруланған Шунь-юй</w:t>
        <w:br/>
        <w:t>Кхяньпиннің армиясы түркілердің үй-іші, бала-шағасы қоны-</w:t>
        <w:br/>
        <w:t>станған Цзунцайшань тауына аттанады. Тоныкок</w:t>
        <w:br/>
        <w:t>көтерілісшілердің мекені жөнінде: “Шүғай Құзында, Қара-</w:t>
        <w:br/>
        <w:t>қүмда отырушы едік. Киік жеп, қоян жеп отырушы сдік.</w:t>
        <w:br/>
        <w:t>Халық тамағы тоқ еді. Жауымыз тегіс жыртқыш қүстай сді.</w:t>
        <w:br/>
        <w:t>Біз жемтік едік”,-- деп тасқа қашап жазды. Ел-жүртты қырып-</w:t>
        <w:br/>
        <w:t>жоюға аттанған қалың әскердің алдынан қарсы шыққан</w:t>
        <w:br/>
        <w:t>Елтеріс қаған Синьчжоу деген жерде шайқасқа түседі. Өлім</w:t>
        <w:br/>
        <w:t>мен өмірдің тағдыры шешілетін қанды қырғында Елтеріс</w:t>
        <w:br/>
        <w:t>қағанның ержүрек жасағы қытай әскерін жеңеді. Олардың 5</w:t>
        <w:br/>
        <w:t>мың әскерін жойып жібереді.</w:t>
        <w:br/>
        <w:t>“Мұндай масқара жеңіліске әйел император У төзіп түра</w:t>
        <w:br/>
        <w:t>алмады. Соның алдында ғана туған баласын тақтан тайдырған</w:t>
        <w:br/>
        <w:t>долы ханым 687-жылы ерекше жаттығудан өткен Чан-чжидің</w:t>
        <w:br/>
        <w:t>атты армиясын соғысқа шығарды. Хуанхэдегі төгілген адам</w:t>
        <w:br/>
        <w:t>қанынан Сарыөзен қызарып ақты. Жанкешті айқаста Елтеріс</w:t>
      </w:r>
    </w:p>
    <w:p>
      <w:r>
        <w:t>қағанның сарбаздары шегінуге мәжбүр болды. Қытай әскерлері</w:t>
        <w:br/>
        <w:t>20 шақырым жерге дейін соңдарынан қуды. Шайқаса жүріп,</w:t>
        <w:br/>
        <w:t>тан” бас тартып, қотарыла көтеріліп, жеке ел, қаған болуға</w:t>
        <w:br/>
        <w:t>ұмтылды. Көтеріліс 679-жылы басталды. Бұл -- түркі халқы</w:t>
        <w:br/>
        <w:t>үшін асқан тәуекелшілдік. Төрт құбыласы бірдей жау сді.</w:t>
        <w:br/>
        <w:t>Олар империяның қақ ортасында тұрды. Қолы жетер жерде</w:t>
        <w:br/>
        <w:t>досы, сүйенер күші, көмектесер туысы болмады. Ашу-ызаға</w:t>
        <w:br/>
        <w:t>булыққан тобыр топан суындай қаптап, лап қойды.</w:t>
        <w:br/>
        <w:t>Көкборінің тұқымы Нишу бекті хан сайлап, жазалауға шық-</w:t>
        <w:br/>
        <w:t>қан қытай әскерінің 10 солдатын түтқынға түсірді. 6980-жылы</w:t>
        <w:br/>
        <w:t>түркілердің саны үш ссе коөп.армия шығарды. Император-</w:t>
        <w:br/>
        <w:t>дың қолбасшысы Пэй-Хин-хань оларды алдап қоршауға</w:t>
        <w:br/>
        <w:t>түсірсді. Іштерінен опасыздар шығып, ханның басын қол-</w:t>
        <w:br/>
        <w:t>басшыға сыйға тартады. Бірақ та түркілердің тасқынының</w:t>
        <w:br/>
        <w:t>беті қайтпады, қылыштаса жүріп Сарыөзеннен (Хуанхэ) өтті</w:t>
        <w:br/>
        <w:t>де, Қарақұмды бстке алды. Алайда өгіз жегілген арбадағы</w:t>
        <w:br/>
        <w:t>әйелдер мен балаларды, азық-түлікті салт әскерлер қолға</w:t>
        <w:br/>
        <w:t>түсірді. Бүлан хан тығырыққа тірелді. Ұйғырлардың баске-</w:t>
        <w:br/>
        <w:t>сер жасақтары Қарақүмнан шыға берісте бес қаруын сайлап,</w:t>
        <w:br/>
        <w:t>қырып салуға дайын тұрды. Императормен бітім жасап, хал-</w:t>
        <w:br/>
        <w:t>қына кешірім алып берген Бұлан оғлан Чаньань қаласының</w:t>
        <w:br/>
        <w:t>шығыс алаңында басын жаңғырыққа өз еркімен төседі. Басы</w:t>
        <w:br/>
        <w:t>кесілгенмен, елі аман қалды. Қабырғасы қайғыдан қайысқ-</w:t>
        <w:br/>
        <w:t>ан халық бүйтіп күш-қуатын бергілері келмеді. Түркі ха-</w:t>
        <w:br/>
        <w:t>лқы “қырылайық, жойылайық” десті. Ажалға қарай жылжи</w:t>
        <w:br/>
        <w:t>бастады. Сол кезде көктегі түркі тәңірі, Ттінің қасиетті жері,</w:t>
        <w:br/>
        <w:t>уы: “Түркі халқы жойылмасын. Ел болсын!”-- деп, Елтеріс</w:t>
        <w:br/>
        <w:t>қағанды, Елбілге қатынды “Тәңірі төбесіне ұстап, жоғары</w:t>
        <w:br/>
        <w:t>көтереді”.</w:t>
        <w:br/>
        <w:t>Бүл да аңыз смес, тарихи шындық. Алдында “иппера-</w:t>
        <w:br/>
        <w:t>тордың сенімді жалдамаларына айналып, сый-сияпатқа,</w:t>
        <w:br/>
        <w:t>дүнисге белшесінен малынған ұйғырлар нсмссе тоғыз-оғыз-</w:t>
        <w:br/>
        <w:t>дар қылышын жалаңдатып түрды, түркілердің ар-үятын ортс-</w:t>
        <w:br/>
        <w:t>ген намыс пен өткендегі ұлы тектілікті қайыру туралы үйғыр-</w:t>
        <w:br/>
        <w:t>лар ойлап та жатпады” (Л. Гумилев). Әскери өнерді жетік</w:t>
        <w:br/>
        <w:t>білетін Қүтлық өз жорығын көштің алдын қауіпсіздендірс</w:t>
        <w:br/>
        <w:t>бастады. Тірелген тығырықтан жол тауып, тұншыққан ха-</w:t>
        <w:br/>
        <w:t>дықтың тынысы ашылды. Еңіреген елін қүлдықтан, күңдіктен</w:t>
        <w:br/>
        <w:t>құтқарған Қүтлық-Елтеріс қаған кім еді? Ол қайдан шықты</w:t>
        <w:br/>
        <w:t>және оны “түркі тәңірісі төбесіне қалай көтерді?”.</w:t>
        <w:br/>
        <w:t>П</w:t>
        <w:br/>
        <w:t>Халықтың бостандыққа деген құштарлығын оятқан ел</w:t>
        <w:br/>
        <w:t>көсемдері мен ардагер жауынгерлерді жанына тарта білген</w:t>
        <w:br/>
        <w:t>ажым» 119 ламада:</w:t>
        <w:br/>
        <w:t>р</w:t>
        <w:br/>
        <w:t>өз мойнына алады. Жолсыздан жол салады. Сол жорық ту-</w:t>
        <w:br/>
        <w:t>ралы: ;</w:t>
        <w:br/>
        <w:t>“Когман жолы жалғыз еді. Суық дегенді естіп, бүл жолмен</w:t>
        <w:br/>
        <w:t>жүруге болмайды дедім. Жер танитын адам іздедім. Ақырында</w:t>
        <w:br/>
        <w:t>Шөлді Аз елінен кісі таптым. Ол: “Өзім Аз жеріненмін, оны</w:t>
      </w:r>
    </w:p>
    <w:p>
      <w:r>
        <w:t>біліп қойыңыз. Бір бекет бар. Содан өтіп Ануға (өзен) бара-</w:t>
        <w:br/>
        <w:t>сыңдар. Сонда қонсаңдар, атпен күндік жер”,-- деді. Сол</w:t>
        <w:br/>
        <w:t>жолмен жүрсе болады деп ойладым. Қалғаныма айттым. Әскерді</w:t>
        <w:br/>
        <w:t>жылжыттым. Аттаныңдар!-- дедім. Ақтермелден өте аялдат-</w:t>
        <w:br/>
        <w:t>тым. Атқа қайта қондырып, қарды бұздым. Асуға атты жете-</w:t>
        <w:br/>
        <w:t>леп, жаяу, таяқ тіреп шықтық. Төмендегі ерлер жоғары шы-</w:t>
        <w:br/>
        <w:t>ғып, шың басынан әрі астық. Азаппен төмен түстік. Он түн</w:t>
        <w:br/>
        <w:t>дегенде тау етегіне әрең жеттік. Жол бастай бер деді. Анудың</w:t>
        <w:br/>
        <w:t>суын бойлап жүреміз. Сол сумен жүрдік. Санағалы тоқтадық,</w:t>
        <w:br/>
        <w:t>аттарды ағашқа байладық. Күн демей, түн демей, желіп бар-</w:t>
        <w:br/>
        <w:t>дық. Қырғыздарды үйқыда бастық. Сүңгімен жол аштық. Ханы,</w:t>
        <w:br/>
        <w:t>әскері оянды. Соғыстық. Найзаластық. Ханың өлтірдік. Қаға-</w:t>
        <w:br/>
        <w:t>нымызға халқы бағынды. Жүгінді. Қайттық”,-- деп еске алды</w:t>
        <w:br/>
        <w:t>Тоныкөк білге. ;</w:t>
        <w:br/>
        <w:t>Назар салыңдаршы, Тоныкөк қырғыз халқын емес, оның</w:t>
        <w:br/>
        <w:t>қағанына қаһарын төккен. Туыс елді бір-біріне айдап салған</w:t>
        <w:br/>
        <w:t>тақ иелеріне қарсы. Оның мақсаты -- ел шабу емес, оларды</w:t>
        <w:br/>
        <w:t>берекеге шақырып, басын біріктіру. Сол үшін қиыннан</w:t>
        <w:br/>
        <w:t>қорықпайды, өзінің қағанынан да қаймықпайды. Аязға то-</w:t>
        <w:br/>
        <w:t>ңазып, қар жамылып, мүз жастанған зауал шақта тағы да</w:t>
        <w:br/>
        <w:t>“түргеш қағаны аттанды” деген суыт хабар жетті. Не істсу</w:t>
        <w:br/>
        <w:t>керек? Қатты дағдарысқа түседі. Бүл түргештердің ханы Саға</w:t>
        <w:br/>
        <w:t>болатын. Тақ үшін таласқан кіші інісі Женүйдің Қапағанға</w:t>
        <w:br/>
        <w:t>паналағанына кектеніп, Қытай империясының қолтығына</w:t>
        <w:br/>
        <w:t>су бүріккеніне масаттанып, аталас туысына қаһарын төге</w:t>
        <w:br/>
        <w:t>шықты. Мұны “Күлтегін” жазуында: “Түргеш ханы --</w:t>
        <w:br/>
        <w:t>түркіміз, өз халқымнан еді. Білместігі үшін, бізге жауыз-</w:t>
        <w:br/>
        <w:t>дығы үшін қағаны өлді”,-- деп халықты емес, қағанын ай-</w:t>
        <w:br/>
        <w:t>ыптайды. Осындай қысылтаяң сәтте Қапаған қаған өзі сы-</w:t>
        <w:br/>
        <w:t>тылып шығып, бар салмақты Тоныкөкке салады. Ол То-</w:t>
        <w:br/>
        <w:t>ныкөк пен Күлтегінді, Білгені өлімге қарсы қойды.</w:t>
        <w:br/>
        <w:t>“Осы сөзді естіп, қағаным:-- Мен үйге қайтайын,-- деді.-</w:t>
        <w:br/>
        <w:t>Қатын өлген еді, соны жерлейін,-- деді.-- Әскермен сен бар,-</w:t>
        <w:br/>
        <w:t>деді. -- Алтын қойнауында күт, -- деді. Әскербасы Інел қаған: --</w:t>
        <w:br/>
        <w:t>Тардуш шад барсын,-- деді.-- Жазала, білгенінді істе. Мен</w:t>
        <w:br/>
        <w:t>«йе 135 -4ее</w:t>
        <w:br/>
        <w:t>соғатын” кездің туғанын білді де, Қапаған қағанға қасқайып</w:t>
        <w:br/>
        <w:t>түрып уәж айтты:</w:t>
        <w:br/>
        <w:t>“Мен өзім -- білге Тоныкөкті Откүн жеріне келді дегенді</w:t>
        <w:br/>
        <w:t>естіп, оңтүстік халықтар, батыстық, терістік, шығыстық ха-</w:t>
        <w:br/>
        <w:t>лықтар келді. Екі мың едік. Біз екі қол болдық. Түркі халқы</w:t>
        <w:br/>
        <w:t>отыратын, түркі қағаны отыратын Шантүң қаласына, Теңіз</w:t>
        <w:br/>
        <w:t>өзеніне жеткен жоқ еді”. (“Тоныкөк” жазуы),- деп әскеріне</w:t>
        <w:br/>
        <w:t>атой салды.</w:t>
        <w:br/>
        <w:t>Қатал да қазымыр Қапаған қаған өзін Қытайдың импе-</w:t>
        <w:br/>
        <w:t>ратор әйелі өкіл үл етіп, тәңірқұты жасаймын деп отырған</w:t>
        <w:br/>
        <w:t>кездегі Тоныкөк білгенің мына қысастығына қатты қын-</w:t>
        <w:br/>
        <w:t>жылды. Бірақ ұлы ғүламаның беделіне қарсы келе алмады.</w:t>
        <w:br/>
        <w:t>Білге мен Күлтегін сияқты жас бөрілер Тоныкөктің туының</w:t>
        <w:br/>
        <w:t>астында алмас қылыштай жарқылдап тұрды. Екіншіден,</w:t>
        <w:br/>
        <w:t>Елтеріс қағанның тұсында ереуілдің көшіне ілесе алмай қал-</w:t>
        <w:br/>
        <w:t>ған, түркінің ата жұрты Сарықағанатқа -- Ордоста отырық-</w:t>
        <w:br/>
        <w:t>шы боп қалған түркілерді қағанатқа қайта қосу Тоныкоктің</w:t>
        <w:br/>
        <w:t>арманы еді. “Шантүң қаласы мен Теңіз өзеніне жеткен жоқ</w:t>
        <w:br/>
        <w:t>едік” деп емеурін танытуы сондықтан. Қапаған Тоныкоктің</w:t>
      </w:r>
    </w:p>
    <w:p>
      <w:r>
        <w:t>өзін “апатархан” (бас қолбасшы) етіп сайлады. Білге апатар-</w:t>
        <w:br/>
        <w:t>хан табғаштарға қарсы жорыққа аттанды.</w:t>
        <w:br/>
        <w:t>“Шантүң жазығын, Теңіз өзенін тұқырттым. Жиырма үш</w:t>
        <w:br/>
        <w:t>қала талқандалды. Үсін Бунтау жерін, жұртын жайладық.</w:t>
        <w:br/>
        <w:t>Табғаш қағаны жауымыз еді”,-- деп осы жорығы жөнінде</w:t>
        <w:br/>
        <w:t>мақтанышпен тасқа қашап жаздырды.</w:t>
        <w:br/>
        <w:t>“Тоныкөк” дастанында ұлы Білгенің бар жорығы түгел</w:t>
        <w:br/>
        <w:t>қашалмаған. Тек ең негізгі, шешушілерін ғана бәдіздеткен.</w:t>
        <w:br/>
        <w:t>Соның бірі -- Шаңтүң шайқасы. Оның саяси мәні жоғарыда</w:t>
        <w:br/>
        <w:t>айтылады. Ал Тоныкөктің тосын да көрегендік шешімінің</w:t>
        <w:br/>
        <w:t>нәтижесінде түркі қағаны саяси тәуелділіктен құтылып қана</w:t>
        <w:br/>
        <w:t>қойған жоқ, жауынгерлерін рухтандырды және император-</w:t>
        <w:br/>
        <w:t>дың өзін қағанатқа кіріптар етті. Алғашында жіңішке жолды</w:t>
        <w:br/>
        <w:t>таңдап, қызын қытай кінәзіне ұзатылуына өтініш еткен Қапа-</w:t>
        <w:br/>
        <w:t>ған қаған Тоныкөктің көрегендігі мен күдіреттілігінің арқа-</w:t>
        <w:br/>
        <w:t>сында енді Император У ханшаға өзі талап қойды. Күш-</w:t>
        <w:br/>
        <w:t>қуатына сенген Қапаған қаған:</w:t>
        <w:br/>
        <w:t>-- Император ханым мені “өкіл ұлым” деп жарияласын.</w:t>
        <w:br/>
        <w:t>Қызымды қытай ханзадасының ханымы етсін. Ордостағы</w:t>
        <w:br/>
        <w:t>түркілердің түгелін қайырсын. 100 мың қадақ тары, жер</w:t>
        <w:br/>
        <w:t>өңдейтін 3 мың құрал-сайман және қару соғатын қорытыл-</w:t>
        <w:br/>
        <w:t>ған темір берсін!-- деді қабағын түйіп.</w:t>
        <w:br/>
        <w:t>жӨәме- 133 --һе</w:t>
        <w:br/>
        <w:t>бектердің табғаш атын тұтынып, табғаш қағанына бағынды,</w:t>
        <w:br/>
        <w:t>елу жыл ісін-күшін берді”.</w:t>
        <w:br/>
        <w:t>Мұның ақыры Шыбара -- Қойлықтың қасіретімен аяқта-</w:t>
        <w:br/>
        <w:t>лып, исі түркі тайпасы шүршіттердің “жылы қолтығының</w:t>
        <w:br/>
        <w:t>астына кіріп”, бірте-бірте табғашқа сіңісіп кетті. Оның себебі:</w:t>
        <w:br/>
        <w:t>“Алтынды, күмісті, дақылды, жібекті соншама шексіз беріп</w:t>
        <w:br/>
        <w:t>жатқан табғаш халқының сөзі тәтті, бұйымы асыл еді. (Олар)</w:t>
        <w:br/>
        <w:t>тәтті сөз, асыл қазынасын беріп, жырақтағы халықты (өзіне)</w:t>
        <w:br/>
        <w:t>сонша жақындатар еді. Жақын қонып, сосын (олардан) әдепсіз</w:t>
        <w:br/>
        <w:t>қылықтарды үйренуші еді. Тәтті сөз, асыл дүниесіне коп алда-</w:t>
        <w:br/>
        <w:t>нып, түркі халқы, қырылдың, түркі халқы, жойылдың... Аш-</w:t>
        <w:br/>
        <w:t>тықта тоқтықты түсінбейсің, бір тойсаң, аштықты түсінбейсің.</w:t>
        <w:br/>
        <w:t>Соның үшін алдандың, қағаныңның тілін алмадың. Жер-жерге</w:t>
        <w:br/>
        <w:t>бардың (сіңдің -- Т.Ж.), әбден алқындың, арыдың. Сонда қал-</w:t>
        <w:br/>
        <w:t>ғандар жер-жерге қаңғып, өлімші босқын (боп) еді”. Яғни,</w:t>
        <w:br/>
        <w:t>түркі халқының түқым-түяғы қүрып кетуге шақ қалды. Бүл -</w:t>
        <w:br/>
        <w:t>жауынгер, көшпелі жүрттың басына төнген екінші және ең</w:t>
        <w:br/>
        <w:t>қауіпті де қатерлі зауал еді.</w:t>
        <w:br/>
        <w:t>Осындай аянышты, мүшкіл де мүсәпір күйге бір кезде</w:t>
        <w:br/>
        <w:t>дүниенің төрт бұрышын билеген түркі елі қалай түсті? Оның</w:t>
        <w:br/>
        <w:t>себебін даланың тұңғыш абызы Иоллығ тегіннің тасқа қашап</w:t>
        <w:br/>
        <w:t>жаздырған жоқтау жырынан да аңғарған шығарсыңдар. Бүл</w:t>
        <w:br/>
        <w:t>тастағы дастанның тарихы туралы арнайы әңгімеленетін бол-</w:t>
        <w:br/>
        <w:t>ғандықтан, Қүтлық -- Елтеріс қаған қақындағы деректерге</w:t>
        <w:br/>
        <w:t>жүгіне отырып, тарихи жағдайды толығырақ түсіну үшін</w:t>
        <w:br/>
        <w:t>сәл шегініс жасауға тура келеді. Түркі қағанатының қүлау-</w:t>
        <w:br/>
        <w:t>ына мұрагерлердің арасындағы алауыздақ, тақ үшін талас,</w:t>
        <w:br/>
        <w:t>өзара қырғын себеп болғаны анық. Екіншіден, Йоллығ тетін</w:t>
        <w:br/>
        <w:t>жырау түркілер табғаштардың тәтті сөзіне, асыл қазынала-</w:t>
        <w:br/>
        <w:t>рының буына елтіп, қалың жұрттың алдағанына қантша еріп</w:t>
      </w:r>
    </w:p>
    <w:p>
      <w:r>
        <w:t>кеткеніне налиды. Шындығында да, таң империясының</w:t>
        <w:br/>
        <w:t>түркілерге соншама ықылас-пейіл танытып, бауырына басу-</w:t>
        <w:br/>
        <w:t>ының, тіпті сарайдағы ресми киім мен тағамды түркі</w:t>
        <w:br/>
        <w:t>дәстүрімен үйлестіріп, олардың әншілерін сайратып, бишілерін</w:t>
        <w:br/>
        <w:t>бүралтып, домбырасын ойнатып қойдыруының себебі не?</w:t>
        <w:br/>
        <w:t>Осының барлығы жайдан жай жасалған жомарттық па? Жоқ.</w:t>
        <w:br/>
        <w:t>Мүның үлкен саяси-әлеуметтік, тарихи алғышарттары бар</w:t>
        <w:br/>
        <w:t>болатын. Қысқаша қайырсақ, былай:</w:t>
        <w:br/>
        <w:t>Қытай тарихында Таң династиясы деп аталған патшалық</w:t>
        <w:br/>
        <w:t>618-жылы құрылды. Мұның негізін қалаған қырағы да ал-</w:t>
        <w:br/>
        <w:t>ғыр, өжет мінезі қытайланып кеткен Ли Юань атты түркі</w:t>
        <w:br/>
        <w:t>жебыезе- 117 --жшіеө</w:t>
        <w:br/>
        <w:t>Әрине, бұған император У ханым келіспеді. Бүл ашық-</w:t>
        <w:br/>
        <w:t>тан ашық қыр көрсету еді. “Өкіл үлы” болу, “қызын ханым</w:t>
        <w:br/>
        <w:t>жасау” Қапаған ханды империя тағының мүрагері деп танумен</w:t>
        <w:br/>
        <w:t>бірдей еді. Қапаған қаған келесі жылы кек алуға аттанды. Оның</w:t>
        <w:br/>
        <w:t>жай-жапсарын қағанның өзі қақындағы әңгімеден білетін бо-</w:t>
        <w:br/>
        <w:t>ласыздар. Бұл арадағы басты нәрсе -- дала данасы Тоныкөктің</w:t>
        <w:br/>
        <w:t>түркі халқының табғаштарға тағы да тәуелді бола жаздаған</w:t>
        <w:br/>
        <w:t>түсындағы тапқан “ақыл-айласы”, елдің елдігін, қағанның</w:t>
        <w:br/>
        <w:t>қағандығын сақтап қалу үшін тәуекелге бел буған шешімгерлігі.</w:t>
        <w:br/>
        <w:t>Иә, Білге ғұлама елін айдаһардың аузынан тағы да айы-</w:t>
        <w:br/>
        <w:t>рып алды.</w:t>
        <w:br/>
        <w:t>Ш</w:t>
        <w:br/>
        <w:t>Төрт құбыласы толған дұшпандардың арасындағы көк</w:t>
        <w:br/>
        <w:t>түркі халқының бақ-дәулетінің дәуірлеп, әскери қуатының</w:t>
        <w:br/>
        <w:t>күшейуі туыстас тайпа қағандарының, Иә, қайталап айта-</w:t>
        <w:br/>
        <w:t>мыз, тек қағандардың өштігін қоздырады. Олар түркі халқы</w:t>
        <w:br/>
        <w:t>түтас қағанат құрып, бір мемлекет болуын қаламады. Онда</w:t>
        <w:br/>
        <w:t>тақ біреу болады ғой. Сондықтан қалай да көк Түркілерді</w:t>
        <w:br/>
        <w:t>құртуға тырысты. Мұндай арам пиғылдың халықтан емес,</w:t>
        <w:br/>
        <w:t>қағандардан шыққанын Тоныкөк ғұлама да біліп: “Табғаш</w:t>
        <w:br/>
        <w:t>қағаны жауымыз еді. Он оқ қағаны жауымыз еді. Бәрінен де</w:t>
        <w:br/>
        <w:t>күштісі қырғыз қағаны жауымыз еді. Ол үш қаған кеңесіп:</w:t>
        <w:br/>
        <w:t>“Алтын қойнауына жетейік”,-- десіпті. Былай кеңесіпті: “Шы-</w:t>
        <w:br/>
        <w:t>ғыста түркі қағанын шабайық”,-- дескенін естігенде дала да-</w:t>
        <w:br/>
        <w:t>насының “түнде үйқысы келмейді, күндіз отырғысы келмейді.</w:t>
        <w:br/>
        <w:t>Ойланады, толғанады да, “соғысамыз” деп жарлық айтады.</w:t>
        <w:br/>
        <w:t>Оның бұл шешіміне Қапаған мойынсұнады. Қыстыгүні</w:t>
        <w:br/>
        <w:t>қарлы тауды, мұзды шынды асып, жорыққа шығады.</w:t>
        <w:br/>
        <w:t>Білге Тоныкөктің мұндай жанкешті жорыққа, ақ қар,</w:t>
        <w:br/>
        <w:t>көк мұзда, асу бермес Алтай, Саян тауларынан асуға бұйрық</w:t>
        <w:br/>
        <w:t>беруі -- оның ең ұлы шешімдерінің бірі еді. Өйткені уәде-</w:t>
        <w:br/>
        <w:t>лескен үш қағанның әскері тас түйін боп даярланып, жаз-</w:t>
        <w:br/>
        <w:t>дың шығуын ғана күтіп отырғанын, түргештің тақтан дә-</w:t>
        <w:br/>
        <w:t>меткен ханзадасы Женүй айтып келген болатын. Тоныкөк</w:t>
        <w:br/>
        <w:t>жазда талапайға түскенше, қыстың қызыл шүнақ аязында</w:t>
        <w:br/>
        <w:t>жылы жерде бұғып жатқан қағандарды жеке-жеке талқандау-</w:t>
        <w:br/>
        <w:t>ды ұсынды. Жорықтың барлық жауапкершілігін Тоныкөк</w:t>
        <w:br/>
        <w:t>таре- 134 -едее</w:t>
      </w:r>
    </w:p>
    <w:p>
      <w:r>
        <w:t>еркіндік алмас еді. Ол өз өмірін, арман-мұратын сымтастың</w:t>
        <w:br/>
        <w:t>өзегіне ойып жазып кетті. Сол дастанның бірінші жолында</w:t>
        <w:br/>
        <w:t>өзін: “Білге Тоныкөк -- мен өзім, табғаш елінде тәрбиеленіп</w:t>
        <w:br/>
        <w:t>өстім. Түркі халқы ол кезде табғаштарға бағынышты еді”,-</w:t>
        <w:br/>
        <w:t>деп таныстырады. Демек, оның ата-тегі туралы мәліметтер</w:t>
        <w:br/>
        <w:t>қытай шежірешілерінің қат-қат жылнамаларының ішінде жат-</w:t>
        <w:br/>
        <w:t>қаны сөзсіз. Әзірше мағлүм болған деректерде Тоныкөктің</w:t>
        <w:br/>
        <w:t>жорықтары көбірек қамтылады. Алайда Шығыс Түркістанда</w:t>
        <w:br/>
        <w:t>тұратын ғұлама қазақ ғалымы, ғұмырын туған халқының та-</w:t>
        <w:br/>
        <w:t>рихын жазуға арнаған, қытай жазбаларын түпнұсқадан сүзіп</w:t>
        <w:br/>
        <w:t>шыққан Нығымет Мыңжанұлы дала данасы Тоныкоктің</w:t>
        <w:br/>
        <w:t>атамекені Алтай тауындағы Қара Ертістің жағасы екенін, сон-</w:t>
        <w:br/>
        <w:t>дағы қарлақ елінің Сабек тайпасынан шыққандығы туралы</w:t>
        <w:br/>
        <w:t>айғақ тапқан. Ол Ма-Шаңшудың “Түрік және түрік қаған-</w:t>
        <w:br/>
        <w:t>дығы” атты зерттеуінде айтылыпты. Ғұлама ғалым бұдан кейін:</w:t>
        <w:br/>
        <w:t>“Тоныкөк -- Білге қағанның қайын атасы және әйгілі әскери</w:t>
        <w:br/>
        <w:t>маман. Ол жас кезінде 13 жыл Жүнгоның (Қытайдың -- Т.Ж.)</w:t>
        <w:br/>
        <w:t>астанасында тұрып, тәрбие алған. Ол осы ескерткішті 716-</w:t>
        <w:br/>
        <w:t>жылы өз қолымен жазған. Тоныкөк қайтыс болған соң, бүл</w:t>
        <w:br/>
        <w:t>ескерткіш оның моласының басына қойылды... ХІП ғасырдың</w:t>
        <w:br/>
        <w:t>басында найман Таян ханның хатшысы болып, кейін Шыңғыс</w:t>
        <w:br/>
        <w:t>ханға тұтқынға түсіп, оларға ескі ұйғыр жазуын үйреткен Тата-</w:t>
        <w:br/>
        <w:t>тұнға осы Тоныкөктің ұрпағы екен”,-- деп қызықты қисын</w:t>
        <w:br/>
        <w:t>келтіреді. Соған қарағанда, Тоныкөктің тұқымынан қаракөк</w:t>
        <w:br/>
        <w:t>үзілмеген, қашан да ел басында, халық қасында жүрген текті</w:t>
        <w:br/>
        <w:t>ата болса керек. Шыңғыс ханның өзіне жазу үйреткен Тата-</w:t>
        <w:br/>
        <w:t>тұнға арада бес ғасыр өткен соң да бабасы Тоныкөктің ғүла-</w:t>
        <w:br/>
        <w:t>малық жолын ұмытпауы соның айғағы.</w:t>
        <w:br/>
        <w:t>Тоныкөк білге 716-жылы Күлтегінге қолбасшылықты</w:t>
        <w:br/>
        <w:t>аманатқа тапсырғанда 70 жаста болатын. Ал 727-жылы қытай</w:t>
        <w:br/>
        <w:t>императоры елші жіберіп, жылына 100 мың тай жібек беруді</w:t>
        <w:br/>
        <w:t>ұсынған келісімнің тұсында ғұлама білге билікке қатысқан.</w:t>
        <w:br/>
        <w:t>Демек, дала абызы 646-жылы туып, тоқсан жас жасаған.</w:t>
        <w:br/>
        <w:t>Сонда, “жеті жүз жігітті ерткен ұлығ шад” Құтлықтың сарбаз-</w:t>
        <w:br/>
        <w:t>Дарына қосылып, “ақыл иесі, сөз иесі” өзі болып, Елтерісті</w:t>
        <w:br/>
        <w:t>қаған сайлаған кезде отыз алты жаста екен!</w:t>
        <w:br/>
        <w:t>Нағыз күш-қайрат, ақыл-ойы тоғысқан шағы бүл. Сон-</w:t>
        <w:br/>
        <w:t>дықтан да: “Елтері қағанның ақылдылығынан, батырлығы-</w:t>
        <w:br/>
        <w:t>нан табғаштармен жиырма жеті рет соғысты. Құтондармен</w:t>
        <w:br/>
        <w:t>жеті рет соғысты. Оғыздармен бес рет соғысты. Сонда</w:t>
        <w:br/>
        <w:t>«өЙәле- 131 ---чдіее</w:t>
        <w:br/>
        <w:t>кім қолдайды? Түркі халқы, өкін! Бағынғаның үшін -- өзіңді</w:t>
        <w:br/>
        <w:t>көтерген қағаныңа, қасиетімен, ісімен жақсы еліңе кінәлісің.</w:t>
        <w:br/>
        <w:t>Жалтақтық жасадың!”-- деп күңіріне жөнеледі.</w:t>
        <w:br/>
        <w:t>Мүның бәрі себепсіз емес. Бірақ түркі елінің тұтастығы</w:t>
        <w:br/>
        <w:t>үшін ішкі ренішін ашып айтпайды. Алайда қырғыз -- түргеш</w:t>
        <w:br/>
        <w:t>жорығынан соң Тоныкок дана саяси-әлеуметтік, әскери істен</w:t>
        <w:br/>
        <w:t>бойын тарта бастайды. “Өзім қартайдым, үлық болдым. Қан-</w:t>
        <w:br/>
        <w:t>дай қағанат болмасын, оның халқының арасында оңбағаны</w:t>
        <w:br/>
        <w:t>болса, онда ол халықтың қанша соры бар десеңші. Мұны</w:t>
        <w:br/>
        <w:t>түркі Білге қағанның еліне арнап жаздырдым, мен -- Білге</w:t>
        <w:br/>
        <w:t>Тоныкөк”,-- деп назаланады. Бүл екі жазу 716-жылы тасқа</w:t>
        <w:br/>
        <w:t>қашалса да, сол жылы өлген Қапаған қағанды ексуі де ссінс</w:t>
        <w:br/>
        <w:t>алмайды. Оның үлкен себебі Күлтегін эфсанасында айтыла-</w:t>
      </w:r>
    </w:p>
    <w:p>
      <w:r>
        <w:t>ды. Біз Қапағанның билік, мүрагерлік жөніндегі психология-</w:t>
        <w:br/>
        <w:t>сы мен пиғылының бұзылуына ғана аз аял жасаймыз. Мүны</w:t>
        <w:br/>
        <w:t>білмей, Күлтегіннің кейінгі әрекетін түсіну қиынға соғады.</w:t>
        <w:br/>
        <w:t>Қапағанның аяқ астынан қырсығып, қиястана қалуына</w:t>
        <w:br/>
        <w:t>не мәжбүр етті? Артық айтсақ асылық болмас, ақылынан</w:t>
        <w:br/>
        <w:t>гөрі ашуына сенетін “қапағанға” үр да жық мінезінің кесірі</w:t>
        <w:br/>
        <w:t>тиген. Алды-артына қарамай, табан астында бүрқ-сарқ қай-</w:t>
        <w:br/>
        <w:t>наған ашудың қартайғандағы қатері тіпті қауіпті. Әлде әйелі</w:t>
        <w:br/>
        <w:t>көз жүмарында өзінен туған ұлдың бірін қаған қой деп осиет</w:t>
        <w:br/>
        <w:t>етті ме? Жасы үлғайған соң, Тоныкөк білгенің ақылын ауыр-</w:t>
        <w:br/>
        <w:t>сынды ма? Күлтегін мен Білгенің үлдарына ырық бермесіне</w:t>
        <w:br/>
        <w:t>көзі жетті ме? Сағадан сағалап, бауырына тығылған Женуйдің,</w:t>
        <w:br/>
        <w:t>“ағанды сатқанда, мені де сатасың!”-- деп, басын қағып тас-</w:t>
        <w:br/>
        <w:t>таған қытагездігі қайдан шықты?” “Егерде түргешпен шай-</w:t>
        <w:br/>
        <w:t>қаста Білге, Күлтегін, Тоныкөк қаза тапса, соның кегін тың</w:t>
        <w:br/>
        <w:t>әскермен алам, сені Сағаның орнына қаған қоям”,- деп</w:t>
        <w:br/>
        <w:t>қүпия уәде беріп, ол уағдасы ашылатын болған соң, Женуйдің</w:t>
        <w:br/>
        <w:t>көзін құртты ма? Қайдам? Алайда 697 және 702-жылдары</w:t>
        <w:br/>
        <w:t>қызын қытай ханзадасына ұзатып, өзі император әйелдің</w:t>
        <w:br/>
        <w:t>“өкіл ұлы” болайын деп тұрған сәтінде, Тоныкөктің ол</w:t>
        <w:br/>
        <w:t>келісімді жүзеге асыртпағанын, оған ілесіп Білге мен</w:t>
        <w:br/>
        <w:t>Күлтегіннің жорыққа аттанғанын үмыта қоймас. Қапаған</w:t>
        <w:br/>
        <w:t>қағанның түркіні дербес ел етем деп жүріп, ата жауынан</w:t>
        <w:br/>
        <w:t>атақ-сый алуға құштарлығы, қалай да қүда болуға тырысуы</w:t>
        <w:br/>
        <w:t>түсініксіз. Өзімен кеткен қүпия. Әлде табғаштың импера-</w:t>
        <w:br/>
        <w:t>торлығынан дәмеленді мс? Қартайғанда бәрі тәтті көрінетін,</w:t>
        <w:br/>
        <w:t>қызғаншақ келетін “шалдық дертке” үшырады ма? Өмірінің</w:t>
        <w:br/>
        <w:t>соңында қағанаттың іші ыдырай бастады. Тек Күлтегіннің</w:t>
        <w:br/>
        <w:t>әйтеке 127 -тедь-</w:t>
        <w:br/>
        <w:t>халқын көркейте түсті, котерді. Кедейді бай қылды, азды көп</w:t>
        <w:br/>
        <w:t>қылды. Ағам қаған болғанда өзім түрдуш халқына шад болдым.</w:t>
        <w:br/>
        <w:t>Ағам қағанмен бірге ілгері Жасыл өзеніне, Шаңтүң жазығына</w:t>
        <w:br/>
        <w:t>дейін аттандық. Бас-аяғы жиырма бес рет аттандық. Он үш рет</w:t>
        <w:br/>
        <w:t>соғыстық. Елдігін елсіреттік, қағандығын қағансыраттық. Тізеліні</w:t>
        <w:br/>
        <w:t>бүктірдік, бастыны еңкейттік”,-- деп Қапаған қағанға арнап</w:t>
        <w:br/>
        <w:t>тасқа жаздырған жоқтауының еш жалғандығы жоқ.</w:t>
        <w:br/>
        <w:t>Ол қаһарлы да қатаған, қаһарман қаған болды. Тек тақ-</w:t>
        <w:br/>
        <w:t>тың қызығын көріп, шайқастарға Тоныкөкті, Білгені,</w:t>
        <w:br/>
        <w:t>Күлтегінді жіберіп қойып, өзі таза қағанның саяси</w:t>
        <w:br/>
        <w:t>мәселесімен айналысуына да құқық, күдіреті жететін. Бірақ</w:t>
        <w:br/>
        <w:t>олай етпеді. Барлық жорықтарға өзі тікелей қатысып, айқас-</w:t>
        <w:br/>
        <w:t>тың арасында жүрді. Сүңғыла да тосын әскери әдіс-айланы</w:t>
        <w:br/>
        <w:t>меңгеріп, ғажайып жеңістерге жетті. Тоныкөк ғұламаны пір</w:t>
        <w:br/>
        <w:t>тұтты. Елтерістің ұлы Білгені тақ мүрагері етті. Тарихшы-</w:t>
        <w:br/>
        <w:t>лар: “Қапаған қағанның түсында екінші Шығыс Түркі қағана-</w:t>
        <w:br/>
        <w:t>тының әскери-саяси құдіреттілігі жағынан ең жоғарғы</w:t>
        <w:br/>
        <w:t>дәуірлеу сатысына көтерілді. Солтүстік Қытай армиясына</w:t>
        <w:br/>
        <w:t>қарсы бірнеше сәтті жорықтар жасауы, Тобаға бағынған</w:t>
        <w:br/>
        <w:t>қидандарды (696--697-жылдары) талқандауы және Енесай</w:t>
        <w:br/>
        <w:t>қырғыздарын (709--711-жылдар) қаратуы Қапаған қағанды</w:t>
        <w:br/>
        <w:t>Орталық Азияның қожайыны етті. Батыс қағанаттағы жағ-</w:t>
        <w:br/>
        <w:t>дайдың барысы оның әскери араласуына сылтау ғана бол-</w:t>
        <w:br/>
        <w:t>ды”,- деп (С.Г.Кляшторный) осынау ұлы әскербасының</w:t>
        <w:br/>
        <w:t>бағасын әділ де орынды мадақ етті. Ол исі тұқымдас түркі</w:t>
        <w:br/>
        <w:t>тайпасының басын қосып, бір мемлекет жасау жолында қатал-</w:t>
        <w:br/>
        <w:t>дық та танытты. Білге тағы да:</w:t>
      </w:r>
    </w:p>
    <w:p>
      <w:r>
        <w:t>“Он оқ халқы азап көрді. Атамыз, бабамыз үстаған жер-</w:t>
        <w:br/>
        <w:t>су иесіз болмасын деп, оздарды халық етіп қүрап, оларға Бары-</w:t>
        <w:br/>
        <w:t>сты бек қойды. Қаған атағын оған біз бердік. Қарындасымды --</w:t>
        <w:br/>
        <w:t>қаған қызын бердік. Өзі жағылды, қағаны өлді. Халқы күң</w:t>
        <w:br/>
        <w:t>болды, қағаны өлді. Көмген жер-су иесіз қалмасын дедік. Аз</w:t>
        <w:br/>
        <w:t>қырғыз халқын жинап, келдік, соғыстық. Елін қайта бердік.</w:t>
        <w:br/>
        <w:t>Алдын сонау Қадырқан қойнауынан асыра, халықты осынша-</w:t>
        <w:br/>
        <w:t>ма жерге қондырдық, соған дейін жетті. Кейінгісі Кену -</w:t>
        <w:br/>
        <w:t>Тарманға дейінгі аралыққа түркі халқын қондырдық, соған</w:t>
        <w:br/>
        <w:t>жеттік. Ол шақта құл құлды болған еді. Күң күңді болған еді.</w:t>
        <w:br/>
        <w:t>Ұлы әкесін танымастай дербес еді. Сонша жерді иелік еткен</w:t>
        <w:br/>
        <w:t>ел-жүртымыз осындай еді!”-- деп шалқыды.</w:t>
        <w:br/>
        <w:t>Бүл да дұрыс. 709-жылы қаһарлы аязда жаздың өзінде</w:t>
        <w:br/>
        <w:t>асу бермейтін Саян тауының мұзын қашап, он күн бойы</w:t>
        <w:br/>
        <w:t>Ж. Қ!</w:t>
        <w:br/>
        <w:t>ын 125 не сый</w:t>
        <w:br/>
        <w:t>ақылгөйі де мен едім. Дем берушісі де мен едім. Елтеріс</w:t>
        <w:br/>
        <w:t>қаған үшін, түркі Бөгі қаған үшін, Қапаған қаған үшін түнде</w:t>
        <w:br/>
        <w:t>ұйықтамадым, күндіз отырмадым. Қызыл қанымды төктім,</w:t>
        <w:br/>
        <w:t>қара терімді ағыздым. Күш-қуатымды аямадым. Мен өзім</w:t>
        <w:br/>
        <w:t>ұзақ жорықтарға да бастадым” ,-- деп шалқи толғауы шын-</w:t>
        <w:br/>
        <w:t>дық. Төрт қағанды қолынан өткізген Тоныкөк елу жыл бойы</w:t>
        <w:br/>
        <w:t>жорықта жүрген және ол қатыспаған бір де бір шайқас, ол</w:t>
        <w:br/>
        <w:t>билік айтпаған бір де бір құрылтай өтпеген. Көк түркі тари-</w:t>
        <w:br/>
        <w:t>хының әр бетіне оның арда ақылы мен ересен ерлігі қаша-</w:t>
        <w:br/>
        <w:t>лып жазылғандықтан да және Қапаған, Күлтегін, Білге қаған-</w:t>
        <w:br/>
        <w:t>дар туралы әфсаналарда айтылатын болғандықтан, Тоныкөк</w:t>
        <w:br/>
        <w:t>білгенің жалаулы өміріндегі екі-үш қана сәтіне тоқталамыз.</w:t>
        <w:br/>
        <w:t>ШІ</w:t>
        <w:br/>
        <w:t>Қалың табғаштың құрсауында қалып: “Елді халық едім,</w:t>
        <w:br/>
        <w:t>елім қазір қайда? Қағанды халық едім, қағаным қайда?”-</w:t>
        <w:br/>
        <w:t>деп күңіренген түркі елінің аңсарлы арманы Тоныкөктің</w:t>
        <w:br/>
        <w:t>көкірегін өмір бойы күңірентіп, қалай да елін ел ету үшін</w:t>
        <w:br/>
        <w:t>күндіз де, түнде де басын бәйгеге тігумен өткізді. Ол хал-</w:t>
        <w:br/>
        <w:t>қын құл еткен жүрттан кегін қайырудан тайынбады. Елтеріс</w:t>
        <w:br/>
        <w:t>қағанның орнына отырған Мойыншор-Қапаған қаған қатал</w:t>
        <w:br/>
        <w:t>да қатыгез, қытымыр және ел есесін өз есебіне бағындыра-</w:t>
        <w:br/>
        <w:t>тын айлалы адам болды. Ол көк түріктің екінші қағанатын</w:t>
        <w:br/>
        <w:t>кеңейтіп, ұлы күшке айналдырса да, қалайда ата жауы таб-</w:t>
        <w:br/>
        <w:t>ғаштармен тіл табысуға тырысып солқылдақтық жасай берді.</w:t>
        <w:br/>
        <w:t>696-жылы қытайлар мен қидандардың соғысы шырқау</w:t>
        <w:br/>
        <w:t>шегіне жеткенде, Қапаған қаған табғаштармен келісіп, қидан-</w:t>
        <w:br/>
        <w:t>ның ту сыртынан шабуыл жасап, тас талқан етті. Император</w:t>
        <w:br/>
        <w:t>әйел патша Қапағанға “хан” атағын беріп, енді ұлы тәңірқұты</w:t>
        <w:br/>
        <w:t>деп жариялап, түркілерді өзінің бодан қағанаты еткісі келді.</w:t>
        <w:br/>
        <w:t>Сұңғыла Тоныкөк білге империяның түпкі мақсатын түсіне</w:t>
        <w:br/>
        <w:t>қойды. Қапаған қағанды жылы-жылы сөйлеп, өз бауырына</w:t>
        <w:br/>
        <w:t>тартып, бірте-бірте басыбайлы етіп алу еді. Бұл қасіретті,</w:t>
        <w:br/>
        <w:t>өзге-өзге, Тоныкөк білге басынан өткерді ғой. Ол Қапаған-</w:t>
        <w:br/>
        <w:t>ның қаһарынан жасқанбастан, оған қарсы шығып, қалай да</w:t>
        <w:br/>
        <w:t>қағанды ата жауымен жақындастырмауға тырысты. 697-жылы</w:t>
        <w:br/>
        <w:t>жас бөрі Күлтегінді табғаштың Ордостағы екі өлкесіне ба-</w:t>
        <w:br/>
        <w:t>рымтаға жіберіп алды да, шекаралық армиямен қақтығысып</w:t>
        <w:br/>
        <w:t>қалды. Империя әскері жасақтардың соңынан қуып, олжа-</w:t>
        <w:br/>
        <w:t>дарын қайырып қалуға тырысты. Тоныкөк “сәт болғасын</w:t>
      </w:r>
    </w:p>
    <w:p>
      <w:r>
        <w:t>&lt;“мее- 132 ---4е</w:t>
        <w:br/>
        <w:t>Күлтегіннің құдіретіне тағзым етіп, арулап көмді. Бауыры-</w:t>
        <w:br/>
        <w:t>ның қазасына қабырғасы сөгілген Білге қаған табғаш (қытай)</w:t>
        <w:br/>
        <w:t>қағанның зергер бәдізшісі Шоң Сеңүнді алдыртып, мәңгі</w:t>
        <w:br/>
        <w:t>есте қалу үшін құлпытасқа түркі елінің тарихын, Күлтегіннің</w:t>
        <w:br/>
        <w:t>ерлігін ойып жаздырды. Күлтегін Орхон өзенінен 40 шақы-</w:t>
        <w:br/>
        <w:t>рымдай жердегі Қарабалсағұн қаласының қасындағы төбеге</w:t>
        <w:br/>
        <w:t>жерленді. Шығыстан батысқа қарай созылған, ені -- 40, ұзын-</w:t>
        <w:br/>
        <w:t>дығы -- 80 метрлік храм-мазар салдырып, қышпен өрнектеп</w:t>
        <w:br/>
        <w:t>шықты. Қос босағасына қос қошқардың мүсінін мәрмәрден</w:t>
        <w:br/>
        <w:t>қашатты. Төрде Күлтегін мен әйелінің мүсіні қойылды да,</w:t>
        <w:br/>
        <w:t>жолдың екі шетіне оның жасақтарының мүсіні қаз-қатар</w:t>
        <w:br/>
        <w:t>тізіліп орнатылды. Цайдам көлінен бастап 3 шақырым бойы</w:t>
        <w:br/>
        <w:t>балбалдар қойылды. Қазір оның 169-ы сақталған. Күлтегін</w:t>
        <w:br/>
        <w:t>құлпытасындағы жазу -- исітүркі жұртының ортақ мұрасы.</w:t>
        <w:br/>
        <w:t>Ұлттың, ұлыстың мақтанышы.</w:t>
        <w:br/>
        <w:t>“4е- 146--“-</w:t>
        <w:br/>
        <w:t>ның түбіне күліп отырып, жыландай шағатын жымысқы</w:t>
        <w:br/>
        <w:t>император жетті. Ол түркіден шыққан сатқын бекзаданы</w:t>
        <w:br/>
        <w:t>азғырып, 734-жылы қағанға у беріп өлтірткізді. Өзегі ортеніп</w:t>
        <w:br/>
        <w:t>жатқан Білге қаған мүрагер үлы Иоллығ тегінге:</w:t>
        <w:br/>
        <w:t>-- Сүттей ұйыған елімнің берекесін, мӛйегін улаған усой-</w:t>
        <w:br/>
        <w:t>қының түқымын қалдырмай қүрт. Өштік, аярлық тек куалай-</w:t>
        <w:br/>
        <w:t>ды. Тағы да тоз-тозыңды шығарады. Алауыздықты, сатқын-</w:t>
        <w:br/>
        <w:t>дықты кешпе, үлым! Мен елімді ел стіп, түркіні қағанат</w:t>
        <w:br/>
        <w:t>қылдым. Бірлігінді сақта, ұлым! Қош!-- деп (Л.Гумилев) ба-</w:t>
        <w:br/>
        <w:t>рып көз жұмды.</w:t>
        <w:br/>
        <w:t>Аярлығының ізін жабу үшін қытай императоры Білге</w:t>
        <w:br/>
        <w:t>қағанның қазасына көңіл айтуға арнайы елші жіберді. Иол-</w:t>
        <w:br/>
        <w:t>лығ тегіннің аты тарихта қағандығымен емес, ақындығымен,</w:t>
        <w:br/>
        <w:t>абыздығымен қалды. Ол ағасы Күлтегінге, әкесі Білге қағанға</w:t>
        <w:br/>
        <w:t>жоқтау жазып, оны тасқа бәдіздетті. 739-жылы өз ажалынан</w:t>
        <w:br/>
        <w:t>өлді. Тақ кіші інісі Құтлұқ-Білге қағанға көшті.</w:t>
        <w:br/>
        <w:t>-4әе- 153 ---”</w:t>
        <w:br/>
        <w:t>А8. Өттегін</w:t>
        <w:br/>
        <w:t>(Оқиға шамамен 711--721-жылдардың</w:t>
        <w:br/>
        <w:t>аралығында болған).</w:t>
        <w:br/>
        <w:t>“Озінің қалауы бойынша Шат бикешті</w:t>
        <w:br/>
        <w:t>Оттегін (Уттегін) сүйікті әрі қадірлі некелі</w:t>
        <w:br/>
        <w:t>жары етіп алды, өзінің ошағының аяулы һәм</w:t>
        <w:br/>
        <w:t>қүрметті адамы ретінде оны ішер аспен, киер</w:t>
        <w:br/>
        <w:t>киіммен, асыл әшекеймен қамтамасыз етуге</w:t>
        <w:br/>
        <w:t>міндетті”.</w:t>
        <w:br/>
        <w:t>Пенджикенттен табылған көне жазудағы</w:t>
      </w:r>
    </w:p>
    <w:p>
      <w:r>
        <w:t>сөзден.</w:t>
        <w:br/>
        <w:t>сынау махаббат қызығы ерте үзілген жас</w:t>
        <w:br/>
        <w:t>жұбайлар туралы айтпай-ақ қоюға болар еді.</w:t>
        <w:br/>
        <w:t>Бірақ та Самарқаннан 70 шақырымдай</w:t>
        <w:br/>
        <w:t>жердегі Зеравшан тауының қыр жотасынан,</w:t>
        <w:br/>
        <w:t>Пенджикент шаһарынан табылған көне жазу</w:t>
        <w:br/>
        <w:t>мен қыш қабырғадағы қиық, өткір қара көзді, жау қабақ,</w:t>
        <w:br/>
        <w:t>қара қасты, қыр мұрынды, жіңішке қара мұртты, басына</w:t>
        <w:br/>
        <w:t>дулыға киген сүлу да сұсты өңді түркі батырының келісті</w:t>
        <w:br/>
        <w:t>келбетін көре түрып, бұл бейнені назарға ілмей кетуге дәтіміз</w:t>
        <w:br/>
        <w:t>жетпеді. Жауынгердің кім екені белгісіз болса да, оның тегін</w:t>
        <w:br/>
        <w:t>тектейтіндей айғақтар бар. Қалай болған күнде де, дәл сол</w:t>
        <w:br/>
        <w:t>тектес ер түркінің жауынгерлері осы қаланы араб сақабала-</w:t>
        <w:br/>
        <w:t>рынан қорғауға қатысқаны анық. Клара Моиссева:</w:t>
        <w:br/>
        <w:t>“Пенджикенттегі үлкен салтанат сарайындағы кескінделген,</w:t>
        <w:br/>
        <w:t>бір рет көрсең өмірі үмытылмайтын бейне де жақсы сақталған.</w:t>
        <w:br/>
        <w:t>Оны қазір эрмитаждан ғана тамашалауға болады. Түсі оңға-</w:t>
        <w:br/>
        <w:t>нымен де, сәні кетпеген. Онда екі салтатты бейнеленген. Жап-</w:t>
        <w:br/>
        <w:t>жас әрі қара шашы төгілген сүлу келіншек назды кейіппен</w:t>
        <w:br/>
        <w:t>аттың тізгінінен үстап түр. Оның қасында бекзаданың сәнді</w:t>
        <w:br/>
        <w:t>А6. Күлтегін</w:t>
        <w:br/>
        <w:t>(684-жылы туған, 731-жылы өлген)</w:t>
        <w:br/>
        <w:t>“Шешем қатын, кейінгі аналар, жеңгелерім,</w:t>
        <w:br/>
        <w:t>келіндерім, ханымдар! Тірілерің түгел күндікте бо-</w:t>
        <w:br/>
        <w:t>лар едіңдер. Оліктерің жүртта, жолда жатар</w:t>
        <w:br/>
        <w:t>едіңдер! Күлтегін жоқ болса, бәрің де өлімші едіңдер.</w:t>
        <w:br/>
        <w:t>Інім Күлтегін қаза болды ”.</w:t>
        <w:br/>
        <w:t>ИОЛЛЫЕ ТЕГІН. “Күлтегін”, үлкен жазу.</w:t>
        <w:br/>
        <w:t>І</w:t>
        <w:br/>
        <w:t>ә, Білге қағаны егілсе -- егіліп, қайғыр-</w:t>
        <w:br/>
        <w:t>са -- қайғырып, тарынса -- тарынып,</w:t>
        <w:br/>
        <w:t>айтса -- айтқандай-ақ, шындығында да,</w:t>
        <w:br/>
        <w:t>Күлтегін көк түркінің көк семсері еді.</w:t>
      </w:r>
    </w:p>
    <w:p>
      <w:r>
        <w:t>Бар-жоғы қырық жеті жыл ғұмырының</w:t>
        <w:br/>
        <w:t>ішінде тек туған халқының ғана емес, мұқым дүние тарихы-</w:t>
        <w:br/>
        <w:t>на өшпес із қалдырды. Он жасында қарына садақ іліп, қолына</w:t>
        <w:br/>
        <w:t>желкілдеген найза ұстап, жорыққа аттанған Күлтегіннің қал-</w:t>
        <w:br/>
        <w:t>ған саналы өмірінің барлығы аттың жалында елі үшін еңіреп</w:t>
        <w:br/>
        <w:t>өтті. Ол атақ-даңққа да, таққа да құмартпады. Өзінің қамын</w:t>
        <w:br/>
        <w:t>да ойламайды. Елі үшін мүз төсеніп, қар жамылады. Ақыл-</w:t>
        <w:br/>
        <w:t>дыдаалғыр еді. Ағайынға бауырмал, дұшпанына қатал, қалың</w:t>
        <w:br/>
        <w:t>жұртқа қамқор болды. Күлтегіннің қазасына исі түркі</w:t>
        <w:br/>
        <w:t>жұртының қабырғасы қайысып, оның ерлікке толы өмірін</w:t>
        <w:br/>
        <w:t>тасқа қашап жазды. Оның өлімін досы да, ата жауы да аза</w:t>
        <w:br/>
        <w:t>тұтты. Күлден көтерілген көк түркі ордасын әлденеше рет</w:t>
        <w:br/>
        <w:t>ыдырап кетуден, қайтадан құлдыққа бас ұрудан сақтап қал-</w:t>
        <w:br/>
        <w:t>ған да осы Күлтегін болатын. Ағасы Білге қағанның көзінен</w:t>
        <w:br/>
        <w:t>аққан жасы омырауына моншақтай құйылып отырып тасқа</w:t>
        <w:br/>
        <w:t>қашатқан:</w:t>
        <w:br/>
        <w:t>-әіймкм-- 138 -еәкаы</w:t>
        <w:br/>
        <w:t>елін қырмақ болғаны үшін Сағаны, туған ағасын сатқан адам</w:t>
        <w:br/>
        <w:t>түркіні де сатады деп, Женүйді өлім жазасына кесті.</w:t>
        <w:br/>
        <w:t>Сөйтіп, дана Тоныкөк Қапаған қағанның пәрменінс үш</w:t>
        <w:br/>
        <w:t>рет қарсы шығып, үшеуінде де туған халқының абыройын</w:t>
        <w:br/>
        <w:t>асырып, мерейін үстем етті. Үшеуінде де жас оғландар Білге</w:t>
        <w:br/>
        <w:t>мен Күлтегін үлы үстазының қолтығынан демеді. Әсіресе,</w:t>
        <w:br/>
        <w:t>Күлтегіннің ерлігі аңызға айналды. Ол туралы сөз басқа.</w:t>
        <w:br/>
        <w:t>Қапаған қаған осыдан кейін Тоныкөкті биліктен шеттете</w:t>
        <w:br/>
        <w:t>берді. Бірақ, Тоныкөк тоқсан жасап, 727-жылы Білге қаған-</w:t>
        <w:br/>
        <w:t>ның түсында төбе би боп, ата жауы табғаштардың түркілерге</w:t>
        <w:br/>
        <w:t>тағзым етіп, алым-салық төлеу туралы жіберген елшісін</w:t>
        <w:br/>
        <w:t>қабылдап, төрелігін айтты. Елін ел етіп, қағанын қаған стіп,</w:t>
        <w:br/>
        <w:t>барша мұратына жетіп барып, асыл абыз бүл дүниеден ар-</w:t>
        <w:br/>
        <w:t>мансыз өтті. Ол өзінің бағасын, тарихтағы орнын өзі тасқа</w:t>
        <w:br/>
        <w:t>қашап жазып кетті!</w:t>
        <w:br/>
        <w:t>“Тәңірі жарылқады! Бүкіл түркі халқына қарулы жау</w:t>
        <w:br/>
        <w:t>келтірмедім. Атты әскер жолатпадым. Елтеріс қаған жаулама-</w:t>
        <w:br/>
        <w:t>са, оған еріп мен де жауламасам, елім, халқым жойылар еді.</w:t>
        <w:br/>
        <w:t>Оның шабуылының нәтижесінде, менің де шабуылымның</w:t>
        <w:br/>
        <w:t>нәтижесінде еліміз қайта ел болды. Халқымыз қайта халық</w:t>
        <w:br/>
        <w:t>болды. Өзім қартайдым, ұлық болдым. Қандай қағанат бол-</w:t>
        <w:br/>
        <w:t>масын, оның халқының арасында оңбаған болса, онда ол ха-</w:t>
        <w:br/>
        <w:t>лықтың қанша соры бар десеңші! Түркі Білге қағанның еліне</w:t>
        <w:br/>
        <w:t>арнап тасқа жаздырған мен -- Білге Тоныкокпін!”-- деп еліне</w:t>
        <w:br/>
        <w:t>өсиет етті. Сүйегі Орхон өзенінің жағасына қойылды.</w:t>
        <w:br/>
        <w:t>Ұлы абыз туралы бұдан асырып, жеріне жеткізіп айту</w:t>
        <w:br/>
        <w:t>мүмкін емес! Жаның жәнатты мекендесін, асыл ата!</w:t>
        <w:br/>
        <w:t>-іте- 137-і»</w:t>
        <w:br/>
        <w:t>тырды. Алайда Л.Гумилевтің пайымдауынша, “Түркі қағана-</w:t>
        <w:br/>
        <w:t>тының берекесін қашырып, үнемі ортақ, мүддені сатып кетіп,</w:t>
        <w:br/>
        <w:t>қауіп төндірген ұйғыр тайпасы Білге қағанды қатты алаңда-</w:t>
        <w:br/>
        <w:t>тып, оған қарсы жорыққа аттануға мәжбүр етті. “Табғаш-</w:t>
        <w:br/>
        <w:t>тардың жұмсақ матасы” олардың абыройын төгіп, ар-намы-</w:t>
      </w:r>
    </w:p>
    <w:p>
      <w:r>
        <w:t>сын аяққа таптатқан” көрінеді. Білге қаған еріксіз атқа қонып,</w:t>
        <w:br/>
        <w:t>Селенгені құлдилай отырып, ұйғырларды Хамар -- дабан</w:t>
        <w:br/>
        <w:t>орманына тықсырады. Үйір-үйір жылқысын барымталап, атты</w:t>
        <w:br/>
        <w:t>әскерін нығайтады. Сол екпінімен Қанғай тауын асып, та-</w:t>
        <w:br/>
        <w:t>табтарды қол астына қаратады. Яштар түмен сол кезде қар-</w:t>
        <w:br/>
        <w:t>лақтарға аттанып, сапарын сәтті аяқтап келді. 717-жылдың</w:t>
        <w:br/>
        <w:t>аяғына қарай солтүстік Жоңғария қағанатының иелігіне то-</w:t>
        <w:br/>
        <w:t>лықтай көшті.</w:t>
        <w:br/>
        <w:t>Ақыл-айлаға, қол қайратқа мойынсұнбаған тек үлы им-</w:t>
        <w:br/>
        <w:t>перия ғана еді. Ол түркілердің “ақылды қағанының” бейбіт</w:t>
        <w:br/>
        <w:t>саясатын үнатпады әрі Білгенің елшілерін қабылдамады.</w:t>
        <w:br/>
        <w:t>Тибетпен, түргешпен, қидандармен арадағы соғыстың салда-</w:t>
        <w:br/>
        <w:t>рынан Түркі қағанатын бесігінде тұншықтыруға мүршасы</w:t>
        <w:br/>
        <w:t>келмеп еді. Енді ол ежелгі айласына көшіп, үсақ тайпаларды</w:t>
        <w:br/>
        <w:t>өзара қырқыстыру саясатына көшті. Ол Көкбөрінің тұқымы</w:t>
        <w:br/>
        <w:t>хандық құрып түрған батыс Жоңғариядағы басмылдарды,</w:t>
        <w:br/>
        <w:t>қидандарды, татабтарды бауырына тартып, арандатуға тырыс-</w:t>
        <w:br/>
        <w:t>ты. Император төрт армияның бір мезгілде аттанып, тура</w:t>
        <w:br/>
        <w:t>келіскен уақытта Білге қағанның төрт жағынан қыспаққа</w:t>
        <w:br/>
        <w:t>алып, оның өзін тұтқынға түсіруді ұсынды. Тәңірқүты 300</w:t>
        <w:br/>
        <w:t>мың әскермен аттанбақ боп уәде берді. Бұл хабар Білге қаған-</w:t>
        <w:br/>
        <w:t>ның ордасына да жетті. Ең шешуші, қатерлі шақта Тоныкөк</w:t>
        <w:br/>
        <w:t>дана ақыл тапты:</w:t>
        <w:br/>
        <w:t>-- Еліміздің елдігі мен ерлігі, бақыты мен соры сынала-</w:t>
        <w:br/>
        <w:t>тын шақ бұл. Мұқым жүрт атқа қонсын. Бала-шаға, әйел-</w:t>
        <w:br/>
        <w:t>дер де сарбаздармен бірге жүрсін. Онсыз дүшпан қолына</w:t>
        <w:br/>
        <w:t>түсіп, қызыл қырғынға ұшырайды. Біздің төртеуімен тіресе</w:t>
        <w:br/>
        <w:t>соғысуға күшіміз жетпейді. Ең қауіптісі шүршіттер. Олар-</w:t>
        <w:br/>
        <w:t>дың салт атпен жүре алмайтыны белгілі. Солтүстікке қарай</w:t>
        <w:br/>
        <w:t>үш күншілік жерге көшіп кетейік. Қуа-қуа аттары зоры-</w:t>
        <w:br/>
        <w:t>ғып, азығы таусылғанда шабуыл жасаймыз,-- деді.</w:t>
        <w:br/>
        <w:t>Бұдан өзге таңдайтын жол жоқ еді. Бірақ күтпеген оқиға</w:t>
        <w:br/>
        <w:t>істің сәтін келтірді. Үш күн суыт жүрген жасақтардың қарсы</w:t>
        <w:br/>
        <w:t>алдынан басмылдардың әскері кездесе кетті. Лезде жасыры-</w:t>
        <w:br/>
        <w:t>нып үлгерген Білге қағанға тағы да Тоныкөк тосын қимыл-</w:t>
        <w:br/>
        <w:t>феее- 150 --езде</w:t>
        <w:br/>
        <w:t>мен өтті. Елтеріс қағанның алғырлығы, еліне деген</w:t>
        <w:br/>
        <w:t>сүйіспеншілігі Күлтегіннің қанына ана сүтімен сінді.</w:t>
        <w:br/>
        <w:t>“Әке көрген оқ жонар” деген. Күлтегін де, ағасы Білге</w:t>
        <w:br/>
        <w:t>де әке арманы үшін күресті. Алайда жетімдіктің дәмін тым</w:t>
        <w:br/>
        <w:t>ерте тартты. Әсіресе ел үркіншілікте жүргенде, тақ үшін</w:t>
        <w:br/>
        <w:t>бауырын аямайтын мүрагерге бүл қаңдай қауіп-қатерге, азап-</w:t>
        <w:br/>
        <w:t>қа, үрейге толы кезең болды десеңші. Сондықтан алғыр,</w:t>
        <w:br/>
        <w:t>ширақ, өжет Күлтегін тез ширап, бұғанасы қатпай жатып,</w:t>
        <w:br/>
        <w:t>қабырғасын қайыстырып тұрып садақ тартты. Найзаласты.</w:t>
        <w:br/>
        <w:t>“Әкем қаған өлгенде, інім Күлтегін жеті жаста қалды. Он</w:t>
        <w:br/>
        <w:t>жаста Ұмай текті шешемнің бағына інім Күлтегін ер атан-</w:t>
        <w:br/>
        <w:t>ды”,-- дейді. Демек, қашан жорыққа қатысып, өзін өзі қор-</w:t>
        <w:br/>
        <w:t>ғай алатын сәтке жеткенше Ұмай ананың көңілі алаңға</w:t>
        <w:br/>
        <w:t>толы болған. Ұлын тәрбиелеп, соның Тілеуін тілеген. Өкінішке</w:t>
        <w:br/>
        <w:t>орай, Күлтегіннің де, оның ағасы Білгенің дс туа салғандағы</w:t>
        <w:br/>
        <w:t>азан шақырып қойған аты белгісіз. Тек жауынгерлік атой</w:t>
        <w:br/>
        <w:t>есімдері ғана сақталған. Егерде тарихи деректерді екшей са-</w:t>
        <w:br/>
        <w:t>лыстырсақ, онда Күлтегін түңғыш рет 694-жылғы Қытайға</w:t>
        <w:br/>
        <w:t>тұтқиылдан жасалған жорықта көзге түскен. Қапаған қаған-</w:t>
      </w:r>
    </w:p>
    <w:p>
      <w:r>
        <w:t>ның У император ханымы Түркі мемлекетін мойындауға тал-</w:t>
        <w:br/>
        <w:t>пынған кезі. Долданған әйел патша 18 кінәздіктің басын</w:t>
        <w:br/>
        <w:t>қосып, жазалау жасағын жіберді. Түркілер қаша жүріп со-</w:t>
        <w:br/>
        <w:t>ғысып, Өтүкеннің орманына сіңіп кетті. Жазалаушылар бос</w:t>
        <w:br/>
        <w:t>сандалып, қүр қол қайтты. Зады, осы орман ішіндегі шол-</w:t>
        <w:br/>
        <w:t>ғыншы жасақтардың шайқасында Күлтегін алғаш рет жау-</w:t>
        <w:br/>
        <w:t>мен бетпе-бет кеп, ерлікпен соғысқан. Өзі жеке жасақ құрған.</w:t>
        <w:br/>
        <w:t>Міне, осыдан бастап Күлтегіннің аты аңызға айналып,</w:t>
        <w:br/>
        <w:t>қаһарына үшырғанның құты қашып, мейірімі түскеннің</w:t>
        <w:br/>
        <w:t>мерейі тасыды. Ол ешқашанда таққа, мұрагерлікке ұмтыл-</w:t>
        <w:br/>
        <w:t>мады. Өзін жорықта сынап, қағанаттың қамын ойлады. Он</w:t>
        <w:br/>
        <w:t>алты жасында айбынды әскер басы боп, күндей күркіреп,</w:t>
        <w:br/>
        <w:t>найзағайдай жарқылдап шыға келді. Білге қаған: “Он алты</w:t>
        <w:br/>
        <w:t>жасқа келгенде ағам қағанның ел-жұртын сонша молайтты.</w:t>
        <w:br/>
        <w:t>Алты чуб, соғдаларға қарсы аттандық. Талқандадық. Таб-</w:t>
        <w:br/>
        <w:t>ғаш, онтұтықтың бес мың әскері келді. Соғыстық. Күлтегін</w:t>
        <w:br/>
        <w:t>жауға жалғыз үмтылды. Онтүтықты қарулы басшыларымен</w:t>
        <w:br/>
        <w:t>қолға түсірді. Қарулыларды қағанға еншіледі. Ол әскерді</w:t>
        <w:br/>
        <w:t>сонда талқандадық”,-- дейді.</w:t>
        <w:br/>
        <w:t>Бұл оқиға 701-жылы болған еді. Оның себебі мынадай:</w:t>
        <w:br/>
        <w:t>Батыс Түркі қағанатының құрамындағы түргеш ханы Үшжелі</w:t>
        <w:br/>
        <w:t>“Өрее- 140-і»</w:t>
        <w:br/>
        <w:t>“Інім Күлтегін қаза болды. Өзім қайғырдым. Көрер көзім</w:t>
        <w:br/>
        <w:t>көрместей, білгір ақылым білместей болды. Өзім қайғырдым.</w:t>
        <w:br/>
        <w:t>Тағдырды тәңірі жасар, адам баласы бәрі өлгелі туған. Қай-</w:t>
        <w:br/>
        <w:t>ғырғаным соншама, көзге ыстық жас келер, көңілге ауыр шер</w:t>
        <w:br/>
        <w:t>келер. Шексіз қайғырдым, қатты қайғырдым: екі шад, бүкіл</w:t>
        <w:br/>
        <w:t>жеткіншектерімнің, ұландарым, бөбектерім, халқымның көзі-</w:t>
        <w:br/>
        <w:t>қасы көр болар деп қайғырдым. Жылап-жоқтауға: қытай, та-</w:t>
        <w:br/>
        <w:t>табы халқын бастаған Удар Сеңүн келді, табғаш қағанынан</w:t>
        <w:br/>
        <w:t>Ісиі Лікең келді. Он мың сый, алтын, есепсіз күміс әкелді.</w:t>
        <w:br/>
        <w:t>Тибет қағанынан Бөлен келді. Арттан -- күнбатыстан Соғда,</w:t>
        <w:br/>
        <w:t>Бершекер, Бұқар ұлыстарының халқынан Нең Сеңүн, Тархан</w:t>
        <w:br/>
        <w:t>ұлы келді. Он оқ ұлым, түргеш қағанынан Мақраш таңбашы,</w:t>
        <w:br/>
        <w:t>Оғыз білге таңбашы келді. Қырғыз қағанынан Тардуш Ынан-</w:t>
        <w:br/>
        <w:t>шы Чур келді. Мазар тұрғызуға, орнектеген жазба тасты түрғы-</w:t>
        <w:br/>
        <w:t>зуға табғаш қағанының зергершісі Чаң Сеңүн келді. Күлтегін</w:t>
        <w:br/>
        <w:t>қой жылы, он жетінші жылы өлді. Тоғызыншы айдың жиырма</w:t>
        <w:br/>
        <w:t>жетісінде жерледік”,-- деген жоқтауының өзі-ақ оның шын</w:t>
        <w:br/>
        <w:t>халық болғанын аңғартады.</w:t>
        <w:br/>
        <w:t>Сол кездегі Түркі қағанатын қоршаған төрткүл дүниенің</w:t>
        <w:br/>
        <w:t>түгелінен елші келіп, рухына тағзым етіп, бас иетіндей</w:t>
        <w:br/>
        <w:t>құдіретке ие болған ер оғлан Күлтегін кім еді? Қай қасиетімен</w:t>
        <w:br/>
        <w:t>өз елін, жат жұртты баурап алды. Қандай ерлігімен Түркі</w:t>
        <w:br/>
        <w:t>қағанатының шоқтығын көтеріп, қадірін асырып, өзегін үзіп</w:t>
        <w:br/>
        <w:t>берді? Ел ұланы Күлтегін деп қалай аталады? Туған ағасы</w:t>
        <w:br/>
        <w:t>Білге қағанның жоқтауына сүйене отырып, Күлтегіннің өмір</w:t>
        <w:br/>
        <w:t>жолын шолып өтсек, бәріне де көз жеткіземіз.</w:t>
        <w:br/>
        <w:t>П</w:t>
        <w:br/>
        <w:t>Ол түркі жұртының мәйегі ұйып, енді-енді ел болуға</w:t>
        <w:br/>
        <w:t>ұмтылып, Қытай қорғанының сыртына жапа-тармағай бо-</w:t>
        <w:br/>
        <w:t>сып, күндіз-түні сүргінде жүрген аумалы-төкпелі заманда,</w:t>
        <w:br/>
        <w:t>аттың жалы, түйенің қомында дүниеге келді. Ес білгендегі</w:t>
        <w:br/>
        <w:t>алғашқы естіген сөзі аттандырған әскердің айқайы, көзінің</w:t>
      </w:r>
    </w:p>
    <w:p>
      <w:r>
        <w:t>көргені шешесінің беліндегі кәк сүңгі болды. Сол сүңгіні</w:t>
        <w:br/>
        <w:t>анасының омырауымен қоса үстап, сол көк семсерді қолы-</w:t>
        <w:br/>
        <w:t>нан түсірмей өмірден өтті. Көштің соңынан қуған жазалау</w:t>
        <w:br/>
        <w:t>әскерінен қаша жүріп, аттың жалын уыстап өсті. Содан қай-</w:t>
        <w:br/>
        <w:t>тып қашан көз жұмғанша аттан түспеді. Сәби кезінде ер-</w:t>
        <w:br/>
        <w:t>тоқым оның бесігі, жауынгер кезінде ер-тоқым оның отырар</w:t>
        <w:br/>
        <w:t>тағы болды. Оның ойыны да, өмірі де соғыс өнерін үйрену-</w:t>
        <w:br/>
        <w:t>“(еез- 139 --&lt;езіз»</w:t>
        <w:br/>
        <w:t>мы да іріткінің үйытқысы болды. Түркі қағанаты үшін та-</w:t>
        <w:br/>
        <w:t>лай айқасқа қатысқан Қапағанның үлкен баласы Інел сияқ-</w:t>
        <w:br/>
        <w:t>ты тәжірибелі әскербасының ақылын таққа тағайындалған</w:t>
        <w:br/>
        <w:t>інілері де, ханымы да тыңдамады. Бүдан әрі қырқысқа жол</w:t>
        <w:br/>
        <w:t>берсе, онсыз да күйзелген елдің күлі көкке үшатынына көзі</w:t>
        <w:br/>
        <w:t>анық жеткен Күлтегін қатал да қажетті бір тәуекелге бел</w:t>
        <w:br/>
        <w:t>байлады. Ол өзіне қарасты жасақтарды жиып алды да, алау-</w:t>
        <w:br/>
        <w:t>сыз боп озара қырқысып жатқан мүрагерлерді де, ханымды</w:t>
        <w:br/>
        <w:t>Да қолға түсіріп, уақыт оздырмай, қағанатқа жасаған қастан-</w:t>
        <w:br/>
        <w:t>дығы мен сатқындығы үшін, түркі елін ыдыратқаны үшін</w:t>
        <w:br/>
        <w:t>өлім жазасына кесті де, дереу жорықта жүрген туған ағасы</w:t>
        <w:br/>
        <w:t>Білгені суыт сарайға шақыртады.</w:t>
        <w:br/>
        <w:t>-- Білге аға! Әкеміз Елтеріс те, сен де, мен де еліміз үшін</w:t>
        <w:br/>
        <w:t>еңіреп, стегін жиып, қағанат құрдық. Міне, соның шаңы-</w:t>
        <w:br/>
        <w:t>рағы ортаға құлауға шақ түр. Мен туыстарымды тақ үшін</w:t>
        <w:br/>
        <w:t>ажалға арандатқам жоқ. Елім үшін, елімнің болашағы үшін</w:t>
        <w:br/>
        <w:t>өлтірдім. Кок түркіні олар азып-тоздырды. Ағайынды ажы-</w:t>
        <w:br/>
        <w:t>ратты. Сен заңды шадсың -- мүрагерсің. Ақылың да, батыл-</w:t>
        <w:br/>
        <w:t>дығың да бар. Қаған бол! Қағанатты қалпына келтіру сенің</w:t>
        <w:br/>
        <w:t>ғана қолыңнан келеді. Ал ол үшін мен өмір бойы семсерімді</w:t>
        <w:br/>
        <w:t>қынабыма салмай, күресіп өтуге әзірмін,-- деді.</w:t>
        <w:br/>
        <w:t>Алғашында Білге қағандықтан бас тартты. Күлтегін дс</w:t>
        <w:br/>
        <w:t>дегенінен қайтпады. “Мен таққа отырсам, туыстарына қаған</w:t>
        <w:br/>
        <w:t>атану үшін қастандық қылды дейді. Саған халық сенеді.</w:t>
        <w:br/>
        <w:t>Мен сенің айбатың мен айбалтаң емеспін бе! Тоныкөк абыз-</w:t>
        <w:br/>
        <w:t>ды шақыртып, ақылшың етіп ал. Сонда ел соңыңа ереді”,-</w:t>
        <w:br/>
        <w:t>деді Күлтегін. Оңаша жүрген Тоныкөк келіп, Білге қағанға</w:t>
        <w:br/>
        <w:t>батасын беріп, осы антының адалдығы рстінде өзінің өсистін</w:t>
        <w:br/>
        <w:t>“Түрік Білге қағанның еліне арнап жаздырдым, мен -- білге</w:t>
        <w:br/>
        <w:t>Тоныкөк” деп тасқа қашатып жаздырды.</w:t>
        <w:br/>
        <w:t>Шындығында да, Білге қаған, Тоныкөк, Күлтегін си-</w:t>
        <w:br/>
        <w:t>яқты елі үшін еңіреген үш ұл дана басқарған 15 жылдың</w:t>
        <w:br/>
        <w:t>ішінде Түркі қағанаты өзінің ең бақытты, мейманасы тасы-</w:t>
        <w:br/>
        <w:t>ған, айбыны асқан дәуірін басынан кешті. Білге қаған таққа</w:t>
        <w:br/>
        <w:t>отырысымен бет-бетіне бытырап, тозып-тозаласы шыққан</w:t>
        <w:br/>
        <w:t>түркі тайпалары өз еріктерімен қағанаттың қүрамына ағылып</w:t>
        <w:br/>
        <w:t>келіп жатты. Араға 15 жыл салып барып, қырық жеті жа-</w:t>
        <w:br/>
        <w:t>сында Күлтегін оғлан дүние салды. Білге қағанның ғана</w:t>
        <w:br/>
        <w:t>емес, исі түркі халқының айбарлы алтын діңгегі құлады.</w:t>
        <w:br/>
        <w:t>Ұлы дала күңіреніп, төрткүл дүниеден түгел елші ксліп,</w:t>
        <w:br/>
        <w:t>167-140</w:t>
        <w:br/>
        <w:t>рек қимылы кімді де болса сүйіндіргендей еді. Минш шай-</w:t>
        <w:br/>
        <w:t>қасы туралы Лев Гумилев:</w:t>
      </w:r>
    </w:p>
    <w:p>
      <w:r>
        <w:t>“Осы айқаста үш рет шабуылға шыққан қарулы, әбден</w:t>
        <w:br/>
        <w:t>машықтанған атты әскердің артықшылығы тағы да дәлелденді.</w:t>
        <w:br/>
        <w:t>Бұл шайқаста қытайлар 10 мың әскерінен айрылды, соған</w:t>
        <w:br/>
        <w:t>қарап-ақ, айқастың нәтижесі туралы пікір түйіндеуге болады.</w:t>
        <w:br/>
        <w:t>Зады, жеңіл қаруланған садақшылар жебені бүршақша бора-</w:t>
        <w:br/>
        <w:t>тып, шабуылдың бетін қайыруға тырысқан сияқты, олар екі</w:t>
        <w:br/>
        <w:t>рет ол мақсатына жетті, бірақ үшінші рет шабуылға шыққан-</w:t>
        <w:br/>
        <w:t>да, әскерлерді үрей билеп, қаша жөнелген, сөйтіп түркілер</w:t>
        <w:br/>
        <w:t>оларды қуып жүріп найзамен шанышты. Тек осындай жағдай-</w:t>
        <w:br/>
        <w:t>да ғана орасан зор шығынға үшырайды. Ұрыстың әдіс-тәсілін</w:t>
        <w:br/>
        <w:t>талдай отырып, қытай армиясының қатарында оларға қашып</w:t>
        <w:br/>
        <w:t>барған үйғырлар соғысты деген түжырымға келдік”,-- деп</w:t>
        <w:br/>
        <w:t>тұспал айтады.</w:t>
        <w:br/>
        <w:t>Бүл жорамал негізсіз де емес еді. Себебі осыдан біраз</w:t>
        <w:br/>
        <w:t>жыл бүрын қытайдың жібегі мен торғын-торқасына қызық-</w:t>
        <w:br/>
        <w:t>қан ұйғыр тайпасы түркі жүртын сатып, шүршіттердің қол-</w:t>
        <w:br/>
        <w:t>тығына кіріп алып еді. Қаһарлы айдаһардың сүлбесін туына</w:t>
        <w:br/>
        <w:t>салған император 708--709-жылы кек қайтаруға ұмтылды.</w:t>
        <w:br/>
        <w:t>Алтайда Күлтегіннің жауынгерлері бет қаратпады. Ақыры</w:t>
        <w:br/>
        <w:t>Қапаған қағанға елші жіберіп, оны алдап-арбауға көшті.</w:t>
        <w:br/>
        <w:t>Қытай кінәзінің қызын ханымдыққа берді. Қапаған қаған-</w:t>
        <w:br/>
        <w:t>ның дәл сол сәттен бастап ниеті бұзылды. Оған шүршіттен</w:t>
        <w:br/>
        <w:t>ұзатылып келген ханымның аярлығы мен айласының, өштікті</w:t>
        <w:br/>
        <w:t>қоздырып, өсекті өршітуінің ықпал жасағаны анық.</w:t>
        <w:br/>
        <w:t>Байырқы, қырғыз, түргеш хандықтары Қапағанның до-</w:t>
        <w:br/>
        <w:t>лылығы мен тоңмойындығының, қызғаншақтығының</w:t>
        <w:br/>
        <w:t>кесірінен қағанатқа қарсы бірлесіп соғыс ашпақ болды. 709-</w:t>
        <w:br/>
        <w:t>711-жылдары Күлтегін әскербасы, Тоныкөк ақылшы, Білге</w:t>
        <w:br/>
        <w:t>төре би болып, “найза бойы қардан өтіп, Көгмен қойнауы-</w:t>
        <w:br/>
        <w:t>нан асып, қырғыз халқын ұйқыда басты. Қағанымен Сүңа</w:t>
        <w:br/>
        <w:t>қойнауында айқасты. Күлтегін байырқының ақ айғырына</w:t>
        <w:br/>
        <w:t>мініп, шабуылға ұмтылды. Бір ерін оққа ұшырды. Екі ерін</w:t>
        <w:br/>
        <w:t>найзаға шаншыды. Осы шабуылда байырқының ақ айғыры-</w:t>
        <w:br/>
        <w:t>ның белі үзілді. Қырғыз қағанын өлтірді. Елін алды. Сол</w:t>
        <w:br/>
        <w:t>жылы Тоныкөктің ақылы бойынша түргешке қарсы Алтын</w:t>
        <w:br/>
        <w:t>қойнауынан аса, Ертіс өзенін кеше жорытты. Түргеш хал-</w:t>
        <w:br/>
        <w:t>қын ұйқыда басты. Түргеш қағанының әскері Болшыда отша,</w:t>
        <w:br/>
        <w:t>бөріше ұмтылды. Соғысты. Күлтегін басшы боз атқа мініп</w:t>
        <w:br/>
        <w:t>жалыже- 142 -икдь»</w:t>
        <w:br/>
        <w:t>саған басқа не айтайын,-- деді.-- Қол қосылса, күш өсер.</w:t>
        <w:br/>
        <w:t>Келмесе егер, тіл, сөз алып отыр,-- деді. Алтын қойнауында</w:t>
        <w:br/>
        <w:t>тостық. Үш хабаршы келді. Сөздері бір: Қағаны әскермен ат-</w:t>
        <w:br/>
        <w:t>танды. Он оқ әскері түгелімен аттанды,-- деді. Жарыс жазы-</w:t>
        <w:br/>
        <w:t>ғында жиналайық десіпті. Бүл сөзді естіп, бүл сөзді қағанға</w:t>
        <w:br/>
        <w:t>жібердім. Қайтейін. Жауап та келді. “Орныңнан қозғалма,-</w:t>
        <w:br/>
        <w:t>депті.-- Асықпа, күзетшіні дүрыстап қой. Қапыда қалма”--</w:t>
        <w:br/>
        <w:t>депті. Бегі қаған маған осыны айтыпты”.</w:t>
        <w:br/>
        <w:t>Осы арада Қапаған қағанның тағы да бір түсініксіз</w:t>
        <w:br/>
        <w:t>қылығы әшкере болды. Ол Апа -- тарханға жасырын сөз</w:t>
        <w:br/>
        <w:t>жолдапты: “Білге Тоныкөк өзі айлакер, өзі пайымды. Әскер-</w:t>
        <w:br/>
        <w:t>мен жорыққа аттанамыз десс, қүптамаңдар”,-- депті. Бүл</w:t>
        <w:br/>
        <w:t>үлкен қатер еді. Қыстыгүнгі аязда әскерді бір арада үйлық-</w:t>
        <w:br/>
        <w:t>тырып үстау қиын және жасанған жаудың бас-аяғы жинал-</w:t>
        <w:br/>
        <w:t>ғанша күтіп отыру -- өлімді құшақ жайып қарсы алу деген</w:t>
        <w:br/>
        <w:t>сөз. Қағанның бүйрығын Тоныкөк тағы да бүзып,</w:t>
      </w:r>
    </w:p>
    <w:p>
      <w:r>
        <w:t>түргештердің бас қосуға уәделескен Жарыс жазығына Алтай</w:t>
        <w:br/>
        <w:t>тауынан асады. Тарбағатай төсіне жетеді.</w:t>
        <w:br/>
        <w:t>“Сол созді естіп, әскермен жорыққа аттандым. Алтын қой-</w:t>
        <w:br/>
        <w:t>науын жолсыз астым. Ертіс өзенін өткелсіз кештік. Түн қаттық.</w:t>
        <w:br/>
        <w:t>Балшыға таң ата жеттік. Тілші келді, сөз мынадай: “Жарыс</w:t>
        <w:br/>
        <w:t>жазығына он мың қол жиылды”,-- деді. Бүл сөзді естіп,</w:t>
        <w:br/>
        <w:t>бектердің бәрі “Қайтайық. Өлімнен үят күшті”,-- деді. Мен</w:t>
        <w:br/>
        <w:t>былай дедім: “Мен -- Білге Тоныкөкпін. Алтын қойнауын асып</w:t>
        <w:br/>
        <w:t>келдік. Ертіс өзенін кешіп келдік. Келген адам батыр. Бізді</w:t>
        <w:br/>
        <w:t>білмейді. Тәңірі -- Ұмай анамыз, қасиетті жер-суымыз қол-</w:t>
        <w:br/>
        <w:t>дайды бізді. Көп екен деп неге қашамыз? Абыз деп неге қор-</w:t>
        <w:br/>
        <w:t>қамыз? Неге басындырамыз? Шабамыз!-- дедім. Шаптым.</w:t>
        <w:br/>
        <w:t>Қудық. Екінші күні тағы келді. Өрттей жанып келді. Соғыс-</w:t>
        <w:br/>
        <w:t>тық. Бізден екі-үш есе артық еді. Тәңірі жарылқағандықтан,</w:t>
        <w:br/>
        <w:t>көп деп біз қорықпадық. Соғыстық. Тардуш шады (Білге қаған</w:t>
        <w:br/>
        <w:t>-- Т.Ж.) айқасқа қатысты. Жеңдік. Қағанын түтқындадық.</w:t>
        <w:br/>
        <w:t>Жабғысын, шадын сонда өлтірдік. Елудей ерін түтқындадық.</w:t>
        <w:br/>
        <w:t>Сол түні ел-елге елші жібердік. Осы хабарды естіп, он оқтың</w:t>
        <w:br/>
        <w:t>бектері, халқы -- бәрі келді. Бағынды”.</w:t>
        <w:br/>
        <w:t>Иә, 710-жылы інісі Женүйді өлтірем деп, бір қыста екі</w:t>
        <w:br/>
        <w:t>соғысты көтере алмайды деп, туысқан халқын қыру үшін</w:t>
        <w:br/>
        <w:t>аттанған Саға хан түтқынға түсті. Тоныкөк-жеңісті қолдан</w:t>
        <w:br/>
        <w:t>бермей, Соғдианаға ат басын бір-ақ тіреді. Оның ар жағында</w:t>
        <w:br/>
        <w:t>араб әскері тұрған. Табғашқа табынып, жағынып, туысқан</w:t>
        <w:br/>
        <w:t>“еее 136 ---еде»</w:t>
        <w:br/>
        <w:t>шапты. Ол да оққа ұшты... Түргеш халқының бәрі бағын-</w:t>
        <w:br/>
        <w:t>ды. Ол халықты Табғарға қондырды... Күлтегіннің жиырма</w:t>
        <w:br/>
        <w:t>жеті жасында қарлақ халқы тәуелсіз болып жауласты. Білге</w:t>
        <w:br/>
        <w:t>қаған: “Біз олармен Тамағ деген киелі бастау басында соғы-</w:t>
        <w:br/>
        <w:t>стық”,- дейді.</w:t>
        <w:br/>
        <w:t>“Бүл 714--715-жылдары Тарбағатай тауында түркілердің</w:t>
        <w:br/>
        <w:t>қарлықтармен болған соғысы еді. Қайта қалпына келген Шы-</w:t>
        <w:br/>
        <w:t>ғыс Түркі қағандығы бүдан кейін де (715--716, 720-жылдары)</w:t>
        <w:br/>
        <w:t>қарлықтарға қарсы жорық жасап отырған. Ол кезде қарлақ-</w:t>
        <w:br/>
        <w:t>тар Алтай тауының батыс бөлігі мен Тарбағатай өңірін қоныс-</w:t>
        <w:br/>
        <w:t>танған, олардың өз алдына жеке иелігі болған. Бұл иеліктің</w:t>
        <w:br/>
        <w:t>билеушілері Елтебер деп аталған” (Н. Мыңжанұлы). Тамағ</w:t>
        <w:br/>
        <w:t>бастауында Күлтегін Алып шалшы ақбоз атқа мініп, шабуылға</w:t>
        <w:br/>
        <w:t>үмтылғанда отыз жаста еді (Білге қаған).</w:t>
        <w:br/>
        <w:t>Осы жорықтан қайтар жолда Күлтегін өз еліңің бүлігін</w:t>
        <w:br/>
        <w:t>басады. Төрт жыл бойы тұрақтамай, жортуылда жүрген ба-</w:t>
        <w:br/>
        <w:t>тыр артта қалған қаған сарайындағы көптеген сатқындықтан</w:t>
        <w:br/>
        <w:t>бейхабар еді. Қапаған қаған Тоныкөк пен Білгені биліктен</w:t>
        <w:br/>
        <w:t>шеттетіп, олжаның бәрін өзінің жамбасына басып, қағанат-</w:t>
        <w:br/>
        <w:t>тан гөрі қарақан басының қамын ойлап, туыстас тайпалар-</w:t>
        <w:br/>
        <w:t>дың мүддесін ұмытқан еді. Қаңқу сөзді естіген Күлтегін</w:t>
        <w:br/>
        <w:t>ордаға асығады. Жолай қағанаттың қүрамындағы және қаған-</w:t>
        <w:br/>
        <w:t>ның ең сенімді тайпасы ізгілдердің тақ үшін таласқа қаты-</w:t>
        <w:br/>
        <w:t>сып, өзара қырқысып жатқанының үстінен шығады. Қағанат-</w:t>
        <w:br/>
        <w:t>тың қамын ойлап, “күндіз отырмай, түнде ұйықтамай” жорт-</w:t>
        <w:br/>
        <w:t>қан Күлтегін мына берекесіздікке қатты шамырқанады. Ба-</w:t>
        <w:br/>
        <w:t>тырдың ашуына іліккен ізгілдер қайта бас көтере алмастай</w:t>
        <w:br/>
        <w:t>боп жаза тартты. Бес жыл бел шешпеген Күлтегінді Қапаған</w:t>
        <w:br/>
        <w:t>қаған қыржиып, қырғи қабақпен қарсы алды. Тіпті, қытай</w:t>
        <w:br/>
        <w:t>ханымының күтушісін жансыз етіп жіберіп, оңашада</w:t>
      </w:r>
    </w:p>
    <w:p>
      <w:r>
        <w:t>Күлтегінді өлтіруге жұмсады. Таңертең денесі қақ бөлінген</w:t>
        <w:br/>
        <w:t>күтушісін көрген ханым да, қаған да Күлтегінге әрі үрейле-</w:t>
        <w:br/>
        <w:t>не, әрі жеккөрінішпен қарады. Қапаған өзінің ұлдарына да</w:t>
        <w:br/>
        <w:t>сенбейтін. Жаужүрек Күлтегін тақтың мүддесінен гөрі елдің</w:t>
        <w:br/>
        <w:t>мүддесін жоғары қоятын. Сондықтан да қағанаттың бірлігі</w:t>
        <w:br/>
        <w:t>үшін Қапағанға кек сақтамады. Тек қағанның көзі тірісінде</w:t>
        <w:br/>
        <w:t>жік-жікке бөлініп, бір-бірімен атысып-шабысуға дайын түрған</w:t>
        <w:br/>
        <w:t>мұрагерлер мен қытай ханымының қастандығына іштей ыза</w:t>
        <w:br/>
        <w:t>боп, олардың еркіне жіберсе, Түркі қағанатының тағы да</w:t>
        <w:br/>
        <w:t>күлге айналатынын біліп, булығумен жүрді. Бірте-бірте</w:t>
        <w:br/>
        <w:t>жіен- 143-ден»</w:t>
        <w:br/>
        <w:t>әрекеттің жоспарын айтты. Күлтегіннің жасағы жедел атта-</w:t>
        <w:br/>
        <w:t>нып, басмылдардың бас қосып, тынығуы тиіс Бейтин -- Бес-</w:t>
        <w:br/>
        <w:t>балық қаласына тосын шабуыл жасап, әскерге дайындаған</w:t>
        <w:br/>
        <w:t>бүкіл азық-түлікті, аттардың жемін олжалады да, шаһардың</w:t>
        <w:br/>
        <w:t>сыртын жасырына қоршады. Арып-ашып, шалдыққан бас-</w:t>
        <w:br/>
        <w:t>мылдар тынығудың орнына, қақпанға өздері түскенін кеш</w:t>
        <w:br/>
        <w:t>аңғарды. Амалсыздан бастарын иіп, түтқынға берілді.</w:t>
        <w:br/>
        <w:t>Тоныкөк тағы да жаңа әскери жоспарын ұсынды:</w:t>
        <w:br/>
        <w:t>-- Бетпе-бет келіп, жекпе-жекке шыққанда шүршіттер</w:t>
        <w:br/>
        <w:t>жан аямай шайқасады. Ал ту желкесінен қадалған жебені</w:t>
        <w:br/>
        <w:t>қайта суыра алмайды. Күлтегін оғланның сарбаздарының аты</w:t>
        <w:br/>
        <w:t>семіз, қанжығасы тоқ. Тәңірқұтының әскерін орағытып өтіп,</w:t>
        <w:br/>
        <w:t>шүршіттің ішкі өлкесіне аттанып, олардың бетін бұрсын.</w:t>
        <w:br/>
        <w:t>Оған дейін өздері де титықтап, тоз-тозаласы шығады,-- деді.</w:t>
        <w:br/>
        <w:t>Абыз айтты, қаған қостады, қолбасшы құп алды. Үш-</w:t>
        <w:br/>
        <w:t>тіктің ауызбірлігінің арқасында Жоңғариядан желе жортып</w:t>
        <w:br/>
        <w:t>аттанған Күлтегіннің сарбаздары ақ қар, көк мүзға қарамас-</w:t>
        <w:br/>
        <w:t>тан, Ганчжоу, Юаньчжоу, Лянчжоу өлкелерінен бір-ақ шық-</w:t>
        <w:br/>
        <w:t>ты.</w:t>
        <w:br/>
        <w:t>“Лянчжоу коменданты Ян Киншу теле тайпасының киби</w:t>
        <w:br/>
        <w:t>деген руын оз әскерінің ішіне қосып ап, соғысу үшін қамалдың</w:t>
        <w:br/>
        <w:t>сыртына шықты. Түркілер айқасты қабыл алды. Импе-</w:t>
        <w:br/>
        <w:t>риялықтардың күші кибилік жаяу садақшыларда еді, түркі-</w:t>
        <w:br/>
        <w:t>лердің күші салтатты найза лақтырушыларда болатын. Аяз</w:t>
        <w:br/>
        <w:t>сондай қатты еді, адырнаны қолғаппен тарта алмаған қытай</w:t>
        <w:br/>
        <w:t>садақшылары қолдарын үсітіп алды. Жебе тарта алмаған олар-</w:t>
        <w:br/>
        <w:t>ды түркі салтаттылары найзалап олтірді. Бүл жеңістің даңқы</w:t>
        <w:br/>
        <w:t>Ұлы даланы желпіндіріп әкетті, бүрын бүліншілікке қатысқан</w:t>
        <w:br/>
        <w:t>тайпалар түркі ханның борілі байрағының астына басын иіп,</w:t>
        <w:br/>
        <w:t>тағзым етті” (Л. Гумилев).</w:t>
        <w:br/>
        <w:t>Келер жылы, яғни 721-жылы қидандарды, 722-жылы та-</w:t>
        <w:br/>
        <w:t>табтарды бодан етті. Бұл жорықта татабтар қатты шығынға</w:t>
        <w:br/>
        <w:t>ұшырады. Көшпелі тайпалардың арасындағы одақтастары-</w:t>
        <w:br/>
        <w:t>нан айырылған император енді Білге қағанның пікірімен са-</w:t>
        <w:br/>
        <w:t>насуға мәжбүр болды.</w:t>
        <w:br/>
        <w:t>Елінің тыныштығын, азаматының амандығын ойлаған</w:t>
        <w:br/>
        <w:t>Білге қаған императорға шұғыл түрде елші жіберіп, “Ұлы</w:t>
        <w:br/>
        <w:t>Аспан ұлын әкесіндей сыйлайтынын” айтты. Тәңірқүты ол</w:t>
        <w:br/>
        <w:t>тілекті қабыл алды. Бұл екі жаққа да ешқандай міндет арт-</w:t>
        <w:br/>
        <w:t>пайтын, салмақ салмайтын жүз жылыту рәсімі болатын.</w:t>
        <w:br/>
        <w:t>«айшы 151 жемедге</w:t>
      </w:r>
    </w:p>
    <w:p>
      <w:r>
        <w:t>А%. Білге қаған</w:t>
        <w:br/>
        <w:t>(Шамамен 675--80-жылдары туған, 734-жылы өлді).</w:t>
        <w:br/>
        <w:t>7 %?2</w:t>
        <w:br/>
        <w:t>“Халықты көтермек болып, терістікте оғыз хал-</w:t>
        <w:br/>
        <w:t>қына қарсы, шығыста қытай, татабы халқына қарсы,</w:t>
        <w:br/>
        <w:t>оңтүстікте табғашқа қарсы көп қолмен он екі жорық</w:t>
        <w:br/>
        <w:t>жасадым. Сөйтіп, тоңірі жарылқады. Бағым болған-</w:t>
        <w:br/>
        <w:t>дықтан, сәті түскендіктен өлімші халықты</w:t>
        <w:br/>
        <w:t>тірілттім. Жалаңаш халықты тонды, кедей халық-</w:t>
        <w:br/>
        <w:t>ты бай қылдым. Аз халықты көп қылдым, тату елге</w:t>
        <w:br/>
        <w:t>жақсылық қылдым”.</w:t>
        <w:br/>
        <w:t>БІЛГЕ ҚАҒАН. “Күлтегін”, үлкен жазу.</w:t>
        <w:br/>
        <w:t>үлтегіннің көк семсерінің өткір жүзі күн</w:t>
        <w:br/>
        <w:t>сәулесімен жарқырап жоғары</w:t>
        <w:br/>
        <w:t>көтерілгенде жасауылдар бір-біріне шақ-</w:t>
        <w:br/>
        <w:t>шұқ етіп қағылысып, төбе маңын азан-</w:t>
        <w:br/>
        <w:t>қазан қып тұрған бөгде дыбыстар кілт</w:t>
        <w:br/>
        <w:t>тына қалды. Ол семсер үстаған қолын көтерген күйі жасақ-</w:t>
        <w:br/>
        <w:t>тарға ым қақты. Сол кезде сауыт киіп, беліне қылыш асын-</w:t>
        <w:br/>
        <w:t>ған қос жауынгер алға қарай ұмтылып барып, көк бөрінің</w:t>
        <w:br/>
        <w:t>басы бедерленген қалқанның екі жағынан үстады да, Білге</w:t>
        <w:br/>
        <w:t>тардуштың алдына барып, тізерлей тағзым етті. Білге еш-</w:t>
        <w:br/>
        <w:t>қандай толқусыз, қуанышсыз, сабырлы қалпын сақтап біраз</w:t>
        <w:br/>
        <w:t>тұрды да: “О тәңірі ием! О, Көкбөрі анам! Ақылымнан адас-</w:t>
        <w:br/>
        <w:t>тырма, түркі халқының берекесін бер. Адал жолымнан ай-</w:t>
        <w:br/>
        <w:t>ырма! Жұртымды тыныш қылғай!”-- деп естірте күбірледі</w:t>
        <w:br/>
        <w:t>Де, қалқанның үстіне отырды. Қос жауынгер тік көтеріп ап,</w:t>
        <w:br/>
        <w:t>төбенің басындағы арбаның үстіндегі жаюлы ақ киізге дейін</w:t>
        <w:br/>
        <w:t>ее 147-і</w:t>
        <w:br/>
        <w:t>қағанаттың құрамындағы тайпалар ыдырап, бет-бетімен кетті.</w:t>
        <w:br/>
        <w:t>Қатерлі де зауал шақтың тақап қалғанын Күлтегін оғлан</w:t>
        <w:br/>
        <w:t>сезді де, шамырқана сілкініп, қүпия шешімге келді. Ондай</w:t>
        <w:br/>
        <w:t>тәуекелге қаған үшін емес, қағанат мүддесі үшін барды. Өмір</w:t>
        <w:br/>
        <w:t>бойы жанын жалдап, түркі халқының басын қосуға арнал-</w:t>
        <w:br/>
        <w:t>ған қуат-күші, ақыл-ойы, аязды-қарда ат үстінде өткен</w:t>
        <w:br/>
        <w:t>жанкешті жорықтарының еш кеткенін көру Күлтегін үшін</w:t>
        <w:br/>
        <w:t>өлімнен де қиын азап еді. Оның бүл қадамы қаталдық пен</w:t>
        <w:br/>
        <w:t>халқына деген сүйіспеншіліктен туған шешім еді. Мұны ешкім</w:t>
        <w:br/>
        <w:t>де айыптай алмайды. Тарихшылар да мансүқтамайды. Білге</w:t>
        <w:br/>
        <w:t>қағанның: “Атам қағанның елі бүлікшіл болғанда, халқы</w:t>
        <w:br/>
        <w:t>күншіл, кекшіл болғанда ізгіл жұртымен соғыстық”,-- деуінің</w:t>
        <w:br/>
        <w:t>мәні осында.</w:t>
        <w:br/>
        <w:t>Ш</w:t>
        <w:br/>
        <w:t>Қапаған қаған Күлтегінсіз қағанатты үстап тұра алмай-</w:t>
        <w:br/>
        <w:t>тынын білсе де, Білге екеуін шетке қаға берді. Қиуы қашқан</w:t>
        <w:br/>
        <w:t>елді күшпен қаратуға тырысып, Білгені ұйғырларға қарсы</w:t>
        <w:br/>
        <w:t>аттандырды да, өзі байырқылардың бүлігін басуға кетті.</w:t>
        <w:br/>
        <w:t>Күлтегінді от басы, ошақ қасын күзеттіріп қойды. Бүл ол</w:t>
        <w:br/>
        <w:t>кездің дәстүрі бойынша сүйекке түскен таңба, қорлықтың</w:t>
      </w:r>
    </w:p>
    <w:p>
      <w:r>
        <w:t>ең ауыр түрі еді. Күлтегін оған да шыдайды. Ордада қалған</w:t>
        <w:br/>
        <w:t>мұрагерлер бір-біріне қастандық жасай бастаған кезде, Қапа-</w:t>
        <w:br/>
        <w:t>ғанның жорыққа кеткенін пайдаланып, орданы ойрандамақ</w:t>
        <w:br/>
        <w:t>болады да, қарлақтар тұтқиылдан шабуылға шығады.</w:t>
        <w:br/>
        <w:t>Күлтегінді көргенде берекелері қашып, бәрі бір ажалдан</w:t>
        <w:br/>
        <w:t>құтылмасын біліп, жанталаса соғысады. Бүл жолы да Күлтегін</w:t>
        <w:br/>
        <w:t>орданы аман сақтап қалады. Бірақ ең қауіпті жау өз іштерінде</w:t>
        <w:br/>
        <w:t>екенін естен шығармайды.</w:t>
        <w:br/>
        <w:t>Күткен зауал шақ ойламаған жерден басталды. Қапаған</w:t>
        <w:br/>
        <w:t>қаған өзінің қаперсіздігінен байырқылардың қолынан қаза</w:t>
        <w:br/>
        <w:t>тапқан соң, оның үлдары орданы бөлшектеп, үлкен және</w:t>
        <w:br/>
        <w:t>кіші қағандыққа қырқысады. Онсыз да қатал, тоңмойын,</w:t>
        <w:br/>
        <w:t>қызғаншақ Қапағаннан қажыған халық қағандықтан іргесін</w:t>
        <w:br/>
        <w:t>бөліп әкетіп, тәуелсіз күн кешуге үмтылды. Ұсақ-үсақ ұлыс-</w:t>
        <w:br/>
        <w:t>тарға бөліну деген сөз -- түркі жүртының азып-тозып,</w:t>
        <w:br/>
        <w:t>ақырында өзге елдің боданына айналып, құрып кетумен па-</w:t>
        <w:br/>
        <w:t>рапар еді. Ал Қапағанның балалары елдің басын қосуды бы-</w:t>
        <w:br/>
        <w:t>лай қойып, орданың өзін ту-талапайға салды. Қытай ханы-</w:t>
        <w:br/>
        <w:t>жабам. Аз халқымды көбейтіп, бейбіт ел етемін,- деп барып</w:t>
        <w:br/>
        <w:t>тоқтады.</w:t>
        <w:br/>
        <w:t>Жиналған қауым “Ант береміз!” деп тағы да дауыстап,</w:t>
        <w:br/>
        <w:t>бас иіп, тағзым етті. Бүл 716 жыл болатын.</w:t>
        <w:br/>
        <w:t>П</w:t>
        <w:br/>
        <w:t>Білге қаған айтқанында тұрды. Исі Түркі қағанатының</w:t>
        <w:br/>
        <w:t>тарихында халықтың бақ-дәулеті тасып, мәдениеті гүлдеп,</w:t>
        <w:br/>
        <w:t>ел-жүрттың ырысқа кенелгені осы Білге қағанның тұсы бол-</w:t>
        <w:br/>
        <w:t>ды. Ол өзінің асқан білімімен, пайымды ақылымен, парасат-</w:t>
        <w:br/>
        <w:t>ты саясатымен Қапаған қағанның кезінде бет-бетімен быты-</w:t>
        <w:br/>
        <w:t>рап, тентіреп кеткен рулардың басын бейбіт жолмен қосты.</w:t>
        <w:br/>
        <w:t>Әсіресе, түркі жазуын қалыптастыруға, дербес мәдениетін</w:t>
        <w:br/>
        <w:t>дамытуға аса зор үлес қосты. Жоғарыдағы өсиет сөзің тасқа</w:t>
        <w:br/>
        <w:t>қашатып жаздырды. Ұлы Тоныкөк те түркі халқының тари-</w:t>
        <w:br/>
        <w:t>хын Селенга өзенінің бойындағы ата қонысындағы сымта-</w:t>
        <w:br/>
        <w:t>сқа бәдіздетті. Бүл түркі жұрттың бірлік үшін анттасқан</w:t>
        <w:br/>
        <w:t>анты ғана емес, әлем мәдениетіне қосқан ұлы жаңалығы сді.</w:t>
        <w:br/>
        <w:t>Көшпелі түркі елінің жазу-сызуының сонау УІ--УІП ғасыр-</w:t>
        <w:br/>
        <w:t>ларда болғандығын дәлелдейтін айғақ, рухани мүра.</w:t>
        <w:br/>
        <w:t>Тоныкөк, Білге қаған, Күлтегін үшеуі түркі халқына</w:t>
        <w:br/>
        <w:t>құт боп қонды. Олар Ақылдың, Адалдықтың, Қайраттың</w:t>
        <w:br/>
        <w:t>өзара тіл табысып, елін-жерін көгерткен үлы Үштік ретінде</w:t>
        <w:br/>
        <w:t>тарихта қалды. Ал Білге қағанның түсында тек қана бейбіт</w:t>
        <w:br/>
        <w:t>дәурен орнады. Әрине, қиюы кеткен, берекесі қашқан ел</w:t>
        <w:br/>
        <w:t>бірден бастарын қоса қоймады. Ол үшін асқан ақыл-айла,</w:t>
        <w:br/>
        <w:t>ішінара қол қайрат та керек еді. Бір жеңнен қол, бір жағадан</w:t>
        <w:br/>
        <w:t>бас шығара отырып, тоз-тоз боп босыған тайпаларды бөрілі</w:t>
        <w:br/>
        <w:t>байрақтың астына жиды. Білге қағанның қарауына ең бірінші</w:t>
        <w:br/>
        <w:t>боп қытай империясынан пана сүраған телес тайпасы қай-</w:t>
        <w:br/>
        <w:t>тып оралды. Соған ілесе өзге рулар да қағанның қарамағы-</w:t>
        <w:br/>
        <w:t>нан пана сұрады. Білге қаған туысқан түргеш ханы Сүлық-</w:t>
        <w:br/>
        <w:t>пен анда болып, өзінің қызын ханша етіп үзатты. Ол бұрынғы-</w:t>
        <w:br/>
        <w:t>дай қалай да кең-байтақ мекенге қанат жаюды көздемсді.</w:t>
        <w:br/>
        <w:t>Қырғыздарды, Жетісу-Іле бойындағы түркілерді еркін жіберді.</w:t>
        <w:br/>
        <w:t>Түргеш ханның қызын келін ғып түсірді де: “Түргеш ханы</w:t>
        <w:br/>
        <w:t>ұсақ биліктің иесі, түркіге тәуелді ел”, -- деп жариялады.</w:t>
      </w:r>
    </w:p>
    <w:p>
      <w:r>
        <w:t>Тоғыз-оғыз халқына “Ел болайық” деп жар салды. “Ел” дс-</w:t>
        <w:br/>
        <w:t>ген сөз түңғыш рет қағанат, империя деген ұғымды алмас-</w:t>
        <w:br/>
        <w:t>жәе. 149 -езлйзе</w:t>
        <w:br/>
        <w:t>Жіпсіме саясатқа шебер император сол жылы, 722-жылы Білге</w:t>
        <w:br/>
        <w:t>қағанды, Тоныкөкті, Күлтегінді Тайшань тауындағы тәңірге</w:t>
        <w:br/>
        <w:t>қүрбан шалатын асқа шақырды. Үш үлы түлға бара қалса,</w:t>
        <w:br/>
        <w:t>олардың аман қайтпайтыны белгілі еді. Тоныкөк Білге қаған-</w:t>
        <w:br/>
        <w:t>ды пүтқа табынудан сақтандырып:</w:t>
        <w:br/>
        <w:t>“Түркі халқы қалың қытайдың құжынаған жұртының жүзден</w:t>
        <w:br/>
        <w:t>бір бөлігіне жетпейді, бұл мемлекеттің ықпалынан судың түны-</w:t>
        <w:br/>
        <w:t>ғын, жердің шүйгінін іздеп, көшіп-қонып жүрген түркі халқы-</w:t>
        <w:br/>
        <w:t>ның еркіндігі ғана құтқарады. Отырықшылыққа ауыссаң -</w:t>
        <w:br/>
        <w:t>омалғаның, салт аттың үстінде жүріп жауынгерлік қабілетіңді</w:t>
        <w:br/>
        <w:t>жоймайсың. Күшті кезіңде алға жүріп, олжаға кенелесің:</w:t>
        <w:br/>
        <w:t>әлсіреген шақта жалт беріп бүрылып, жасырынып қаласың.</w:t>
        <w:br/>
        <w:t>Там патшаның сарайындағы әскерге сан жетпейді, бірақ оны</w:t>
        <w:br/>
        <w:t>жорыққа алып шыға алмайсың... Сонымен қатар Будда мен</w:t>
        <w:br/>
        <w:t>Лао-цзы діні адамға қайрат бітіріп, жаужүректікке</w:t>
        <w:br/>
        <w:t>тәрбиелемейді, керісінше, коңілшектікке, әлжуаздыққа үйретеді.</w:t>
        <w:br/>
        <w:t>Одан аулақ үста іргеңді”,-- деді (Н.Я. Бичурин).</w:t>
        <w:br/>
        <w:t>Білге қаған ұстазының ақылын қүп алды. Қағанаттың</w:t>
        <w:br/>
        <w:t>дербестігін аңғарту үшін императордың қызын ханымдыққа</w:t>
        <w:br/>
        <w:t>сұрады. Әрине, тәңірқүты келіспеді. Ол түркі хандығының</w:t>
        <w:br/>
        <w:t>айбатын ашықтан ашық мойындау боп саналатын. Жыл сай-</w:t>
        <w:br/>
        <w:t>ын аманат ретінде түркінің бір бекзадасы император сарайы-</w:t>
        <w:br/>
        <w:t>на уақытша барып-келіп тұрды. Ұлы көршінің қабағы жы-</w:t>
        <w:br/>
        <w:t>лып, 724-жылы шекарада -- Ордоста айырбас сауда жасай-</w:t>
        <w:br/>
        <w:t>тын базар ашылды. Араға жыл салып Білге қағанның орда-</w:t>
        <w:br/>
        <w:t>сына император елшісі Юань-Чжен келіп, өзара шарт жасас-</w:t>
        <w:br/>
        <w:t>ты. 727-жылғы шежіренің айтуынша, оған түркінің үш ұлы</w:t>
        <w:br/>
        <w:t>азаматы -- Білге қаған, Тоныкөк, Күлтегін қатар отырып,</w:t>
        <w:br/>
        <w:t>қол қойыпты. Келісім бойынша, жылына қытайдан 100 мың</w:t>
        <w:br/>
        <w:t>тай (бума) жібек түркі ордасына жіберіліп тұрмақ. Оның</w:t>
        <w:br/>
        <w:t>орнына қымбат бағамен ішкі өлкеге сәйгүліктерді өткізуді</w:t>
        <w:br/>
        <w:t>Білге қаған міндетіне алады. Содан бастап, отыз жыл бойы</w:t>
        <w:br/>
        <w:t>Түркі қағанаты бейбіт өмірдің рақатын көрді. Мүндай жай-</w:t>
        <w:br/>
        <w:t>лы да ырысты кезеңді орнатқан үш алыптың есімі тарих</w:t>
        <w:br/>
        <w:t>бетінде мәңгі жазылды.</w:t>
        <w:br/>
        <w:t>Ш</w:t>
        <w:br/>
        <w:t>Тоныкөк дананың дәл қай жылы көз жүмғаны белгісіз.</w:t>
        <w:br/>
        <w:t>Күлтегін 731-жылы дүниемен қош айтысты. Ал Білге қаған-</w:t>
        <w:br/>
        <w:t>&lt;баеее- 182-і</w:t>
        <w:br/>
        <w:t>өз билігін барынша нығайту үшін сарайда тазалау жүргізді.</w:t>
        <w:br/>
        <w:t>Қытайдың саясатын жақтап, сөзін сөйлейтін Ашына Хусэ-</w:t>
        <w:br/>
        <w:t>лоны ығыстырып шығады. Ол 60--70 мың адамды ертіп,</w:t>
        <w:br/>
        <w:t>шүршіттің қолтығына кірді. Үшжелі Жоңғармен Жетісуды</w:t>
        <w:br/>
        <w:t>иемденіп, Іле өзенінің жоғары ағысына ордасын тікті. Сон-</w:t>
        <w:br/>
        <w:t>дай-ақ, Қытайға елші жіберіп, Қапағанға қарсы бірлесіп ша-</w:t>
        <w:br/>
        <w:t>буыл жасауға жасырын келісті. Бұл шығыс түркілерге ең</w:t>
        <w:br/>
        <w:t>қауіпті арандату еді. Осы жорыққа Қапаған қаған ағайынды</w:t>
      </w:r>
    </w:p>
    <w:p>
      <w:r>
        <w:t>екі оғланды -- Білге шад (мүрагер) пен Күлтегінді жіберді.</w:t>
        <w:br/>
        <w:t>Қастарына Тоныкөк дананы қосып берді. Әйгілі абыз Батыс</w:t>
        <w:br/>
        <w:t>Жоңғарияны, Тарбағатайды және Қара Ертісті қапталдай өтіп,</w:t>
        <w:br/>
        <w:t>алты тайпалы түргеш елін бағындырды. Ол жөніндегі мағ-</w:t>
        <w:br/>
        <w:t>лүматқа Тоныкөк туралы әфсанадан қанықсыздар. Қайта-</w:t>
        <w:br/>
        <w:t>лаудың қажеті шамалы. Тек Білгенің: “Түргеш ханы -</w:t>
        <w:br/>
        <w:t>түркіміз, өз халқымнан еді. Білместігі үшін, бізге жауыз-</w:t>
        <w:br/>
        <w:t>дығы үшін қағаны өлді. Әміршілері, бектері және өлді”,--</w:t>
        <w:br/>
        <w:t>деген сөзінен бұл соғыстың түпкі мақсаты ашылатынына</w:t>
        <w:br/>
        <w:t>назар сала кету лазым.</w:t>
        <w:br/>
        <w:t>Арадағы үсақ-үсақ қақтығыстарды қоспағанда, Күлтегін</w:t>
        <w:br/>
        <w:t>өзінің ұлы жорығының біріне, шүршіттің тұрақты және ең</w:t>
        <w:br/>
        <w:t>сенімді армиясы Шаша Чжун сияқты әккі әскербасына қарсы</w:t>
        <w:br/>
        <w:t>706-жылы аттанды. Қапаған қаған ұлы императордың</w:t>
        <w:br/>
        <w:t>менменсіген көкірегін басып, бетін қайыру үшін қақтығы-</w:t>
        <w:br/>
        <w:t>сқа шықты. Оның үстіне, атты әскерді көлікпен қамтамасыз</w:t>
        <w:br/>
        <w:t>ету үшін олжа да қажет болды. Бүл кезде Күлтегіннің отты</w:t>
        <w:br/>
        <w:t>найза сияқты өз шоғына өзі маздап, жалындап түрған бағ-</w:t>
        <w:br/>
        <w:t>лан шағы еді. Минш жазығындағы ұрыста Күлтегін батыр</w:t>
        <w:br/>
        <w:t>қалың жауға қарсы қайралған қылыштай қасқая шабады.</w:t>
        <w:br/>
        <w:t>“Жиырма бір жасында Шаша Сүңүнмен айқастық. Ең ілкі</w:t>
        <w:br/>
        <w:t>Тадықыншордың боз атын мініп шапты. Ол ат сонда өлді.</w:t>
        <w:br/>
        <w:t>Екіншіде Ышбар Ямтардың боз атын мініп шапты. Ол ат та</w:t>
        <w:br/>
        <w:t>сонда өлді. Үшіншіде иегін Сілікбектің ерттеулі торы атын</w:t>
        <w:br/>
        <w:t>мініп шапты. Ол ат та сол шайқаста өлді. Қаруына, сауытына</w:t>
        <w:br/>
        <w:t>жүзден артық оқ тиді. Баһадүрдің басына бір де бірі дарыған</w:t>
        <w:br/>
        <w:t>жоқ. Оның шабуылын, түркі бектері, жақсы білесіңдер! Ол</w:t>
        <w:br/>
        <w:t>әскерді сол жерде талқандадық”,-- дейді Білге қаған Күлтегін-</w:t>
        <w:br/>
        <w:t>нің үлкен жазуында.</w:t>
        <w:br/>
        <w:t>Бүл шайқас шындығында да түркілер мен шүршіттер үшін</w:t>
        <w:br/>
        <w:t>шешуші, ең маңызды майдан еді. Садақ оғының қарша бо-</w:t>
        <w:br/>
        <w:t>рап, үш рет қатерлі шабуылға шыққан Күлтегіннің ержү-</w:t>
        <w:br/>
        <w:t>баке- 141 --““ғ</w:t>
        <w:br/>
        <w:t>киімін киген келбетті де ержүрек жауынгер бар. Қамалдың</w:t>
        <w:br/>
        <w:t>сыртына шыққан осынау қос жүрек қайда бет алып барады?</w:t>
        <w:br/>
        <w:t>Олар кімдер? Мүның жөн-жосығын қалай білеміз? Өкінішке</w:t>
        <w:br/>
        <w:t>орай, енді мына суретте бейнеленген жандарды ешқашан да</w:t>
        <w:br/>
        <w:t>анықтай алмаймыз. Оның құпиясын белгісіз суретші өзімен</w:t>
        <w:br/>
        <w:t>бірге ала кетті”,-- дейді.</w:t>
        <w:br/>
        <w:t>Бірақ “Жақсының аты өлмейді, ғалымның хаты өлмейді”</w:t>
        <w:br/>
        <w:t>деген даналық сөз бар емес пе? Белгісіз суретшінің айта</w:t>
        <w:br/>
        <w:t>алмағанын белгісіз жәдігер хатқа түсіріп кетіпті. Тау басын-</w:t>
        <w:br/>
        <w:t>дағы Мүк-Қаладан, яғни Қала-и-Мүктен табылған бүл .</w:t>
        <w:br/>
        <w:t>қолжазбаның сырын ашқан ғалым, әйгілі шығыстанушы</w:t>
        <w:br/>
        <w:t>И.Ю.Крачковский еді. Профессор А.А.Фрейманның өтініші</w:t>
        <w:br/>
        <w:t>бойынша араб қарпімен жазылған бүл жәдігерді оқу үшін</w:t>
        <w:br/>
        <w:t>және ондағы оқиғаларды анықтау үшін біраз жыл уақыт</w:t>
        <w:br/>
        <w:t>кетті. Тек жиырма томдық Тарихи еңбек қалдырған араб</w:t>
        <w:br/>
        <w:t>ғалымы Ат-Табаридің Орта Азия туралы жазбаларына сүйс-</w:t>
        <w:br/>
        <w:t>не отырып, шындықтың бетін ашты. Онда: “Дивасти</w:t>
        <w:br/>
        <w:t>Бунджикенттің тұрғындарымен бірге Абарғар қамалына кетті,</w:t>
        <w:br/>
        <w:t>ал Қаржан мен Соғды халқы Ходжентке келді”-- деп жазы-</w:t>
        <w:br/>
        <w:t>лған екен. Осы екі-үш ауыз сөзден-ақ бүл оқиғаның өткен</w:t>
        <w:br/>
        <w:t>жылын анықтауға мүмкіндік туады. Қала-и-Мүктен табыл-</w:t>
        <w:br/>
        <w:t>ған бұл хаттың жазылмау тарихы былай еді.</w:t>
      </w:r>
    </w:p>
    <w:p>
      <w:r>
        <w:t>Араб сақабалары ғазауат жорығына аттанып, ислам дінін</w:t>
        <w:br/>
        <w:t>қылыштың жүзімен насихаттауға кірісті. УП ғасырдың аяғын-</w:t>
        <w:br/>
        <w:t>да, ҮШІП ғасырдың басында олар Орта Азияға аяқ басты. 710--</w:t>
        <w:br/>
        <w:t>737-жылдардың арасындағы Самарқанның әміршісі мұсыл-</w:t>
        <w:br/>
        <w:t>мандыққа мойынсұнып, Мұхаммед пайғамбардың үмбсетінс</w:t>
        <w:br/>
        <w:t>қосылды. Бұған қала халқы қарсы болып, Ходжент шаһары-</w:t>
        <w:br/>
        <w:t>на көшіп барды. Алайда ондағы әмірші Ат-Тар сатқындық</w:t>
        <w:br/>
        <w:t>жасап, араб халифатының өкілі әкімі Әл-Қарашиға хабарла-</w:t>
        <w:br/>
        <w:t>ды да, соғдылықтардың барлығын қойдай бауыздатты. Қытай-</w:t>
        <w:br/>
        <w:t>дан керуен тартқан 400 көпес қана аман қалыпты. Мүны</w:t>
        <w:br/>
        <w:t>естіген Пенджикенттің әміршісі Деваштич-Дивасти Зсрав-</w:t>
        <w:br/>
        <w:t>шан тауының аңғарындағы Абарғар қамалына барып пана-</w:t>
        <w:br/>
        <w:t>лайды. Оған қарсы тегі түркі, мұсылмандықты қабылдаған</w:t>
        <w:br/>
        <w:t>Сүлеймен ибн-Әбус-Сари жазалау жорығына шығады. Пенд-</w:t>
        <w:br/>
        <w:t>жикент түбіндегі шайқаста Дивасти жеңіліп, қамалға ксліп</w:t>
        <w:br/>
        <w:t>тығылады. Қоршауда қалған соң, жағдайының үміпсіздігінс</w:t>
        <w:br/>
        <w:t>көзі жетіп, өзін Әл-Қарашидің қоластына жіберсе, күресті</w:t>
        <w:br/>
        <w:t>тоқтататындығына сендіреді. Жоғарыдағы хат осы кездс жа-</w:t>
        <w:br/>
        <w:t>зылып, араб халифатының Мауераннахрдағы сақабасы Әл-</w:t>
        <w:br/>
        <w:t>а"рлмо- 155 -&lt;</w:t>
        <w:br/>
        <w:t>көтеріп апарып, баппен ғаңа Білге қағанды, иә, қағанды отыр-</w:t>
        <w:br/>
        <w:t>ғызды. Сол мезетте төбені қоршай сығылысқан қалың сар-</w:t>
        <w:br/>
        <w:t>баздар аттарынан секіріп түсіп, басын иіп, тізерлей қалды.</w:t>
        <w:br/>
        <w:t>Жан-жағын түгел шолып өткен Күлтегін баһадүр сол сәтте:</w:t>
        <w:br/>
        <w:t>-- Елтеріс қағанның үлкен үлы, Қапаған қағанның тақ</w:t>
        <w:br/>
        <w:t>мүрагері Білге, енді сен мұқым түркі халқының қағанысың!</w:t>
        <w:br/>
        <w:t>Ата дәстүрі бойынша алтын тақ сенікі. Биле еліңді. Біз сенің</w:t>
        <w:br/>
        <w:t>хандығынды мойындап, әміріңді екі етпеуге ант береміз! Ант</w:t>
        <w:br/>
        <w:t>береміз!-- деді даусы саңқылдап.</w:t>
        <w:br/>
        <w:t>Бүкіл дала “Ант береміз!” “Ант береміз!” деген дауыстан</w:t>
        <w:br/>
        <w:t>күңіреніп кетті. “Ант береміз!” Күлтегіннің семсері төмен</w:t>
        <w:br/>
        <w:t>түскен кезде ғана дауыстар тиылып, бастарын жоғары көтерген</w:t>
        <w:br/>
        <w:t>жүрт тізерлеген күйі қала берді. Білге оң қолын көтеріп</w:t>
        <w:br/>
        <w:t>белгі берді де, шешіле сөйлей жөнелді.</w:t>
        <w:br/>
        <w:t>-- Түркі бектері, халқы, бүны тыңдаңдар! Түркі халқын</w:t>
        <w:br/>
        <w:t>жиып, ел болғандықтарыңды мұнда бастым. Жаңылып</w:t>
        <w:br/>
        <w:t>көшкендеріңді де мүнда бастым. Барлық айтар сөзімді, өсие-</w:t>
        <w:br/>
        <w:t>тімді тасқа бастырам. Сөзім екі болмасын. Анттарың алдам-</w:t>
        <w:br/>
        <w:t>шы, елің берекесіз, бектерің кекшіл болмасын. Түркі хал-</w:t>
        <w:br/>
        <w:t>қының қазіргі бектері, таққа кіріптар бектер, сендер жаңыл-</w:t>
        <w:br/>
        <w:t>ғышсындар ғой! Тастағы жазудан танбассындар! Мен -- тәңірі</w:t>
        <w:br/>
        <w:t>текті, тәңірден жараған түрік Білге қағанмын. Міне, таққа</w:t>
        <w:br/>
        <w:t>отырдым. Сөзімді түгел естіңдер, бүкіл жеткіншектерім, ұла-</w:t>
        <w:br/>
        <w:t>ным! Біріккен әулетім, халқым! Әкем Елтеріс қағанды, ше-</w:t>
        <w:br/>
        <w:t>шем Ұмай қатынды тәңірі сыйлап, ел көтеріп еді. Енді түркі</w:t>
        <w:br/>
        <w:t>халқының аты өшпесін деп, мені қаған еттіңдер. Ең болмаса</w:t>
        <w:br/>
        <w:t>бай, берекелі халыққа қаған болмадым. Іші ассыз, сырты</w:t>
        <w:br/>
        <w:t>тонсыз, бейшара, мүсәпір халықтың тағына отырдым. Інім</w:t>
        <w:br/>
        <w:t>Күлтегінмен ақылдасып, әкеміз, ағамыз елдігін құраған ха-</w:t>
        <w:br/>
        <w:t>лықтың атақ-даңқы, тұқым-тұяны, тілі мен әдет-ғұрпы</w:t>
        <w:br/>
        <w:t>өшпесін. Бек ұлдарың құл болмасын, пәк қыздарың күң</w:t>
        <w:br/>
        <w:t>болмасын деп таққа отырдым. Мәңгі елдігіңді сақтар ең,</w:t>
        <w:br/>
        <w:t>бірақ аштықта тоқтықты түсінбейсің. Бір тойсаң, аштықты</w:t>
        <w:br/>
        <w:t>ұмытасың. Алданасың. Қағаныңды қарғайсың. Жер-жерге</w:t>
      </w:r>
    </w:p>
    <w:p>
      <w:r>
        <w:t>бытырап, босқын атанасың. Өлімші күй кешесің. Менің</w:t>
        <w:br/>
        <w:t>сөзіме сен: түркі халқым үшін түн үйықтамаймын, күндіз</w:t>
        <w:br/>
        <w:t>отырмаймын. Інім Күлтегінмен, екі мүрагер -- Алып Элиш,</w:t>
        <w:br/>
        <w:t>Иоллығ тегінмен қосылып, елімнің басын қосам. Араз елді</w:t>
        <w:br/>
        <w:t>тату, тату елді дос қыламын. Ұлы абыз Тоныкөкті кеңесші-</w:t>
        <w:br/>
        <w:t>лікке шақырамын. Өлімшінңді тірілтемін, жалаңашыңа тон</w:t>
        <w:br/>
        <w:t>6, р</w:t>
        <w:br/>
        <w:t>әшеммк 148-ге»</w:t>
        <w:br/>
        <w:t>АЭ. Сұлушор</w:t>
        <w:br/>
        <w:t>(Туған жылы белгісіз, 738-жылы қаза тапты).</w:t>
        <w:br/>
        <w:t>“Саға қаза тапқан соң түргештің шеп тай-</w:t>
        <w:br/>
        <w:t>пасының көсемі Сұлушор түргеш елінің басын</w:t>
        <w:br/>
        <w:t>құрап, өзін “қаған “ деп жариялады. Сүлу қол ас-</w:t>
        <w:br/>
        <w:t>тындағыларға қайырымды, ел басқаруда ақыл-</w:t>
        <w:br/>
        <w:t>айласы мол адам еді. Сұлу ор жолғы согыс жо-</w:t>
        <w:br/>
        <w:t>рықтарында түскен олжаны өзі иемденбей, қол-</w:t>
        <w:br/>
        <w:t>басшылар мен әскерлерге жоне қауым жүртқа</w:t>
        <w:br/>
        <w:t>бөліп беріп отырды, қол астындағыларды аялап</w:t>
        <w:br/>
        <w:t>жұмсады”.</w:t>
        <w:br/>
        <w:t>“Таң патшалығының көне тарихы, түркі</w:t>
        <w:br/>
        <w:t>шежіресі, түргеші тарауы ”.</w:t>
        <w:br/>
        <w:t>І</w:t>
        <w:br/>
        <w:t>үркі жұртының елдігін сақтап, оның</w:t>
        <w:br/>
        <w:t>тәуелсіздігін қорғау жолында жанкешті</w:t>
        <w:br/>
        <w:t>ғұмыр кешіп, тағдырдың тауқыметінс көп</w:t>
        <w:br/>
        <w:t>ұшыраған ержүрек тұлғаның бірі Сүлу-</w:t>
        <w:br/>
        <w:t>шор. Ата-тегі жағынан бекзадалардың</w:t>
        <w:br/>
        <w:t>қатарына жатса да, түргеш тайпасының билігін тосын әрі ең</w:t>
        <w:br/>
        <w:t>қиын кезеңде қолына алды. Бұл кезде тарихтан кейін аты</w:t>
        <w:br/>
        <w:t>өшіп кеткен түргештердің тоз-тозаласы шығып, сай-сайды,</w:t>
        <w:br/>
        <w:t>шашыранды шаһарларды паналап күн кешкен күйзелісті түсы</w:t>
        <w:br/>
        <w:t>еді. Арнайы әңгіме етуге Сұлушордың бір басындағы қилы-</w:t>
        <w:br/>
        <w:t>қилы қиянкескі оқиғалар жетіп-артылғанымен, түргеш тай-</w:t>
        <w:br/>
        <w:t>пасы және Сүлушордың тұсындағы тығырыққа тірелген та-</w:t>
        <w:br/>
        <w:t>рихи жағдай туралы толық білмей, оның тұлғасын түсіну</w:t>
        <w:br/>
        <w:t>қиынға соғады. Сондықтан сәл шегініс жасайық.</w:t>
        <w:br/>
        <w:t>Сонымен УІП ғасырдың басында екі бірдей ұлы импе-</w:t>
        <w:br/>
        <w:t>ӘЙее-- 159-ден</w:t>
        <w:br/>
        <w:t>5І. Ань-Лушань</w:t>
        <w:br/>
        <w:t>(Туған жылы белгісіз, 7537-жылы өлтірілді).</w:t>
        <w:br/>
        <w:t>/м ағы</w:t>
        <w:br/>
        <w:t>“Құтлық бастаған көтерілістің дауылы</w:t>
        <w:br/>
        <w:t>Ань-Лушань мен Хуай-Эннің көтерілісімен</w:t>
        <w:br/>
        <w:t>тұйықталады. Бүл дәуірді дербестік пен ор-</w:t>
        <w:br/>
        <w:t>талықтандыруға үмтылған күштердің жан-</w:t>
      </w:r>
    </w:p>
    <w:p>
      <w:r>
        <w:t>таласқан күрес кезеңі деуге болады ”.</w:t>
        <w:br/>
        <w:t>Л. ГУМИЛЕВ. “Көне түркілер”, 402-бет.</w:t>
        <w:br/>
        <w:t>1</w:t>
        <w:br/>
        <w:t>ңгімемізді бастамас бұрын мәселенің басын</w:t>
        <w:br/>
        <w:t>ашып алайық: Ань-Лушань -- көк</w:t>
        <w:br/>
        <w:t>түркілердің тарихындағы белгілі тұлға емес.</w:t>
        <w:br/>
        <w:t>Ол қағанат құлаған соң кездейсоқ оқиғалар-</w:t>
        <w:br/>
        <w:t>дың нәтижесінде ғана сахнаға шыққан</w:t>
        <w:br/>
        <w:t>қытай әскерінің қолбасшысы. Кезінде мүмкіндігі бола түрса</w:t>
        <w:br/>
        <w:t>да, қағанатқа қамқорлық жасамады, бірақ түркі елін жазалау</w:t>
        <w:br/>
        <w:t>шараларына да қатыспады. Жат жұрттықтардан жасақталған</w:t>
        <w:br/>
        <w:t>салтаттылар армиясының қолбасшысы, генерал Ань-Лушань-</w:t>
        <w:br/>
        <w:t>ның әскерлеріндегі тәртіп пен тазалықты, қырағылықты</w:t>
        <w:br/>
        <w:t>қытайдың ұлы ақыны Ду-Фу “Ұлы қорғанның сыртындағы</w:t>
        <w:br/>
        <w:t>жорық” атты өлеңінде таңдай қағып жырлады. Ань-Лушаньды</w:t>
        <w:br/>
        <w:t>кезінде хұндарды жеңіп, аты аңызға айналған қытай</w:t>
        <w:br/>
        <w:t>қолбасшысымен салыстырып, сұңқарға теңеп:</w:t>
        <w:br/>
        <w:t>Қыран құсындай текті қырағы жанар, жау қабақ,</w:t>
        <w:br/>
        <w:t>Қанатын қомдап, іздейді түзден тоятын:</w:t>
        <w:br/>
        <w:t>Томаға тартып жіберсең болды, аспанды бүркеп шау қанат.</w:t>
        <w:br/>
        <w:t>Сорғалап төмен, жауының көзін жоятын.</w:t>
        <w:br/>
        <w:t>енге 172 --ездее</w:t>
        <w:br/>
        <w:t>50. Құлашор</w:t>
        <w:br/>
        <w:t>(655 не 662-жылы туған, 742-жылы қаза тапты).</w:t>
        <w:br/>
        <w:t>“735-жылы Құлашор өзінің өміріндегі ең</w:t>
        <w:br/>
        <w:t>жоғары мансапқа ие болып, батыс шекараның</w:t>
        <w:br/>
        <w:t>бас қолбасшысы дәрежесіне жетті”,</w:t>
        <w:br/>
        <w:t>ЛЕВ ГУМИЛЕВ. “Көне түркілер”, 365-бет.</w:t>
        <w:br/>
        <w:t>І</w:t>
        <w:br/>
        <w:t>үркі тарихының барлық азабы мен бақы-</w:t>
        <w:br/>
        <w:t>тын басынан кешкен Құлашордың тағ-</w:t>
        <w:br/>
        <w:t>дырынан қағанаттың Күлтөбеден</w:t>
        <w:br/>
        <w:t>көтеріліп, елдік құрған салтанатынан бас-</w:t>
        <w:br/>
        <w:t>тап, қайтадан топыраққа сіңген қасіретіне</w:t>
        <w:br/>
        <w:t>дейінгі арпалысты оқиғалардың, жойқын қырғындардың таң-</w:t>
        <w:br/>
        <w:t>басы танылады. Ол Тоныкөк сияқты даналардың тасасында</w:t>
        <w:br/>
        <w:t>қалған, бірақ қағанат үшін қасық қанын аямаған өжет те</w:t>
        <w:br/>
        <w:t>адал адам-ды. Иоллығ тегінің түсында ғана ел билігінің</w:t>
        <w:br/>
        <w:t>тізгінін үстады. Осынау данагөй қарт жауынгердің тұлғасын</w:t>
        <w:br/>
        <w:t>Лев Гумилевтің мына сөзінен кейін көз алдыңа анық елесте-</w:t>
        <w:br/>
        <w:t>те аласың:</w:t>
        <w:br/>
        <w:t>“Қағанаттың батыс шекарасын мүрагерлер ұлығы, бекзада</w:t>
        <w:br/>
        <w:t>Құлашор басқарады. Бүл кезде 80 жасқа толып еді. Ол Құтлық-</w:t>
      </w:r>
    </w:p>
    <w:p>
      <w:r>
        <w:t>Елтеріс қағанның серігі болды, кейіннен оның үлдарын да жо-</w:t>
        <w:br/>
        <w:t>рыққа бастап жүрді. Ол Бесбалақ түбінде табғаштармен, Мар-</w:t>
        <w:br/>
        <w:t>жандарияда (Сырдарияда) арабтармен, Селенгенің жағасында</w:t>
        <w:br/>
        <w:t>ұйғырлармен, Хинган тауларында тибеттіктермен шайқасты.</w:t>
        <w:br/>
        <w:t>Өзінің ерлігі үшін “Ышбара”-- күдіретті, даналығы үшін “Білге”</w:t>
        <w:br/>
        <w:t>деген атақ алды. Ол әрі батыр, әрі дана жауынгер болды”.</w:t>
        <w:br/>
        <w:t>Яғни, Құлашор -- қағанаттағы Тоныкөктің орнын бас-</w:t>
        <w:br/>
        <w:t>қан ұлы абыз.</w:t>
        <w:br/>
        <w:t>жағы 166 -еледье</w:t>
        <w:br/>
        <w:t>4</w:t>
        <w:br/>
        <w:t>-- Сарбаздардың бес қаруын сайлап, сәйгүліктерінің</w:t>
        <w:br/>
        <w:t>құйрық-жалын сүзіп, елшінің алдынан шерумен өткізіңдер.</w:t>
        <w:br/>
        <w:t>Көрсін біздің күшімізді. Жаудың жүрегі сескенсе, қолын-</w:t>
        <w:br/>
        <w:t>дағы қылышы қалтырайды. Бүлар бізді дініне кірсек болды,</w:t>
        <w:br/>
        <w:t>шапқыншылық жасамаймыз дейді. Онысы жалған. Самар-</w:t>
        <w:br/>
        <w:t>қандықтардың терісінен жібек сыпырып, қолөнершілерінің</w:t>
        <w:br/>
        <w:t>көзесіне алтын толтырып, халифатына жолдап жатыр.</w:t>
        <w:br/>
        <w:t>Сендерді де қара жүмысқа салады, жауынгерлік рухтарыңды</w:t>
        <w:br/>
        <w:t>өлтіреді. Содан соң құл етеді. Қане, шеруді бастаңдар,- деді.</w:t>
        <w:br/>
        <w:t>Араб елшісін төбенің басына алып шығып, әскерлердің</w:t>
        <w:br/>
        <w:t>шеруін көрсетті. Шу өзенінің сағасына сығылысқан қалың</w:t>
        <w:br/>
        <w:t>әскер сап түзеп, елшінің алдынан өтіп жатты. Сарбаздардың</w:t>
        <w:br/>
        <w:t>легі түс ауа таусылған кезде араб елшісінің қабағы түсіп</w:t>
        <w:br/>
        <w:t>кетіп еді. Сұлушордың әскері осыншама көп әрі жорыққа</w:t>
        <w:br/>
        <w:t>сақадай сай деп ойламаған. Игі жақсылар мен әскер басыла-</w:t>
        <w:br/>
        <w:t>рының көзінше:</w:t>
        <w:br/>
        <w:t>-- Ал тәржімәшім, мына елшіден сұрашы: мына өтіп жа-</w:t>
        <w:br/>
        <w:t>тқан сарбаздардың шаштараз, үста, етікші, тігінші, сауда-</w:t>
        <w:br/>
        <w:t>гер, өсімқор болуы мүмкін бе? Байқады ма екен?-- деді сы-</w:t>
        <w:br/>
        <w:t>най қарап.</w:t>
        <w:br/>
        <w:t>-- Жоқ, ондайларды көрмедім.</w:t>
        <w:br/>
        <w:t>-- Ендеше сенің уағызыңмен өмір сүрсе, бүлар қалай</w:t>
        <w:br/>
        <w:t>күнін көреді? Бала-шағасын қайтіп асырайды? Халифке айт</w:t>
        <w:br/>
        <w:t>ендеше: оның шариғаты бізді өлімге итермелейді. Білеміз,</w:t>
        <w:br/>
        <w:t>сендерге біздің империядан алатын жібегіміз, бау-бақша-</w:t>
        <w:br/>
        <w:t>мыздың жемісі, даламыздың егісі, азаматтың маңдай тері</w:t>
        <w:br/>
        <w:t>керек. Ал ондайға ер түркі көнбейді,- деді.</w:t>
        <w:br/>
        <w:t>Сұлушордың куат-күшіне арқаланған соғдалықтар Ди-</w:t>
        <w:br/>
        <w:t>баштың бастауымен көтеріліске шықты. Арабтар жан сала</w:t>
        <w:br/>
        <w:t>жаншуға тырысқанмен, Сұлушордың әскері дер кезінде келіп</w:t>
        <w:br/>
        <w:t>жетті де, олардың қосындарының быт-шытын шығарды.</w:t>
        <w:br/>
        <w:t>Соғдиана арабтардан уақытша азат етілді. Осындай қарсы</w:t>
        <w:br/>
        <w:t>шабуылды жиі жасағаны үшін “Муззахим”-- “Сүзеген Сүұлу-</w:t>
        <w:br/>
        <w:t>шор” деп атады арабтар.</w:t>
        <w:br/>
        <w:t>Ш</w:t>
        <w:br/>
        <w:t>Ақыл-парасатының, әскери іске алғырлығының арқасында</w:t>
        <w:br/>
        <w:t>Сұлушор түргеш халқын он бес жыл бойы тыныштықпен</w:t>
        <w:br/>
        <w:t>биледі. Қытай императоры оны “сенімді және бейбіт хан”</w:t>
        <w:br/>
        <w:t>эйе. 163 --здее</w:t>
      </w:r>
    </w:p>
    <w:p>
      <w:r>
        <w:t>Жаррах ибн Абдоллахқа жолданған екен. Алайда жаушы бүл</w:t>
        <w:br/>
        <w:t>хатты дер кезінде тапсыра алмай:</w:t>
        <w:br/>
        <w:t>“Мырзамыз, мәртебелі ағзамымыз, үлы түғырымыз, Соғды</w:t>
        <w:br/>
        <w:t>патшасы, Самарқанның әміршісі Деваштичке оның тексіз құлы</w:t>
        <w:br/>
        <w:t>Фатуфарннан... Уструшан аймағы жауға тегістей берілді, мәр-</w:t>
        <w:br/>
        <w:t>тебелім, мен жападан жалғыз қалдым, баруға батылым жет-</w:t>
        <w:br/>
        <w:t>пейді... Сондықтан да сізден қатты қорқамын... Тудүн араб-</w:t>
        <w:br/>
        <w:t>тармен бейбіт келісуден бас тартты”,-- деп кінәсін мойын-</w:t>
        <w:br/>
        <w:t>дап, қағаз бетіне жазып, теріге орап, топыраққа көміп кетіпті.</w:t>
        <w:br/>
        <w:t>Бүған қарағанда, Шаш қаласына аттанған жаушы Абар-</w:t>
        <w:br/>
        <w:t>ғар қамалына қайтып оралған Деваштич Әл-Қарашидің қара-</w:t>
        <w:br/>
        <w:t>мағына ілінген сияқты. Сайд Әл-Қараши Деваштичті құрмет-</w:t>
        <w:br/>
        <w:t>пен қарсы алды да, қалған адамдардың өмірін сақтауға уәде</w:t>
        <w:br/>
        <w:t>берді. Алайда ол уағдасынан танып, Деваштичті қастандық-</w:t>
        <w:br/>
        <w:t>пен өлтірді де, оның басын кесіп алып, Йракқа жіберді де,</w:t>
        <w:br/>
        <w:t>сол қолын кесіп алып, Тохарстандағы араб халифатының</w:t>
        <w:br/>
        <w:t>сақабасына жолдады. Деваштичтің қазасын естіген соң, Мүк</w:t>
        <w:br/>
        <w:t>тауындағы қамалдың адамдары Сүлеймен ибн Әбу-с-Сариге</w:t>
        <w:br/>
        <w:t>қақпаны ашып берді. Олар барлық қазынасын сыйға тар-</w:t>
        <w:br/>
        <w:t>тып, жүзге тарта жанұясын аман қалдыруды өтінді. Бірақ</w:t>
        <w:br/>
        <w:t>қарсы келген ажалдан ешкім де қүтыла алмады. Ат-Табаридің</w:t>
        <w:br/>
        <w:t>мәліметінше, олжаның бестен бірін Әбу-с-Сари өзіне қал-</w:t>
        <w:br/>
        <w:t>дырды да, қалғандарын жауынгерлеріне бөліп берді.</w:t>
        <w:br/>
        <w:t>Жеңген әскердің не істеймін десе де еркі бар. Міне, осы</w:t>
        <w:br/>
        <w:t>шайқастың кезінде Пенджикент шаһары да, Абарғар қамалы</w:t>
        <w:br/>
        <w:t>Да отқа оранып, қабырғалары топыраққа айналып, үйлері</w:t>
        <w:br/>
        <w:t>жермен жексен болды. Жоғарыдағы қыш бейнелер де</w:t>
        <w:br/>
        <w:t>күлтөбенің астында қалды. Тағдырдың ерекше сыйы ретінде</w:t>
        <w:br/>
        <w:t>жаушының аманат хаты және басқа да 45 дерек әр жерде</w:t>
        <w:br/>
        <w:t>сақталып қалыпты. Шығыс тілінің маманы В.А. Лившиц</w:t>
        <w:br/>
        <w:t>көне жазуларды аударып, жеке кітап етіп жариялады. Бүл</w:t>
        <w:br/>
        <w:t>аса қүнды жәдігерлерді оқи отырып, 711- --722-жылдардың</w:t>
        <w:br/>
        <w:t>арасындағы оқиғаларды және Соғдианадағы саяси-әлеуметтік</w:t>
        <w:br/>
        <w:t>жағдайларды білуге болады. Міне, солардың арасында біздің</w:t>
        <w:br/>
        <w:t>назарымызды аударған Оттегін мен Шат сұлудың некелік</w:t>
        <w:br/>
        <w:t>куәлігі де бар еді. Ғалымдар олардың некеге отырған мезгілін</w:t>
        <w:br/>
        <w:t>дәл анықтап, екі жас 710-жылы 25-наурызда үйленген деген</w:t>
        <w:br/>
        <w:t>пайым жасады. Демек, олар Пенджикент пен Абарғар қама-</w:t>
        <w:br/>
        <w:t>лы шапқыншылыққа үшырағаннан бүрын тағдырын қос-</w:t>
        <w:br/>
        <w:t>қан. Сондықтан да бекзада Оттегіннің үйлену күрметіне орай</w:t>
        <w:br/>
        <w:t>жоғарыдағы қыш бейне қабырғаға безендіріліп салынған</w:t>
        <w:br/>
        <w:t>156 -с-е</w:t>
        <w:br/>
        <w:t>рияның шапқыншылығын тойтарып, шығыста қытай,</w:t>
        <w:br/>
        <w:t>оңтүстікте арабтарға тосқауыл қойған түргеш хандығы қай-</w:t>
        <w:br/>
        <w:t>дан шықты? Арғы-бергі тарихи шежірелерді ақтарып жат-</w:t>
        <w:br/>
        <w:t>пай-ақ, түркі халқының ата-тегі туралы көне қытай, араб,</w:t>
        <w:br/>
        <w:t>парсы,түркі жылнамаларын салыстырып шыққан тарихшы,</w:t>
        <w:br/>
        <w:t>этнограф Нығымет Мыңжанұлының зерттеуіне жүгінсек,</w:t>
        <w:br/>
        <w:t>біраз шындық ашылады. Ол:</w:t>
        <w:br/>
        <w:t>“Түргештер -- Батыс Түркі қағанатындағы бес арыс ел</w:t>
        <w:br/>
        <w:t>Дулаттың белді тайпасы. Дулаттар -- ежелгі үйсін күнбиі Ел-</w:t>
      </w:r>
    </w:p>
    <w:p>
      <w:r>
        <w:t>жау бидің ортаншы ұлы Дулының (Да-лүнның) үлесіне тиген</w:t>
        <w:br/>
        <w:t>он мың үйден өсіп-өрбіген, дулы (дүғлу) ұлысы дегеннен Дулат</w:t>
        <w:br/>
        <w:t>(дұғлат) атанған (Дулының тарихы “Ұлы Күнби” туралы</w:t>
        <w:br/>
        <w:t>әңгімеде айтылған.- Т.Ж.). Демек, түргештер ежелгі үйсін</w:t>
        <w:br/>
        <w:t>дулы ұлысының үрпағы, олар шежіре деректерінде “сары үйсін”</w:t>
        <w:br/>
        <w:t>деп те аталады. Қазіргі қазақ ішінде (қаңлы үлысында) түрке</w:t>
        <w:br/>
        <w:t>(түргеш) деген тайпа аты сақталған. Дулат ұлысы заманымыз-</w:t>
        <w:br/>
        <w:t>дан бүрынғы ПІ ғасырдағы ежелгі үйсін заманында-ақ Іле өзені</w:t>
        <w:br/>
        <w:t>өңірін мекендеген, УІ ғасырдан басталған Батыс Түркі қаған-</w:t>
        <w:br/>
        <w:t>дығы дәуірінде дулат тайпасы болған түргештер Іле өзенімен</w:t>
        <w:br/>
        <w:t>Шу өзені аралығында, Іле Алатауынан Балқаш көлінің</w:t>
        <w:br/>
        <w:t>оңтүстігіне дейінгі өңірде көшіп-қонып жүрді”,-- деп пікір қоры-</w:t>
        <w:br/>
        <w:t>тады.</w:t>
        <w:br/>
        <w:t>Бұған еш күмәндануға болмайды. Тарихи шындық.</w:t>
        <w:br/>
        <w:t>Ал енді түргештердің күшеюі Өжелі көсемнің атымен</w:t>
        <w:br/>
        <w:t>тікелей байланысты. Ол түргештерді тайпалық бірліктен хан-</w:t>
        <w:br/>
        <w:t>дыққа дейін көтеріп, іргелі ел етті. Шу бойындағы Суяб</w:t>
        <w:br/>
        <w:t>қаласын -- үлы Іле бойындағы Қойлық шаһарын кіші аста-</w:t>
        <w:br/>
        <w:t>на деп жариялады. “Шығыс солтүстігінде (шығыс) түркі</w:t>
        <w:br/>
        <w:t>қағандығымен қанаттас, батыс оңтүстікте соғдалармен, ал</w:t>
        <w:br/>
        <w:t>шығыс оңтүстікте Шитың аймағымен шекаралас” болған</w:t>
        <w:br/>
        <w:t>(“Таң патшалығының көне тарихы. Батыс түркі шежіресі”).</w:t>
        <w:br/>
        <w:t>Өжелі қашан қартайғанша халқын тыныштықта үстайды.</w:t>
        <w:br/>
        <w:t>Аласапыран Жену мен Сағаның тұсында, 707--708-жылдары</w:t>
        <w:br/>
        <w:t>басталды. Таққа таласып, ақыры екеуі де Бөгі ханның қолы-</w:t>
        <w:br/>
        <w:t>нан қаза табады.</w:t>
        <w:br/>
        <w:t>-- Ағаңа өкпелеп, өз еліңді саттың. Шығыс Түркі қағана-</w:t>
        <w:br/>
        <w:t>тын паналап, әскерін бастаудағы, сөз тасудағы мақсатың -</w:t>
        <w:br/>
        <w:t>ел мүддесі емес, тақтың қамы. Ағаңа, туған еліңе жат жұрттан</w:t>
        <w:br/>
        <w:t>жау іздеп тапқан сен қай елге түтқа боласың? Ал, Саға! Сен</w:t>
        <w:br/>
        <w:t>түркі халқына қол көтеріп, қытаймен одақтасып кеткенің</w:t>
        <w:br/>
        <w:t>шығар деген жорамалдың жөні бар. Мүсылман діні адам</w:t>
        <w:br/>
        <w:t>бейнесін кескіндеуге рүқсат бермеген. Ендеше, бүл сурет</w:t>
        <w:br/>
        <w:t>одан бүрын дүниеге келгені анық. Неке куәлігінде:</w:t>
        <w:br/>
        <w:t>“)..Өзінің қалауы бойынша Шат бикешті Оттегін СУттегін)</w:t>
        <w:br/>
        <w:t>сүйікті әрі қадірлі некелі жары етіп алды, өзінің ошағының</w:t>
        <w:br/>
        <w:t>аяулы һәм күрметті адамы ретінде оны ішер аспен, киер киіммен,</w:t>
        <w:br/>
        <w:t>асыл әшекеймен қамтамасыз етуге міндетті... Егерде Оттегін</w:t>
        <w:br/>
        <w:t>күнәға батса, онда оған оның өзі жауап береді және өз күнәсін</w:t>
        <w:br/>
        <w:t>өзі жуады. Егерде ол әлдекімнің құлдығына түссе, аманатқа</w:t>
        <w:br/>
        <w:t>алынса, не тұтқынға түссе, не бүтіндей жалдамалы жалшыға</w:t>
        <w:br/>
        <w:t>айналса, онда Шат... ешқандай кепілдіксіз бас бостандығын</w:t>
        <w:br/>
        <w:t>алады. Егерде оның өзі күнәға батса, онда оған оның озі жа-</w:t>
        <w:br/>
        <w:t>уап береді және өз күнәсін өзі жуады”,-- деп жазылыпты.</w:t>
        <w:br/>
        <w:t>Ендеше, қыш бейнедегі қамал сыртында түрған жас</w:t>
        <w:br/>
        <w:t>жұбайларды Оттегін мен Шат сұлуға шендестіруге толық</w:t>
        <w:br/>
        <w:t>қақымыз бар ғой. Бар. Өйткені суреттегі жігіттің кигені тек</w:t>
        <w:br/>
        <w:t>бекзадаларға ғана лайық асыл бұйымнан тігілген. Ал жай</w:t>
        <w:br/>
        <w:t>адамның некелесуі хатқа түсе бермеген. Мүмкін, қамалдың</w:t>
        <w:br/>
        <w:t>бегі Оттегін шығар? Мүмкін.</w:t>
        <w:br/>
        <w:t>“Ол кезде Деваінтич Пенджикенттегі сарайында отырып</w:t>
        <w:br/>
        <w:t>билік етті, ал мына қамалда оның сенген әкімі түрды. Ол</w:t>
        <w:br/>
        <w:t>адамнын түркі ханзадаларының бірі болуы әбден мүмкін, бақ-</w:t>
      </w:r>
    </w:p>
    <w:p>
      <w:r>
        <w:t>ташылар, диқандар, бағбандар оған өзінің алған өнімін Әкеп</w:t>
        <w:br/>
        <w:t>тұрды, соның дәргейіне бағынды. Бұларды әкім өз әміршісінің</w:t>
        <w:br/>
        <w:t>пәрмені бойынша бөлді. Мүмкін, бүл пәрменнің иесі Оттегін</w:t>
        <w:br/>
        <w:t>болған шығар, ол Бейістің (Виус) қызы Шатқа үйленіп, некелік</w:t>
        <w:br/>
        <w:t>шартқа қол қоймады дейсіз бе? Мүмкін ғой”,- деп Клара</w:t>
        <w:br/>
        <w:t>Моисееваның жорамалдауы шындыққа саяды.</w:t>
        <w:br/>
        <w:t>Жұмбақ суреттердің сыры мұнымен бітпейді. Қыш қабыр-</w:t>
        <w:br/>
        <w:t>ғадағы кескіндеменің бірінде жекпе-жекке шыққан скі</w:t>
        <w:br/>
        <w:t>жауынгердің бейнесі бедерленіпті. Екеуі де сауыт киген, оймақ,</w:t>
        <w:br/>
        <w:t>көз торламасы бар. Әңгіме жай жауынгерлердің жекпе-жегі</w:t>
        <w:br/>
        <w:t>туралы болса, сөз басқа. Бір таңданарлығы, айқасқа түсіп</w:t>
        <w:br/>
        <w:t>жатқан адамның біреуі әйел екен. Кескіндемеде әйелдің</w:t>
        <w:br/>
        <w:t>бейнесі жақсы сақталыпты. Қос бұрымы омырауын баса тар-</w:t>
        <w:br/>
        <w:t>қатылып түр. Ержүрек қыз қылышын қынабынан суырып</w:t>
        <w:br/>
        <w:t>алып, қас дұшпанына қақырата сермеп, дес бермейтін сыңай</w:t>
        <w:br/>
        <w:t>танытады. і</w:t>
        <w:br/>
        <w:t>Жаумен жекпе-жекке шыққан түркі қыздары туралы аңыз</w:t>
        <w:br/>
        <w:t>көп. Оған Зарина -- Тұмар ханымның ерлігі, Амагуидің жо-</w:t>
        <w:br/>
        <w:t>рығы, гүн ханымы Боаркистің қол бастауы толық дәлел.</w:t>
        <w:br/>
        <w:t>үшін жаза тартасың. Ексуің алауыздықпен елді қырғынға</w:t>
        <w:br/>
        <w:t>үшыраттыңдар, бірлігін бұздыңдар,-- деп Бөгі хан екеуін де</w:t>
        <w:br/>
        <w:t>өлім жазасына кесті. Шығыс Түркі қағанатынан Сағаның</w:t>
        <w:br/>
        <w:t>құпия әскери жоспарын айтып келген Женуді де аяған жоқ.</w:t>
        <w:br/>
        <w:t>Сатқындығын ксешпеді. “Тоныкөк жырындағы”: “Асаусыз</w:t>
        <w:br/>
        <w:t>Алтай тауынан асып, өткелсіз Ертіс өзенінен отіп, түргеш-</w:t>
        <w:br/>
        <w:t>терге шабуыл жасап, қағанын түтқынға түсірдік. Жабғысын,</w:t>
        <w:br/>
        <w:t>шадын өлтірдік”,-- деген сөздердің мағынасы осында.</w:t>
        <w:br/>
        <w:t>Міне, Сүлушор осы кезде билік басына келді. Саға хан</w:t>
        <w:br/>
        <w:t>араб шапқыншылығына қарсы түңғыш Бұхара маңында шай-</w:t>
        <w:br/>
        <w:t>қасқа шыққан. Бірақ сарайдағы бүлікке байланысты кері</w:t>
        <w:br/>
        <w:t>қайтып кетіп еді. Сүлушор таққа отырысымен үш үлкен</w:t>
        <w:br/>
        <w:t>қауіпке қарсы түрып, еліне тыныштық орнатуға тырысты.</w:t>
        <w:br/>
        <w:t>Ол Білге қағанға елші жіберіп, оның қызын ханымдыққа</w:t>
        <w:br/>
        <w:t>алды. Ағайын жүртпен татулықты қалпына келтіріп барып</w:t>
        <w:br/>
        <w:t>қытай императорымсн тіл табысты. Бүл кезде түргештердің</w:t>
        <w:br/>
        <w:t>саны 700 мыңға жуық еді. Шығыстағы соғыс қаупін жойған</w:t>
        <w:br/>
        <w:t>соң ғана батыстағы араб қолбасшысы Құтайбаның сақабала-</w:t>
        <w:br/>
        <w:t>рына қарсы шайқасқа дайындалды.</w:t>
        <w:br/>
        <w:t>П</w:t>
        <w:br/>
        <w:t>Елінің бірлігін ұйытып, қақыраған татулығын қалпына</w:t>
        <w:br/>
        <w:t>келтірген Сүлушордың хандық ғұмыры екі жағына кезек</w:t>
        <w:br/>
        <w:t>қарап, аңдысумен өтті. Шығыстағы көршілері буддизмді, оң-</w:t>
        <w:br/>
        <w:t>түстіктегі арабтар исламды түркі халқына сіңіруге тырысты.</w:t>
        <w:br/>
        <w:t>Әсіресе, Қүтайбаның тонаушылық саясаты түркі халқын қатты</w:t>
        <w:br/>
        <w:t>күйзелтті. Әр қаланың бектері өз бетінше соғысып, Қүтай-</w:t>
        <w:br/>
        <w:t>баның қылышына мойнын төсеумен болды. Сүлушор шүғыл</w:t>
        <w:br/>
        <w:t>түрде Самарқанға шағын әскер жіберді. Самарқандықтар</w:t>
        <w:br/>
        <w:t>жанталаса шайқасып, қызыл қырғынға үшырады. Іле Сүлу-</w:t>
        <w:br/>
        <w:t>шорға жаушы жіберді.</w:t>
        <w:br/>
        <w:t>-- Егерде арабтар Соғдиананы талқандаса, онда келесі</w:t>
        <w:br/>
        <w:t>кезекте сендер де оның қайқы қылышына бастарыңды тоса</w:t>
        <w:br/>
        <w:t>беріңдер. Елдігіңді сақтағыларың келсе, онда Самарқанға сар-</w:t>
        <w:br/>
        <w:t>баздарыңды жіберіңдер!-- деп жар салды. Сүлушор түргеш</w:t>
        <w:br/>
        <w:t>халқына:</w:t>
      </w:r>
    </w:p>
    <w:p>
      <w:r>
        <w:t>-- Екі семсердің ортасында тұрсыңдар. Қайсысының бо-</w:t>
        <w:br/>
        <w:t>дандығын алсаң да, дінің өшіп, тілің өледі. Бүгін жау алыста</w:t>
        <w:br/>
        <w:t>деп күтпегенмен, ертең-ақ жетіп келіп, етегіңді жасқа тол-</w:t>
        <w:br/>
        <w:t>-і</w:t>
        <w:br/>
        <w:t>Ол тақ үшін емес, қағанат үшін, елдің елдігі үшін кү-</w:t>
        <w:br/>
        <w:t>рескен. Елтеріс қағанның тұсынан тірі қалған көнсе коз</w:t>
        <w:br/>
        <w:t>ардагерлердің бірі еді. Өкінішке орай, көрмесем-ау деген</w:t>
        <w:br/>
        <w:t>қасіретті көрді. Бірақ соның өзінде де нағыз қаһармандарша</w:t>
        <w:br/>
        <w:t>қаза тапты. Тоқсандағы селкілдеген қарттың емес, Күлтегіннің</w:t>
        <w:br/>
        <w:t>жасындағы жауынгердің өлімімен көз жүмды. Құлашормен</w:t>
        <w:br/>
        <w:t>бірге тек ұлы сарбаздың денесі ғана ат тұяғына тапталған</w:t>
        <w:br/>
        <w:t>жоқ, Түркі қағанаты да мәңгі тарих топырағына көмілді.</w:t>
        <w:br/>
        <w:t>Оған себепші... )</w:t>
        <w:br/>
        <w:t>П</w:t>
        <w:br/>
        <w:t>..Ұлы абыз Тоныкөктің қызы, дана Білге қағанның әйелі</w:t>
        <w:br/>
        <w:t>Бөбек ханым болды. Бөбек ханымның аналық сезімі мен</w:t>
        <w:br/>
        <w:t>мейірімін түсінуге болар, бірақ, қағанатты қақыратқан, түркі</w:t>
        <w:br/>
        <w:t>халқын аңыратқан аярлығын ешқандай да уәжбен ақтай ал-</w:t>
        <w:br/>
        <w:t>майсың. Тоныкөктің, Білгенің, Күлтегіннің қасиетті мүрат-</w:t>
        <w:br/>
        <w:t>тарын күндестердің қызғанышына дейін төмендетті. Бобек</w:t>
        <w:br/>
        <w:t>ханым Иоллығ тегінге шейін аты өшкен тақ тартысын үлы</w:t>
        <w:br/>
        <w:t>Тәңір ханның түсында тағы да қоздырды. Әділетсіздікке</w:t>
        <w:br/>
        <w:t>төзімсіз түркі оғландары оған шыдамады. Тәңір хан тақ Иссі</w:t>
        <w:br/>
        <w:t>болғанмен, бүкіл сарай билігін Бөбек ханым жүргізді. Бөбек</w:t>
        <w:br/>
        <w:t>ханым жауды қағанаттың сыртынан емес, ішінен іздеді.</w:t>
        <w:br/>
        <w:t>Қағанат дәстүрі бойынша әскер үшке бөлінетін: қос қанатқа</w:t>
        <w:br/>
        <w:t>тек хан тұқымынан тараған ханзадалар әскербасылық етстін</w:t>
        <w:br/>
        <w:t>де, ортадағы жасақ тікелей қағанның өзіне бағынатын. Бобск</w:t>
        <w:br/>
        <w:t>ханым бұл рәсімді бүзып, қара халықтан шыққан озініц</w:t>
        <w:br/>
        <w:t>сыбайлас тарханын билік басына әкелді. Бүдан артық қор-</w:t>
        <w:br/>
        <w:t>лаудың түрі жоқ еді. Құлашор Бөбекке:</w:t>
        <w:br/>
        <w:t>-- Апырмай, күні кеше ғана абыз әкең Тоныкөкпен бірге,</w:t>
        <w:br/>
        <w:t>адал жарың Білге қағанмен қатар елімді ел, қарашаны қаған</w:t>
        <w:br/>
        <w:t>етіп ем. Жолы құтты Иоллығ тегіннің түсында жесір ханым</w:t>
        <w:br/>
        <w:t>дегізбей, ел анасы атандырып ем. Бұл қай масқараң, қызым?</w:t>
        <w:br/>
        <w:t>Қағанаттың өзегін қаққа бөліп, ашы запыранын төктің ғой.</w:t>
        <w:br/>
        <w:t>Ақылыңа кел, аруақтарды сыйла. Егер менің басым керек</w:t>
        <w:br/>
        <w:t>болса, қылша мойным талша. Әскерсіз жалғыз барам. Бірақ</w:t>
        <w:br/>
        <w:t>әйелдігіңді жасап, еліңді емес, етегіңді ойлайсың-ау!-- деді.-</w:t>
        <w:br/>
        <w:t>Бұл ұлың үшін де мазақ. Оны қатерге ұшыратады.</w:t>
        <w:br/>
        <w:t>Тұңғиық, жасық мінезді Тәңірхан жағдайды түсінсе дс,</w:t>
        <w:br/>
        <w:t>адуынды шешесіне қарсы келе алмады. Бөбек ханым одан</w:t>
        <w:br/>
        <w:t>бетер долданып:</w:t>
        <w:br/>
        <w:t>кізе» 167 -&lt;ееіме</w:t>
        <w:br/>
        <w:t>Елі үшін күйінген тоқсан жастағы Құлашордың қайраты</w:t>
        <w:br/>
        <w:t>Күлтегіннің жас шағындағы ерлікті еске түсірді. Екі рет</w:t>
        <w:br/>
        <w:t>жаумен бетпе-бет келді. Екі ретінде де астындағы атына оқ</w:t>
        <w:br/>
        <w:t>тиді. Сонда да бос жүрген атқа қарғып мініп, тағы да айғай-</w:t>
        <w:br/>
        <w:t>лай жауға қарсы шапты. Құлашордың осы ерлігінің шынды-</w:t>
      </w:r>
    </w:p>
    <w:p>
      <w:r>
        <w:t>ғына көз жеткізу үшін сол жолы ұйғырлардың шабуылын</w:t>
        <w:br/>
        <w:t>басқарған Мойыншордың қүрметіне орнатылған Селенгедегі</w:t>
        <w:br/>
        <w:t>жартастағы жазудан үзінді келтіреміз: Таңбалардың біраз жері</w:t>
        <w:br/>
        <w:t>өшіп қалса да, Құлашордың ерлігін анық байқауға болады.</w:t>
        <w:br/>
        <w:t>Мұны жаздырған Құлашордың дүшпаны Мойыншордың өзі</w:t>
        <w:br/>
        <w:t>екенін еске саламын. Құлашор:</w:t>
        <w:br/>
        <w:t>--атқа мінді де, шабуылға шықты, жеңді, аты өлді. Бас-</w:t>
        <w:br/>
        <w:t>қа атқа міне сап... әскерін өзі бастады. Қарлақтар... Қарлақ-</w:t>
        <w:br/>
        <w:t>тарға қарсы... аттанды... өзінің үйіне дейін қылыштасты.</w:t>
        <w:br/>
        <w:t>Қарлақтар да атқа қонды: бүл әскерге қарсы құла ат мініп</w:t>
        <w:br/>
        <w:t>шапты... қарлақтар... қарлақтар... Елтебердің өзі айқасқа кірді,</w:t>
        <w:br/>
        <w:t>оған сыпайылары мен бектері ілесті. Еркіннің ұлы Ежен-</w:t>
        <w:br/>
        <w:t>шордың... әскері де шайқасқа қатысты, ол сарайды алды, ал</w:t>
        <w:br/>
        <w:t>оның елін, әйелін, баласын түтқындады... Ышбара Білге</w:t>
        <w:br/>
        <w:t>Құлашордың... бәрін де тегіс өлтірді. Ол жауға қарсы жалғ-</w:t>
        <w:br/>
        <w:t>ыз шапты -- қалың қолдың ішіне кірді, сөйтіп оның өзі</w:t>
        <w:br/>
        <w:t>аттың тұяғына жаншылды” (“Селенге жазуы”).</w:t>
        <w:br/>
        <w:t>Ата жауының өзі ерлігін осылай мойындаған Құлашор-</w:t>
        <w:br/>
        <w:t>дың бойындағы даналықты, өжеттікті, елге деген сүйіс-</w:t>
        <w:br/>
        <w:t>пеншілікті түркі ханзадаларына бермегені өкінішті. Өкінішті</w:t>
        <w:br/>
        <w:t>емес, қасірет қой. Қасірет. Үшінші рет қалың жауға қы-</w:t>
        <w:br/>
        <w:t>лышын жаландатып жаяу ұмтылған тоқсандағы Ышбара Білге</w:t>
        <w:br/>
        <w:t>Құлашордың рухының қайсарлығын айтсаңшы! Сондай</w:t>
        <w:br/>
        <w:t>тұқымнан тараған оғландар опасыздардың кесірінен жер</w:t>
        <w:br/>
        <w:t>құшып, топырақ жамылды. Көк түркі деп аталған екінші</w:t>
        <w:br/>
        <w:t>Түркі қағанаты осылай құлады. Екі қағанаттың құлауына</w:t>
        <w:br/>
        <w:t>да жоғарыдағы үш тайпаның қытай жібегіне құныққан қома-</w:t>
        <w:br/>
        <w:t>ғайлығы, сырты мың құбылып, пайда үшін жанын жалдаған</w:t>
        <w:br/>
        <w:t>ішмерездігі, бас-басына би болғысы келген берекесіздігі се-</w:t>
        <w:br/>
        <w:t>бепкер болды.</w:t>
        <w:br/>
        <w:t>Ш</w:t>
        <w:br/>
        <w:t>Тағдырдың тәлкегін қойсаңшы. Түркі халқын еркін ел</w:t>
        <w:br/>
        <w:t>ету үшін босқындардың басын қосып, жанталасып жүріп</w:t>
        <w:br/>
        <w:t>халқын қытай қорғанының сыртына алып шығып, ғұмыр</w:t>
        <w:br/>
        <w:t>бойы шүршіттерге сіңіп кетуден сақтандырған Тоныкөк</w:t>
        <w:br/>
        <w:t>«ӘДеке-- 170-і»</w:t>
        <w:br/>
        <w:t>4</w:t>
        <w:br/>
        <w:t>Мына суретте сол сияқты жаугер, батыр қыздардың ерлігі</w:t>
        <w:br/>
        <w:t>бейнеленгені анық. Әлде ұлы Фирдоусидің:</w:t>
        <w:br/>
        <w:t>Әскери ерлігімен шыққан аты,</w:t>
        <w:br/>
        <w:t>Еді бүл сауыт киген әйел заты,-</w:t>
        <w:br/>
        <w:t>деп жырлаған арулардың бірінің бейнесі ме?</w:t>
        <w:br/>
        <w:t>Әрине, Шат сұлудың да әскери өнерді жетік білуі мүмкін.</w:t>
        <w:br/>
        <w:t>Анығы, Оттегін мен Шат бикеш қорғауға қатысқан. Ондағы</w:t>
        <w:br/>
        <w:t>адамдардың барлығының жазаға ұшырағанын және шаңы-</w:t>
        <w:br/>
        <w:t>рақтарының ортаға түсіп, ең қасиетті куәлік -- неке қағаз-</w:t>
        <w:br/>
        <w:t>дарын алуға мүршасы келмегенін ескермесек, екеуі де қаза</w:t>
        <w:br/>
        <w:t>тапқан. Осы сұрақты қойған белгілі ғалым әрі жазушы Кла-</w:t>
        <w:br/>
        <w:t>ра Моисеева өзінің “Адамдар ұмытылған патшалықты іздейді”</w:t>
        <w:br/>
        <w:t>деген кітабында соған толық жауап беруге тырысқан. Біз</w:t>
      </w:r>
    </w:p>
    <w:p>
      <w:r>
        <w:t>ғылыми орта үшін ешқандай да жаңалық ашпаймыз. Ондай</w:t>
        <w:br/>
        <w:t>мақсатты үстанғанымыз да жоқ. Барды бар күйінде қалың</w:t>
        <w:br/>
        <w:t>оқырманға жеткізсек -- ойдағы тілектің орындалғаны. Пен-</w:t>
        <w:br/>
        <w:t>джикент қазбасы ғалымдарға кеңінен таныс. Сонау отызыншы</w:t>
        <w:br/>
        <w:t>жылдары кездейсоқ табылған бір жапырақ қағаздағы жазу</w:t>
        <w:br/>
        <w:t>Соғды тарихына тың серпіліс әкелді. Алайда Пенджикенттің</w:t>
        <w:br/>
        <w:t>орны Тәжікстанның жерінде жатқандықтан да, түркі-</w:t>
        <w:br/>
        <w:t>танушылар оған онша мән бермеді. Біздіңше, бүл құнды да</w:t>
        <w:br/>
        <w:t>қасиетті мұрағаттардың иран-тәжік тарихына байланысты-</w:t>
        <w:br/>
        <w:t>рыла қарастырылуында әлде бір әділетсіздік бар сияқты.</w:t>
        <w:br/>
        <w:t>Соғдылар-иұзилер Орта Жазықтағы -- Ордостың маңын-</w:t>
        <w:br/>
        <w:t>дағы атамекенінен біздің дәуірімізге дейінгі П ғасырда қоныс</w:t>
        <w:br/>
        <w:t>аударып, қазіргі Өзбекстанның жеріне қарай ығысты. Ал көне</w:t>
        <w:br/>
        <w:t>түркілер Қаңғайдан басталып, Алтай, Тарбағатай, Алатау,</w:t>
        <w:br/>
        <w:t>Памир, Гиндукуш арқылы Кавказбен тұтасып кететін ұлы</w:t>
        <w:br/>
        <w:t>тізбекті Тәңір-Тау деп атаған. Қазірдің өзінде қазақ, қырғ-</w:t>
        <w:br/>
        <w:t>ыз, өзбек ұлтының өкілдері түратын таулы аймақ ежелгі</w:t>
        <w:br/>
        <w:t>түркілердің мекені еді. Тек кейіннен қалыптасқан шекара-</w:t>
        <w:br/>
        <w:t>лар ғана оларды шартты түрде бөліп тұр. Мысалы, Шыңғыс</w:t>
        <w:br/>
        <w:t>ханмен жиырма жыл соғысқан найманның Күшік ханының</w:t>
        <w:br/>
        <w:t>әскері Саркөл маңында қоныс теуіп, бірі қырғыз, бірі өзбек,</w:t>
        <w:br/>
        <w:t>бірі қазақ боп жазылып жүр. Ал Түркі қағанатының тұсын-</w:t>
        <w:br/>
        <w:t>да Самарқанды жабғылар билеген. Ендеше, одан 70 шақы-</w:t>
        <w:br/>
        <w:t>рым жердегі таудағы бекіністі тәжік-иран мәдениетіне жат-</w:t>
        <w:br/>
        <w:t>қызу қисынсыз. Екі тектің де ортақ мұрағатына лайық осы</w:t>
        <w:br/>
        <w:t>ескерткішке түркітанушылардың назарын аудару үшін де</w:t>
        <w:br/>
        <w:t>қалам тарттық.</w:t>
        <w:br/>
        <w:t>Сонымен мына қыш қабырғадағы ержүрек батыр мен</w:t>
        <w:br/>
        <w:t>қамал сыртында қоштасып түрған қос ғашық кімдер? Бүл</w:t>
        <w:br/>
        <w:t>шешілмейтін шындық. Алайда түспалдауға қақымыз бар.</w:t>
        <w:br/>
        <w:t>хАмһе- 158 -&lt;задьө-</w:t>
        <w:br/>
        <w:t>-- Мүны айтқызып отырған -- тақ мүрагері. Қүлашор</w:t>
        <w:br/>
        <w:t>тоқсандағы шал, ол олімнен қорықпайды. Сондықтан да хан-</w:t>
        <w:br/>
        <w:t>зада кеңесшісін дарға асқыз!-- деді оршеленіп және бүйрық-</w:t>
        <w:br/>
        <w:t>ты қаған атынан өзі берді.</w:t>
        <w:br/>
        <w:t>Батыс өңірдегі ханзада Қүтжабғы Құлашордың кеңесіне</w:t>
        <w:br/>
        <w:t>мойынсүнып, “еркек тоқты құрбандық” деп, қағанаттың</w:t>
        <w:br/>
        <w:t>бірлігін сақтау үшін өлімге басын үсынды. Алайда әбден</w:t>
        <w:br/>
        <w:t>зығырданы қайнаған оң қанаттағы әскердің ханзадасы Таң-</w:t>
        <w:br/>
        <w:t>күл бір түннің ішінде сарайға шабуыл жасады да, Тәңір хан-</w:t>
        <w:br/>
        <w:t>ды өлтіріп, оның ұлын таққа отырғызды. Сол арада Қүт</w:t>
        <w:br/>
        <w:t>жабғының да бақталастық қызғанышы оянып, Таң-күл сай-</w:t>
        <w:br/>
        <w:t>лаған ханды өлтіріп, оның інісін “хан” деп жариялап, ілс</w:t>
        <w:br/>
        <w:t>оны да өлтіріп, өзі таққа отырды. Құлашор қарауындағы</w:t>
        <w:br/>
        <w:t>әскерін тақ тартысының қырғынына жібермеді. Таң-күл де</w:t>
        <w:br/>
        <w:t>қарап жатпай, оз әскерін майданға шығарды. Ал Бобек ха-</w:t>
        <w:br/>
        <w:t>ным үшін ендігі қызыл қырғынның бәрі бір еді. Ұлынан да,</w:t>
        <w:br/>
        <w:t>екі немересінен де айырылған ол тұлданып жатып алды. Бар-</w:t>
        <w:br/>
        <w:t>лық қырсықтың қоздырушысы өзі болғандықтан да, бүл</w:t>
        <w:br/>
        <w:t>соның зауал-қарғысы еді. Тек мойымаған, жікке қатыспаған</w:t>
        <w:br/>
        <w:t>Қүлашор болды. Ол: )</w:t>
        <w:br/>
        <w:t>-- Сарбаздар, түркі жұртым! Көп жасағанда көрмесе:</w:t>
        <w:br/>
        <w:t>деген тозағым, қорлығым еді бүл. Орхон өзенінің бойында,</w:t>
        <w:br/>
        <w:t>Күлтегін көктөбеде семсерін көтеріп тұрғанда Білге қағанға</w:t>
        <w:br/>
        <w:t>берген анттарыңды бүзбаңдар. Түркінің босқыннан қүра-</w:t>
        <w:br/>
        <w:t>лып сл болғанын көрген еді мына көз. Бөрілі байрақтың</w:t>
      </w:r>
    </w:p>
    <w:p>
      <w:r>
        <w:t>желбіреп, қағанат қүрғанын көрген де осы көз. Шыққыр</w:t>
        <w:br/>
        <w:t>көзімнің енді көріп тұрғаны мына сүм заман болды-ау. Қапа-</w:t>
        <w:br/>
        <w:t>ғанның қырғынын басатын Күлтегін оғлан жоқ. Мен қар-</w:t>
        <w:br/>
        <w:t>тайдым. Өсиетім мынау: сарбаздар, хан сарайындағы қырғын-</w:t>
        <w:br/>
        <w:t>ға қатыспандар. Кешегі бодан боп, тағзым етіп, қүлдық үрған</w:t>
        <w:br/>
        <w:t>ұйғырлар, басмалдар, қандас қарлақтар қағанатқа қарсы қол</w:t>
        <w:br/>
        <w:t>жиып жатыр. Күштеріңді соған сақтаңдар. Оны ойлайтын</w:t>
        <w:br/>
        <w:t>қаған жоқ. Қапы қалмандар!-- деді.-- Қапы қалмайық!</w:t>
        <w:br/>
        <w:t>Құлашордың қарамағындағы сарбаздар бүған мойын-</w:t>
        <w:br/>
        <w:t>сүнды. Тақ таласына қүныққан хандар ел тағдырын ұмы-</w:t>
        <w:br/>
        <w:t>тып, ерегесе келе естерінен айырылып қалды. Мойыншор</w:t>
        <w:br/>
        <w:t>бастатқан үйғыр, басмал, қарлақ әскері үш жақтан қыспаққа</w:t>
        <w:br/>
        <w:t>алғанда ғана жанделбесе қимылдады. Сонда ғана Құлашор</w:t>
        <w:br/>
        <w:t>қарлыққан даусымен айғай салып, атой берді:</w:t>
        <w:br/>
        <w:t>-- Сарбаздар, түркі жұртым! Не өлетін, не қағанатты аман</w:t>
        <w:br/>
        <w:t>сақтайтын күн туды. Солтүстікте қарлақтар, батыста ұйғыр-</w:t>
        <w:br/>
        <w:t>лар, құбыладан басмалдар кокжиекті түгел көмкеріп, қырып</w:t>
        <w:br/>
        <w:t>Қанына сіңген өжеттік рухы оянып,</w:t>
        <w:br/>
        <w:t>Қолдайды оны алыста қалған аруақ.</w:t>
        <w:br/>
        <w:t>Қаптаған құзғын қып-қызыл қанға боянып,</w:t>
        <w:br/>
        <w:t>Тырнағын қайрар қауырсынға жанып ап,-</w:t>
        <w:br/>
        <w:t>деп шабыттана суреттейді.</w:t>
        <w:br/>
        <w:t>Адамның жанарынан жан дүние құбылысын айнытпай</w:t>
        <w:br/>
        <w:t>тани білген Ду-Фудың ішкі түйсігі оны алдамап еді. Ань-</w:t>
        <w:br/>
        <w:t>Лушань тура екі айдан соң қасиетті императордың өзіне қарсы</w:t>
        <w:br/>
        <w:t>көтеріліске шықты. Сезімтал ақын оның ширыққан, шамыр-</w:t>
        <w:br/>
        <w:t>қанған, тастүйін шағын дәл аңғарды. Ду-Фудың қателігі сол:</w:t>
        <w:br/>
        <w:t>ол осынау тоят іздеген ержүрек қолбасшы қытай</w:t>
        <w:br/>
        <w:t>тәңірқұтының атақ-даңқын асырады деп ойлады. Ал өмірде</w:t>
        <w:br/>
        <w:t>оның бұл жорамалы керісінше боп, түз қыраны шеңгелін</w:t>
        <w:br/>
        <w:t>императордың өзіне салды. Шындығында да, Ду-Фу негс</w:t>
        <w:br/>
        <w:t>атақты әскербасын түз қүсына теңеп, “алыста қалған аруақ,</w:t>
        <w:br/>
        <w:t>қолдайды” деп әлденені меңзейді және империяның армия-</w:t>
        <w:br/>
        <w:t>сын ашса -- алақанында, жұмса -- жұдырығында үстап отыр-</w:t>
        <w:br/>
        <w:t>ған генерал неліктен патша ағзамға кектене қалды? Оның</w:t>
        <w:br/>
        <w:t>тарихи себептері бар еді.</w:t>
        <w:br/>
        <w:t>Империяның сонау Хань дәуірінен бергі қалыптасқан шс-</w:t>
        <w:br/>
        <w:t>каралық әскерді жасақтаудағы өз дәстүрі бар сді. Олар</w:t>
        <w:br/>
        <w:t>көшпенділердің тұтқынға не аманатқа келген жас балаларын</w:t>
        <w:br/>
        <w:t>ерекше қамқорлыққа алып, білім беріп, әскери іске бау-</w:t>
        <w:br/>
        <w:t>литын. Кей түстарда өзінің ханына, тайпа көсеміне окпслс-</w:t>
        <w:br/>
        <w:t>ген руларды бауырына басып, Ұлы қорғанның бойына орна-</w:t>
        <w:br/>
        <w:t>ластыратын. Бөбек ханым бастатқан 5 мың түтінді не үшін</w:t>
        <w:br/>
        <w:t>көшіріп әкетті? Империяның адам қолына зәрулігі шамалы.</w:t>
        <w:br/>
        <w:t>Мүның үлкен әскери-стратегиялық мәні бар-тын. Империя</w:t>
        <w:br/>
        <w:t>әскерінің жалғыз-ақ кемшілігі -- олар қорғанысқа мықты</w:t>
        <w:br/>
        <w:t>болады да, ал ұзақ жорыққа дәрменсіз, салт атпен жүруге</w:t>
        <w:br/>
        <w:t>ебі жоқ еді. Ал ат жалында ойнайтын көшпенділер бүл ол-</w:t>
        <w:br/>
        <w:t>қылықты толтыратын. Ұлы қорған мен Сарыжазықты (Ор-</w:t>
        <w:br/>
        <w:t>Дос) осы шекаралық әскерлер мекендейтін. Император Сю-</w:t>
        <w:br/>
        <w:t>аньцзунның түсында падиша Янның бауырының аран-</w:t>
        <w:br/>
        <w:t>датуымен аса қуатты шекаралық әскердің қолбасшыларын</w:t>
        <w:br/>
        <w:t>қытай тақуаларымен алмастырды. Жат жүұрттықтарды шет-</w:t>
        <w:br/>
        <w:t>қақпай жасап, олардың намысына тиді.</w:t>
      </w:r>
    </w:p>
    <w:p>
      <w:r>
        <w:t>173 -“</w:t>
        <w:br/>
        <w:t>тырады. Одан да бірігейік. Уағдаластық бойынша қытай</w:t>
        <w:br/>
        <w:t>тәңірқүтынан көмек сұрайық!-- деді.</w:t>
        <w:br/>
        <w:t>Бірақ шығыстағы император қашан түркі жұрты шабын-</w:t>
        <w:br/>
        <w:t>дыға түсіп, әбден сілесі қатқанша күте тұруды дұрыс көрді.</w:t>
        <w:br/>
        <w:t>Жеңілген елді билеу оңай. Саны да азаяды. Оларға халық</w:t>
        <w:br/>
        <w:t>емес, керегі -- жер. Аяр айласы дәл келді. Бек-абад қыста-</w:t>
        <w:br/>
        <w:t>ғының маңындағы айқаста Шаш, Ферғана, Самарқан сар-</w:t>
        <w:br/>
        <w:t>баздары Мүсілім Салықтың сақабаларынан ойсырай жеңілді.</w:t>
        <w:br/>
        <w:t>712-жылы Құтайба барлық олжаны түйенің қомына теңдеп,</w:t>
        <w:br/>
        <w:t>Мерв қаласына қайтып оралды.</w:t>
        <w:br/>
        <w:t>Енді Сүлушор тоз-тозаласы шыққан түргеш, соғды</w:t>
        <w:br/>
        <w:t>жұртының басын қосып, босқындарды жиып, өз қарамағы-</w:t>
        <w:br/>
        <w:t>на алды. Босқындар үсті-үстіне ағыла берді. Дереу әскер</w:t>
        <w:br/>
        <w:t>жасақтап, баһадүр Түдунді жорыққа аттандырды. Ол Шаш</w:t>
        <w:br/>
        <w:t>(қазіргі Ташкент) шаһарын арабтардан азат етті. Дінді сыл-</w:t>
        <w:br/>
        <w:t>тауратып олжаға құныққан Қүтайба 715 жылы Шығыс</w:t>
        <w:br/>
        <w:t>Түркістанға шабуыл жасауға ұмтылды. Қалың әскер жол</w:t>
        <w:br/>
        <w:t>ортаға жеткенде, Уәли халифтың қазасын естіп, кері қайта-</w:t>
        <w:br/>
        <w:t>ды. Міне, осы сәтті пайдаланған әскербасылары Құтайбаны</w:t>
        <w:br/>
        <w:t>өлтіреді. Сүлушор да “уһ” деп демін алып, қалай да халқын</w:t>
        <w:br/>
        <w:t>күшейтіп алуға ұмтылды. Сонда ғана барып шығыстағы им-</w:t>
        <w:br/>
        <w:t>перия еріксіз қозғалып, Ферғана жазығынан арабтарды ығыс-</w:t>
        <w:br/>
        <w:t>тырды. Екі империя өзара келісіп, Сырдария бойын арабтар,</w:t>
        <w:br/>
        <w:t>Тарым ойпатын қытайлар билесін, өзара соғыспайық деген</w:t>
        <w:br/>
        <w:t>уағда жасасты. Мұны естіген Сүлушор:</w:t>
        <w:br/>
        <w:t>-- Біз үшін қауіп-қатер бұрынғыдан да күшейді. Жау</w:t>
        <w:br/>
        <w:t>қос бүйірден найзасын қадады. Сәл бүлқынсаң, екі найза</w:t>
        <w:br/>
        <w:t>бірдей қадалады. Сондықтан да қашан күшейіп алғанша амал-</w:t>
        <w:br/>
        <w:t>дай тұрайық. Тәңіртаудың (Тянь-Шань) солтүстігіне түргеш-</w:t>
        <w:br/>
        <w:t>терден басқаның аяғы баспасын,-- деп жар салып, жан-жаққа</w:t>
        <w:br/>
        <w:t>елші шаптырды.</w:t>
        <w:br/>
        <w:t>Білге қағанның бейбіт саясатының арқасында түргештер</w:t>
        <w:br/>
        <w:t>қытай императорының тұзағынан сәл уақытқа құтылады.</w:t>
        <w:br/>
        <w:t>Ол Білге қағанның және Тибетті билейтін Көкбөрінің тұқымы</w:t>
        <w:br/>
        <w:t>Хуайдың қызын ханымдыққа алды. Бүл екі елдің арасын-</w:t>
        <w:br/>
        <w:t>дағы татулықтың белгісін білдіретін. Қара халықтан шық-</w:t>
        <w:br/>
        <w:t>қан Сұлушор осы екі неке арқылы өзін “хан” деп жария-</w:t>
        <w:br/>
        <w:t>лауға қүқық алды. Беделі өскен Сүлушордан арабтар да</w:t>
        <w:br/>
        <w:t>сескеніп, 724-жылы халиф Хишам елшіні жіберді. Мұндай</w:t>
        <w:br/>
        <w:t>ұрымтал сәтті пайдаланып қалуға тырысып, әскербасына:</w:t>
        <w:br/>
        <w:t>абы ы,</w:t>
        <w:br/>
        <w:t>езумн»- 162, &gt;-әәтізе</w:t>
        <w:br/>
        <w:t>Ал бүл әрекеттер қырағы да күшті шекаралық әскердің</w:t>
        <w:br/>
        <w:t>бас қолбасшысы Ань-Лушаньның ашу-ызасын тудырды. Бой-</w:t>
        <w:br/>
        <w:t>ындағы түркі қаны тепкілей басына шығып, бар билікті жеке</w:t>
        <w:br/>
        <w:t>дара қолына алды да, жауынгерлерін аяғынан тік көтеріп,</w:t>
        <w:br/>
        <w:t>жорыққа дайындалды. Ду-Фу ақын оны дәл осындай ши-</w:t>
        <w:br/>
        <w:t>рыққан ашулы сәтінде кездестірді. Ол көк түркілердің түқым-</w:t>
        <w:br/>
        <w:t>дарының басын қосты да, өзі астанадағы императорға атта-</w:t>
      </w:r>
    </w:p>
    <w:p>
      <w:r>
        <w:t>нып кетті. Себебі падишаның інісі Ян-Го-чжун Ань-Лушань-</w:t>
        <w:br/>
        <w:t>ның қарамағындағы сарбаздарын соңғы уақытта жиі-жиі жат-</w:t>
        <w:br/>
        <w:t>тығу жорығына шығарып, шекаралық аймақты бойлай адақ-</w:t>
        <w:br/>
        <w:t>тап өтуінен қатты қауіптеніп, оны сатқындық жасауға әзірленіп</w:t>
        <w:br/>
        <w:t>жүр деп айыптап, сотқа шақыртып еді. Ержүрек генерал еш</w:t>
        <w:br/>
        <w:t>нәрседен сескенбестен, басын тік ұстап, императордың сарай-</w:t>
        <w:br/>
        <w:t>ына кіріп келді. Ань-Лушань билерге тән шешендікпен импера-</w:t>
        <w:br/>
        <w:t>тордың балдызының күдігі мен жаласының күлін көкке үшы-</w:t>
        <w:br/>
        <w:t>рып, оның аузын аштырмай қойды. Сарайдың жымысқы тың-</w:t>
        <w:br/>
        <w:t>шыларының да қақпанынан құтылып, өздерін кінәлі етіп</w:t>
        <w:br/>
        <w:t>көрсетіп, жекпе-жекте жеңіп шықты. Жай ғана жеңген жоқ.</w:t>
        <w:br/>
        <w:t>Ол императордан өзінің 2500 офицеріне сыйлық беруді өтінді.</w:t>
        <w:br/>
        <w:t>Бұл тілегін де орындатқан соң:</w:t>
        <w:br/>
        <w:t>-- О, Ұлы Аспан ұлы! Шекаралық әскердің арқасында</w:t>
        <w:br/>
        <w:t>Сіздің Ұлы Қорғаныңыздың қабырғасы сөгілген жоқ. Күні-</w:t>
        <w:br/>
        <w:t>түні аттың жалында азап шегіп, түн қатып жорық жаттығу-</w:t>
        <w:br/>
        <w:t>ын жасап, дала қосында түнейді. Жастанғаны -- жартас, жам-</w:t>
        <w:br/>
        <w:t>басында -- жер, жамылғаны -- аспан! Соның барлығына Ас-</w:t>
        <w:br/>
        <w:t>пан Ұлының мәртебесі үшін төзіп жүр. Соны ескермей, құс</w:t>
        <w:br/>
        <w:t>төсекте иленіп, не істерін білмей, ерігіп жүрген бектер мен</w:t>
        <w:br/>
        <w:t>тақуалар “жат жұрттықтар” деп қорлайды. Сіздер жіберген</w:t>
        <w:br/>
        <w:t>32 таза қытай генералдары не атқа міне алмайды, не жо-</w:t>
        <w:br/>
        <w:t>рыққа жарамайды. Оларды зембілмен көтеріп жүрудің өзі</w:t>
        <w:br/>
        <w:t>масқара! Әскер генералды емес, генерал әскерді бастауы ке-</w:t>
        <w:br/>
        <w:t>рек. Өтінішім: менің қаруымдағы қытай офицерлерін қайта-</w:t>
        <w:br/>
        <w:t>рып алыңыз. Олардың орнына мен түркі тұқымынан шық-</w:t>
        <w:br/>
        <w:t>қан әскербасыларын тағайындаймын. Оларға сенуге болады.</w:t>
        <w:br/>
        <w:t>Себебі, олардың атамекені үйғырлардың қолында. Барар жері,</w:t>
        <w:br/>
        <w:t>басар тауы жоқ. Бөбек ханым сарайда. Сіздің аманатыңызда.</w:t>
        <w:br/>
        <w:t>Олар ханшасын тастап кетпейді,-- деді.</w:t>
        <w:br/>
        <w:t>айны» 174 -өзгдее</w:t>
        <w:br/>
        <w:t>-- Мұны айтқызып отырған -- тақ мүрагері. Құлашор</w:t>
        <w:br/>
        <w:t>тоқсандағы шал, ол өлімнен қорықпайды. Сондықтан да хан-</w:t>
        <w:br/>
        <w:t>зада кеңесшісін дарға асқыз!-- деді өршеленіп және бүйрық-</w:t>
        <w:br/>
        <w:t>ты қаған атынан өзі берді.</w:t>
        <w:br/>
        <w:t>Батыс оңірдегі ханзада Қүтжабғы Құлашордың кеңесіне</w:t>
        <w:br/>
        <w:t>мойынсұнып, “еркек тоқты құрбандық” деп, қағанаттың</w:t>
        <w:br/>
        <w:t>бірлігін сақтау үшін өлімге басын үсынды. Алайда әбден</w:t>
        <w:br/>
        <w:t>зығырданы қайнаған оң қанаттағы әскердің ханзадасы Таң-</w:t>
        <w:br/>
        <w:t>күл бір түннің ішінде сарайға шабуыл жасады да, Тәңір хан-</w:t>
        <w:br/>
        <w:t>ды өлтіріп, оның ұлын таққа отырғызды. Сол арада Қүт</w:t>
        <w:br/>
        <w:t>жабғының да бақталастық қызғанышы оянып, Таң-күл сай-</w:t>
        <w:br/>
        <w:t>лаған ханды олтіріп, оның інісін “хан” деп жариялап, іле</w:t>
        <w:br/>
        <w:t>оны да өлтіріп, өзі таққа отырды. Қүлашор қарауындағы</w:t>
        <w:br/>
        <w:t>әскерін тақ тартысының қырғынына жібермеді. Таң-күл де</w:t>
        <w:br/>
        <w:t>қарап жатпай, оз әскерін майданға шығарды. Ал Бобек ха-</w:t>
        <w:br/>
        <w:t>ным үшін ендігі қызыл қырғынның бәрі бір сді. Ұлынан да,</w:t>
        <w:br/>
        <w:t>екі немересінен де айырылған ол тұлданып жатып алды. Бар-</w:t>
        <w:br/>
        <w:t>лық қырсықтың қоздырушысы өзі болғандықтан да, бүл</w:t>
        <w:br/>
        <w:t>соның зауал-қарғысы еді. Тек мойымаған, жікке қатыспаған</w:t>
        <w:br/>
        <w:t>Құлашор болды. Ол:</w:t>
        <w:br/>
        <w:t>-- Сарбаздар, түркі жұртым! Көп жасағанда көрмесем</w:t>
        <w:br/>
        <w:t>деген тозағым, қорлығым еді бүл. Орхон өзенінің бойында,</w:t>
        <w:br/>
        <w:t>Күлтегін көктөбеде семсерін көтеріп тұрғанда Білге қағанға</w:t>
        <w:br/>
        <w:t>берген анттарынды бұзбаңдар. Түркінің босқыннан қүра-</w:t>
        <w:br/>
        <w:t>лып ел болғанын көрген еді мына көз. Бөрілі байрақтың</w:t>
      </w:r>
    </w:p>
    <w:p>
      <w:r>
        <w:t>желбіреп, қағанат құрғанын көрген де осы көз. Шыққыр</w:t>
        <w:br/>
        <w:t>көзімнің енді көріп тұрғаны мына сүм заман болды-ау. Қапа-</w:t>
        <w:br/>
        <w:t>ғанның қырғынын басатын Күлтегін оғлан жоқ. Мен қар-</w:t>
        <w:br/>
        <w:t>тайдым. Өсиетім мынау: сарбаздар, хан сарайындағы қырғын-</w:t>
        <w:br/>
        <w:t>ға қатыспаңдар. Кешегі бодан боп, тағзым етіп, қүлдық үрған</w:t>
        <w:br/>
        <w:t>үйғырлар, басмалдар, қандас қарлақтар қағанатқа қарсы қол</w:t>
        <w:br/>
        <w:t>жиып жатыр. Күштеріңді соған сақтаңдар. Оны ойлайтын</w:t>
        <w:br/>
        <w:t>қаған жоқ. Қапы қалмаңдар!-- деді.- Қапы қалмайық!</w:t>
        <w:br/>
        <w:t>Құлашордың қарамағындағы сарбаздар бүған мойын-</w:t>
        <w:br/>
        <w:t>сұнды. Тақ таласына қүныққан хандар ел тағдырын үмы-</w:t>
        <w:br/>
        <w:t>тып, ерегесе келе естерінен айырылып қалды. Мойыншор</w:t>
        <w:br/>
        <w:t>бастатқан үйғыр, басмал, қарлақ әскері үш жақтан қыспаққа</w:t>
        <w:br/>
        <w:t>алғанда ғана жанделбесе қимылдады. Сонда ғана Құүлашор</w:t>
        <w:br/>
        <w:t>қарлыққан даусымен айғай салып, атой берді:</w:t>
        <w:br/>
        <w:t>-- Сарбаздар, түркі жұртым! Не өлетін, не қағанатты аман</w:t>
        <w:br/>
        <w:t>сақтайтын күн туды. Солтүстікте қарлақтар, батыста ұйғыр-</w:t>
        <w:br/>
        <w:t>лар, құбыладан басмалдар кокжиекті түгел көмкеріп, қырып</w:t>
        <w:br/>
        <w:t>желе 168 семеді</w:t>
        <w:br/>
        <w:t>-- Түргешім -- елім, сарбаздарым, әскербасылар! Елдігің</w:t>
        <w:br/>
        <w:t>қатты сынға, қатты күйзеліске ұшыраяғалы түр. Біз екі айда-</w:t>
        <w:br/>
        <w:t>һардың да құйрығын басып, ашуына тидік. Енді қытай им-</w:t>
        <w:br/>
        <w:t>ператоры да қарсы шабуылға шығары сөзсіз. Арабтар да аян-</w:t>
        <w:br/>
        <w:t>байды. Халық басына қандай күн туарын кім білсін. Сондай</w:t>
        <w:br/>
        <w:t>қиын кезде тарықпас үшін олжаның ширегін қазынада қал-</w:t>
        <w:br/>
        <w:t>дырып, ешкімнің еншілігіне жатпайтын халықтың қоры деп</w:t>
        <w:br/>
        <w:t>жариялаймын:-- деді.</w:t>
        <w:br/>
        <w:t>Сүлушордың бүл айтқаны дүрыс еді. Ханымның кесірінен</w:t>
        <w:br/>
        <w:t>ол екі жақты қыспақта қалды. Ал үзақ соғысу үшін қазына-</w:t>
        <w:br/>
        <w:t>да қор болу қажет. Ойткені “арабтардың Орта Азияға басып</w:t>
        <w:br/>
        <w:t>кіруі үлкен аласапыран туғызды. Егінші аймақтар мен мал</w:t>
        <w:br/>
        <w:t>шаруашылығындағылардың арасындағы шаруашылық бай-</w:t>
        <w:br/>
        <w:t>ланыс үзілді... сауда-саттық тоқырады. Мұның өзі елдің</w:t>
        <w:br/>
        <w:t>күйзелуіне әкеп соқты” (Н. Мыңжанүлы). Алайда “сары</w:t>
        <w:br/>
        <w:t>түргеш” пен “қара түргештің” рубасыларының бақталасы</w:t>
        <w:br/>
        <w:t>тиылмады. Ханның бүл жарлығын тоғышарлық деп, қызға-</w:t>
        <w:br/>
        <w:t>ныш етті. Алпарыста жүрген Сүлушор 738-жылы аяқ асты-</w:t>
        <w:br/>
        <w:t>нан тосын дертке үшырап, тіл-аузы байланып қалды. Осын-</w:t>
        <w:br/>
        <w:t>дай қатерлі шақта сары түргештің биі Баға-тархан мен қара</w:t>
        <w:br/>
        <w:t>түргеш бай Допшы астыртын қастандық әрекет жасап, түн</w:t>
        <w:br/>
        <w:t>ішінде Сүлушорды өлтіреді. Сол күннің ертесінде-ақ екі би</w:t>
        <w:br/>
        <w:t>өзара жауласып шыға келеді. Допшы Сүлушордың үлы Тоқ-</w:t>
        <w:br/>
        <w:t>сан Күлішшорды Суяб шаһарына әкеп таққа отырғызады. Та-</w:t>
        <w:br/>
        <w:t>лас қаласындағы Ерой тегінді өзіне қаратып, “Баға-тарханға</w:t>
        <w:br/>
        <w:t>шабуыл жасады. Баға-тархан Таң патшалығының батыс</w:t>
        <w:br/>
        <w:t>өңіріндегі өкіл әкімі Гай-Жия-юнге барып әскери комск</w:t>
        <w:br/>
        <w:t>сұрады... Шуаң-зүң патша бұйрық беріп, Допшыға қарсы</w:t>
        <w:br/>
        <w:t>жазалау жорығын ұйымдастырды. Таң әскерлері Түргеш</w:t>
        <w:br/>
        <w:t>қағандығының астанасы Суяб және Талас қаласына шабуыл</w:t>
        <w:br/>
        <w:t>жасап... Еройды өлтіріп, Тоқсанды тұтқынға түсірді” (Н.Мың-</w:t>
        <w:br/>
        <w:t>жанұлы).</w:t>
        <w:br/>
        <w:t>Міне, ел үшін арпалысқан Сұлушор рушылдардың</w:t>
        <w:br/>
        <w:t>кесірінен қаза тапты. Түргеш хандығы құламағанмен де біртсе-</w:t>
        <w:br/>
        <w:t>бірте әлсіреп, кейін олардың дені Соғдианаға тәуелді болып,</w:t>
        <w:br/>
        <w:t>солардың ішіне сіңіп кетті.</w:t>
      </w:r>
    </w:p>
    <w:p>
      <w:r>
        <w:t>етте 165 ----ье</w:t>
        <w:br/>
        <w:t>Білгенің қызы түркілердің ең соңғы аманаты ретінде импс-</w:t>
        <w:br/>
        <w:t>ратордың тұтқыны болады деп кім ойлады десеңші? Қыр-</w:t>
        <w:br/>
        <w:t>ғыннан құтылған аз ғана түркі сарбаздары басмалдарға қосыл-</w:t>
        <w:br/>
        <w:t>ды да, Паң-күлдің-Озмыш ханның қарамағына кірді. Қар-</w:t>
        <w:br/>
        <w:t>лақтар хан орнына елтебер, үйғырлар көсем сайлады. Оз-</w:t>
        <w:br/>
        <w:t>мыш хан империяға бағынудан бас тартты. Сол кезде Қүла-</w:t>
        <w:br/>
        <w:t>шордың қарғысы дәл келді. Ұйғырлар екі одақтасын сатты</w:t>
        <w:br/>
        <w:t>да, империяның әскерін пайдаланып, қарлақтар мен басмал-</w:t>
        <w:br/>
        <w:t>дарды қырып салды. Озмыш ханның басын кесіп алып, им-</w:t>
        <w:br/>
        <w:t>ператорға жіберді. Оның орнындағы Баймен ханды Сайхан</w:t>
        <w:br/>
        <w:t>тауында ұүйғыр-қарлықтар ұстап ап, тағы да ішкеріге жөнелтті.</w:t>
        <w:br/>
        <w:t>Бұл кезде Ордостан шыққан қытай армиясы үш тайпаны да</w:t>
        <w:br/>
        <w:t>өзіне қаратты. Тірі қалған 5 мың түркі түтінін Бөбек ханымға</w:t>
        <w:br/>
        <w:t>бастатып, Чаньанға алып келді. Ондағы мақсаты аттың құла-</w:t>
        <w:br/>
        <w:t>ғында ойнайтын түркі оғландарын қытайландырып барып,</w:t>
        <w:br/>
        <w:t>шекаралық, әскерді басқарту еді. Император мақсатына толық</w:t>
        <w:br/>
        <w:t>жетті. Ол үшін Бөбекті “принцесса” деп жариялады. Соңы-</w:t>
        <w:br/>
        <w:t>нан ерген елді аман сақтау үшін бүған Бөбек ханым көнді.</w:t>
        <w:br/>
        <w:t>Өлтіртпегенмен де, қытайланып кетуден қүтқара алмады.</w:t>
        <w:br/>
        <w:t>Түркілерге әбден өшіккен әрі оларға жасаған импера-</w:t>
        <w:br/>
        <w:t>тордың жомарттығына іші қызғаныштан өртенген үйғыр ханы</w:t>
        <w:br/>
        <w:t>Пойла кегін түркілердің тас жазуларынан алды. Білгір дс</w:t>
        <w:br/>
        <w:t>адал ғұлама Лев Гумилев: “Ашынған үйғырлар дүшпандарының</w:t>
        <w:br/>
        <w:t>кек қайырудан қүтылып кеткенін корген соң, барлық өшін</w:t>
        <w:br/>
        <w:t>ескерткіштерден алды. Олар түркі батырларының</w:t>
        <w:br/>
        <w:t>ескерткіштерінің басын балғалап сындырды, Күлтегіннің</w:t>
        <w:br/>
        <w:t>ескерткіші мен тас балбалдарын үсақтағаны сондай, оны қайта</w:t>
        <w:br/>
        <w:t>құрастырудың еш мүмкіндігі болмады. Олардың мақсаты тек</w:t>
        <w:br/>
        <w:t>қана мүсіндерді талқандау емес, одан да үлкен -- түркі елінің</w:t>
        <w:br/>
        <w:t>қайтадан бірігуіне жол бермеу және оларға қатысты нәрселердің</w:t>
        <w:br/>
        <w:t>бәрін жойып жіберу еді. Ұйғырлар өзінің сол асыл арманына</w:t>
        <w:br/>
        <w:t>жетті де -- көне түркілерден тарихта олардың аты ғана</w:t>
        <w:br/>
        <w:t>қалды”,-- деп жазды.</w:t>
        <w:br/>
        <w:t>Бұған еш нәрсені алып-қоса алмайсың. Тек Түркі қағана-</w:t>
        <w:br/>
        <w:t>ты өшкенімен, түркі жұртының тұқымдары тарихтың аласа-</w:t>
        <w:br/>
        <w:t>пыранынан сүзіліп шығып, ХХ ғасырда ежелгі ел қатарына</w:t>
        <w:br/>
        <w:t>қосылды. Соның бірі - қазақ елі. Өйткені қырғыннан бос-</w:t>
        <w:br/>
        <w:t>қан “еркін екі ел” Алтайдың оңтүстігін, шөмекей тайпасы</w:t>
        <w:br/>
        <w:t>Тарбағатайды паналаған болатын.</w:t>
        <w:br/>
        <w:t>“Жән 171 --4»</w:t>
        <w:br/>
        <w:t>деп мойындады Ал арабтар “шүршіт тәңірқүтының немересі</w:t>
        <w:br/>
        <w:t>екен” десті. 737-жылға дейін Орта Азиядағы ислам сақаба-</w:t>
        <w:br/>
        <w:t>ларына аз күшпен тосын шабуыл жасап, іле басқа шаһарға</w:t>
        <w:br/>
        <w:t>қауіп төндіріп отырды. Көшпелілердің атты жауынгерлерінен</w:t>
        <w:br/>
        <w:t>үрейі үшқан сақабалар тек қала мен қорғандарда ғана әмірін</w:t>
        <w:br/>
        <w:t>жүргізді. Қүттыаланда Асад ибн-Абдаллаһтың сақабаларын</w:t>
        <w:br/>
        <w:t>тас талқан еткен соң, Сүлушор мүқым Соғдиананы арабтар-</w:t>
        <w:br/>
        <w:t>дан азат етуге аттанды. Жеңіске жететіні де кәміл еді. Өкінішке</w:t>
        <w:br/>
        <w:t>орай, сол кезде бүкіл түркі елінің тағдыр тәлкегіне үшырау-</w:t>
        <w:br/>
        <w:t>ына Сүлушордың Тибеттен алған ханымының кесірлі еркелігі</w:t>
        <w:br/>
        <w:t>кесірін тигізді. Иә, тарихтың кейде осындай да мазағы бола-</w:t>
        <w:br/>
        <w:t>ды. Әйтпесе, исі түркі жұртының болашағы қалай қалып-</w:t>
      </w:r>
    </w:p>
    <w:p>
      <w:r>
        <w:t>тасатынын кім білсін.</w:t>
        <w:br/>
        <w:t>Сүлушор әскерін шепке тұрғызып, Самарқанға енді ат-</w:t>
        <w:br/>
        <w:t>танғалы жатқанда “үзынқүлақ” арқылы суыт хабар жетті.</w:t>
        <w:br/>
        <w:t>Суяб шаһарындағы тибеттік ханым Күшә қаласындағы қытай</w:t>
        <w:br/>
        <w:t>императорының өкіліне әлденені орындауға әмір етіпті. Бүған</w:t>
        <w:br/>
        <w:t>менменсіген шүршіт өкілі: “Көкбөрінің маған бұйрық беру-</w:t>
        <w:br/>
        <w:t>ге қалай дәті жетті!”-- деп айқайлапты. Басқа басқа, түркі</w:t>
        <w:br/>
        <w:t>ханы үшін бүл қорлық еді. Ал қытайлықтар үшін жай ғана</w:t>
        <w:br/>
        <w:t>қыр көрсету болатын. Көшпенділердің дәстүрі бойынша</w:t>
        <w:br/>
        <w:t>елшілікпен ұзатылған ханымның ар-үжданын, намысын</w:t>
        <w:br/>
        <w:t>қорғау керек. Әйтпесе, төркін жүрты соғыс жариялауға құқы</w:t>
        <w:br/>
        <w:t>бар болатын. Сондықтан да Сұлушор әскерін шығысқа</w:t>
        <w:br/>
        <w:t>бұрды. Мұны естіген тибеттіктер де Лезде жасақ сайлап,</w:t>
        <w:br/>
        <w:t>Сұлушорға көмекке аттанды. Екі хандықтың әскері суыт</w:t>
        <w:br/>
        <w:t>жүріп, жол-жөнекей кездескен қытай отрядтарын талқандай</w:t>
        <w:br/>
        <w:t>отырып, Күшә қаласын қоршауға алды. Сүлушор импертор-</w:t>
        <w:br/>
        <w:t>дың батыс өлкедегі (Шығыс Түркістан) әскерін тықсырып,</w:t>
        <w:br/>
        <w:t>байлығын олжалады. Ал бүл кезде ханымды қорлаған өкіл</w:t>
        <w:br/>
        <w:t>Дун Саянның қызметі өсіп, қытайдың ішкі өлкесіне кетіп</w:t>
        <w:br/>
        <w:t>қалған болатын. Мүны білген соң, Сұлушор Күшә қаласын-</w:t>
        <w:br/>
        <w:t>дағы қоршауды алды да, қайтадан арабтарға бет бүрды.</w:t>
        <w:br/>
        <w:t>Түргеш ханы қанша пайымды, қырағы болса да, екі май-</w:t>
        <w:br/>
        <w:t>данда қатар соғысу оның күшін әлсіретіп тастады. Арасы екі</w:t>
        <w:br/>
        <w:t>мың шақырымнан асатын жолды шерумен желе жортып ба-</w:t>
        <w:br/>
        <w:t>сып өтіп, ата жаумен айқасу адамдарды да шаршатты, аттары</w:t>
        <w:br/>
        <w:t>да зорықты. Оның үстіне, Күшә жорығынан түскен олжаны</w:t>
        <w:br/>
        <w:t>Сүлушор әдеттегідей сарбаздарына түгел үлестірмей, ширегін</w:t>
        <w:br/>
        <w:t>қазынада қалдырды.</w:t>
        <w:br/>
        <w:t>келеді. Артымызда хан сарайы. Ханды емес, тақты, тақтың</w:t>
        <w:br/>
        <w:t>жас мүрагерін аман алып шығыңдар. Сонда ғана қағанатты</w:t>
        <w:br/>
        <w:t>құрудан сақтап қаламыз!-- деді.</w:t>
        <w:br/>
        <w:t>Өзі төбенің басында тұрып үрысты басқарды. Жанкешті</w:t>
        <w:br/>
        <w:t>шайқасқа араласқан сарбаздардың қайсарлығында шек жоқ</w:t>
        <w:br/>
        <w:t>еді. Мұқым дала құмырсқаның илеуіндей жыбырлаған әскер-</w:t>
        <w:br/>
        <w:t>ге, аспан асты шақ-шүқ еткен қылыш пен найзаның шақы-</w:t>
        <w:br/>
        <w:t>лына, жебенің зуылына, айқайлаған, ақырған, ыңырсыған</w:t>
        <w:br/>
        <w:t>адамдардың дауысына, кісінеген жылқылардың шұрқыраған</w:t>
        <w:br/>
        <w:t>үніне толып, азан-қазаны шықты. Елу түркілердің егерінде</w:t>
        <w:br/>
        <w:t>болған үйғырлар да, басмалдар да, олардың ырқына ілескен</w:t>
        <w:br/>
        <w:t>қарлақтар да қанын ішіне тартып кеп еді. Үш тайпа да дәл</w:t>
        <w:br/>
        <w:t>қазір одақтасқанымен, түпкі мақсаты тақ билігі болатын.</w:t>
        <w:br/>
        <w:t>Себебі бүкіл түркі тайпасының басын қосып, Азиядағы үлы</w:t>
        <w:br/>
        <w:t>қағанат -- держава жасауға ұмтылған көк түркілердің мүрат-</w:t>
        <w:br/>
        <w:t>мүддесін тәркі етулері де сондықтан сді. Олар өзінің үйінің</w:t>
        <w:br/>
        <w:t>ырысын, өз тайпаларының бостандығын, мұқым елдің бола-</w:t>
        <w:br/>
        <w:t>шағын енесін талаған шиебөрідей боршалап жатқанын білмеді.</w:t>
        <w:br/>
        <w:t>Ұртына толған ыстық қанды қарбыта асаумен болды.</w:t>
        <w:br/>
        <w:t>Даусы айқаулаудан қарлығып, ашу-ыза буған Қүлашор</w:t>
        <w:br/>
        <w:t>өзі іргесін бекітіп, шаңырағын көтерген екінші Түркі қағана-</w:t>
        <w:br/>
        <w:t>тының көз алдында таланып, жермен жексен болып таптал-</w:t>
        <w:br/>
        <w:t>ғанына шыдамады. Ол қалай да қағанның тағы мен мүрагерін</w:t>
        <w:br/>
        <w:t>мына сойқаннан алып шығу үшін өзінің ең сенімді сарбаз-</w:t>
        <w:br/>
        <w:t>дарын тың үстап түрған сді. Бір кезде тосыннан ұмтылған</w:t>
        <w:br/>
        <w:t>үйғырлар хан сарайына лап қойып, оның ту-талақайын шы-</w:t>
        <w:br/>
        <w:t>ғарды. Әсірссе, қарлақтардың жас собиді, оның ішінде</w:t>
      </w:r>
    </w:p>
    <w:p>
      <w:r>
        <w:t>мүрагерді найза үшына шаншып, тік көтергені жанына ба-</w:t>
        <w:br/>
        <w:t>тып кетті. Енді Қүлашордың бұл өмірде еш медеті қалған</w:t>
        <w:br/>
        <w:t>жоқ. Қағанаттың құлағаны оның да өлгені сді.</w:t>
        <w:br/>
        <w:t>-- Қош, қағанат! Қайран түркі елі! Біріңді бірің талап,</w:t>
        <w:br/>
        <w:t>елдікке келмей-ақ қойдыңдар-ау. Бет-бетіңмен би боп,</w:t>
        <w:br/>
        <w:t>түбінде айдаһардың кезекке қойып, бір-бірлеп жүтатын</w:t>
        <w:br/>
        <w:t>жемтігіне айналармысыңдар?! Сонда да біріңді бірің түртіп,</w:t>
        <w:br/>
        <w:t>тыныш тұрмассыңдар. Ал мен кеттім келмеске. Сендер оңар-</w:t>
        <w:br/>
        <w:t>мысыңдар?! Бір-бірінді қырғанда қолдарың қалтырамай, қайта,</w:t>
        <w:br/>
        <w:t>ажалын тапқан ағайыныңның азабына сүйсініп қарайсың-</w:t>
        <w:br/>
        <w:t>дар. Шіркін, жауларыңа солай кектенсеңдерші. Бүгін қан-</w:t>
        <w:br/>
        <w:t>жаласып достасқан, ей, ұйғырлар мен басмалдар, қарлақтар!</w:t>
        <w:br/>
        <w:t>Күні ертең өзді-өздеріңді осылай талайсынңдар-ау. О, сорлы</w:t>
        <w:br/>
        <w:t>түркі елім!-- деп көзінен тамшылаған жасы сақалына тамған</w:t>
        <w:br/>
        <w:t>Құлашор қалың салтаттылы әскерге қарсы түра шапты.</w:t>
        <w:br/>
        <w:t>көтерілісшілерден гөрі, одақтас ұйғырлар орасан қырғынға</w:t>
        <w:br/>
        <w:t>үшыратыпты. Қайран Ду-Фу мүны да ашына жазды.</w:t>
        <w:br/>
        <w:t>Сөйтіп, түркінің бөрілі байрағын ту ғып үстаған соңғы</w:t>
        <w:br/>
        <w:t>жауынгер осылай қаза тапты. Бұдан кейін қайтып түркі түқы-</w:t>
        <w:br/>
        <w:t>мының басы біріккен жоқ. Тек тағдырдың мына тәлкегін</w:t>
        <w:br/>
        <w:t>ескерте кету орынды: Ань-Лушаньның сарбаздарын қызыл</w:t>
        <w:br/>
        <w:t>қырғынға батырған араб, тибет, ұйғыр, хотан, бирма, қидан,</w:t>
        <w:br/>
        <w:t>түркі-шатолардың әскербасы Бұғы-Хуай-энь 756-жылы өзі</w:t>
        <w:br/>
        <w:t>көтеріліс жасады. Бірақ ол да өзінің қарсыласы Ань-Лушань-</w:t>
        <w:br/>
        <w:t>ның кебін құшты. Осымен түркі елінің тарихи аренадағы</w:t>
        <w:br/>
        <w:t>миссиясы аяқталды. Алда мүлдем жаңа заман күтіп тұрды.</w:t>
        <w:br/>
        <w:t>Аты өзгерсе де, заты, тегі сол күйі қалған түркілер Оғыз</w:t>
        <w:br/>
        <w:t>дәуіріне қадам басты.</w:t>
        <w:br/>
        <w:t>-те- 180 ---е-</w:t>
        <w:br/>
        <w:t>52, Білге Құл Қадыр</w:t>
        <w:br/>
        <w:t>қаған</w:t>
        <w:br/>
        <w:t>(Туған жылы белгісіз, 840--845-жылдар</w:t>
        <w:br/>
        <w:t>мөлшерінде өлген).</w:t>
        <w:br/>
        <w:t>“840-жылы Жетісу Түркілеріне қарсы</w:t>
        <w:br/>
        <w:t>шабуыл жасап, Исфиджабты жаулап алған</w:t>
        <w:br/>
        <w:t>әміршінің аты Хух ибн Асад екені анықталды.</w:t>
        <w:br/>
        <w:t>Гардизидің айтуы бойынша қарлықтардың</w:t>
        <w:br/>
        <w:t>жабғысы дол сол жылы “қаған” атанған.</w:t>
        <w:br/>
        <w:t>Деректердің арнасы тоғысып, мынадай</w:t>
        <w:br/>
        <w:t>тұжырым жасауға мүмкіндік береді: 840-</w:t>
        <w:br/>
        <w:t>жылы қаған атағын алған бірден-бір адам -</w:t>
        <w:br/>
        <w:t>қарлықтардың жабғысы, қараханилар</w:t>
        <w:br/>
        <w:t>әулетінің негізін қалаушы Білге Құл Қадыр</w:t>
        <w:br/>
        <w:t>қаған”.</w:t>
        <w:br/>
        <w:t>С. Г. КЛЯШТОРНЫЙ. “Шығыс</w:t>
      </w:r>
    </w:p>
    <w:p>
      <w:r>
        <w:t>Түркістан орыс саяхатшыларының көзімен”,</w:t>
        <w:br/>
        <w:t>46-бет.</w:t>
        <w:br/>
        <w:t>1</w:t>
        <w:br/>
        <w:t>үркі тарихындағы ең елеулі және шешуші</w:t>
        <w:br/>
        <w:t>кезеңдердің бірі -- ғылыми ортада “қараха-</w:t>
        <w:br/>
        <w:t>нилар дәуірі” деп аталған ІХ--ХП ғасырлар-</w:t>
        <w:br/>
        <w:t>дың арасы. Билік басындағылар Көкбөріден</w:t>
        <w:br/>
        <w:t>тараған бекзадалар тұқымы болса да, дәл осы</w:t>
        <w:br/>
        <w:t>түстағы оқиғалардың ерекше дау туғызып</w:t>
        <w:br/>
        <w:t>келе жатуының басты себебі -- түбірлес, тамырлас халық-</w:t>
        <w:br/>
        <w:t>5</w:t>
        <w:br/>
        <w:t>жнаее- 182 --че&gt;е»</w:t>
        <w:br/>
        <w:t>5З. Елұй Дашы</w:t>
        <w:br/>
        <w:t>(1087-жылы туған, 1143-жылы өлді).</w:t>
        <w:br/>
        <w:t>“Елүй Дашы осы бетімен шаған татарларына</w:t>
        <w:br/>
        <w:t>келіп, олардан мініске 400 ат алып, Алтайдың оңтүстік</w:t>
        <w:br/>
        <w:t>сілеміне, Қатынбалыққа жетеді. Осы жерде бұрын</w:t>
        <w:br/>
        <w:t>Лиау патшалығына тәуелді болған қалалар мен</w:t>
        <w:br/>
        <w:t>тайпалардың көсемдерін жинап, құрылтай ашады. Бұл</w:t>
        <w:br/>
        <w:t>құрылтайға ұйғырлардың, татарлардың, корейлердің,</w:t>
        <w:br/>
        <w:t>оңғұттардың (уақтардың), меркіттердің, шашырат-</w:t>
        <w:br/>
        <w:t>тардың, бүсұғандардың, таңғұттардың, хумұстардың</w:t>
        <w:br/>
        <w:t>және Жанғыбалық қатарлы қалалардың басшылары</w:t>
        <w:br/>
        <w:t>қатысады”.</w:t>
        <w:br/>
        <w:t>“Лиау патшалығы тарихы ”, 30-бөлім.</w:t>
        <w:br/>
        <w:t>лқисса, сонау Қиыр Шығыстағы Уссури</w:t>
        <w:br/>
        <w:t>өлкесінен бастап, Орта Азиядағы Әмуда-</w:t>
        <w:br/>
        <w:t>рияға дейінгі үшқан құстың қанаты та-</w:t>
        <w:br/>
        <w:t>латын, тұлпардың тұяғы кетілетін үлан-</w:t>
        <w:br/>
        <w:t>ғайыр ұлы даланы дауылдай жапырып,</w:t>
        <w:br/>
        <w:t>жолындағы тегі, тілі, діні әр қилы қауымды судай сапырып,</w:t>
        <w:br/>
        <w:t>араластырып жіберген қидандардың гүрханы Елүй Дашы-</w:t>
        <w:br/>
        <w:t>ның түркі жүртының, оның ішінде қазақ елінің тарихын-</w:t>
        <w:br/>
        <w:t>дағы орнын бір жақты бағалау мүмкін емес. Себебі Елүй-</w:t>
        <w:br/>
        <w:t>дың жеке басының тағдыры қандай тауқыметті болса, оның</w:t>
        <w:br/>
        <w:t>жүргізген әкімшілік-жаугерлік саясаты да сондай қат-қабат</w:t>
        <w:br/>
        <w:t>қайшылыққа толы. Оның қазақ халқына сіңірген елеулі еңбегі -</w:t>
        <w:br/>
        <w:t>бас-басына би болып, күштінің қолындағы көкпардай до-</w:t>
        <w:br/>
        <w:t>даға түскен бытыранды тайпаларды біріктіріп, етек-жеңін</w:t>
        <w:br/>
        <w:t>қымтап, жинақы отыруға ықпал жасады. Екіншіден, олар-</w:t>
        <w:br/>
        <w:t>дың аса күшті этникалық қүрам ретінде тегін, тілін, дінін</w:t>
        <w:br/>
        <w:t>жеаіләек- 189 --чг</w:t>
        <w:br/>
        <w:t>-- О, император! Рұқсат бермеңіз. Бүл арандату ғой! Ол</w:t>
        <w:br/>
        <w:t>өз армиясындағы империяның сенімді сарбаздарынан қүтыл-</w:t>
        <w:br/>
        <w:t>ғысы келеді,-- деп айғайлап жіберді әміршінің балдызы Ян-</w:t>
        <w:br/>
        <w:t>Го-чжун.</w:t>
      </w:r>
    </w:p>
    <w:p>
      <w:r>
        <w:t>-- Сарбаз емес, тыңшылар деп айтыңыз, мырза. Егер әске-</w:t>
        <w:br/>
        <w:t>ри адам болса, тым құрығанда қылыш үстай білер еді ғой!--</w:t>
        <w:br/>
        <w:t>деді Аань-Лушань қасқайып тұрып.</w:t>
        <w:br/>
        <w:t>Император да, оның сүйікті падишасы Ян-гуй-фэй де</w:t>
        <w:br/>
        <w:t>осынау дала батырының өжеттігі мен еркіндігіне іштей</w:t>
        <w:br/>
        <w:t>сүйсініп, иіліп-бұрылып тұрған жымысқы тақуаларынан гөрі</w:t>
        <w:br/>
        <w:t>жақсы көретін. Оны қидандармен соғыстағы жеңілісі үшін</w:t>
        <w:br/>
        <w:t>өлім жазасына кеспей, аман алып қалып еді. Жүйкесі әбден</w:t>
        <w:br/>
        <w:t>тозып, буын-буыны қатып қалған Сюаньцзун түла бойы</w:t>
        <w:br/>
        <w:t>күшке толып, шиыршық атып тұрған ер түркіге риза бо-</w:t>
        <w:br/>
        <w:t>ЛЫП:</w:t>
        <w:br/>
        <w:t>-- Жарайды. Ань-Лушань, сенің тілегінді қабылдаймын.</w:t>
        <w:br/>
        <w:t>Атты әскердің қолбасшысын зембілмен көтеріп жүргені жа-</w:t>
        <w:br/>
        <w:t>распайды екен әрі сүйекке таңба ғой,-- деді әр сөзін сыз-</w:t>
        <w:br/>
        <w:t>дықтата шығарып. Падиша Ян-гуй-фэй де Ань-Лушаньның</w:t>
        <w:br/>
        <w:t>сымбатына сүйініп әрі өзінің мейрімін аңғартуға тырысып:</w:t>
        <w:br/>
        <w:t>-- Өжет те еркін Ань-Лушаньның еңбегін ескермеу -</w:t>
        <w:br/>
        <w:t>әдепсіздік. Бұдан кейін менің бауырым Ян-Го-чжунның</w:t>
        <w:br/>
        <w:t>күдігін сейілтіп, екеуіңнің достасуың үшін мен Ань-Лушань-</w:t>
        <w:br/>
        <w:t>ды өкілетті ұлым деп жариялаймын!-- деді.</w:t>
        <w:br/>
        <w:t>Императордың сарайына жалғыз және емін-еркін келуінде</w:t>
        <w:br/>
        <w:t>әлде бір себеп пен өзіне өзінің сенімінің күштілігі демеу</w:t>
        <w:br/>
        <w:t>болса да, Ань-Лушань дәл осындай қүрметті күтпеп еді. Ол</w:t>
        <w:br/>
        <w:t>еріксіз тағзым етіп, ризалық ықыласын білдірді. Өкілетті үл</w:t>
        <w:br/>
        <w:t>атану оған шексіз билік беретін. Падишаның тосын жомарт-</w:t>
        <w:br/>
        <w:t>тығы сарай маңындағылардың күншілдігін қоздырып, өсек</w:t>
        <w:br/>
        <w:t>таратып, сыпсың сөзге ерік берді. Оның шын-өтірігін кім</w:t>
        <w:br/>
        <w:t>білсін, әйтеуір, Ань-Лушань сол жолы ерекше қүрмет көріп,</w:t>
        <w:br/>
        <w:t>сый-сияпатпен шекаралық аймаққа көтеріңкі көңілмен қай-</w:t>
        <w:br/>
        <w:t>тып оралды. Өйткені оның есебі түгел еді. Келе салысымен</w:t>
        <w:br/>
        <w:t>барлық қытай офицерлерін ішкі өлкеге қайтарып жіберді де,</w:t>
        <w:br/>
        <w:t>өзінің түпкі мақсатын орындауға кірісті. Екі айдан соң, Яғни...</w:t>
        <w:br/>
        <w:t>..755-жылы қараша айында императордың өзіне қарсы</w:t>
        <w:br/>
        <w:t>жорыққа аттанды. Ал енді осы Ань-Лушаньның өзі кім сді?</w:t>
        <w:br/>
        <w:t>зяйшыме- 175 -езеядәе</w:t>
        <w:br/>
        <w:t>императордан үйір-үйір жылқы алдырды. Тіпті, қытайдың</w:t>
        <w:br/>
        <w:t>шенеуніктерінің арасынан да одақтас тапты. Соңғы рет им-</w:t>
        <w:br/>
        <w:t>ператордың алдына сотқа шақырылғанда, тәуекелге бел бай-</w:t>
        <w:br/>
        <w:t>лап барды. Янь падишаның көңілі түсіп, мерейі өскенмен</w:t>
        <w:br/>
        <w:t>де, қытай офицерлерінен қүтылған соң, сәт сағаты соқты</w:t>
        <w:br/>
        <w:t>деп шешті. Енді кешіктірсе, жеңілетінін білді. Сондықтан да</w:t>
        <w:br/>
        <w:t>дабыл қағып, әскерін империяның жүрегіне қанжар етіп қада-</w:t>
        <w:br/>
        <w:t>ды. Ань-Лушань өзінің армиясын бабасы Құтлық-Елтеріс</w:t>
        <w:br/>
        <w:t>қаған сияқты түркілерді атамекенге бастаған жоқ, керісінше,</w:t>
        <w:br/>
        <w:t>империяны құлатуға, оны билеуге тырысты. Ол мақсатына</w:t>
        <w:br/>
        <w:t>жететін де еді, егерде...</w:t>
        <w:br/>
        <w:t>Ш</w:t>
        <w:br/>
        <w:t>Сақадай сайланған 150 мың әскер империяның астана-</w:t>
        <w:br/>
        <w:t>сына атойлап аттанғанда, екі жақ та бұл көтерілістің түпкі</w:t>
        <w:br/>
        <w:t>мақсатын анық білді. Ань-Лушань империяны құлатып,</w:t>
        <w:br/>
        <w:t>езілген жұртына билік әпермек болды. Қытайлар қалай да</w:t>
        <w:br/>
        <w:t>“тағылардың” көзін қүртуға үмтылды. Құрбандықтың басы</w:t>
      </w:r>
    </w:p>
    <w:p>
      <w:r>
        <w:t>ретінде Чаньандағы аманатта қалған Ань-Лушаньның үлын</w:t>
        <w:br/>
        <w:t>дарға асты. Империяның көтерілісті басуға жіберген екі ар-</w:t>
        <w:br/>
        <w:t>миясы -- біріншісінде 60 мың, екіншісінде 110 мың әскері</w:t>
        <w:br/>
        <w:t>бар -- ойсырай жеңілді. Ысылған, әскери қимылды емін-</w:t>
        <w:br/>
        <w:t>еркін меңгерген “жат жұрттық” көтерілісшілер екпіндеген</w:t>
        <w:br/>
        <w:t>күйі шығыстағы астанаға -- Лоянға басып кірді. Қыстың</w:t>
        <w:br/>
        <w:t>аязына қарамастан, Тунгуань асуынан асып, 756-жылы 10-</w:t>
        <w:br/>
        <w:t>шілдеде Шэньси қаласына кірді. Дәл осы кезде тау басынан</w:t>
        <w:br/>
        <w:t>құлаған сел сияқты. Ань-Лушаньның жасақтарының тас-</w:t>
        <w:br/>
        <w:t>қынын тоқтататын күш империяда жоқ еді. Сондықтан Да</w:t>
        <w:br/>
        <w:t>император астананы тастап шықты. Көтерілісшілер Чаньаньға</w:t>
        <w:br/>
        <w:t>кедергісіз еркін енді. Күні кеше ғана Ань-Лушаньды қыранға</w:t>
        <w:br/>
        <w:t>теңеген үлы Ду-Фу енді “Чаньтао жағасындағы жеңілістің</w:t>
        <w:br/>
        <w:t>жоқтауы” атты өлеңінде:</w:t>
        <w:br/>
        <w:t>Батты боздақ қайғы-мұңға,</w:t>
        <w:br/>
        <w:t>Қыршын ғұмыр қиылды.</w:t>
        <w:br/>
        <w:t>Чаньтаоның айдынына</w:t>
        <w:br/>
        <w:t>Қып-қызыл қан құйылды.</w:t>
        <w:br/>
        <w:t>ее- 178-і.</w:t>
        <w:br/>
        <w:t>Неге ол барлық абырой-атақтан бас тартып, қауіп-қатерге</w:t>
        <w:br/>
        <w:t>толы жолды таңдады? Қандай күш мәжбүр етті? Оны түсіну</w:t>
        <w:br/>
        <w:t>үшін Ань-Лушаньның тағдыр тәлкегіне үшыраған өміріне</w:t>
        <w:br/>
        <w:t>тоқталуға тура келеді.</w:t>
        <w:br/>
        <w:t>П</w:t>
        <w:br/>
        <w:t>Ол жастайынан ата-анасынан айырылып, тіршіліктің</w:t>
        <w:br/>
        <w:t>тауқыметін тартып өскен бақытсыз жанның бірі еді. Ала-</w:t>
        <w:br/>
        <w:t>сапыранға, жаугершілікке толы көшпелі түркілердің шаңы-</w:t>
        <w:br/>
        <w:t>рағының аясында дүниеге келіп, тал бесікте тербетілді. Ана-</w:t>
        <w:br/>
        <w:t>сының әлдиінен уанып, әкесінің мейіріміне бөленіп, киіз үйде</w:t>
        <w:br/>
        <w:t>ес білді. Қаздай тізілген көш оның көз алдынан ер жігіт атан-</w:t>
        <w:br/>
        <w:t>ған соң да сағымдай бұлдырап, жиі елестейтін. Ат жалын</w:t>
        <w:br/>
        <w:t>тартып мінер шаққа жеткенде мүның басына тағдыр лағнст</w:t>
        <w:br/>
        <w:t>қамытын кигізді. Ел шетіне жау шапты да, ауыл-аймақты</w:t>
        <w:br/>
        <w:t>тонап, еркек атаулының барлығын өлтірді де, әйелдерді</w:t>
        <w:br/>
        <w:t>күндікке, балаларды құлдыққа салу үшін түтқынға алып, бай-</w:t>
        <w:br/>
        <w:t>лап-матап алыс аймаққа әкетті. Сөйтіп, босқында жүргенде</w:t>
        <w:br/>
        <w:t>шешесінен, әпке-қарындастарынан айырылды. Әркімнің</w:t>
        <w:br/>
        <w:t>қолыңда жалшылықпен күн кешіп, жетімдіктің зардабын шекті.</w:t>
        <w:br/>
        <w:t>Соғдалық копес оны қолбала орнына үстап, кейін қиданның</w:t>
        <w:br/>
        <w:t>әлуетті көсеміне сыйға тартты. Ол мұны ху тайпасының бегіне</w:t>
        <w:br/>
        <w:t>сатты. Ең соңында, қожайынның құзырымен қытайлардың</w:t>
        <w:br/>
        <w:t>жылқысын барымталауға аттанып, қолға түседі де, өлім жа-</w:t>
        <w:br/>
        <w:t>засына кесіледі. Кесек бітімі мен келісті түр-тұлғасына қызық-</w:t>
        <w:br/>
        <w:t>қан қытай генералының оған мейірімі түседі де, Ань-Лушаньды</w:t>
        <w:br/>
        <w:t>шекаралық әскердің сапына қосады.</w:t>
        <w:br/>
        <w:t>Жасынан әркімнің, әр үлт алпауыттарының тепкісін</w:t>
        <w:br/>
        <w:t>көрген бозбаланың көңіліне шер толып, жүрегіне без боп</w:t>
        <w:br/>
        <w:t>қатады. Ол бірнеше Тілді еркін меңгереді. Қандай қатыгездікке</w:t>
        <w:br/>
        <w:t>де төзіп, қайсар мінез танытады. Ол кезде әскери өнерді</w:t>
        <w:br/>
        <w:t>меңгере алмаған адамды дүре соғып, сілейтіп салу қытай</w:t>
        <w:br/>
        <w:t>армиясындағы үйреншікті тәсіл еді. Ань-Душань да сан мәрте</w:t>
        <w:br/>
        <w:t>таяқтың астында қалып, өлімші күйге түсті. Бүл жасудың</w:t>
        <w:br/>
        <w:t>орнына, қанын ішіне тартып, ерегесе түседі. Қытай</w:t>
        <w:br/>
        <w:t>офицерлерінің осал түстарын дәл тауып, соғыстан түскен</w:t>
      </w:r>
    </w:p>
    <w:p>
      <w:r>
        <w:t>Бітті шайқас. Тұрмын тыңдай,</w:t>
        <w:br/>
        <w:t>Бүйра түтін көкке ұшты.</w:t>
        <w:br/>
        <w:t>Өр қытайдың қырық мыңдай</w:t>
        <w:br/>
        <w:t>Ер ұлдары өлім құшты.</w:t>
        <w:br/>
        <w:t>Тағылар да кетті мүннан,</w:t>
        <w:br/>
        <w:t>Жебелерін қарға жанып.</w:t>
        <w:br/>
        <w:t>Жыны буып, құтырынған,</w:t>
        <w:br/>
        <w:t>Масайрайды, әнге салып.</w:t>
        <w:br/>
        <w:t>Жөнің де бар қарғанатын,</w:t>
        <w:br/>
        <w:t>Шерлі астана тұрғындары</w:t>
        <w:br/>
        <w:t>Іштен өксіп, кек алатын,</w:t>
        <w:br/>
        <w:t>Күнді күтіп түр ғой бәрі,-</w:t>
        <w:br/>
        <w:t>деп қабырғасы сөгіліп, өзегі өртенді. Кез келген халықтың</w:t>
        <w:br/>
        <w:t>маңдайына біте бермейтін ұлы ақынның жан дүние азасын</w:t>
        <w:br/>
        <w:t>түсінуге болады, әрине. Оның бүлай күйінуі заңды да.</w:t>
        <w:br/>
        <w:t>Жеңістен жеңіске жетіп, жолындағысын жапырып келе</w:t>
        <w:br/>
        <w:t>жатқан Ань-Лушаньның армиясының рухы көтеріңкі, көңілі</w:t>
        <w:br/>
        <w:t>орнында болатын. Ал мүндай қорлықты мүқым тарихында</w:t>
        <w:br/>
        <w:t>көрмеген қытай халқының ашу-ызасында, долылық булы-</w:t>
        <w:br/>
        <w:t>ғуында шек жоқ еді. Олар бүл қасіреттің себепшісі падиша</w:t>
        <w:br/>
        <w:t>мен оның інісі деп түсіңді. “Қытай халқына үйірілген қырсық,</w:t>
        <w:br/>
        <w:t>менің ажалыммен тарқаса, оған дайынмын!”-- деді де, Янь-</w:t>
        <w:br/>
        <w:t>Го-чжун жолда өзіне өзі қол салды. Ал Ян-Гуй-фэй пади-</w:t>
        <w:br/>
        <w:t>шаны күймесінде жібек орамалмен буындырып өлтірді. Им-</w:t>
        <w:br/>
        <w:t>ператор тақты ұлына берді. Шындығында да қырсық тарқа-</w:t>
        <w:br/>
        <w:t>ғандай болды. Ол үшін қытай такуалары ежелгі тәсілді сскс</w:t>
        <w:br/>
        <w:t>алып, түркі жұртын бір-біріне айдап салды. Аманатқа</w:t>
        <w:br/>
        <w:t>өткізілген Көкбөрінің тұқымы, қытайланып кеткен Ашина</w:t>
        <w:br/>
        <w:t>Цзун-лиді ырқына көндіріп, кедендегі 5 мыңдай</w:t>
        <w:br/>
        <w:t>көшпенділерден әскер жасақтап, көтерілісшілердің ту сыр-</w:t>
        <w:br/>
        <w:t>тынан шабуыл жасауға жүмсады да, император түркілердің</w:t>
        <w:br/>
        <w:t>ежелгі жауы -- ұйғырларға иек артты. Мол олжаның Иісін</w:t>
        <w:br/>
        <w:t>сезген Мойыншор жас император Сульзунға қызын беріп,</w:t>
        <w:br/>
        <w:t>өзі тең дәрежелес қаған атағын алды. Әскерді, бүғы тайпа-</w:t>
        <w:br/>
        <w:t>сынан шыққан Бұғы-Хуай-энь басқарды. Ұйғырлар жолын-</w:t>
        <w:br/>
        <w:t>дағының бәрін қырып-жойды да, олжаларын керуенге тиеп,</w:t>
        <w:br/>
        <w:t>еліне жөнелтті. Қытай деректері бойынша, жергілікті халықты</w:t>
        <w:br/>
        <w:t>кізее-- 179 ---4»»-</w:t>
        <w:br/>
        <w:t>С.Г.Кляшторный. Демек, қарлық хандығы тікелей ұйғыр</w:t>
        <w:br/>
        <w:t>мемлекетінің бодандығында болды деген пікір жаңсақ.</w:t>
        <w:br/>
        <w:t>Караханилар әулеті туралы айтылғанда, үйғыр хандығы</w:t>
        <w:br/>
        <w:t>Жетісуды жаулап алған деген жалған болжамдар айтылады.</w:t>
        <w:br/>
        <w:t>Ондай дерек еш жерде кездеспейді. Қайта, қарлықтар қағанға</w:t>
        <w:br/>
        <w:t>жорыққа аттанып, өздерін үйғыр мемлекетімен тең дәреже-</w:t>
        <w:br/>
        <w:t>де үстаған. Дербес қағанат құруға үмтылған. Сол мақсатқа</w:t>
        <w:br/>
        <w:t>Білге Құл Қадыр қаған тұсында жетті. Әл-Масуди: “Қар-</w:t>
        <w:br/>
        <w:t>лықтардың өз ішінен шыққан “қағандардың қағаны” бар, ол</w:t>
        <w:br/>
        <w:t>барлық түркі тайпаларына үкімін жүргізеді, ал оның арғы</w:t>
        <w:br/>
        <w:t>атасы Афрасиаб пен Шана (Ашина- Көкбөрі) еді”,-- деп мағ-</w:t>
        <w:br/>
        <w:t>лүмат береді. Яғни, Қадыр қаған қарлықтардың ежелгі хан-</w:t>
        <w:br/>
        <w:t>дарының тұқымы.</w:t>
      </w:r>
    </w:p>
    <w:p>
      <w:r>
        <w:t>Енді қарлықтардың өзінің тектік құрамына келейік. Біз</w:t>
        <w:br/>
        <w:t>тек нақты деректерді келтірумен ғана шектелеміз. “Таң пат-</w:t>
        <w:br/>
        <w:t>шалығы тарихы. Ұйғыр және қарлық тарауында” былай дейді:</w:t>
        <w:br/>
        <w:t>“Қарлықтар әсілінде түркі халқы еді. 756--757-жылдарда қар-</w:t>
        <w:br/>
        <w:t>лықтар күшейіп, ұйғырлармен үзеңгі соғыстырып, мүйіздесті</w:t>
        <w:br/>
        <w:t>де, ол тайпа қағандығының ежелгі жеріне көшіп кетті.</w:t>
        <w:br/>
        <w:t>Ақырында олар Суяб, Тараз қалаларына барып орналасты.</w:t>
        <w:br/>
        <w:t>Міне, осы кезде “қазақ” деген сөз де қарлық тайпасының</w:t>
        <w:br/>
        <w:t>құрамында тұңғыш рет аталады. Маруази: “Қарлық тайпа-</w:t>
        <w:br/>
        <w:t>лары 9 арысқа бөлінген. Олар -- шігіл (үш арыс), бескіл (үш</w:t>
        <w:br/>
        <w:t>арыс), бұлақ (бір арыс), көкіргін (бір арыс), тоқси (бір</w:t>
        <w:br/>
        <w:t>арыс)”,- десе, араб тарихшысы Мұхамед Әл-Масуди: “Ал-</w:t>
        <w:br/>
        <w:t>тай тауын мекен еткен қарлықтар бұрын тоғыз-оғыздарға</w:t>
        <w:br/>
        <w:t>тәуелді еді. Бұлар кейін тоғыз ұлысқа бөлінді. Мұның ішінде</w:t>
        <w:br/>
        <w:t>үш ұлыс шігіл, үш ұлыс қазақ бар”,-- деп жазды. Ал Нығы-</w:t>
        <w:br/>
        <w:t>мет Мыңжанұлы қытай шежірелеріне сүйене отырып:</w:t>
        <w:br/>
        <w:t>“Қарлық одағы алғашында болат, жүз (сабек), ташлы сияқ-</w:t>
        <w:br/>
        <w:t>ты үш тайпадан қүралғанымен, кейін осы қарлықтардың</w:t>
        <w:br/>
        <w:t>қол астына қараған түркі тілдес тайпалар -- тоқсын, шігіл,</w:t>
        <w:br/>
        <w:t>әзкіш, халаж, жарық, арғус (арғын), барысқан, т.б. қарлық</w:t>
        <w:br/>
        <w:t>тайпаларына кірген. Олардың қатарында оғыз, түрікмен, тіпті,</w:t>
        <w:br/>
        <w:t>түріктенген соғдалар да болған”,-- деп дәлелдейді. Егерде</w:t>
        <w:br/>
        <w:t>қарлықтардың ежелгі түргеш тайпасының орнын басқанын</w:t>
        <w:br/>
        <w:t>ескерсек, онда бүл өлкедегі халықтың құрамы тек-тұқым</w:t>
        <w:br/>
        <w:t>жағынан онша өзгеріске ұшырамағанын байқаймыз. Оған</w:t>
        <w:br/>
        <w:t>парсы тілінде жазылған “Қудүт әл-ғалам” (“Әлем жағыра-</w:t>
        <w:br/>
        <w:t>пиясы”) деген кітапта: “Қарлық мемлекетінің бір шеті мен</w:t>
        <w:br/>
        <w:t>екінші шетінің арасы -- 30 күншілік жол. Бүл аралықта бір</w:t>
        <w:br/>
        <w:t>тілді, көшпенділігі мен отырықшылдығы аралас, бақшашы-</w:t>
        <w:br/>
        <w:t>тардың өз тарихы туралы озара мәмілеге келе алмауында.</w:t>
        <w:br/>
        <w:t>Әсіресе, түркінің ұлы ақын-ғалымдары Жүсіп Баласағүн мен</w:t>
        <w:br/>
        <w:t>Махмүд Қашқари қай үлттың өкілі еді деген жөнсіз желеу-</w:t>
        <w:br/>
        <w:t>лерге тыйым болмай-ақ келеді. Зады, оған нақты жауал та-</w:t>
        <w:br/>
        <w:t>былуы да қиын. Дұрысы, бұл асыл мұраны қазақ, қырғыз,</w:t>
        <w:br/>
        <w:t>өзбек, үйғыр сияқты ағайындас елдің ортақ қазынасы деп</w:t>
        <w:br/>
        <w:t>қарау лазым. Сонда ғана шындыққа қиянат жасамаймыз.</w:t>
        <w:br/>
        <w:t>“Төртеу түгел болса, төбедегі түседі, алтау ала болса, ауыз-</w:t>
        <w:br/>
        <w:t>дағы кетеді” деген мәтелдің астары тереңде жатыр. Бұл алты</w:t>
        <w:br/>
        <w:t>алаштың үрім-бұтағына ата-бабалардың тастап кеткен өзек-</w:t>
        <w:br/>
        <w:t>жарды өсиет сөзі сияқты. Исі түркі халқының шаңырағы</w:t>
        <w:br/>
        <w:t>ортақ. Егерде әлем халқының ең көне үлы отауының бірінің</w:t>
        <w:br/>
        <w:t>уығын әркім өзіне иемденіп суырып әкетсе, онда ол шаңы-</w:t>
        <w:br/>
        <w:t>рақ ортасына түседі.</w:t>
        <w:br/>
        <w:t>Ал бағзы заманда да, бүгін де, ертең де іргесі ажырамай,</w:t>
        <w:br/>
        <w:t>қамшының өріміндей жымдасып өмір сүретін бауырлас үлттар</w:t>
        <w:br/>
        <w:t>үшін одан артық зауал болмас еді.</w:t>
        <w:br/>
        <w:t>Сондықтан да біз де дәл осы дәуірдегі даланың әйгілі</w:t>
        <w:br/>
        <w:t>азаматтарын жіктеп, даралап жатудан бас тарттық. Алайда</w:t>
        <w:br/>
        <w:t>қараханилер әулеті билік құрған кезеңінің қазақ халқының</w:t>
        <w:br/>
        <w:t>қалыптасу, даму, мәдени өрлеу тарихына тікелей қатысы</w:t>
        <w:br/>
        <w:t>болғандықтан да және шешуші ұрымтал түс ретінде бағалана-</w:t>
        <w:br/>
        <w:t>тындықтан да, сол тарихи дәуірді қысқаша, бірақ барынша</w:t>
        <w:br/>
        <w:t>нақты мағлұматтарға сүйене отырып, баяндауды мақсат сттік.</w:t>
        <w:br/>
        <w:t>Әрине, бүл әңгіменің ұзын ырғасы, өзек-жүйесі бұрынғы</w:t>
        <w:br/>
        <w:t>әфсаналарға ұқсамайды. Дегенмен де, қараханилар дәуірін</w:t>
        <w:br/>
        <w:t>білмей, қазақ елінің де өткенін үғыну мүмкін емес. Әрі</w:t>
        <w:br/>
        <w:t>ықшам, әрі жан-жақты түсіндіру үшін біз жеке адамның</w:t>
        <w:br/>
        <w:t>тағдырынан гөрі, 250 жылға созылған кезеңге жалпы шолу</w:t>
      </w:r>
    </w:p>
    <w:p>
      <w:r>
        <w:t>жасауды лайық көрдік. Сонымен қараханилар мемлекеті қай-</w:t>
        <w:br/>
        <w:t>дан пайда болды және ондағы тарихи жағдайлар қалай қалып-</w:t>
        <w:br/>
        <w:t>тасты? Даулы мәселелердің басын аша кету үшін жәнс</w:t>
        <w:br/>
        <w:t>оқиғаның жүлгесінен жаңылмау үшін жетекші тақырыпша-</w:t>
        <w:br/>
        <w:t>лар қойдық. Бірінші, Қадыр қағанға дейінгі түркі елінің</w:t>
        <w:br/>
        <w:t>ішкі-сыртқы жағдайы қақында сөз сабақтаймыз.</w:t>
        <w:br/>
        <w:t>ІП</w:t>
        <w:br/>
        <w:t>Әлқисса, қараханилар әулеті қалай пайда болды?</w:t>
        <w:br/>
        <w:t>Ұлы Көк Түркі қағанатының шаңырағы ортасына түсіп,</w:t>
        <w:br/>
        <w:t>Тоныкөктің қызы Ақбөбек шүршіт еліне түтқынға түсті.</w:t>
        <w:br/>
        <w:t>Қағанатты құлатуға үйғыр, қарлық, басмыл тайпалары тіке-</w:t>
        <w:br/>
        <w:t>лей қатысты. Оның басты себебі, әр тайпаны қаракөк түқы-</w:t>
        <w:br/>
        <w:t>мы саналатын Көкбөріден тараған бекзадалар басқаратын.</w:t>
        <w:br/>
        <w:t>Ал олардың “бас-басына би болып”, қаған атанғысы келді.</w:t>
        <w:br/>
        <w:t>Ұйғыр тайпасының ханы Мойыншордың түсында оған қар-</w:t>
        <w:br/>
        <w:t>лықтар мен басмылдар тәуелді болса да, өздерінің косем-</w:t>
        <w:br/>
        <w:t>дерін уәзір ретінде билік басына сайлады, яғни одақтас рстінде</w:t>
        <w:br/>
        <w:t>өмір сүрді. Қарлықтардың бегі “жабғы” деп аталды. Алайда</w:t>
        <w:br/>
        <w:t>бүл үш тайпаның арасында татулық болмады. Қытай</w:t>
        <w:br/>
        <w:t>шежірсшісі Цзю Гаму:</w:t>
        <w:br/>
        <w:t>“Бастапқыда сарайға Бесбалық пен Күшә қалаларынан</w:t>
        <w:br/>
        <w:t>жіберілетін керуендер үйғыр мемлекеті арқылы өтетін. Сон-</w:t>
        <w:br/>
        <w:t>дықтан да (қарлықтар) үйғырларға бағынды. Тағылар қомағай</w:t>
        <w:br/>
        <w:t>әрі қатыгез еді, олардың талаптарында шек болмады. Бесба-</w:t>
        <w:br/>
        <w:t>лық... тағыларға жақын орналасқан. Олар киім-кешектерді,</w:t>
        <w:br/>
        <w:t>тамақты, бағалы заттарды күшпен тартып алды, адамдардың -</w:t>
        <w:br/>
        <w:t>өмір сүруіне дым да қалдырмады. Сондай-ақ, түркілердің 6000</w:t>
        <w:br/>
        <w:t>ауылы (түпнұсқада солай) Бесбалықпен етене жақын еді, олар</w:t>
        <w:br/>
        <w:t>да ұйғырларға бағынатын. Ұйғырлар оларды талан-таражға</w:t>
        <w:br/>
        <w:t>салды, халық оларға жеккөрінішпен қарады”,-- деп жазды.</w:t>
        <w:br/>
        <w:t>Ал Қарабалсағүндағы тас жазуда үйғырлар көшпелілер тура-</w:t>
        <w:br/>
        <w:t>лы: “Олар дүшпан қарақшылармен тіл табысып, бізге алым-</w:t>
        <w:br/>
        <w:t>салық төлеуден бас тартты”, -- деп шағынды. Енді қарлықтар</w:t>
        <w:br/>
        <w:t>мен тибеттіктер ұйғырларды ортаға алып, 790-жылы тас тал-</w:t>
        <w:br/>
        <w:t>қан етті. Боге ханды өзінің бауыры өлтірді. Таққа Көкбөріден</w:t>
        <w:br/>
        <w:t>тарайтын Едіз династиясы отырды. Мұның нәтижесінде Меңлік</w:t>
        <w:br/>
        <w:t>хан мен Бөке Шынның хандығы құрылды. Тоғыз-оғыз жүрты-</w:t>
        <w:br/>
        <w:t>ның әр тарауының көсемінен алты сыртқы істермен, үш ішкі</w:t>
        <w:br/>
        <w:t>істермен шұғылданатын тоғыз уәзірі болды (Гардизи. “Әлем</w:t>
        <w:br/>
        <w:t>шежіресі”). “Бірақ та тоғыз-оғыздың оздері, дәлірек айтқан-</w:t>
        <w:br/>
        <w:t>да, “қара халық” деп аталатын елдің барлығы тек қана киіз</w:t>
        <w:br/>
        <w:t>үйде тұратын көшпенділер еді”. Тіпті, олардан айыптың ор-</w:t>
        <w:br/>
        <w:t>нына киіз үйлері тартып алынды” (С.Г.Кляшторный).</w:t>
        <w:br/>
        <w:t>Жүз жылдың ішінде талай хан алмасып, қай тайпаның</w:t>
        <w:br/>
        <w:t>күші мығым болса, соның көсемі таққа отырды. Тіпті,</w:t>
        <w:br/>
        <w:t>уәзірлердің де қаған атанғаны тарихқа мәлім.</w:t>
        <w:br/>
        <w:t>Қарлықтар іргесін бірте-бірте үйғырдан ажыратып,</w:t>
        <w:br/>
        <w:t>Жетісудағы Тараз бен Суяб қаласын “жабғы сарайы” деп</w:t>
        <w:br/>
        <w:t>атады. Олар озінің ықпалын Ферғана жазығы мен Сырдария</w:t>
        <w:br/>
        <w:t>алқабында жүргізуге ұмтылды. Бұл кезде Жоңғариядағы</w:t>
        <w:br/>
        <w:t>үйғыр хандығын қырғыздар тас талқан етті. 840-жылы та-</w:t>
        <w:br/>
        <w:t>рихта Ұйғыр мемлекетінің құлаған жылы ретінде есептеледі.</w:t>
        <w:br/>
        <w:t>С.Г. Кляшторный: “840-жылғы оқиға -- Ұйғыр қағанаты-</w:t>
      </w:r>
    </w:p>
    <w:p>
      <w:r>
        <w:t>е</w:t>
        <w:br/>
        <w:t>лығы бар, мал өсірумен бірге, егіншілік те істейтін халықтар</w:t>
        <w:br/>
        <w:t>бар. Бұлар бір зор мемлекет құрған”,-- деп жазды. Ежелгі</w:t>
        <w:br/>
        <w:t>үйсін мемлекетінің орнын басқан қарлықтардың қазақ хал-</w:t>
        <w:br/>
        <w:t>қының негізін қалағандығына бүдан кейін күмән келтіру</w:t>
        <w:br/>
        <w:t>орынсыз да дәйексіз болса керек.</w:t>
        <w:br/>
        <w:t>Ш</w:t>
        <w:br/>
        <w:t>Енді Қадыр қағанның жеке басына келейік. Өкінішке</w:t>
        <w:br/>
        <w:t>орай, оның өмірі туралы деректер өте аз. Тек соңғы Сайрам</w:t>
        <w:br/>
        <w:t>қаласын саманид әулетінің сақабасы Нүх-ибн-Асадтан азат</w:t>
        <w:br/>
        <w:t>етіп, өзін “қаған” деп жариялағаны жөніндегі мағлүматтар</w:t>
        <w:br/>
        <w:t>ғана там-тұмдап сақталған. Сондықтан да біз дәл сол тұстағы</w:t>
        <w:br/>
        <w:t>Қадыр қағанның жүргізген мемлекеттік саясаты мен жо-</w:t>
        <w:br/>
        <w:t>рықтарына тоқталамыз. Ұйғырлардан іргесін бөліп алысымен,</w:t>
        <w:br/>
        <w:t>дәл сол жылы неге Сайрамға шабуыл жасады? Және өзін</w:t>
        <w:br/>
        <w:t>қаған деп жариялауға қақысы бар ма еді?</w:t>
        <w:br/>
        <w:t>Қарлықтар негізін қалаған “қараханилар қағандығы” ксз-</w:t>
        <w:br/>
        <w:t>дейсоқ қүрылған жоқ, ол осы уақытқа дейін айтылып</w:t>
        <w:br/>
        <w:t>келгеніндей тамыр-тегі белгісіз жүрт емес еді. Қараханилар</w:t>
        <w:br/>
        <w:t>қағанаты -- қарлықтардың атадан мұра ретінде сақтап қал-</w:t>
        <w:br/>
        <w:t>ған көне Түркі мемлекетінің табиғи заңды жалғасы. Бірақ та</w:t>
        <w:br/>
        <w:t>жаңа империя бүрынғы мемлекет құрылысының көшірмесі</w:t>
        <w:br/>
        <w:t>емес еді. (С.Г.Кляшторный). Батыс Түркі қағанатының қүра-</w:t>
        <w:br/>
        <w:t>мындағы үйсін, дулат, түргеш, қыпшақ, арғын, шігіл, жағма</w:t>
        <w:br/>
        <w:t>тайпалары хандықтың негізін қалады. Көкбөрі тұқымының</w:t>
        <w:br/>
        <w:t>заңы бойынша, бір-ақ адам қаған аталады да, қалған хандар</w:t>
        <w:br/>
        <w:t>соған сырттай бағынады. Сондықтан да Білге Қүл Қадыр</w:t>
        <w:br/>
        <w:t>қағанның өзін қаған деп жариялауға толық қақысы бар сді.</w:t>
        <w:br/>
        <w:t>Баласағүн (Құз орда) шаһары қағанаттың астанасы деп жа-</w:t>
        <w:br/>
        <w:t>рияланды да, қаған өзіне Арыстан Қарақаған деген жаңа ссім</w:t>
        <w:br/>
        <w:t>алды. Тараз қаласы кіші орда атанып, онда Богра Қара-қахан</w:t>
        <w:br/>
        <w:t>отырды. Кейін кіші сарай Ордакентке (Қашқарға) көшірілді.</w:t>
        <w:br/>
        <w:t>Сол кезде Соғдиананы және Сырдария бойындағы түркі-</w:t>
        <w:br/>
        <w:t>лердің қаласын араб әскерлері басып алған. Сүлушордың</w:t>
        <w:br/>
        <w:t>қазасынан кейінгі түркі тайпаларының өзара қырқысуын пай-</w:t>
        <w:br/>
        <w:t>даланған арабтар оларды ислам дінін қабылдауға мәжбүр стті.</w:t>
        <w:br/>
        <w:t>Шығыстан қатты қауіп төндірген Ұйғыр мемлекетін қырғ-</w:t>
        <w:br/>
        <w:t>ыздар күйреткеннен кейін Қадыр қаған әскерін жиып, шүғыл</w:t>
        <w:br/>
        <w:t>түрде Испиджабтағы Нүх-ибн-Асадтың сақабаларына шабу-</w:t>
        <w:br/>
        <w:t>ыл жасап, қағанаттың оңтүстігін арабатардан азат етті. Сойтіп,</w:t>
        <w:br/>
        <w:t>қараханилар әулеті тарих сахнасына шықты. Алайда Қадыр</w:t>
        <w:br/>
        <w:t>С.Г.Кляшторный. Демек, қарлық хандығы тікелей ұйғыр</w:t>
        <w:br/>
        <w:t>мемлекетінің бодандығында болды деген пікір жаңсақ.</w:t>
        <w:br/>
        <w:t>Караханилар әулеті туралы айтылғанда, ұйғыр хандығы</w:t>
        <w:br/>
        <w:t>Жетісуды жаулап алған деген жалған болжамдар айтылады.</w:t>
        <w:br/>
        <w:t>Ондай дерек еш жерде кездеспейді. Қайта, қарлықтар қағанға</w:t>
        <w:br/>
        <w:t>жорыққа аттанып, өздерін үйғыр мемлекетімен тең дәреже-</w:t>
        <w:br/>
        <w:t>де ұстаған. Дербес қағанат құруға үмтылған. Сол мақсатқа</w:t>
        <w:br/>
        <w:t>Білге Құл Қадыр қаған тұсында жетті. Әл-Масуди: “Қар-</w:t>
      </w:r>
    </w:p>
    <w:p>
      <w:r>
        <w:t>лықтардың өз ішінен шыққан “қағандардың қағаны” бар, ол</w:t>
        <w:br/>
        <w:t>барлық түркі тайпаларына үкімін жүргізеді, ал оның арғы</w:t>
        <w:br/>
        <w:t>атасы Афрасиаб пен Шана (Ашина-Көкбөрі) еді”,-- деп мағ-</w:t>
        <w:br/>
        <w:t>лүмат береді. Яғни, Қадыр қаған қарлықтардың ежелгі хан-</w:t>
        <w:br/>
        <w:t>дарының тұқымы.</w:t>
        <w:br/>
        <w:t>Енді қарлықтардың өзінің тектік құрамына келейік. Біз</w:t>
        <w:br/>
        <w:t>тек нақты деректерді келтірумен ғана шектелеміз. “Таң пат-</w:t>
        <w:br/>
        <w:t>шалығы тарихы. Ұйғыр және қарлық тарауында” былай дейді:</w:t>
        <w:br/>
        <w:t>“Қарлықтар әсілінде түркі халқы еді. 756--757-жылдарда қар-</w:t>
        <w:br/>
        <w:t>лықтар күшейіп, ұйғырлармен үзеңгі соғыстырып, мүйіздесті</w:t>
        <w:br/>
        <w:t>де, ол тайпа қағандығының ежелгі жеріне көшіп кетті.</w:t>
        <w:br/>
        <w:t>Ақырында олар Суяб, Тараз қалаларына барып орналасты.</w:t>
        <w:br/>
        <w:t>Міне, осы кезде “қазақ” деген сөз де қарлық тайпасының</w:t>
        <w:br/>
        <w:t>құрамында тұңғыш рет аталады. Маруази: “Қарлық тайпа-</w:t>
        <w:br/>
        <w:t>лары 9 арысқа бөлінген. Олар -- шігіл (үш арыс), бескіл (үш</w:t>
        <w:br/>
        <w:t>арыс), бұлақ (бір арыс), көкіргін (бір арыс), тоқси (бір</w:t>
        <w:br/>
        <w:t>арыс)”,-- десе, араб тарихшысы Мұхамед Әл-Масуди: “Ал-</w:t>
        <w:br/>
        <w:t>тай тауын мекен еткен қарлықтар бүрын тоғыз-оғыздарға</w:t>
        <w:br/>
        <w:t>тәуелді еді. Бұлар кейін тоғыз ұлысқа бөлінді. Мұның ішінде</w:t>
        <w:br/>
        <w:t>ұш ұлыс шігіл, үш ұлыс қазақ бар”,-- деп жазды. Ал Нығы-</w:t>
        <w:br/>
        <w:t>мет Мыңжанүлы қытай шежірелеріне сүйене отырып:</w:t>
        <w:br/>
        <w:t>“Қарлық одағы алғашында болат, жүз (сабек), ташлы сияқ-</w:t>
        <w:br/>
        <w:t>ты үш тайпадан құралғанымен, кейін осы қарлықтардың</w:t>
        <w:br/>
        <w:t>қол астына қараған түркі тілдес тайпалар -- тоқсын, шігіл,</w:t>
        <w:br/>
        <w:t>әзкіш, халаж, жарық, арғус (арғын), барысқан, т.б. қарлық</w:t>
        <w:br/>
        <w:t>тайпаларына кірген. Олардың қатарында оғыз, түрікмен, тіпті,</w:t>
        <w:br/>
        <w:t>түріктенген соғдалар да болған”,-- деп дәлелдейді. Егерде</w:t>
        <w:br/>
        <w:t>қарлықтардың ежелгі түргеш тайпасының орнын басқанын</w:t>
        <w:br/>
        <w:t>ескерсек, онда бүл өлкедегі халықтың құрамы тек-тұқым</w:t>
        <w:br/>
        <w:t>жағынан онша өзгеріске ұшырамағанын байқаймыз. Оған</w:t>
        <w:br/>
        <w:t>парсы тілінде жазылған “Қудүт әл-ғалам” (“Әлем жағыра-</w:t>
        <w:br/>
        <w:t>пиясы”) деген кітапта: “Қарлық мемлекетінің бір шеті мен</w:t>
        <w:br/>
        <w:t>екінші шетінің арасы -- 30 күншілік жол. Бүл аралықта бір</w:t>
        <w:br/>
        <w:t>тілді, көшпенділігі мен отырықшылдығы аралас, бақшашы-</w:t>
        <w:br/>
        <w:t>қанда, Амур өңірінен басталды. Бүл қоныстану тек ауа райы-</w:t>
        <w:br/>
        <w:t>ның өзгеруінің ғана жемісі емес, керісінше, өздерінің хандығы-</w:t>
        <w:br/>
        <w:t>ның орнына қытай тіліндегі .1яу империясын орнатуға үмтылған</w:t>
        <w:br/>
        <w:t>Қидан мемлекетінің тайпалық құрылымға қарсы жүйелі де қатал</w:t>
        <w:br/>
        <w:t>жүргізген саясатының нәтижесі еді... 984--985-жылдары шүр-</w:t>
        <w:br/>
        <w:t>шіттерді талқандады, ал қидандардың батысына жорыққа ат-</w:t>
        <w:br/>
        <w:t>танған армиясы көшпелілердің Ляю-шидің өздері “цзаубу” деп</w:t>
        <w:br/>
        <w:t>атаған бірлестігін талқандап, олардың Далай хан деп аталатын</w:t>
        <w:br/>
        <w:t>косемін өлтірді. Осынау цзубу деген тосын әрі халықтың ата-</w:t>
        <w:br/>
        <w:t>тегіне қатысы жоқ сөз не мағына береді? Бүған қытайдың талай</w:t>
        <w:br/>
        <w:t>тарихшылары жауап іздеді. Соның ішінде Фэн Шэнь-шун цзубу</w:t>
        <w:br/>
        <w:t>сөзі -- Орталық Азияны мекендеген халықтардың жалпы аты,</w:t>
        <w:br/>
        <w:t>оның дәлелдеуінше, шығыстағы изубалар -- жалайырлар мен</w:t>
        <w:br/>
        <w:t>татарлар, батысындағы -- наймандар, солтүстігіндегілер -- ке-</w:t>
        <w:br/>
        <w:t>рейлер; ал солтүстік батыстағылардың кім екендігін ол айта</w:t>
        <w:br/>
        <w:t>алмайды; бірлестікке монғолдардан басқа дала тайпаларының</w:t>
        <w:br/>
        <w:t>көпшілігі кірді”,-- дейді Лев Гумилев. Біз бұдан қидандық-</w:t>
        <w:br/>
        <w:t>тардың тектік құрамасын анық аңғарамыз.</w:t>
        <w:br/>
        <w:t>Ал енді қидандардың тарихтағы атауына келейік. Қытай</w:t>
        <w:br/>
        <w:t>деректерінде “шидан” (шивэй), “қара шидан”, мүсылман</w:t>
        <w:br/>
        <w:t>шежірелері “түркі-шин” (шын түркілері), “кита”, “хита”,</w:t>
        <w:br/>
        <w:t>“қытай”, “қара қытай”, түркілердің өздері “шин түркі”, “кс-</w:t>
        <w:br/>
        <w:t>ден”, “қидан” деп атады. Мүның астарында әлі мүсылман</w:t>
      </w:r>
    </w:p>
    <w:p>
      <w:r>
        <w:t>дініне кірмеген тайпаларды өзінше кемсіту жатыр еді. Лев</w:t>
        <w:br/>
        <w:t>Гумилев: “Қидандардың өзі осы халықтан тараған, Орталық,</w:t>
        <w:br/>
        <w:t>империяның мәдениетінің біразын бойына сіңірген кош-</w:t>
        <w:br/>
        <w:t>пелілердің үшінші бұтағы ғой, біз оларды ата жауының аты-</w:t>
        <w:br/>
        <w:t>мен -- қытай деп атап кеттік”,-- дейді. Қалай болған күнде</w:t>
        <w:br/>
        <w:t>Де, қидандарды түркі тарихынан бөліп тастай алмайсың.</w:t>
        <w:br/>
        <w:t>Өйткені, Елүй Дашы Орта Азияға қоныс аудармай түрған</w:t>
        <w:br/>
        <w:t>кездің өзінде Мауреннахрда жиырма мың қидан сарбазы жасақ,</w:t>
        <w:br/>
        <w:t>құрыпты. Демек, бүл бір кездегі Түркі қағанатының қүра-</w:t>
        <w:br/>
        <w:t>мындағы халықтың жаңа бірлестігі -- тайпалық одақ екендігін</w:t>
        <w:br/>
        <w:t>танымады. Әйтпесе, Уссуридағы қидандар мен Самарқан, Ба-</w:t>
        <w:br/>
        <w:t>ласағұндағы кедендерді, қандай туыстық ортақ мүдде ортақ-</w:t>
        <w:br/>
        <w:t>тастыруы мүмкін? Ұлы даладағы зауалды қуаңшылық кезіңде</w:t>
        <w:br/>
        <w:t>әр ұлыс малдың өрісін іздеп, дүниенің төрт құбыласына та-</w:t>
        <w:br/>
        <w:t>рыдай шашылды. Арал мен Балқаштың арнасы толып, жер</w:t>
        <w:br/>
        <w:t>құйқалана бастағанда, олардың басы қайта қосылған. “Зама-</w:t>
        <w:br/>
        <w:t>ным кеден болды, кедергі неден болды?” дегеннің астарында</w:t>
        <w:br/>
        <w:t>осындай тағдыр мен табиғаттың зұлматы жатыр.</w:t>
        <w:br/>
        <w:t>іне. 101 -әкеім.</w:t>
        <w:br/>
        <w:t>-- Елүй Дашы! Егер әскерімді мына ми батпақтап аман-</w:t>
        <w:br/>
        <w:t>есен шығарып, өлімнен қүтқарсаң, өзіңе де, ана түтқындағы</w:t>
        <w:br/>
        <w:t>императордың және өзіңнің ұл-қыздарыңа да, ханымдарыңа</w:t>
        <w:br/>
        <w:t>да бостандық беремін,-- деді.</w:t>
        <w:br/>
        <w:t>Қидан қағанатының барлық мұрагерлерін, түқым түя-</w:t>
        <w:br/>
        <w:t>нын аман алып қалу үшін тәуекелге бел буып, уәде берді.</w:t>
        <w:br/>
        <w:t>Шүршіт имлераторы сөзінде тұрды. Бірақ та Елұй Дашы</w:t>
        <w:br/>
        <w:t>дүшпан армиясының қолбасшысымен қүмар ойнайды да,</w:t>
        <w:br/>
        <w:t>екеуі шекісіп қалады. Өзіне өлім қаупі төнгенін сезіп, түн</w:t>
        <w:br/>
        <w:t>ішінде бес баласын жасырып алып шығып қашып кетсді.</w:t>
        <w:br/>
        <w:t>Император бүкіл бала-шағасын жау қолына тастаған Елүйға</w:t>
        <w:br/>
        <w:t>жаза қолданбайды. Керісінше, қытайдың қара құрттай ар-</w:t>
        <w:br/>
        <w:t>миясына қарсы жорыққа аттануға қамданады. Елүй оған</w:t>
        <w:br/>
        <w:t>қарсы шығып:</w:t>
        <w:br/>
        <w:t>-- Қаған! Қазір орман да, тау да дүшпан қолында. Сіздің</w:t>
        <w:br/>
        <w:t>жасақтарыңыз жаңадан басы құралып, соғыс өнерін әлі үйрен-</w:t>
        <w:br/>
        <w:t>ген жоқ. Одан да қорғанысты күшейтіп, әскерді жаттықты-</w:t>
        <w:br/>
        <w:t>райық. Биік құздарды паналап, шабуылға әбден машыкта-</w:t>
        <w:br/>
        <w:t>нып барып түтқиылдан соққы берейік. Соған жарлық</w:t>
        <w:br/>
        <w:t>беріңіз,- деді.</w:t>
        <w:br/>
        <w:t>-- Өз басың мен балаңды түтқыннан аман алып шыққан</w:t>
        <w:br/>
        <w:t>сенің ұпайың түгел. Бүл қорлыққа мен төзбеймін,- дсп</w:t>
        <w:br/>
        <w:t>ашуланған Янь-си қаған ажалына қарсы ұмтылды.</w:t>
        <w:br/>
        <w:t>Оның өз күшіне сенгені сондай, Елүйды жорыққа срт-</w:t>
        <w:br/>
        <w:t>пей, тастап кетті. Қидандарға 50 мың татар әскерінің</w:t>
        <w:br/>
        <w:t>комектескенінс қарамастан, ойсырай жеңіліп, 1125-жылы</w:t>
        <w:br/>
        <w:t>қағанның өзі қолға түсті. Қидан империясы осылай құлады.</w:t>
        <w:br/>
        <w:t>Оқиғаның дәл осылай дамитынын алдын ала білген Елүй</w:t>
        <w:br/>
        <w:t>Дашы осынау үмітсіз шабуылға шығуға кеңес берген скі</w:t>
        <w:br/>
        <w:t>кеңесшіні өлтіріп, 200 жасауылмен оңғүттарға (уақтарға) ат-</w:t>
        <w:br/>
        <w:t>танды. Үш күн, үш түн бойы суыт жүріп отырып, Қара</w:t>
        <w:br/>
        <w:t>өзеннен өтіп, өңғүт жұртынан сауға сұрады. Олар жүдеп-</w:t>
        <w:br/>
        <w:t>жадап келген Елүй Дашыға 400 ат, 20 түйсе, 1000 қойды</w:t>
        <w:br/>
        <w:t>алдына салып берді. Соның нәтижесінде жетегіне ерулі ат</w:t>
        <w:br/>
        <w:t>алып, қару-жарағын түйеге артып, қойды азық етіп, тағы да</w:t>
        <w:br/>
        <w:t>күн-түн қатып, үлы Гоби шөлін үш күнде кесіп өтіп, Ор-</w:t>
      </w:r>
    </w:p>
    <w:p>
      <w:r>
        <w:t>хондағы Қатынбалық қорғанына жетті. Келе салып түркі</w:t>
        <w:br/>
        <w:t>халқына сауын айтып, құрылтай шақыртты.-- Уа, түркі</w:t>
        <w:br/>
        <w:t>жүрты! Уығымыз-- ағаш, керегеміз керілген көшпелі елдің</w:t>
        <w:br/>
        <w:t>тамырлас тайпасы едік. Кеденнің қағаны құлады. Кеден нс-</w:t>
        <w:br/>
        <w:t>сақтап қалуға күш салды. Әйтпесе, тілі, тегі ортақ түркі</w:t>
        <w:br/>
        <w:t>жұртының шығысы несториан, батыс бөлігі ислам дінін</w:t>
        <w:br/>
        <w:t>қабылдаған тұста бір халықтың екіге бөлініп кету қаупі туып</w:t>
        <w:br/>
        <w:t>еді. Ал өкініштісі, Махмүд Қашқари мен Жүсіп Баласағұн</w:t>
        <w:br/>
        <w:t>бастаған түркі халқының өзінше қуат алып келе жатқан</w:t>
        <w:br/>
        <w:t>мәдениетінің ырғағын, арнасын өзгертіп жіберді. Мүсыл-</w:t>
        <w:br/>
        <w:t>мандықты қатты үстанған қараханилар мемлекетінің бетін</w:t>
        <w:br/>
        <w:t>түркінің көне көзіне бұрды.</w:t>
        <w:br/>
        <w:t>Ал енді осы қидандар кім және оның нақты тарихи жұрты,</w:t>
        <w:br/>
        <w:t>ата-тегі қайдан өрбіген? Уссури дариясын жайлаған Елүй</w:t>
        <w:br/>
        <w:t>Дашыны Баласағұнға қандай күш айдап әкелді? Бұған жау-</w:t>
        <w:br/>
        <w:t>ап бермес бүрын, сіздер Мұхтар Әуезовтің “Еңлік-Кебек”</w:t>
        <w:br/>
        <w:t>трагедиясындағы билердің кеңесіндегі Көбейдің: “Заманым</w:t>
        <w:br/>
        <w:t>кеден болды, кедергі неден болды?”-- деп күңіріне айтқан</w:t>
        <w:br/>
        <w:t>сөзін естеріңізге сала кетейін. Түркі тілінің талай тарланда-</w:t>
        <w:br/>
        <w:t>ры түсіндіріп бере алмаған “кеденнің” мағынасы тым терең-</w:t>
        <w:br/>
        <w:t>де жатыр еді. “Ақтабан шұбырынды, алқа көл сұүламаны”</w:t>
        <w:br/>
        <w:t>кеден заманына, яғни қидандардың тұсындағы аласапыран-</w:t>
        <w:br/>
        <w:t>ға теңеп отыр. Ал билердің шешендік толғауларында сақ-</w:t>
        <w:br/>
        <w:t>талып қалған бүл түрақты сөз тіркесінен біздің аңғара-</w:t>
        <w:br/>
        <w:t>тынымыз мынау -- Қидан мемлекетін кім қалай атап, сан</w:t>
        <w:br/>
        <w:t>саққа жүгіртсе де, ол құрамына қоңырат, найман, керей,</w:t>
        <w:br/>
        <w:t>уақ, арғын, қаңлы, жалайыр, адай, төлеуіт, қыпшақ тайпала-</w:t>
        <w:br/>
        <w:t>рын біріктіріп отырған қазақ халқының алғашқы құрамасы.</w:t>
        <w:br/>
        <w:t>Бұрын әр тайпа өз бетінше хандық құрса, Елүй Дашының</w:t>
        <w:br/>
        <w:t>тұсында бір тудың астына жиналды. Ал бүл бірлестіктің</w:t>
        <w:br/>
        <w:t>қалыптасуына қырғыз, ежелгі татар, көне ұйғыр ұлыстары</w:t>
        <w:br/>
        <w:t>Да ықпалын тигізді. Біз осы арада Тоныкөк пен Күлтегіннің</w:t>
        <w:br/>
        <w:t>тұсында Түркі қағанатына қараған, кейін дербес мемлекет</w:t>
        <w:br/>
        <w:t>болып қалыптасып, шүршіттермен соғысқан, Лян әулетінен</w:t>
        <w:br/>
        <w:t>тараған қағанаттан Елүй Дашы құрған қидан-кеден үлысы-</w:t>
        <w:br/>
        <w:t>ның тарихын бөліп қараймыз. Себебі ІХ--Х ғасырларда бүкіл</w:t>
        <w:br/>
        <w:t>Орта Азияны қамтыған үлы қуаңшылықтың кесірінен Арал,</w:t>
        <w:br/>
        <w:t>Балқаш көлі тартылып, өзендер мен бүлақ көздері құрғап</w:t>
        <w:br/>
        <w:t>қалғандықтан, көшпелілер жан-жаққа бас сауғалап кетті. “Х</w:t>
        <w:br/>
        <w:t>ғасырдың аяғынан бастап Ұлы далаға адамдар қайта қоныс-</w:t>
        <w:br/>
        <w:t>танды, алайда бүл жолы көші Қиыр Шығыстан, дәлірек айт-</w:t>
        <w:br/>
        <w:t>жыйтее- 100 --ееде»</w:t>
        <w:br/>
        <w:t>қаған тақта үзақ отырмады. Ол өлгеннен кейін үлдары Ба-</w:t>
        <w:br/>
        <w:t>зыр Арыслан қаған мен Оғулшақ Қадыр таққа отырды. Осы</w:t>
        <w:br/>
        <w:t>Оғулшақтың немересі Сатық-Богра қаған 915--955-жылдар-</w:t>
        <w:br/>
        <w:t>дың арасында саманидтер әулетінің күшіне сүйеніп, бүкіл</w:t>
        <w:br/>
        <w:t>қағанатты ислам дініне енгізді. Сатықтың үлы Мұсаның</w:t>
        <w:br/>
        <w:t>тұсында қағанаттың қанаты кеңіп, Әмударияға дейінгі жерді</w:t>
        <w:br/>
        <w:t>өзіне қаратты. Бірте-бірте қарақани ұлысы екіге бөлінді. 1210-</w:t>
        <w:br/>
        <w:t>жылы шығыстағы ұлысқа найманның ханы әмір етті. Ал</w:t>
        <w:br/>
        <w:t>1212-жылы хорозмшах Мұхамед батыс ұлыстың ханын дар-</w:t>
        <w:br/>
        <w:t>ға асты. Екі жүз жыл билеген қарақани әулеті осылай күйреді.</w:t>
        <w:br/>
        <w:t>Бүл кезде қағанаттың мәдениеті, экономикасы қатты өсті.</w:t>
      </w:r>
    </w:p>
    <w:p>
      <w:r>
        <w:t>Аты әлемге әйгілі “Құтты білік” пен “Түркі сөздігі” осы</w:t>
        <w:br/>
        <w:t>тұста дүниеге келді.</w:t>
        <w:br/>
        <w:t>Ал енді осы қараханилар қай тілде сөйледі? Әрине, түркі</w:t>
        <w:br/>
        <w:t>тілінде. Бірақ сол кездің өзінде де әр ұлыстың тілінде белгілі</w:t>
        <w:br/>
        <w:t>бір мөлшерде айырмашылықтар пайда бола бастапты. Махмүд</w:t>
        <w:br/>
        <w:t>Қашқаридың әкесі Хүсейін ибн Мұхаммед Барысхан шаһа-</w:t>
        <w:br/>
        <w:t>рының әмірі сді, ал ұлы қаған Мүхаммед ибн Юсуф Қадыр-</w:t>
        <w:br/>
        <w:t>хан оның атасы болатын. Ол: “Мен ең түсінікті және ең</w:t>
        <w:br/>
        <w:t>сұлу түркі тілінде сөйлеймін”,-- деп мақтанышпен жазды.</w:t>
        <w:br/>
        <w:t>Қала халқының тілінің шұбарланып бара жатқанын, тек</w:t>
        <w:br/>
        <w:t>көшпелілерде ғана түркі тілінің мөлдірлігі сақталғанын, өзі</w:t>
        <w:br/>
        <w:t>сол тілде сөйлейтінін, көшпелі “елде” (өз сөзі) туғанын, өзі</w:t>
        <w:br/>
        <w:t>түрған шаһардың іргетасы Ескендір Зұлқарнайынның тұсында</w:t>
        <w:br/>
        <w:t>қаланғанын айтады. Махмұд түркілердің екі жазуы барлы-</w:t>
        <w:br/>
        <w:t>ғын, біріншісін түркілердікі, екіншісін “дінсіз ұйғырлардікі”</w:t>
        <w:br/>
        <w:t>деп жіктейді. Ол кезде ұйғырлар ислам дініне әлі кірмеп</w:t>
        <w:br/>
        <w:t>еді. “Хакани” тілін, яғни қағанның мемлекеттік тілін</w:t>
        <w:br/>
        <w:t>түрікмен, оғыз, әйгіл, қырғыз тілімен салыстырып, артық-</w:t>
        <w:br/>
        <w:t>шылығын айтады. Бұған қарап, қарахаңилар қазіргі қазақ</w:t>
        <w:br/>
        <w:t>тілінің мәнерінде сөйледі деуге толық негіз бар. Оны ешкім</w:t>
        <w:br/>
        <w:t>де жоққа шығара алмайды.</w:t>
        <w:br/>
        <w:t>Міне, Білге Құл Қадыр қаған негізін қалаған қарлық-</w:t>
        <w:br/>
        <w:t>тардың қараханилар әулеті түркі тарихында елеулі із қал-</w:t>
        <w:br/>
        <w:t>дырды. Ол туралы әр түрлі алыпқашпа пікірлер айтылып</w:t>
        <w:br/>
        <w:t>жүр. Алайда тарих ешкімнің бұрмалауына көнбейді. Тек</w:t>
        <w:br/>
        <w:t>шындықтың жолы ақиқатқа жетелейді. Сол ақиқатты жеткізу</w:t>
        <w:br/>
        <w:t>үшін ғана бүл әфсанада жеке адамның тағдырына емес, елдің</w:t>
        <w:br/>
        <w:t>тағдырына тоқтадық.</w:t>
        <w:br/>
        <w:t>Сонымен Елүй Дашы 1124-жылы Қиыр Шығыстан Ор-</w:t>
        <w:br/>
        <w:t>хон бойына баспаналап келді. Келді де, түркі тайпаларының</w:t>
        <w:br/>
        <w:t>құрылтайын шақыртты. Ал осы Елүй Дашының өзі кім және</w:t>
        <w:br/>
        <w:t>бірден билеп-төстей жөнелетіндей жөні бар ма еді? Дербес</w:t>
        <w:br/>
        <w:t>түркі тайпалары қалай ықпалына көне қойды? Мүның бар-</w:t>
        <w:br/>
        <w:t>лығына жоғарыдағыдай тарихи жағдайлар түрткі жасағанымен</w:t>
        <w:br/>
        <w:t>де, Елүй Дашының жеке басының қасиеттері де шешуші</w:t>
        <w:br/>
        <w:t>себепкер болды. Қиыр Шығыстағы қидандардан 200</w:t>
        <w:br/>
        <w:t>жауынгерімен бөлініп, түркілердің қонысына ат басын тіреген</w:t>
        <w:br/>
        <w:t>Елүй Дашы кім еді?</w:t>
        <w:br/>
        <w:t>П</w:t>
        <w:br/>
        <w:t>Тағдырдың тәлкегіне үшырап, көшпелі жұрттың көшін</w:t>
        <w:br/>
        <w:t>бастағанша Елүй Дашы ешкімге кіріптар болып, көзтүрткі-</w:t>
        <w:br/>
        <w:t>лікті көрген жоқ. Ұлы империяның, манжурлардың төбе</w:t>
        <w:br/>
        <w:t>құйқасын шымырлатқан Елүй Әмбаған қағанның сегізінші</w:t>
        <w:br/>
        <w:t>әулеті еді. 1087-жылы туған жас шаһзада “атақ-даңққа бөле-</w:t>
        <w:br/>
        <w:t>ніп, лауазымға қолы жеткенше Хань-линь академиясының</w:t>
        <w:br/>
        <w:t>қидан және қытай тіл-әдебиеті тарихының толық курсын</w:t>
        <w:br/>
        <w:t>тәмамдады. Бұл ғылым ордасынан әдебиет ілімін ғана тама-</w:t>
        <w:br/>
        <w:t>ша меңгеріп шыққан жоқ, сонымен қатар аттың жалында</w:t>
        <w:br/>
        <w:t>ойнайтын шабандоз, жебемен құралайды көзге атқан мерген</w:t>
        <w:br/>
        <w:t>болып шықты. Қай мамандықтың өмірде оған көбірек пай-</w:t>
        <w:br/>
        <w:t>Дасы тигізгенін айтудың өзі қиын” (Л.Гумилев). Жиырма</w:t>
        <w:br/>
        <w:t>сегіз жасында Дай және Шаньси өлкесінің әміршісі боп та-</w:t>
        <w:br/>
        <w:t>ғайындалды. Шүршіттердің тегеурініне шыдай алмаған қидан</w:t>
        <w:br/>
        <w:t>қағаны 1122-жылы мұның қол астына паналап келіп, ақыры</w:t>
        <w:br/>
        <w:t>Елүйдың ақылын тындамай, томырық мінезінің кесірінен</w:t>
        <w:br/>
        <w:t>тұтқынға түседі де, жер аударылып, итқорлықпен өледі.</w:t>
      </w:r>
    </w:p>
    <w:p>
      <w:r>
        <w:t>ШҮүршіт пен қытай императорлары уағдаласып, қидандардың</w:t>
        <w:br/>
        <w:t>түқымын құртып жібермек еді. Елүй Дашының 2 мың әскері</w:t>
        <w:br/>
        <w:t>екі армияның да тас талқанын шығарды. Алайда қытай им-</w:t>
        <w:br/>
        <w:t>ператоры бір жылдың ішінде әскерінің санын жарты милли-</w:t>
        <w:br/>
        <w:t>онға жеткізді. Шүршіттер де қидандардың соңына түсті.</w:t>
        <w:br/>
        <w:t>Қидан қағаны Янь-си Елұйдың әскери айласында мойын-</w:t>
        <w:br/>
        <w:t>сүнбады. Соның кесірінен қатты қуғынға ұшырап,</w:t>
        <w:br/>
        <w:t>шүршіттердің қоршауында қалды. Қағанды құтқарса да өзі</w:t>
        <w:br/>
        <w:t>қолға түсті. Құй-батпаққа тығылып, әбден зықысы шыққан</w:t>
        <w:br/>
        <w:t>шүршіт императоры Ағуда:</w:t>
        <w:br/>
        <w:t>жайлы" 102 -зоады»</w:t>
        <w:br/>
        <w:t>олжасын соларға бөліп береді. Әуеліде онбасы, одан елубасы.</w:t>
        <w:br/>
        <w:t>жүзбасы, мыңбасылық дәрежеге дейін көтеріледі.</w:t>
        <w:br/>
        <w:t>Император армиясының жорықтарына қатысып, олардың</w:t>
        <w:br/>
        <w:t>сеніміне кіреді. Ақыр соңында шекаралық әскердің билік</w:t>
        <w:br/>
        <w:t>тізгінін қолына алды. Бүл лауазым оған түркі жұртымен</w:t>
        <w:br/>
        <w:t>емін-еркін араласып, өзінің үмытқан балалық шағын, әкс-</w:t>
        <w:br/>
        <w:t>шешесін, туған жерін есіне түсірді. Бірте-бірте түркілік қаны</w:t>
        <w:br/>
        <w:t>ойнап, ағайындарын бауырына тартады. Бөбек ханыммен</w:t>
        <w:br/>
        <w:t>көшіп келген қағанаттың жұрнағының арасында жүрегінің</w:t>
        <w:br/>
        <w:t>оты өшпеген боздақтар аз емес еді. Қүтлық, Тоныкөк,</w:t>
        <w:br/>
        <w:t>Күлтегін, Білге, Құлашордың ерлік жорықтарын аңыз ғып</w:t>
        <w:br/>
        <w:t>айтып, намысын қоздырады. Өзінің де сондай азапты тағ-</w:t>
        <w:br/>
        <w:t>дыр тәлкегіне үшырағанын ойлап, тым құрығанда мына бей-</w:t>
        <w:br/>
        <w:t>шара босқындарды бұүғалықтан құтқаруға үмтылады. Ол қан-</w:t>
        <w:br/>
        <w:t>шама беделге ие болғанымен, қол астындағы әскері болмашы</w:t>
        <w:br/>
        <w:t>сәтсіздікке ұшыраса, үшінші рет өлім жазасына кесілетінін</w:t>
        <w:br/>
        <w:t>білді. Сондықтан қалай да императордың тілін тауып, жат</w:t>
        <w:br/>
        <w:t>жүұрттықтардан қүралған шекара армиясын сақадай сайлап,</w:t>
        <w:br/>
        <w:t>бар күшін соған жүмсады. Ань-Лушаньның бүл түстағы жан-</w:t>
        <w:br/>
        <w:t>таласқан әрекеті туралы Лев Гумилев: “Ол 736-жылы дивизия</w:t>
        <w:br/>
        <w:t>басқарып тұрған кезінде қидандармен арадағы үрыста жеңіліске</w:t>
        <w:br/>
        <w:t>үшырады. Бүл үшін өлім жазасына кесілсе де, императордың</w:t>
        <w:br/>
        <w:t>алдында өзін өзі ақтап алды. Ань-Лушань өзінің бойына</w:t>
        <w:br/>
        <w:t>түркілерге тән қызу қандылық пен қытайға тән аярлықты сіңіре</w:t>
        <w:br/>
        <w:t>білді, ол соғыса да, өштесе де білетін, алдай да, бүйыра да</w:t>
        <w:br/>
        <w:t>алатын. Сарай маңындағы тоғышарлардың қүлқынынң сезіп, ол-</w:t>
        <w:br/>
        <w:t>жасын олардың өңешіне тыға білді, соның нәтижесінде оның.</w:t>
        <w:br/>
        <w:t>қолы биік лауазымға тез жетті”,-- деп жазды.</w:t>
        <w:br/>
        <w:t>Шындығында да, Ань-Лушаньның аянып қалатын түгі</w:t>
        <w:br/>
        <w:t>де жоқ еді. Ол армияны басқару арқылы түпкі мақсатына</w:t>
        <w:br/>
        <w:t>тез әрі жеңіл жететінін білді. Астыртын тыңшылар жіберіп,</w:t>
        <w:br/>
        <w:t>Соғдиананың көпестеріне барлау жүргізуге тапсырма берді.</w:t>
        <w:br/>
        <w:t>Олар әрбір шаһардағы әскер санын, халықтың көңіл күйін</w:t>
        <w:br/>
        <w:t>жеткізіп тұрды. Ол өзіне қараған шекаралық аймақтағы</w:t>
        <w:br/>
        <w:t>қидандармен, тобалармен, татабтармен астыртын сөз байласып,</w:t>
        <w:br/>
        <w:t>ең таңдаулы деген сегіз мың сарбаздарын қарамағына алды.</w:t>
        <w:br/>
        <w:t>Зынданда өлген түркінің көсемі Абыздың аман қалған жа-</w:t>
        <w:br/>
        <w:t>сағы қосылды. 754-жылы салтаттылардың қажеттігіне деп</w:t>
        <w:br/>
        <w:t>&lt;-фвеее- 177 -«еЗее</w:t>
        <w:br/>
        <w:t>2-12</w:t>
      </w:r>
    </w:p>
    <w:p>
      <w:r>
        <w:t>ның құлауы және Отүкеннің дала империясының орталығы</w:t>
        <w:br/>
        <w:t>ретінде күйреп, жермен жексен болуы (ұйғырларды талқан-</w:t>
        <w:br/>
        <w:t>даған қырғыздар қоныс ауыстырмай, өзінің ежелгі атамскс-</w:t>
        <w:br/>
        <w:t>нінде қалды) Шығыс Азияда жаңа саяси жағдай жасады”,-</w:t>
        <w:br/>
        <w:t>дейді. Міне, дәл осы сәтті пайдаланып, Қадыр жабғы озін</w:t>
        <w:br/>
        <w:t>Білге Қүл Қадыр қаған деп жариялады. Қарлықтардың</w:t>
        <w:br/>
        <w:t>дербестігі өзіне қайтып оралды. Шығыс үйғыр хандығы</w:t>
        <w:br/>
        <w:t>Қарлық қағанатының қүрамдас бөлігіне айналды. Себебі, он-</w:t>
        <w:br/>
        <w:t>дағы халықтың дені қарлықтар еді. Ал оңтүстіктегі “үйғыр-</w:t>
        <w:br/>
        <w:t>лар өзінің жаңа қонысына тез бауыр басты, олар Түрфан-</w:t>
        <w:br/>
        <w:t>ның, Қарашардың және Күшәннің қүнарлы ойпатындағы</w:t>
        <w:br/>
        <w:t>жергілікті тұрғындарымен араласып, үрім-бұтағына атын</w:t>
        <w:br/>
        <w:t>қалдырды. ІХ ғасырдың аяғынан бастап Тянь-Шанның тау-</w:t>
        <w:br/>
        <w:t>лы алқабындағы отырықшы жүрт көпестерден, қолонершілер</w:t>
        <w:br/>
        <w:t>мен бағбандардан түратын, жаугер көшпенділерге мүлдем</w:t>
        <w:br/>
        <w:t>ұқсамайтын, үйғыр деген атты иемденіп қалған, жаңадан</w:t>
        <w:br/>
        <w:t>құралған халық еді. 8547-жылы жаңа мемлекетті Қытай мой-</w:t>
        <w:br/>
        <w:t>ындады”. (Лев Гумилев. “Қиялдағы патшалықты іздеу”, 56-</w:t>
        <w:br/>
        <w:t>бет). Міне, бір кезде түркінің тармағына жатқан тайпа осы-</w:t>
        <w:br/>
        <w:t>лай өз еншісін боліп алды.</w:t>
        <w:br/>
        <w:t>Енді осы Білге Құл Қадыр қаған кім сді? Мүны білудің</w:t>
        <w:br/>
        <w:t>мәні зор. Себебі, түркі халықтарының арасындағы дау-да-</w:t>
        <w:br/>
        <w:t>май да осыдан туындайды. Егер таза түқым-тек қуалап келстін</w:t>
        <w:br/>
        <w:t>болсақ, түркі жұртын әлімсақтан бері билеп келе жатқан</w:t>
        <w:br/>
        <w:t>хандардың барлығы да Көкбөрі -- Ашинадан тарайды. Басқа</w:t>
        <w:br/>
        <w:t>тұқымнан шыққан әмірші ешқашан да хан, жабғы, шад ата-</w:t>
        <w:br/>
        <w:t>ғын алуға қақысы болмаған. Халықтың өзі ондайларды сат-</w:t>
        <w:br/>
        <w:t>қын, тексіз деп қорлап, тақтан күшпен тайдырған. Қадыр</w:t>
        <w:br/>
        <w:t>қаған да сол Көкбөрінің түқымы, қарлықтардың жабғысы</w:t>
        <w:br/>
        <w:t>еді. Ұйғырлардың көсемі -- Тон жабғы қаған, қарлықтардың</w:t>
        <w:br/>
        <w:t>- көсемі жабғы деп аталды. Түркі қағанаты талқандалғаннан</w:t>
        <w:br/>
        <w:t>кейінгі жүз жылдың ішінде қарлықтардың өз дербес әміршісі</w:t>
        <w:br/>
        <w:t>болып, өз мәселесін өздері шешті. Ұйғыр мемлекетіне одақ-</w:t>
        <w:br/>
        <w:t>тас ретінде ғана тәуелді еді. Сондай-ақ, бірнеше рет оларға</w:t>
        <w:br/>
        <w:t>қарсы соғыс ашты. “766-жылы мұқым Жетісу бойы жәнс</w:t>
        <w:br/>
        <w:t>ондағы Батыс Түркі мен Түргеш қағанының астанасы Тараз</w:t>
        <w:br/>
        <w:t>бен Суяб қарлық жабғысының қоластына көшті. Ал 766--</w:t>
        <w:br/>
        <w:t>775-жылдары негізінен жағмалар түратын Қашғарияны ба-</w:t>
        <w:br/>
        <w:t>сып алды. ІХ ғасырда қарлықтардың шығыстағы Ұйғыр қағана-</w:t>
        <w:br/>
        <w:t>тымен бәсекеге түсуі сәтсіздікке үшырады, бірақ та олар ба-</w:t>
        <w:br/>
        <w:t>тыстағы Сырдарияның орта бойындағы қала -- мемлекеттерге</w:t>
        <w:br/>
        <w:t>ықпал етіп, Ферғананың бір бөлігін иемденді”,- дейді</w:t>
        <w:br/>
        <w:t>54. Таян хан</w:t>
        <w:br/>
        <w:t>(Туған жылы белгісіз, 1204-жылы қаза тапты).</w:t>
        <w:br/>
        <w:t>“Инанг Білге Бұқа ханның бірнеше баласы</w:t>
        <w:br/>
        <w:t>болған. Оның үлкен ұлының аты Байбұқа еді.</w:t>
        <w:br/>
        <w:t>«</w:t>
        <w:br/>
        <w:t>Қидандардың патшасы оған</w:t>
        <w:br/>
        <w:t>ауан” атағын бер-</w:t>
        <w:br/>
        <w:t>ген. Осы “Дауаң” деген сөз кейін келе “Таян” деп</w:t>
        <w:br/>
        <w:t>аталып кеткен. Инанг Білге Бұқа ханның енді бір</w:t>
      </w:r>
    </w:p>
    <w:p>
      <w:r>
        <w:t>ұлының аты Бұйрық хан болатын. Инанг Білге</w:t>
        <w:br/>
        <w:t>Бұқа хан қайтыс болған соң, оның екі үлы Таяп</w:t>
        <w:br/>
        <w:t>(Байбұқа) хан мен Бұйрық хан тож бен таққа</w:t>
        <w:br/>
        <w:t>таласып, найман елін екіге бөлген”.</w:t>
        <w:br/>
        <w:t>“Жамиғат-ат-тауарих”. 1 том. 227--226-</w:t>
        <w:br/>
        <w:t>бет.</w:t>
        <w:br/>
        <w:t>лқисса, тарихтағы жеке адамның орнын</w:t>
        <w:br/>
        <w:t>кейде тым асыра бағалап, кейде әсірс</w:t>
        <w:br/>
        <w:t>тұқыртып, жоққа шығарумен келеміз. Бүл</w:t>
        <w:br/>
        <w:t>екі пікірдің дұрыс, бұрыстығына қазы-</w:t>
        <w:br/>
        <w:t>лық жасамай-ақ қояйық. Бірақ та бір шын-</w:t>
        <w:br/>
        <w:t>дықты айта кетейік: егерде найманның ұлы Инанғ Білге</w:t>
        <w:br/>
        <w:t>ханының екі ұлы өзара ерегеспей, жұдырықтай жұмылса,</w:t>
        <w:br/>
        <w:t>жалғанның жартысын билеген Шыңғыс ханның осыншама</w:t>
        <w:br/>
        <w:t>күдіретті күшке ие болып, дүниені дүлей дауылдай жапы-</w:t>
        <w:br/>
        <w:t>рып, қан қақсатуы екіталай еді. Тіпті, қоңырат, керей, най-</w:t>
        <w:br/>
        <w:t>ман, меркіт, уақ, жалайыр тайпаларының татулығы мен ын-</w:t>
        <w:br/>
        <w:t>тымақтастығы болмаған күннің өзінде, олар бір-бірін аттың</w:t>
        <w:br/>
        <w:t>құйрығына байлап, өзара қырқыспағанда, әйгілі Әмбағай</w:t>
        <w:br/>
        <w:t>56. Марқүұз</w:t>
        <w:br/>
        <w:t>(Туған жылы белгісіз, 1150-жылдары өлтірілген).</w:t>
        <w:br/>
        <w:t>“Шыңғыс ханның бабасы -- монгол-</w:t>
        <w:br/>
        <w:t>дың Қабыл ханы өлген соң Марқүз</w:t>
        <w:br/>
        <w:t>шүршіттерге қарсы күрестің көсемі бол-</w:t>
        <w:br/>
        <w:t>ды, алайда тағдыр оған асқан қатал-</w:t>
        <w:br/>
        <w:t>дық жасады”.</w:t>
        <w:br/>
        <w:t>Л. ГУМИЛЕВ. “Қиялдағы патша-</w:t>
        <w:br/>
        <w:t>лықты іздеу”, 146-бет.</w:t>
        <w:br/>
        <w:t>І</w:t>
        <w:br/>
        <w:t>іне, еңді осы Марқүз дағдардан бастап, тікелей</w:t>
        <w:br/>
        <w:t>М қазақ тарихына қатысты ата-бабаларымыздың</w:t>
        <w:br/>
        <w:t>тағдыр-талайын әңгіме етеміз. Өйткені бүл</w:t>
        <w:br/>
        <w:t>тұсқа дейінгі өмір сүрген Ұлы даланың</w:t>
        <w:br/>
        <w:t>білгелері мен тегіндері, баһадүрлері мен</w:t>
        <w:br/>
        <w:t>оғландары қақындағы әфсаналарды баяндағанда, біз олар-</w:t>
        <w:br/>
        <w:t>дың үрім-бұтағын көне түркіден, аңыздағы Көкбөрі мен</w:t>
        <w:br/>
        <w:t>оғыздан таратып келдік. Ал ІХ--ХП ғасырлардың арасында</w:t>
        <w:br/>
        <w:t>қазақ халқының ұлыстық жүйесі қалыптасып, оның қүра-</w:t>
        <w:br/>
        <w:t>мындағы бүгінгі ру-тайпалар ортақ саяси-әлеуметтік,</w:t>
        <w:br/>
        <w:t>мемлекеттік бірлестікке айналды. Сонау Тоныкөк, Күлтегін</w:t>
        <w:br/>
        <w:t>тұсындағы тас жазуларда да “қазақланды” деген сөздер</w:t>
        <w:br/>
        <w:t>кездеседі. Монғол Алтайында Хассаг тауы деген жер аты</w:t>
        <w:br/>
        <w:t>бар. Фирдоусидің “Шахнамасында” қазақ елі туралы айты-</w:t>
        <w:br/>
        <w:t>лады, бұл сөз монғол шежірелерінде де жиі ұшырасады.</w:t>
        <w:br/>
        <w:t>“Қазақ” атауының шығу тарихының өзі дербес әңгіме. Біз</w:t>
        <w:br/>
        <w:t>оған тоқталмаймыз. Тек тарихи тұлғалардың тағдыры тура-</w:t>
      </w:r>
    </w:p>
    <w:p>
      <w:r>
        <w:t>лы толғағанда сол адамға қатысты ру-тайпаның шежіресін</w:t>
        <w:br/>
        <w:t>-рее- 213 --те</w:t>
        <w:br/>
        <w:t>бірі осы наймандар. Оның үстіне, найман Таян ханның уәзірі,</w:t>
        <w:br/>
        <w:t>әрі іс жүргізушісі, Шыңғыс ханның үлысына көне жазуды</w:t>
        <w:br/>
        <w:t>үйреткен Тата-түнға -- кешегі данагой абыз Тоныкоктің</w:t>
        <w:br/>
        <w:t>ұрпағы. Ол да сабек тайпасынан. Ендеше, Тоныкөктің тұқы-</w:t>
        <w:br/>
        <w:t>мы сақталғанда, оның елі неге сақталмайды? Шығыс Түркі</w:t>
        <w:br/>
        <w:t>қағанаты талқандалғанда, олардың “қара халқы Алтайды па-</w:t>
        <w:br/>
        <w:t>налады” деп жазған сді ғой Л.Гумилев. Әрине, үлыстың аты</w:t>
        <w:br/>
        <w:t>өзгерген. Ол заңды да. Бірақ түқым-тегін сақтап қалды ғой!</w:t>
        <w:br/>
        <w:t>Бүл да ерлік. Демек, Инанғ Білге Бұқа хан -- Білге қаған-</w:t>
        <w:br/>
        <w:t>ның үрім-бүтағы, аңызға жүгінсек, жай емес, “алтын бүтағы”.</w:t>
        <w:br/>
        <w:t>Бірақ тағдырдың тәлкегіне шек бар ма? Ол іргесін</w:t>
        <w:br/>
        <w:t>көтеріп, атағын шығарған мемлскет 1201-жылы Инанғ қаған</w:t>
        <w:br/>
        <w:t>өлген соң қақ жарылды. Екі үлы тіл табыспай, бүтін слді</w:t>
        <w:br/>
        <w:t>жарты етті. Ал “бөлінгенді бөрі жер” дегендей, Шыңғыс хан</w:t>
        <w:br/>
        <w:t>ағайынды екеуін жеке-жеке бүтарлады. Темужин найман-</w:t>
        <w:br/>
        <w:t>дарға тісін ежелден-ақ қайрап жүретін. Діттеген мақсатына</w:t>
        <w:br/>
        <w:t>жетуге керей Торы хан мен тайшүт Жамуханың да аранда-</w:t>
        <w:br/>
        <w:t>туы себепші болды. Оның жазасын скеуі де тартты. Шың-</w:t>
        <w:br/>
        <w:t>ғыс екеуінің де басын алды. Инанғ Білге мен Торы хан бір-</w:t>
        <w:br/>
        <w:t>бірін шабындыға үшыратып, өздері әбден әлсіреді.</w:t>
        <w:br/>
        <w:t>“1201-жылы татарлар мен қоныраттар, наймандар мен тай-</w:t>
        <w:br/>
        <w:t>шүттар Ергене өзенінің бойында айғыр сойып, ас ішіп, бие</w:t>
        <w:br/>
        <w:t>сойып, қанын ішіп, бір дауыспен жалайырдың Жамухасын</w:t>
        <w:br/>
        <w:t>“гүрхан” етіп сайлады. Сол жерде күш қосып, Торы мен Шы-</w:t>
        <w:br/>
        <w:t>ңғыс ханға қарсы соғысуға уағдаласады. Іле соғыс та бастала-</w:t>
        <w:br/>
        <w:t>ды (И.Қабышүлы. “Керейлер керуені”). “Ертеңінде екі жақ</w:t>
        <w:br/>
        <w:t>Қойтен деген жерде кездесіп, біресе үмтыла, біресе шегіне со-</w:t>
        <w:br/>
        <w:t>ғысады. Бүйрық хан мен Құтық екеуі жай түсіру әдісін білетін-</w:t>
        <w:br/>
        <w:t>ді. Ол екеуі күнді жайлатқанда (найзағай ойнатқанда -- Т.Ж.),</w:t>
        <w:br/>
        <w:t>жайы қайта өздеріне түсіп, суға малтығып, балшыққа тайғақ-</w:t>
        <w:br/>
        <w:t>тап, жүре алмағандықтан: “Бізге тәңір қаһарын төкті”,-- деп</w:t>
        <w:br/>
        <w:t>быт-шыт боп қашады. Найманнан Бұйрық хан бөлініп, Алтай-</w:t>
        <w:br/>
        <w:t>дың күнгей бетіндегі Ұлытауға қарай беттейді...” Араға бір</w:t>
        <w:br/>
        <w:t>жыл салып, 1203-жылы: “Шыңғыс қаған мен Уаң хан (Торы)</w:t>
        <w:br/>
        <w:t>екеуі найманның қүшыгүдінің Бүйрық ханымен соғысуға атта-</w:t>
        <w:br/>
        <w:t>нып, Ұлытаудың Соқық деген жеріне барған кезде, Бүйрық</w:t>
        <w:br/>
        <w:t>хан төзіп түра алмай, Алтай аса көшеді. Шыңғыс хан мен Уаң</w:t>
        <w:br/>
        <w:t>хан екеуі Соқықтан Бүйрық ханды өкшелеп, Алтай асырып,</w:t>
        <w:br/>
        <w:t>Қүмшыңғырдың Үреңгі өзеніне дейін қуады. Сөйтіп, олардың</w:t>
        <w:br/>
        <w:t>Еді-Тобылғы деген нояны қарауылға шығып жүріп, біздің</w:t>
        <w:br/>
        <w:t>болды” ,-- дейді. Тарихшылар бұл деректі жоққа шығарады.</w:t>
        <w:br/>
        <w:t>Ал шүршіттер мен таңғұттардың қыспағында қалған қытай</w:t>
        <w:br/>
        <w:t>империясының өзі әлсіреп, жанталасып жатқан. Қидандар-</w:t>
        <w:br/>
        <w:t>дың саны 30 мыңның төңірегінде еді. “Соған қарамастан,</w:t>
        <w:br/>
        <w:t>Ходжент пен Самарқанның арасындағы Қатауан жазығын-</w:t>
        <w:br/>
        <w:t>дағы 1141-жылғы соғыста өзінің әскерін үшке бөлген Елүй</w:t>
        <w:br/>
        <w:t>Дашы мұсылмандарды Дирғам жағасына (Зеравшанның бір</w:t>
        <w:br/>
        <w:t>жылғасы) шегіндірді де, олардың быт-шытын шығарды,</w:t>
        <w:br/>
        <w:t>мұндай соққыны оларға Карл Мартелл де, Лев Исавр да,</w:t>
        <w:br/>
        <w:t>Готфрид Бульонский де бере алмап еді. Санжар сұлтан бас</w:t>
        <w:br/>
        <w:t>сауғалап үлгерді, бірақ оның әйелі мен нөкерлері тұтқынға</w:t>
        <w:br/>
        <w:t>түсті, 30 мыңнан астам селжүктердің ең таңдаулы сарбазда-</w:t>
      </w:r>
    </w:p>
    <w:p>
      <w:r>
        <w:t>ры ерлікпен қаза таты” (Л.Гумилев). Ал қытайдың “Лиау</w:t>
        <w:br/>
        <w:t>патшалығы тарихында”: “Ондаған шақырым жерде қырыл-</w:t>
        <w:br/>
        <w:t>ған әскердің өлігі жайрап жатты”,-- деп баяндалған.</w:t>
        <w:br/>
        <w:t>Қидан гүрханы Елүй Дашының тұсындағы жорықтарда</w:t>
        <w:br/>
        <w:t>бір де бір қала, бір де бір тайпа қырғынға ұшырамағанын,</w:t>
        <w:br/>
        <w:t>тек болмашы (түтін басы бір дәрхем) салық төлеттіргенін,</w:t>
        <w:br/>
        <w:t>мәдениеттің өркендеуіне күш салғанын тарихшылар бір ауыз-</w:t>
        <w:br/>
        <w:t>дан мойындайды. Тіпті, діннің өзіне де шек қойылмапты.</w:t>
        <w:br/>
        <w:t>Осыншама тауқыметті кешкен гурхан Елұй Дашы 1143-жылы</w:t>
        <w:br/>
        <w:t>56 жасында дүниеден қайтты. Ұлы Иле тым жас болғандық-</w:t>
        <w:br/>
        <w:t>тан да, Набүян ханым билік жүргізді. 1151-жылы Иле гүрхан</w:t>
        <w:br/>
        <w:t>таққа отырды. 1164-жылы, ол өлген соң, қарындасы Бұса-</w:t>
        <w:br/>
        <w:t>ған билік жүргізді. 1174-жылы Иленің үлы Жорық, күйеуіне</w:t>
        <w:br/>
        <w:t>қол жүмсап, көргенсіздік жасағаны үшін әпкесін өлтіріп,</w:t>
        <w:br/>
        <w:t>“гүрхан” атанды. Найманның ханы Күшлік, ұлыстың ішіндегі</w:t>
        <w:br/>
        <w:t>бүлікті пайдаланып, Жорықты тақтан ысырды. Іле Шыңғыс-</w:t>
        <w:br/>
        <w:t>тың орнатқан “сұм заманының” зауалына ұшыраған қидан-</w:t>
        <w:br/>
        <w:t>дардың аты тарихтан мүлдем өшіп, өздері қазақ, қырғыз</w:t>
        <w:br/>
        <w:t>халқының құрамына сіңіп кетті. Тек “Заманым кеден бол-</w:t>
        <w:br/>
        <w:t>ды, кедергі неден болды?” деген сөз ғана дала билерінің</w:t>
        <w:br/>
        <w:t>жадында сақталып қалды.</w:t>
        <w:br/>
        <w:t>мы-- 196 --чедьь</w:t>
        <w:br/>
        <w:t>Ш</w:t>
        <w:br/>
        <w:t>Бүл 1204-жылдың ерте көктемі еді.</w:t>
        <w:br/>
        <w:t>Сарыкемердегі самсаған отты көргенде Таян хан қатты</w:t>
        <w:br/>
        <w:t>қобалжыды. Ебін тауып айқасты кейінге қалдыруға тырысты.</w:t>
        <w:br/>
        <w:t>Жеке өзі батырлығымен аты шықса да, мінезі жүмсақ,</w:t>
        <w:br/>
        <w:t>шешімсіз, сақ Таян хан еншісі бөлек ұлы Күшлік ханға ха-</w:t>
        <w:br/>
        <w:t>баршы жібертті. Жас та болса жаугершілікте ысылған, әрі мон-</w:t>
        <w:br/>
        <w:t>ғолдың аздығын білетін Күшлік хан әкесінің жүрегін орнына</w:t>
        <w:br/>
        <w:t>түсіріп, жауға қарсы соғысу үшін қайтадан қайрап салды.</w:t>
        <w:br/>
        <w:t>-- Әке! “Сүмелек монғолмен соғыспай, қапысын табайық.</w:t>
        <w:br/>
        <w:t>Ат арық. Елімізді Алтай асыра көшіріп, әскерімізді реттейік.</w:t>
        <w:br/>
        <w:t>Бізді қуған монғолдардың аты болдырып, азығы біткенде</w:t>
        <w:br/>
        <w:t>қайтадан тап берейік” ,-- депсіз. Әскеріңізді сайламай, неге</w:t>
        <w:br/>
        <w:t>атой салдыңыз? Сенбейтін жансыздарға неге сыр алдырды-</w:t>
        <w:br/>
        <w:t>ңыз? Мына жазғытұрымғы коксоқтада елді сарсаңға салып,</w:t>
        <w:br/>
        <w:t>жүдетіп, тоз-тозын шығарасыз ғой. Күшіңіз көп. Қарға адым-</w:t>
        <w:br/>
        <w:t>нан алысқа қадам баспаған, бүзаудың өрісінен аспаған Таян</w:t>
        <w:br/>
        <w:t>хан әкеміз, кемпір құсап зарламай, жауын жермен жексен</w:t>
        <w:br/>
        <w:t>етсін!-- дейді Күшлік.</w:t>
        <w:br/>
        <w:t>-- Апырмай! Күшлік хан күпілдеп, ажалмен алысқалы</w:t>
        <w:br/>
        <w:t>түр скен. Күшін шайқаста көрсетсін. Бүл жаулық бітіммен</w:t>
        <w:br/>
        <w:t>бітпейді,-- дейді Таян хан солқылдап.</w:t>
        <w:br/>
        <w:t>Сонда ханның уәзірі Қарсаубас:</w:t>
        <w:br/>
        <w:t>-- Әкең Йнанша әзірейіл келсе де әзір тұрушы еді. Сен</w:t>
        <w:br/>
        <w:t>дәл бүгін ертеңіңді ойлап қысыласың. Сенің мұндай</w:t>
        <w:br/>
        <w:t>жүрексіздігінді білгенде, шешең Күрбестіге әскерді бастатар</w:t>
        <w:br/>
        <w:t>ек. Байғүс Көксауыр батыр қаза тапқан соң, әскеріңнің тәртібі</w:t>
        <w:br/>
        <w:t>қақырады. Енді монғолдардың бағы асқан екен. Біз соларға</w:t>
        <w:br/>
        <w:t>жем боламыз-ау осы. Е,тоқпақ Таян, сен солқылдақ екенсің-</w:t>
        <w:br/>
        <w:t>ау,- деп реніш білдіріп, қорамсағы делдеңдеп әскеріне қарай</w:t>
      </w:r>
    </w:p>
    <w:p>
      <w:r>
        <w:t>шаба жөнелді. Намыстанған Таян хан:</w:t>
        <w:br/>
        <w:t>-- Ендеше, өлетін жаннан өлімтік тәнді аяймын ба! Он-</w:t>
        <w:br/>
        <w:t>дай болса, қырқыса беріңдер,-- деп Тамыр өзенін бойлап,</w:t>
        <w:br/>
        <w:t>Цахир могойд деген жерде Шыңғыс ханның әскерімен шай-</w:t>
        <w:br/>
        <w:t>қасқа шықты.</w:t>
        <w:br/>
        <w:t>Ханның өзі құлықсыз боп, қолбасшысы еркіне көнбеген</w:t>
        <w:br/>
        <w:t>әскердің айқаста абыройы аса ма? Оның үстіне, Таян хан</w:t>
        <w:br/>
        <w:t>“қаша соғысайық” деп бұйрық берді. Мұны сезген Шыңғыс</w:t>
        <w:br/>
        <w:t>хан: “Көптен көп шығын шығады, аздан аз шығын шығады.</w:t>
        <w:br/>
        <w:t>Қарағанды аралап, қағып-соғып өтейік. Көкшіл көлді жаға-</w:t>
        <w:br/>
        <w:t>лап, көктей басып өтейік. Кезенген өткір қарумен кесіп-</w:t>
        <w:br/>
        <w:t>)</w:t>
        <w:br/>
        <w:t>эЙеге- 204 --ееее</w:t>
        <w:br/>
        <w:t>ден кеден болды? Кедергі неден болды, білесіндер ме? Шүршіт</w:t>
        <w:br/>
        <w:t>пен қалың қытайға сіңіп, тұқымымыз құрып кетуге айнал-</w:t>
        <w:br/>
        <w:t>ған соң бас көтеріп ек. Ақыры мынадай зауалға ұшырадық.</w:t>
        <w:br/>
        <w:t>Шығыстан қаптаған қара бүлт сендерге де төнеді. Қорғансаң -</w:t>
        <w:br/>
        <w:t>қалқаның, сермесең -- семсерің, лақтырсаң -- найзаң, атсаң --</w:t>
        <w:br/>
        <w:t>жебең болайын. Маған қидандардың басын қосып, сарбаз</w:t>
        <w:br/>
        <w:t>жасақтауға мұрсат беріңдер. Мауреннахрдағы он алты мың</w:t>
        <w:br/>
        <w:t>түтін қидандарға жар салыңдар. Самарқанның ханына сый-</w:t>
        <w:br/>
        <w:t>лаған білек күшін туған елімнен аямаймын. Сауға сүрай</w:t>
        <w:br/>
        <w:t>отырып, сауын айтамын! -- деді Елұй Дашы саңқылдай</w:t>
        <w:br/>
        <w:t>сөйлеп. -- Елімді ел етейін, еңсесін көтерейін!</w:t>
        <w:br/>
        <w:t>Мұның сөзінің шындығына жалайырдың, найманның,</w:t>
        <w:br/>
        <w:t>керейдің, оңғұттың, ұйғырдың, шығыс қарлықтың, арғын-</w:t>
        <w:br/>
        <w:t>ның көсемдері мен хандары сенді. Сондықтан да қолындағы</w:t>
        <w:br/>
        <w:t>барын ортаға салды.</w:t>
        <w:br/>
        <w:t>“Елүй Дашы осы құрылтайға қатынасқан тайпалардан 10</w:t>
        <w:br/>
        <w:t>мыңнан артық сайлаулы әскері бар армия үйымдастырды...</w:t>
        <w:br/>
        <w:t>Оның үстемдік ықпалы кеңейіп, Еміл өзені алқабына жетеді.</w:t>
        <w:br/>
        <w:t>1125-жылы Еміл өзені- жағасына Еміл қаласын салып (бүл</w:t>
        <w:br/>
        <w:t>қаланың қалдығы қазіргі Дөрбілжан қаласының жанында. Еміл</w:t>
        <w:br/>
        <w:t>өзені Алакөлге қүяды), оны өзіне астаңа етеді. Бұл өңірде</w:t>
        <w:br/>
        <w:t>қидандардың өкіметі орнығып, күшейген сайын атырабындағы</w:t>
        <w:br/>
        <w:t>көшпелі тайпалардың көсемдері оған келіп бағына бастайды.</w:t>
        <w:br/>
        <w:t>Бір-бірімен жауласып отырған ұсақ хандар қидандарға сүйеніп,</w:t>
        <w:br/>
        <w:t>өз жауын мұқату үшін Елүй Дашыға ықтайды. Жетісуды би-</w:t>
        <w:br/>
        <w:t>леген қаңлы және қарлық хандарымен жауласып отырған Ба-</w:t>
        <w:br/>
        <w:t>ласағүн билеушісі Арыслан хан қидандарды Жетісуға “шақы-</w:t>
        <w:br/>
        <w:t>рады”. Қараханилардың бодандық тәуелдігінен құтылуға тал-</w:t>
        <w:br/>
        <w:t>пынған қаңлы және қарлық хандары да қидандардың көмегіне</w:t>
        <w:br/>
        <w:t>қол созды. Жүзжанидың айтуы бойынша, “Түркістан патша-</w:t>
        <w:br/>
        <w:t>лары” қара қытайлардың көмегімен бірін-бірі “бағындыру және</w:t>
        <w:br/>
        <w:t>талқандау әрекетін жүргізді” (Н.Мыңжанұы). Бүған қоса...</w:t>
        <w:br/>
        <w:t>“Қырағы да сұңғыла Елүй Дашының Емілге үдере</w:t>
        <w:br/>
        <w:t>көшуіне бұларға қарсы 100 мың әскермен аттанған шүр-</w:t>
        <w:br/>
        <w:t>шіттердің жорығы себепші болды. Ол әлі де толық әскери</w:t>
        <w:br/>
        <w:t>дайындықтан өтпеген жасағына сенбеді. Қидандардың</w:t>
        <w:br/>
        <w:t>жұртын сипап қалған шүршіттер кері қайтты. 1129-жылы</w:t>
        <w:br/>
        <w:t>Елүй Дашының 40 мың сарбазы бар еді. Ата кегін, еліне</w:t>
        <w:br/>
        <w:t>азаттық әперем деген антын ұмытпаған Елүй 1134-жылы 70</w:t>
        <w:br/>
        <w:t>мың әскермен шүршітке аттанды. Бірақ та осыншама қалың</w:t>
      </w:r>
    </w:p>
    <w:p>
      <w:r>
        <w:t>селе 194 --әедм</w:t>
        <w:br/>
        <w:t>арзанға сатып алатын” (Л.Гумилев). Дәл сол 1211-жылы</w:t>
        <w:br/>
        <w:t>қидандардың әскері Күшліктен тартып алған қазына мүлкін</w:t>
        <w:br/>
        <w:t>гүрханға бермей, өзара үлеске салды. Сәтті күнді күтіп жүрген</w:t>
        <w:br/>
        <w:t>Күшлік хан бүлікшілер жағына шықты да, Қашқарға барып</w:t>
        <w:br/>
        <w:t>паналаған қайын атасын түтқындап, оның бар лауазымын</w:t>
        <w:br/>
        <w:t>өзіне қалдырды. Ол бүл тосын әрекетін Жилиугу гүрхан</w:t>
        <w:br/>
        <w:t>мен ханымы Хунхуға:</w:t>
        <w:br/>
        <w:t>-- Егер дәл осындай шара қолданбасам, онда бүлікшіл</w:t>
        <w:br/>
        <w:t>әскерлер Сізді өлтіріп, қағанатты құлататын еді. Менің ойым</w:t>
        <w:br/>
        <w:t>таза, көңілім ақ. Сіз тағыңызда отыра беріңіз. Тек әскери</w:t>
        <w:br/>
        <w:t>билікті мен алайын,-- деді.</w:t>
        <w:br/>
        <w:t>Жилигу гүрхан амалсыз көнді. Ол қайын атасы мен қайын</w:t>
        <w:br/>
        <w:t>енесін ордада қалдырды да, бүрынғы қидан.патшалығының</w:t>
        <w:br/>
        <w:t>шекарасын қалпына келтіру үшін және жерді мұсылмандар-</w:t>
        <w:br/>
        <w:t>дан тазарту үшін Алмалыққа, Қашқар мен Қотанға жорыққа</w:t>
        <w:br/>
        <w:t>аттанды. Мүндағы ойы: ата жұрты Алтай тауымен шектесетін</w:t>
        <w:br/>
        <w:t>халықтарды өзіне қаратып, күндердің күнінде Шыңғыс ханға</w:t>
        <w:br/>
        <w:t>қарсы соғыс ашу үшін іштей жасаған дайындығы еді. 1213-</w:t>
        <w:br/>
        <w:t>жылы Жилигу өлген соң, игі жақсылардың кеңесінде</w:t>
        <w:br/>
        <w:t>Күшлікті қара қидандардың гүрханы етіп сайлады. Ол таққа</w:t>
        <w:br/>
        <w:t>отырысымен ислам дініне қатаң тыйым салды. “Тәңірді үмыт-</w:t>
        <w:br/>
        <w:t>саңдар -- түркіні де ұмытасыңдар. Тым құрығанда пүтқа</w:t>
        <w:br/>
        <w:t>табынындар. Ол үшін сендерден ешкім де зекет-садақа сүра-</w:t>
        <w:br/>
        <w:t>майды”,-- деді. Әрине, бұл қателігі мен қаталдығы оның өз</w:t>
        <w:br/>
        <w:t>басына кесірін тигізді.</w:t>
        <w:br/>
        <w:t>Ол монғолдардың Қытаймен арадағы соғысын пайдала-</w:t>
        <w:br/>
        <w:t>нып, Қидан қағанатының жерін кеңейтіп, тікелей Шыңғыс</w:t>
        <w:br/>
        <w:t>ханның иелігіндегі шаһарға дейін ұлғайтты. Алмалықтың</w:t>
        <w:br/>
        <w:t>әміршісі Шыңғыстың немере қызы Алтын бике болатын.</w:t>
        <w:br/>
        <w:t>Ұйғырдың Идықүұтына ұзатып тұрып, Шыңғыс хан оған:</w:t>
        <w:br/>
        <w:t>“Келіншектің үш күйеуі болады. Алғашқы күйеуі -- алтын</w:t>
        <w:br/>
        <w:t>елі, екінші күйеуі -- ар-намысы, соңғы күйеуі -- ері. Алтын</w:t>
        <w:br/>
        <w:t>елге берілсе -- адалдықпен аты шығады. Адал арын сақтаса --</w:t>
        <w:br/>
        <w:t>алған жары қайда бармақ?”-- деп жарлық етеді. (“Құпия</w:t>
        <w:br/>
        <w:t>шежіре”). Осыдан-ақ, Алтын бикенің зайыптық парызынан</w:t>
        <w:br/>
        <w:t>гөрі, монғолдың мұңын мұңдайтын, намысын қорғайтын</w:t>
        <w:br/>
        <w:t>“жансыздық-тыңшылық” міндетін өтеуді бірінші мақсат</w:t>
        <w:br/>
        <w:t>еткені анық байқалады. Сол Алтын бикенің тағдырына қауіп</w:t>
        <w:br/>
        <w:t>төнгенін естісімен, Жебенің қарамағына 20 мың әскер беріп,</w:t>
        <w:br/>
        <w:t>Күшлікке қарсы аттандырды.</w:t>
        <w:br/>
        <w:t>йтзе- 211-ден</w:t>
        <w:br/>
        <w:t>(монғолдардың -- Т.Ж.) қарауылдағы әскерлерге кез болып</w:t>
        <w:br/>
        <w:t>қалып, тауға қарай қашқанда, айылы үзіліп, үсталады. Бүйрық</w:t>
        <w:br/>
        <w:t>ханды Үреңгі өзеніне қуып тығып, Қызыл бас көлінде қуып</w:t>
        <w:br/>
        <w:t>жетіп, оларды сол жерде құртты” (“Монғолдың қүпия</w:t>
        <w:br/>
        <w:t>шежіресі”).</w:t>
        <w:br/>
        <w:t>Міне, елді егер етіп, екіге бөлген Бұйрық хан дәрменсіздік</w:t>
        <w:br/>
        <w:t>танытып, ашық майданға шықпай, қашып жүріп басынан</w:t>
        <w:br/>
        <w:t>айырылды. Ендігі кезек, оның ағасы Таян хандыкі болатын.</w:t>
      </w:r>
    </w:p>
    <w:p>
      <w:r>
        <w:t>Ол да әскери істі білмейтін, бірақ, аса сақ адам еді. Жекпе-</w:t>
        <w:br/>
        <w:t>жекте арыстандай ақырып шыға келсе де, Шыңғыстың аты-</w:t>
        <w:br/>
        <w:t>нан сырттай сескеніп жүретін. Інісі Бұйрық ханның өлімі</w:t>
        <w:br/>
        <w:t>оның зәресін алды. Ал өзіне өкіл әке болған Торы ханды</w:t>
        <w:br/>
        <w:t>аямаған Шыңғыс ханмен бетпе-бет соғысуға тайсақтай берді.</w:t>
        <w:br/>
        <w:t>Алайда Жамуха тағы да арандатты. Торы ханның кесілген</w:t>
        <w:br/>
        <w:t>басын көрген найманның Көксауыр батыры Таян ханға:</w:t>
        <w:br/>
        <w:t>-- Қанымыз бір -- қандас, жанымыз бір -- жандас Торы</w:t>
        <w:br/>
        <w:t>ханның басын өстіп қорлатып қоямыз ба? Баяғыда сіз туғанда</w:t>
        <w:br/>
        <w:t>әкеңіз Инанғ Білге қаған: “Әйелім жас кезінде, өзімнің қартай-</w:t>
        <w:br/>
        <w:t>ған шағымда Таян туып, ұл сүйдім, тәңірдің берген бағында.</w:t>
        <w:br/>
        <w:t>Талшыбықтай денелі ол, өңшең мына тобырға өткізер ме екен</w:t>
        <w:br/>
        <w:t>бұйрығын”,-- деп күдіктеніп еді. Сол рас болды. Бауырың</w:t>
        <w:br/>
        <w:t>Бұйрық бөлініп кетті. Ұлың Күшлікті бетіне жібердің. Сондықтан</w:t>
        <w:br/>
        <w:t>да қара ит арсылдап үретін болды, қара кемпір Күрбесті ел</w:t>
        <w:br/>
        <w:t>билейтін болды. Тақта отырған Таян-ау, ісіңде болмас баян-ау.</w:t>
        <w:br/>
        <w:t>Ақыл-білім білмейсің, аң аулаудан басқаны сүймейсің. Еліңнің</w:t>
        <w:br/>
        <w:t>қамын ойла. Айланды асырып, жауыңды жең,-- дейді.</w:t>
        <w:br/>
        <w:t>Бұл сөзге Таян хан шамданып:</w:t>
        <w:br/>
        <w:t>-- Күншығыстағы аз монғол қыр көрсеткенді шығарды.</w:t>
        <w:br/>
        <w:t>Атасы асыл Торы ханды торуылдап жүріп торға түсірді. Сонда</w:t>
        <w:br/>
        <w:t>ол хан болмақшы ма? Күн мен Ай да жерге кезектесіп жа-</w:t>
        <w:br/>
        <w:t>рығын түсіреді. Екі қағанның қатар өмір сүруі де қиын. Аз</w:t>
        <w:br/>
        <w:t>монғолды жаулап, қорамсақтағы жебелерін жиып алайық,-</w:t>
        <w:br/>
        <w:t>деді. Бүған шешесі Күрбесті:</w:t>
        <w:br/>
        <w:t>-- Ей, балам-ау, қайтесің сол қоңырсыған Иісті, қомыт-</w:t>
        <w:br/>
        <w:t>қомыт киімді немелерді. Аулақ жүр, тер сасытпай. Тек сұлу</w:t>
        <w:br/>
        <w:t>қыз-келіншектерін жиып, аяғынды жудырып, сиырынды</w:t>
        <w:br/>
        <w:t>сауғызбасаң, басқа не қасиеті бар,-- деді менсінбей. Істің</w:t>
        <w:br/>
        <w:t>насырға шапқанын сезген Көксауыр батыр:</w:t>
        <w:br/>
        <w:t>-- Екеуіңіз де тым астам сөйлеп тұрсыздар. Қазіргі көктем</w:t>
        <w:br/>
        <w:t>кезінде ат жалсыз, әскер қамсыз уақыт. Ел арасы алыс. Қару-</w:t>
        <w:br/>
        <w:t>95. Күшілік жан</w:t>
        <w:br/>
        <w:t>(Шамамен 1180--1185-жылдары туған,</w:t>
        <w:br/>
        <w:t>1218-жылы қаза тапты).</w:t>
        <w:br/>
        <w:t>“Шыңғыс қаған артынан қуып, Алтайдың</w:t>
        <w:br/>
        <w:t>бөктерін қыстап, сиыр жылғы көктемде (1205-</w:t>
        <w:br/>
        <w:t>ж.) Арай асуын асып барса, найманның Күшлік</w:t>
        <w:br/>
        <w:t>ханы... меркіт Тоқтаға кез болып, екеуі Ертіс</w:t>
        <w:br/>
        <w:t>дариясының Бұқтырма деген жерінде әскерлерін</w:t>
        <w:br/>
        <w:t>дайындап тұр екен”.</w:t>
        <w:br/>
        <w:t>“Монголдың құпия шежіресі”, 198-тармақ.</w:t>
        <w:br/>
        <w:t>І</w:t>
        <w:br/>
        <w:t>әрт құбыласы түгел, мейманасы тасып</w:t>
        <w:br/>
        <w:t>отырған Найман қағанатының бақ дәурені</w:t>
        <w:br/>
        <w:t>басынан ұшып, босқынға айналды. Ер-аза-</w:t>
        <w:br/>
        <w:t>матының тең жартысы сай-сайда ақ сүйек-</w:t>
        <w:br/>
        <w:t>ке айналып, көмусіз қалды. Күшлік хан</w:t>
        <w:br/>
        <w:t>әкесінің қазасын естіген соң, Шыңғыс ханның</w:t>
        <w:br/>
        <w:t>“төрт төбетіне” -- Жебе, Зелме, Құбылай, Сүбедейдің қайыс-</w:t>
        <w:br/>
        <w:t>қан қолына қарсы арыстанша атылды. Тамыр өзенінің жаға-</w:t>
      </w:r>
    </w:p>
    <w:p>
      <w:r>
        <w:t>сындағы қанды шайқаста жанталасып жүріп, аз ғана жасақ-</w:t>
        <w:br/>
        <w:t>пен араннан сытылып шықты. Аман қалған жұртын соңына</w:t>
        <w:br/>
        <w:t>ертіп, Алтайдың құзар шыңын сағалап, Арай асуынан асты.</w:t>
        <w:br/>
        <w:t>Көккезеңнің мүзы шілде айында ғана еріп, Мұзтаудың жолы</w:t>
        <w:br/>
        <w:t>ашылатын. Күшлік қанын ішіне тартып тұрып, бұлт ораған</w:t>
        <w:br/>
        <w:t>белеңге шығып, кейін қалған атамекенімен қоштасты:</w:t>
        <w:br/>
        <w:t>-- Қош бол, ата жұртым! Бағымызды тасытып, бай-</w:t>
        <w:br/>
        <w:t>лығымызды асырған алтын қойнауда найман үлысы жорға</w:t>
        <w:br/>
        <w:t>мініп жортып, қыздары үкі тағып үлпілдеп жүруші еді.</w:t>
        <w:br/>
        <w:t>Түбімізге алауыздық пен аңғалдық, аярлық жетті-ау. Әкем</w:t>
        <w:br/>
        <w:t>жөйесе- 206 әсер»</w:t>
        <w:br/>
        <w:t>сайманды сайлап, дайындалайық. Бүл осал жау емес. Аз болса</w:t>
        <w:br/>
        <w:t>дааш қасқыр сияқты, араны жаман,-- деді. Көксауыр батыр-</w:t>
        <w:br/>
        <w:t>дың сөзіне құлақ аспай, Таян хан меркіттің Тоқтасына, керсйдің</w:t>
        <w:br/>
        <w:t>Алаң бегіне, тайшұттың Жамухасына атой салып, қол жинай-</w:t>
        <w:br/>
        <w:t>ды. Оның бүл ниетін уақтың Алақош ханы Шыңғыскя:</w:t>
        <w:br/>
        <w:t>-- Найманның Таян ханы сенің қорамсағыңды тартып</w:t>
        <w:br/>
        <w:t>алайық. Маған оң қол бол деген екен. Мен келіспедім. Са-</w:t>
        <w:br/>
        <w:t>ған сақ болсын деп, кісіден хабар жіберіп отырмын,-- деп</w:t>
        <w:br/>
        <w:t>жеткізіп қояды.</w:t>
        <w:br/>
        <w:t>Шыңғыс хан аң аулап жүрген еді. Дереу әскери ксңес-</w:t>
        <w:br/>
        <w:t>шілерін жиып алды. Аттың арық, қолдың шағын екенін ай-</w:t>
        <w:br/>
        <w:t>тып, күзде соғысуға шығуды ұйғарған қолбасыларына қарсы</w:t>
        <w:br/>
        <w:t>Өтшегін ашулана сөйлеп:</w:t>
        <w:br/>
        <w:t>-- Сынықтан сылтау тауып, бадалып отырамыз ба? Мон-</w:t>
        <w:br/>
        <w:t>ғолдарды Таян хан жаулап алыпты деген жаманатқа қала-</w:t>
        <w:br/>
        <w:t>сыз. Соғыста ол жеңе ме, біз жеңеміз бе, ол тек тәңірге</w:t>
        <w:br/>
        <w:t>аян,-- дейді. Оны Белгітай да қостап:</w:t>
        <w:br/>
        <w:t>-- Тірлік бізге не керек, тәуекелден айнысақ. Тірі жүріп</w:t>
        <w:br/>
        <w:t>не керек, туған жерден айрылсақ. Қорамсақты жастанып,</w:t>
        <w:br/>
        <w:t>қан ғып ұстап садақты, қу толағай бастанып, құмға батсақ,</w:t>
        <w:br/>
        <w:t>сол жақсы. Кешегі кекті наймандар: “Кең де байтақ, жерім</w:t>
        <w:br/>
        <w:t>бар, қүмырсқадай халқым бар. Құжынаған жылқым бар, ба-</w:t>
        <w:br/>
        <w:t>рып ойран салам”,-- деп батыл айтқан сөзі бар. Қапслімде</w:t>
        <w:br/>
        <w:t>қамдансақ, қаптап барсақ тездетіп, қиын емес қармансақ,</w:t>
        <w:br/>
        <w:t>қапыда басып телімдеу. Шығайық түгел соғысқа!-- деп тақ-</w:t>
        <w:br/>
        <w:t>пақтап сөйлейді.</w:t>
        <w:br/>
        <w:t>Шүғыл шешім қабылдаған Шыңғыс хан тез арада 45</w:t>
        <w:br/>
        <w:t>мың қол жиып, суыт аттанады. Қанғай тауының алқы-</w:t>
        <w:br/>
        <w:t>мындағы Сарыкемерге жетіп, ат шалдырды. Сонда:</w:t>
        <w:br/>
        <w:t>-- Әскеріміз аз, атымыз арық. Сарыкемпірді жағалай</w:t>
        <w:br/>
        <w:t>жайлап, әрбір адам бес жерге от жақсын. Сөйтіп, үрейін</w:t>
        <w:br/>
        <w:t>ұшырайық. Наймандар көп әрі жаужүрек. Бірақ олардың</w:t>
        <w:br/>
        <w:t>ханы үйден ұзап көрмеген, ерке өскен, өз басы өжет болса</w:t>
        <w:br/>
        <w:t>да, әскери іске шыңдалмаған адам еді. Әлденіп, ат тынық-</w:t>
        <w:br/>
        <w:t>тырып алған соң, наймандардың қарауыл шебіне ғана шабу-</w:t>
        <w:br/>
        <w:t>ыл жасайық. Олар шегінген кезде ерке хан не істерін білмей</w:t>
        <w:br/>
        <w:t>сасады. Ал “қашқан ерге -- қатын би” деген,- деп Шыңғыс</w:t>
        <w:br/>
        <w:t>әскери айла жасады.</w:t>
        <w:br/>
        <w:t>Оның айтқаны дәл келді.</w:t>
      </w:r>
    </w:p>
    <w:p>
      <w:r>
        <w:t>зайале- 203 -емкеен-</w:t>
        <w:br/>
        <w:t>Таян ханның: “Аңғармай сөйлеген ауырмай өлер. Атаны ма-</w:t>
        <w:br/>
        <w:t>зақтаған үл ақымақ. Сен азап шегіп өлерсің-ау. Ағайыныңа</w:t>
        <w:br/>
        <w:t>айғайлама. Айла-күшінді маған емес, жауға жұмса!”-- дегені</w:t>
        <w:br/>
        <w:t>алдымнан шықты-ау. “Монғол деген исі сасық қаңсыған,</w:t>
        <w:br/>
        <w:t>киімі кір аңқыған құбыжық қой. Қыз-келіншектеріне</w:t>
        <w:br/>
        <w:t>аяғыңды жудырып, қолыңа су құйдырып, сиыр саууға ғана</w:t>
        <w:br/>
        <w:t>жарайды”,- деген Күрбесті шешемді қорлап, Шыңғыс хан</w:t>
        <w:br/>
        <w:t>өзіне қызметші етті. Қарындасым Айкүнді Толеге телігенін</w:t>
        <w:br/>
        <w:t>қайтіп ұмытайын. Тірі болсам сендерді тепкіден қүтылтып,</w:t>
        <w:br/>
        <w:t>ақбоз биенің сүтіне шомылдырармын. Елімнің басын құрап,</w:t>
        <w:br/>
        <w:t>есімді жияйын! Қош, ата жүрт!-- деп тебірене толғанды да,</w:t>
        <w:br/>
        <w:t>қарлы шыңға қарай беттеді.</w:t>
        <w:br/>
        <w:t>Өкінді не, өкінбеді не, еңдігі ашу-ызаның, іштегі қыжыл-</w:t>
        <w:br/>
        <w:t>дың орнын ештеңе де толтыра алмайтын. Күшлік хан өзінің</w:t>
        <w:br/>
        <w:t>қателігін тым кеш түсінді. Ағасы Бұйрық ханға қол үшін</w:t>
        <w:br/>
        <w:t>бермей, саяқ қалды. Әкесі Таян ханның Сарыкемердегі шай-</w:t>
        <w:br/>
        <w:t>қасына қасақана кешігіп жетті. Егерде үшеуінің басы қосы-</w:t>
        <w:br/>
        <w:t>Ла қимылдағанда, мына қасіреттің қара теңізін кешпес Пе</w:t>
        <w:br/>
        <w:t>еді, қайдам. Арай асуынан бүлтпен бірге араласып, боталары</w:t>
        <w:br/>
        <w:t>боздап, құлындары кісінеп, баспақтары мөңіреп, әкесін,</w:t>
        <w:br/>
        <w:t>ағасын, бауырын көме алмай, көкірегі қарс айырыла аңыра-</w:t>
        <w:br/>
        <w:t>ған әйелдердің жоқтауын естіп түрған Күшліктің жүрегі қан</w:t>
        <w:br/>
        <w:t>жылады. О, дариға! Сонда ғана мынау атамекенмен мәңгілік</w:t>
        <w:br/>
        <w:t>қоштасып тұрғанын сезді. Бірақ: “Қалай да қайтып орала-</w:t>
        <w:br/>
        <w:t>мын!”-- деді. Өйткені Шыңғыс ханның қосында өзінің әйелі</w:t>
        <w:br/>
        <w:t>мен балалары да қалып бара жатыр еді.</w:t>
        <w:br/>
        <w:t>Бірақ та “анасынан қан уыстап туған” ашынған арланның</w:t>
        <w:br/>
        <w:t>араны бұрынғыдан бетер ашылғанын Күшлік хан білмеді.</w:t>
        <w:br/>
        <w:t>Шыңғыс хан әміршісіз қалған “найманның еліне Алтай</w:t>
        <w:br/>
        <w:t>аңғарында ойран салып, оларды тұп-түтас бодан стті”. Іле</w:t>
        <w:br/>
        <w:t>олжаны нояндарына бөліп берді де, ата кегін қууға ант берді.</w:t>
        <w:br/>
        <w:t>Әскерін тәртіпке келтіріп, қыс бойы Алтайдың алқымына</w:t>
        <w:br/>
        <w:t>қыстап шығып, жорық аттарын жұтындырып күтті де, сиыр</w:t>
        <w:br/>
        <w:t>жылы, яғни 1205-жылы көктемде, Алтайдың Арай асуынан</w:t>
        <w:br/>
        <w:t>асып, меркіттерді тұқым-тұянымен қыруға аттанды:</w:t>
        <w:br/>
        <w:t>-- Ата кегімді меркіттің Тоқта бегі өзімен ала кетті. Най-</w:t>
        <w:br/>
        <w:t>манның Күшлік ханының көкірегінде ашу-ыза кетті. Сор-</w:t>
        <w:br/>
        <w:t>хон шалдың ұлы Шымбай ноян! Сен солқолдық әскерді баста</w:t>
        <w:br/>
        <w:t>да, олардың алдын орап, тосқауыл қой! Жекпе-жекті мен</w:t>
        <w:br/>
        <w:t>өзім бастаймын!-- деді.</w:t>
        <w:br/>
        <w:t>Шолғыншылар бүл хабарды жеткізгенде, Күшлік хан-</w:t>
        <w:br/>
        <w:t>жөбылеы- 27 -елеей»»</w:t>
        <w:br/>
        <w:t>қағанның анасынан “қолына қан уыстап” туған шөбересінің</w:t>
        <w:br/>
        <w:t>тағдыры, сол өзі билеген ұлысының шылауына байланып</w:t>
        <w:br/>
        <w:t>қалатыны анық еді. Бірақ оның бақытына, басқалардың со-</w:t>
        <w:br/>
        <w:t>рына орай, түркі жұртына баяғы ауызбірлік жетіспеді. Сол</w:t>
        <w:br/>
        <w:t>берекесіз қылығынан сан рет құрып кетудің қаупі төніп,</w:t>
        <w:br/>
        <w:t>салы суға кетіп бара жатып қайта тірілсе де, есі кіріп, ежелгі</w:t>
        <w:br/>
        <w:t>ерегесін қоздыруын қоймады. Әйтпесе, Шыңғыс хан дегеніміз</w:t>
        <w:br/>
        <w:t>жай ғана жетім бала болатын.</w:t>
      </w:r>
    </w:p>
    <w:p>
      <w:r>
        <w:t>Ал найман іргелі жүрт еді. Осындай күдіретті мемлекеттің</w:t>
        <w:br/>
        <w:t>аяқ астында қалуына не себеп болды? Және осы уақытқа</w:t>
        <w:br/>
        <w:t>дейін тарихқа белгісіз бұл қайдан шыққан үлыс? Әңгіме-</w:t>
        <w:br/>
        <w:t>міздің желісі жеке адамдардың тағдырына құрылғанмен де,</w:t>
        <w:br/>
        <w:t>мақсатымыз -- қазақ халқының тарихынан мағлұмат беру</w:t>
        <w:br/>
        <w:t>болғандықтан да, тақырып арнасын сәл кеңейтіп, қысқаша</w:t>
        <w:br/>
        <w:t>ғана түсінік бере кету лайық сияқты.</w:t>
        <w:br/>
        <w:t>Қазақ халқының қапталын құраған найман жүртының</w:t>
        <w:br/>
        <w:t>шығу тегі шындығында да талай ғұламаларды тығырыққа</w:t>
        <w:br/>
        <w:t>тіреп, ақыл-зердесін азапқа салып, санасын сабылдырды.</w:t>
        <w:br/>
        <w:t>Азуын айға білеген данагөй Лев Гумилевтің өзі:</w:t>
        <w:br/>
        <w:t>“Наймандардың тарихы тек Шыңғыс ханның дәуірінен бері</w:t>
        <w:br/>
        <w:t>ғана, яғни ХП ғасырдың екінші жартысынан бастап мәлім болса,</w:t>
        <w:br/>
        <w:t>ең көп, ең мәдениетті халық наймандар жөніндегі деректер</w:t>
        <w:br/>
        <w:t>шындығында да ХП ғасырдың соңына қарай кездеседі. Халық</w:t>
        <w:br/>
        <w:t>пен мәдениет тарихсыз болмайды, демек наймандардың ата-</w:t>
        <w:br/>
        <w:t>бабасы басқа бір тектің құрамында жүргені ғой, тіпті олар</w:t>
        <w:br/>
        <w:t>қидандар еді деп шамалап тұжырымдауға да негіз бар”,-- деп</w:t>
        <w:br/>
        <w:t>ой тастайды да, ол пікірін: “Орталық Азиядағы әрбір халық</w:t>
        <w:br/>
        <w:t>өзінің тектік атауынан басқа, тайпалық құрамалардың санына</w:t>
        <w:br/>
        <w:t>байланысты балама аттары да болды. Ұйғырлар -- “тоғыз-</w:t>
        <w:br/>
        <w:t>оғыз”, қарлықтар -- “үш оғыз”, басмалдар -- “қырық тайпа”,</w:t>
        <w:br/>
        <w:t>таңғұттар -- “жеті тайпа” деп аталды. Сегіз тайпалы ел -</w:t>
        <w:br/>
        <w:t>қидандар, ал “найман” деген сөз -- монғолша “сегіз” дегенді</w:t>
        <w:br/>
        <w:t>білдіреді”,-- деп дәйектейді.</w:t>
        <w:br/>
        <w:t>Тексіз, тілсіз, мәдениетсіз халық халық болып қалып-</w:t>
        <w:br/>
        <w:t>таспайды. Ғалымның бүл жорамалында да негіз бар. Бірақ</w:t>
        <w:br/>
        <w:t>қай тарихшы болмасын, найман елі Ертіс, Еміл өзенінен бас-</w:t>
        <w:br/>
        <w:t>тап, Алтайды қамтып, Орхон-Керулен алқабына дейінгі ара-</w:t>
        <w:br/>
        <w:t>лықты жайлап жатқанын жоққа шығармайды. Алайда Шы-</w:t>
        <w:br/>
        <w:t>ғыс тарихының атасы Рашид-ад-диннің өзі: “Шыңғыс хан-</w:t>
        <w:br/>
        <w:t>ның дәуірінен бұрын Найман мемлекетінің билеушілері Нар-</w:t>
        <w:br/>
        <w:t>же 108 -елде»</w:t>
        <w:br/>
        <w:t>қиып өтейік”,-- дейді. Бытырай соғысқан әскерді бүта-бүта-</w:t>
        <w:br/>
        <w:t>ның түбіне тығылған монғолдар түтқиылдан қоршап, бірін-</w:t>
        <w:br/>
        <w:t>біріне қоспай, қидаға түсіреді. Шабуыл шебінен жаңылған</w:t>
        <w:br/>
        <w:t>сарбаздар кейін шегінеді. Шыңғыс хан ашық майданға бет-</w:t>
        <w:br/>
        <w:t>пе-бет келмейді. Ал Таян хан сарбаздарының басын қоса</w:t>
        <w:br/>
        <w:t>алмай, әуре-сарсанда қалды. Міне, осы кезде тайшүт Жаму-</w:t>
        <w:br/>
        <w:t>ха аярлыққа көшіп, Таян ханды аранға итермелейді. Сол</w:t>
        <w:br/>
        <w:t>ғана адаммен монғолдар шабуылға шықса болды: “Ойбай,</w:t>
        <w:br/>
        <w:t>мынау адамның етін жеп үйренген Жебе мен Қүбылай. Аулақ</w:t>
        <w:br/>
        <w:t>жүрейік”,-- деп Таянды тауға қарай шегіндіреді. Екінші ретте:</w:t>
        <w:br/>
        <w:t>“Мынау Зелме мен Сүбедей ғой. Қүдай сақтасын. Енді</w:t>
        <w:br/>
        <w:t>қырыламыз!”-- деп аңғарға қашады. Үшінші жолы: “Ал,</w:t>
        <w:br/>
        <w:t>Шыңғыстың өзі келе жатыр. Ылаң салады”,-- деп құзға қарай</w:t>
        <w:br/>
        <w:t>ұмтылады. Өтшегеннің тобы көрінгенде: “Енді шығар тесік</w:t>
        <w:br/>
        <w:t>табайын”,-- деп шыңды қиялап, асудан асуға бұйрық етеді.</w:t>
        <w:br/>
        <w:t>Табандап соғыса алмаған найман сарбаздары тығырыққа</w:t>
        <w:br/>
        <w:t>тіреліп, түн ішінде құзды кертіп жол салады. Сол сәтте Жа-</w:t>
        <w:br/>
        <w:t>муха жасырын сытылып шығып, Шыңғыс ханға: “Мен</w:t>
        <w:br/>
        <w:t>нөкеріммен бірге наймандардан бөлініп кеттім. Таян хан</w:t>
        <w:br/>
        <w:t>жаралы. Тездетіп шабуылға шығып, есін жиғызбай, шабуыл</w:t>
        <w:br/>
        <w:t>жасаңдар”,-- деп одақтасын сатып кетті. Әскердің жартысы</w:t>
      </w:r>
    </w:p>
    <w:p>
      <w:r>
        <w:t>жазыққа түсіп, жан аямай шайқасты. Жауын жауып, құз-</w:t>
        <w:br/>
        <w:t>қиянның жолынан сең жүріп, тар жолда тығырыққа үшыра-</w:t>
        <w:br/>
        <w:t>ған қалың жасақ бірін-бірі соғып, құздан қүлап қаза таба-</w:t>
        <w:br/>
        <w:t>ды. “Бір-біріне қақтығысқан сарбаздардың сайдағы сүйегі</w:t>
        <w:br/>
        <w:t>төбе боп үйіліп қалды”. Таңға жуық қана он бір жерінсн</w:t>
        <w:br/>
        <w:t>жараланған Таян ханды қолға түсірді. Бірақ әбден қансыра-</w:t>
        <w:br/>
        <w:t>ған Таян хан сол арада жантәсілім береді. Тек тар қыспақтан</w:t>
        <w:br/>
        <w:t>Күшілік ханның әскері ғана аман-есен өтті. Ол Тамыр өзенінің</w:t>
        <w:br/>
        <w:t>бойында монғолдармен соғысып, бетін қайтарды. Алайда</w:t>
        <w:br/>
        <w:t>тұрақтап шайқасуға сш мүмкіндігі жоқ еді. Елдің шырқы</w:t>
        <w:br/>
        <w:t>бұзылып, азық-түлік азайды. Астындағы аттары болдырды.</w:t>
        <w:br/>
        <w:t>Сондықтан да өзге амал таппаған Күшлік хан Арай асуы</w:t>
        <w:br/>
        <w:t>арқылы Алтай күнгейіне, Тарбағатайдың тосіне қарай ауды.</w:t>
        <w:br/>
        <w:t>Атасы Инанша қаған жиырма жыл бойы Шыңғыс пен</w:t>
        <w:br/>
        <w:t>Торыға есе бермеп еді, әкесі Таян мен ағасы Бұйрық хан скі-</w:t>
        <w:br/>
        <w:t>ақ жылдың ішінде елін еңіретіп, шаңырағын ортасына түсірді.</w:t>
        <w:br/>
        <w:t>Тек Күшлік хан ғана Шыңғыс ханның қаһарын қайыра білді.</w:t>
        <w:br/>
        <w:t>Ол әліде он бес жыл оған қарсы қасарыса соғысатынын ДӘЛ</w:t>
        <w:br/>
        <w:t>сол Арай асуынан асқан кезде ойламаған да шығар.</w:t>
        <w:br/>
        <w:t>С-Құпия шежіре”) өзі мәймоңкслей жөнелді. Қидандар үш</w:t>
        <w:br/>
        <w:t>оттың арасында қалды. Шығыста -- Шыңғыс, бүйірінде -</w:t>
        <w:br/>
        <w:t>Идықүт, оңтүстігінде -- хорсзмшах. Ал Күшіліктің әскери</w:t>
        <w:br/>
        <w:t>соғыс тәжірибесі мен қарауындағы ер мінезді жауынгерлер</w:t>
        <w:br/>
        <w:t>гүрханға ауадай қажет сді. Үшіншіден, Күшлікпен қоса еріп</w:t>
        <w:br/>
        <w:t>келген тайпалар Жетісу мен Тарбағатайдан жайлы қоныс та-</w:t>
        <w:br/>
        <w:t>уып, бауыр басып қалды. Оларды жылы орнынан қозғау,</w:t>
        <w:br/>
        <w:t>оның үстіне, қалың шүршіт пен таңқүтты түқыртқан Шың-</w:t>
        <w:br/>
        <w:t>ғысқа қарсы жорыққа аттану арыстанның аузына өзі басын</w:t>
        <w:br/>
        <w:t>ұсынғандай орынсыз тәуекелділік скенін найман хани анық,</w:t>
        <w:br/>
        <w:t>білді. Оның үстіне, Шыңғыс ханға “сауатты сыпайы</w:t>
        <w:br/>
        <w:t>қызметшілер ауадай қажет болды. Қағанаттағы сң негізгі</w:t>
        <w:br/>
        <w:t>буынды лауазымдарды түтқынға түскен сауатты найманда-</w:t>
        <w:br/>
        <w:t>рға берді” (Л.Гумилев). “Монғол мемлекетінің министрінің</w:t>
        <w:br/>
        <w:t>бәрі де найман тайпасынан шыққан оқымыстылардан” (Чу-</w:t>
        <w:br/>
        <w:t>лууны Далай) тағайындалды. Демек, Күшлік ханды аталас-</w:t>
        <w:br/>
        <w:t>тары оң қабақпен қарсы алу-алмауы да скіталай болатын.</w:t>
        <w:br/>
        <w:t>Міне, Күшліктің гүрханмен “тонның ішкі бауындай” арала-</w:t>
        <w:br/>
        <w:t>сып кетуінің негізгі себеп-салдары осында жатыр еді.</w:t>
        <w:br/>
        <w:t>Қалай да ханлықтың тағына мығым отыруды көздеді ме,</w:t>
        <w:br/>
        <w:t>әлде өзінің ықыласы! ауды ма, қайдам, Күшлік Жилигудің</w:t>
        <w:br/>
        <w:t>қызы Хұнхуға үйленгенчен кейін, несториан дінінен ду,</w:t>
        <w:br/>
        <w:t>ғып, пұтқа табынды. Бұлай жұоыпуы гүрхаса</w:t>
        <w:br/>
        <w:t>аа 4Шр &gt;- тым сеніміне</w:t>
        <w:br/>
        <w:t>. кірудің айла-амалы сияқты. Ку қ бірте-бірте қидандар-</w:t>
        <w:br/>
        <w:t>дың саяси қайраткері, ке:</w:t>
        <w:br/>
        <w:t>Оорта-А: «Пбасшысына айналды. Бүл кезде</w:t>
        <w:br/>
        <w:t>а 2... жЧаң діні деңдей сіңгендіктен, хорезмшах</w:t>
        <w:br/>
        <w:t>ттүхеммед “асылы көтеріліс ұйымдастырып, Самарқан</w:t>
        <w:br/>
        <w:t>мен Бұхарды, &lt;Хотанды өзіне қаратгы. Жилигу гүрхан солар-</w:t>
        <w:br/>
        <w:t>ға қаг“",, жорыққа аттанғанда, қайын атасының қазынасын</w:t>
        <w:br/>
        <w:t>&gt; аулап алды. Алайда гүрхан тез арада әскер жиып үлгерді</w:t>
        <w:br/>
        <w:t>де, Күшлікті ниетінен қайырып, кешірім жасады. Қуат-күші</w:t>
        <w:br/>
        <w:t>әлсіреген гүрханның бұдан басқа амалы да жоқ сді.</w:t>
      </w:r>
    </w:p>
    <w:p>
      <w:r>
        <w:t>Міне, осы тұста мұсылман дінін қабылдаған қара халық</w:t>
        <w:br/>
        <w:t>одан бас тартып шыға келді. Түрлі алым-салық, зекет-сада-</w:t>
        <w:br/>
        <w:t>кадан әбден қажыған олар хорезмшахқа сырт берді. Діни</w:t>
        <w:br/>
        <w:t>уағыздаушыларды Самарқанның базарында дарға ас%.2. Бүл</w:t>
        <w:br/>
        <w:t>аласапыранды саудагерлер мен көпестеп ““ымдастырды.</w:t>
        <w:br/>
        <w:t>Өйткені хорезмшах олардың “мұсытман емес дінсіздермен”</w:t>
        <w:br/>
        <w:t>сауда жасауына тиым салды. “Ұйғыр алыпсатарларына сау-</w:t>
        <w:br/>
        <w:t>далайтын дүние ксге&gt; еді. Олар монғол әскерлерінің олжаға</w:t>
        <w:br/>
        <w:t>түсірген кез келген затын қажет мөлшерде шектеусіз, әрине,</w:t>
        <w:br/>
        <w:t>үкір</w:t>
        <w:br/>
        <w:t>жеге 210 ---аре</w:t>
        <w:br/>
        <w:t>Ш</w:t>
        <w:br/>
        <w:t>Қашан да қасарысқан жауының ең осал тұсын дәл таба</w:t>
        <w:br/>
        <w:t>білетін Шыңғыс хан: “Халықтың дініне тиіспе, өзін жең-</w:t>
        <w:br/>
        <w:t>генмен де, сенімін жеңе алмайсың”,-- деп Жебеге де ақыл</w:t>
        <w:br/>
        <w:t>қосады. Ол Күшліктің ордасы Қашқарға жете бере: “Кім де</w:t>
        <w:br/>
        <w:t>кім ұлы Шыңғыс қағанның бодандығына көшсе -- оған қай</w:t>
        <w:br/>
        <w:t>дінге мінәжат етемін, қай Құдайға сыйынамын десе де</w:t>
        <w:br/>
        <w:t>еркіндік беріледі!”-- деп жар салады. Соның алдында ғана</w:t>
        <w:br/>
        <w:t>Шығыс Түркістандағы ең үлкен Ал-ад-дин медресесінің</w:t>
        <w:br/>
        <w:t>имамын азаптап өлтірген Күшлік ханға қарсы исі мұсылман</w:t>
        <w:br/>
        <w:t>атаулы үре түрегеліп, Жебенің әскері келмей жатып көтері-</w:t>
        <w:br/>
        <w:t>ліске шықты. Ұйымдастыру қабілеті мықты, әскери өнерге</w:t>
        <w:br/>
        <w:t>жетік Күшлік хан саясаткер ретінде үлкен ағаттық жібергенін</w:t>
        <w:br/>
        <w:t>түсінді. Өзінің бодан елін-өзіне дұшпан етіп алған гүрхан-</w:t>
        <w:br/>
        <w:t>ның барар жері, басар тауы қалмады. Бұл өлкенің құтты</w:t>
        <w:br/>
        <w:t>мекен болмайтынына Көзі жеткен ол шағын ғана жасағымен</w:t>
        <w:br/>
        <w:t>Памир тауындағы Бадахшан жұртына бет алды. Өзімен қоса</w:t>
        <w:br/>
        <w:t>гүрханның барлық, қазынасын ала кетті.</w:t>
        <w:br/>
        <w:t>Таулы жерде қазына артқан керуеннің жүрісі маңди ма?</w:t>
        <w:br/>
        <w:t>Ал салтатты сарбаздар ен-байлықты көздері қиып тастай ал-</w:t>
        <w:br/>
        <w:t>мады. Жолға қойған тосқауылдың күші монғолдардың екпінін</w:t>
        <w:br/>
        <w:t>тежеуге дәрменсіз еді. Әрі қазынаға құныққан шапқыншы-</w:t>
        <w:br/>
        <w:t>лардың бетін қайыру мүмкін емес-тін. Бадахшанның аңғарын-</w:t>
        <w:br/>
        <w:t>дағы Сары көлге іліккен Күшлік ханның шағын жасағын</w:t>
        <w:br/>
        <w:t>Жебенің қолы қуып жетті де, табан астында тып-типыл етті.</w:t>
        <w:br/>
        <w:t>Тігерге тұяқ, мінерге ат қалдырмай, таланға салды. Рашид-</w:t>
        <w:br/>
        <w:t>ад-дин: “Монғолдар Бадахшаннан мөлшерін айтып жеткісіз</w:t>
        <w:br/>
        <w:t>алтын ақша мен асыл тастарды олжалап, артынып-тартынып</w:t>
        <w:br/>
        <w:t>қайтты”,- деп жазды. |</w:t>
        <w:br/>
        <w:t>Жиырма жыл бойы Шыңғыс ханмен алысып, жағаласып</w:t>
        <w:br/>
        <w:t>жүріп жағасын жыртқан. найманның Күшлік ханының</w:t>
        <w:br/>
        <w:t>ерлікке де, қателікке де, қаталдыққа да толы жанталасқан</w:t>
        <w:br/>
        <w:t>өмірі ақыры осылай аяқталды. Ал содан кейін Шыңғыс хан-</w:t>
        <w:br/>
        <w:t>ның бүкіл Еуроазияны, Таяу. Шығысты, Шын- Машынды</w:t>
        <w:br/>
        <w:t>жаулап алуына үш-ақ жыл уақыт жеткілікті болды. Дүние-</w:t>
        <w:br/>
        <w:t>нің тең жартысын жермен-жексен етіп, қайтып келген Шы-</w:t>
        <w:br/>
        <w:t>ңғыс хан 1224-жылы қазіргі Шыңғыстауға қыстап шығып,</w:t>
        <w:br/>
        <w:t>жазда Ертісті жағалап ат шалдырып, Қарақорымға бет алып</w:t>
        <w:br/>
        <w:t>бара жатты.</w:t>
        <w:br/>
        <w:t>“г--22--</w:t>
      </w:r>
    </w:p>
    <w:p>
      <w:r>
        <w:t>қол Гоби шөлінде қатты азап шегіп, азық-түлігі таусылып,</w:t>
        <w:br/>
        <w:t>аттары болдырып, кері қайтуға мәжбүр болды. Бүл сәтсіздікті</w:t>
        <w:br/>
        <w:t>Елүй Дашы: -- Менің бұл ниетімді тәңірім қабыл етпеді.</w:t>
        <w:br/>
        <w:t>Әдейі сәтсіздікке ұшыратқан сол. Бүл соның әмірі. Менің</w:t>
        <w:br/>
        <w:t>шығыстағы тағдырым тұмшаланған екен. Ендігі ырызды-</w:t>
        <w:br/>
        <w:t>ғымды батыстан іздеймін!-- деп ант-су ішті.</w:t>
        <w:br/>
        <w:t>Сөйтіп, Елүй Дашының арманы орындалмады. Бірақ та</w:t>
        <w:br/>
        <w:t>екпіні қатты ағысқа қарсы кім жүзсін. Ол кол астындағы қуатты</w:t>
        <w:br/>
        <w:t>күшті Мауреннахрға, сол арқылы мұсылман сақабаларының</w:t>
        <w:br/>
        <w:t>әміршісі селжүк сүлтаны Санжарға қарсы жұмсады. Ал Самар-</w:t>
        <w:br/>
        <w:t>қандағы 16 мың түтін қидан мен 12 мың қарлық Елүй Дашы-</w:t>
        <w:br/>
        <w:t>ны колдап шыға келді. Сөйтіп, Елүй Дашы бүкіл Орта Азия-</w:t>
        <w:br/>
        <w:t>ны қармағына қаратып, өзін “гүрхан” деп жариялады.</w:t>
        <w:br/>
        <w:t>Мүны селжүк сақабалары кешіргісі келмеді. Санжар Хо-</w:t>
        <w:br/>
        <w:t>расаннан 100 мың әскер алып шықты. Бұл шайқас тарихта</w:t>
        <w:br/>
        <w:t>“Қатауан қырғыны” деп аталды.</w:t>
        <w:br/>
        <w:t>Ш</w:t>
        <w:br/>
        <w:t>Самарқанның шығыс солтүстігіндегі Қатауан жа-</w:t>
        <w:br/>
        <w:t>зығындағы бүл ұлы қырғынның түпкі себебі сол дәуірдегі</w:t>
        <w:br/>
        <w:t>өріс алған діни сенімге байланысты еді. Елүй Дашы Көк</w:t>
        <w:br/>
        <w:t>Тәңірісіне табынып, пұтқа мінәжат ететін. Ал араб сақаба-</w:t>
        <w:br/>
        <w:t>лары жаулап алған Баласағұн, Самарқан, Бұхара, Хорсзм,</w:t>
        <w:br/>
        <w:t>Ферғана шаһарлары, яғни мұқым Орта Азия мұсылман дініне</w:t>
        <w:br/>
        <w:t>кірген сді. Алайда ислам ережесі қанына толық сіңбей,</w:t>
        <w:br/>
        <w:t>түркілердің Көк Тәңірісін ұмыта алмай жүрген толқымалы</w:t>
        <w:br/>
        <w:t>дәуірі болатын. Олардың түркі туының астына тез бірігуі де</w:t>
        <w:br/>
        <w:t>сондықтан. Ал араб халифаты үшін түркілерден айырылу</w:t>
        <w:br/>
        <w:t>үлкен масқаралық еді. Сондықтан да Елүй Дашыға қарсы</w:t>
        <w:br/>
        <w:t>“сұлтан Санжар аттанды, оған Хорасанның, Седжастанның</w:t>
        <w:br/>
        <w:t>және Гура, Ғазиза, Мазандаранның әскерлері қосылды. Бүл</w:t>
        <w:br/>
        <w:t>сол кездегі әскери жаңа қарудың үздік үлгілерімен жарақтал-</w:t>
        <w:br/>
        <w:t>ған, гректермен крест жорығына қарсы соғыста әбден ысыл-</w:t>
        <w:br/>
        <w:t>ған, исі мұсылман қауымының ең таңдаулы әскері еді. Сан-</w:t>
        <w:br/>
        <w:t>жардың қол астында 100 мың салтатты сарбаз бар еді. Мұсыл-</w:t>
        <w:br/>
        <w:t>мандар мүндай қалың қолмен крестшоқындырушыларына</w:t>
        <w:br/>
        <w:t>да қарсы аттанбап еді” (Л.Гумилев).</w:t>
        <w:br/>
        <w:t>Ал Елүй Дашының жасағының санын Ибн-әл-Асир: “300</w:t>
        <w:br/>
        <w:t>мың еді. Олардың құрамында қидандар, түркілер, қытайлар</w:t>
        <w:br/>
        <w:t>әре. 105 --ді»</w:t>
        <w:br/>
        <w:t>тайпасымен Жетісуға ауды, оны хорезмшах Мұхаммедпен</w:t>
        <w:br/>
        <w:t>соғысу үшін әскери күшке зәру болып отырған гүрхан құшақ</w:t>
        <w:br/>
        <w:t>жая қарсы алды. Кейін екеуі тату-тәтті дос болды, сұңғыла-</w:t>
        <w:br/>
        <w:t>лығы шамалы, адамды тани білмейтін гүрхан оны, тіпті озіне</w:t>
        <w:br/>
        <w:t>уәзір етіп алды. Гүрхан мүнымен де шектелмей, оған қызын</w:t>
        <w:br/>
        <w:t>ұзатты” (Л. Гумилев). Өзі сергелдеңге түскен Күшлік хан</w:t>
        <w:br/>
        <w:t>Жилугудің тілін тауып, оны:</w:t>
        <w:br/>
        <w:t>-- Менің тайпаларым көп. Олар Еміл, Қойлық, Бссба-</w:t>
        <w:br/>
        <w:t>лық жеріне жайыла қоныстанған. Егер маған рүксат берсеңіз,</w:t>
        <w:br/>
        <w:t>оларды жинаймын да, осы тайпалардың көмегімен гүрханды</w:t>
        <w:br/>
        <w:t>қолдап, көмек беремін,-- деп (“Жол қатынасы тарихының</w:t>
        <w:br/>
        <w:t>жылнамасы”) дәмелендіре сөйледі.</w:t>
      </w:r>
    </w:p>
    <w:p>
      <w:r>
        <w:t>Күшліктің сөзіне сенген гүрхан оған қаражат, қару жарақ</w:t>
        <w:br/>
        <w:t>берді. Тез арада Бесбалық, Еміл, Қойлық шаһарларындағы</w:t>
        <w:br/>
        <w:t>босқын боп жүрген наймандардың, меркіттердің, керейлердің</w:t>
        <w:br/>
        <w:t>басын қосып, күшті әскер жасақтап алды да, гүрханның</w:t>
        <w:br/>
        <w:t>өзіне жалын күдірейте бастады. Алтайдың арғы бетіндегі ата</w:t>
        <w:br/>
        <w:t>жұртына емес, оңтүстіктегі Самарқан мен Хорезмге көз</w:t>
        <w:br/>
        <w:t>қиығын тастады. Ақыры дегеніне жетті. Босқан елдің қасіретін</w:t>
        <w:br/>
        <w:t>ұмыттырып жіберетіндей қандай мақсат-мүдде? Күшлік</w:t>
        <w:br/>
        <w:t>атамекені Алтайға неге әскерін алып бармады дейсіздер ме?</w:t>
        <w:br/>
        <w:t>Мұның да өз себеп-салдары бар еді және Күшліктің ойын-</w:t>
        <w:br/>
        <w:t>зма бұл" таурыс шешім сияқты Көрінді. Енді соған келейік.</w:t>
        <w:br/>
        <w:t>П</w:t>
        <w:br/>
        <w:t>Гүрхан мен Күшлік арасын жақын, -"ұрған тарихи тағ-</w:t>
        <w:br/>
        <w:t>дырластық болатын. Кедендердің қағаны Елу лашы азып-</w:t>
        <w:br/>
        <w:t>тозып келгенде, оның босқан елінің басын қосый асына ат,</w:t>
        <w:br/>
        <w:t>алдына мал салып бергендер -- бүгінгі Шыңғыс хаһаың</w:t>
        <w:br/>
        <w:t>шеңгеліне түсіп, басына күн туып отырған найман, меркіт,</w:t>
        <w:br/>
        <w:t>керей, қарлық тайпалары және Күшліктің бабасы Көкбөрінің</w:t>
        <w:br/>
        <w:t>тұқымдары еді. Оны Жилигу гүрхан ұмыта қойған жоқ,</w:t>
        <w:br/>
        <w:t>“сыйға -- сый, сыраға -- бал” деген. Хан тұқымының жа-</w:t>
        <w:br/>
        <w:t>зылмаған заңы. Екіншіден, шығыстағы Шыңғыстың тыр-</w:t>
        <w:br/>
        <w:t>нағы қидан қағанына қарасты қарлықтарға, ұйғырларға қада-</w:t>
        <w:br/>
        <w:t>лып, ырқына бүріп әкетті. Ұйғырдың Идықүт ханы Ахмет</w:t>
        <w:br/>
        <w:t>пен Дарбайды гояш! етіп жіберіп: “Бұлт кетіп, жарық күн</w:t>
        <w:br/>
        <w:t>шыққандай, мүз еріп, арынды өзен аққандай Шыңғыс қағанға</w:t>
        <w:br/>
        <w:t>айтарым: алтын белбеуінің тіліне ілініп, асыл ішігінің түгіне</w:t>
        <w:br/>
        <w:t>жабысып, бесінші ұлың болып қолғабыс етейін”, --деп</w:t>
        <w:br/>
        <w:t>“(кее- 209 --едее</w:t>
        <w:br/>
        <w:t>17-ы</w:t>
        <w:br/>
        <w:t>жаралған деген аңыз бар. Бүл Бұқа ханды тек өз үлысы ғана</w:t>
        <w:br/>
        <w:t>емес, басқа тайпалар да -- үйғырлар да, өзге үлттар да қазір</w:t>
        <w:br/>
        <w:t>қадір түтып, құрметтеген” (“Жаманат-ат-тауарих”). Демек,</w:t>
        <w:br/>
        <w:t>Бұқа хан -- Көкбөрінің тұқымы. Найман Йнанғ Білге Бұқа</w:t>
        <w:br/>
        <w:t>ханның түсында Қобатегін атты әйгілі жырау өмір сүрген.</w:t>
        <w:br/>
        <w:t>Абақан өзені бойындағы ашурадан табылған. Орхон жазуы</w:t>
        <w:br/>
        <w:t>жазылған таста найман елінің тарихы суреттелген, онда: “Ел</w:t>
        <w:br/>
        <w:t>ұлысы Инанғ Білге (Бүқа хан) ұғлы аты: Күш-оры оғлан.</w:t>
        <w:br/>
        <w:t>Ер атыңыз - өрбек, еліңіз үшін қазғандыңыз... Иағма (жауға)</w:t>
        <w:br/>
        <w:t>тегміш (тиіскен) су тегі (әскерлер) жеті мың ертті”,-- деп</w:t>
        <w:br/>
        <w:t>жазылған. Ал осы сөздің мағынасы қазақ халқына қазір де</w:t>
        <w:br/>
        <w:t>түсінікті ғой.</w:t>
        <w:br/>
        <w:t>Үшіншіден, Таян ханның шешесі Күрбесті ұлы Шыңғысқа</w:t>
        <w:br/>
        <w:t>қарсы соғысқа аттанбақ болғанда: “Қайтпексің, ол монғодл-</w:t>
        <w:br/>
        <w:t>дар қоңырсыған иісті, қомыт-қомыт киімді емес пе. Оны</w:t>
        <w:br/>
        <w:t>әкеліп қайтесің? Аулақ жүргенің жөн ғой. Тек сүлу қыз-</w:t>
        <w:br/>
        <w:t>қатындарын әкеліп, оларға қол-аяғынды жуғызып, қой-мен</w:t>
        <w:br/>
        <w:t>сиыр сауғызса болар”,-- (“Монғолдың күпия шежіресі”, 189-</w:t>
        <w:br/>
        <w:t>тармақ) деуінде үлкен мән бар. Күрбесті ханымның сөзіне</w:t>
        <w:br/>
        <w:t>қарағанда, найман мен монғолдардың тектік нәсілі мүлдем</w:t>
        <w:br/>
        <w:t>басқа. Ал енді осы ұлыс қайдан тарих сахнасына бүйірден</w:t>
        <w:br/>
        <w:t>қосыла кетті? Ол тексіз, тарихсыз тосын тайпа ма?</w:t>
        <w:br/>
        <w:t>Жоқ. Мүлдем олай емес. Әр дәуірді өзара байла-</w:t>
        <w:br/>
        <w:t>ныстырмай, жік-жік етіп зерттеген ғалымдар халықтың, ұлыс-</w:t>
        <w:br/>
        <w:t>тың тарихын сол кезеңдегі шежірелердегі жазылған ел атта-</w:t>
      </w:r>
    </w:p>
    <w:p>
      <w:r>
        <w:t>рымен ғана байымдайды. Рашид-ад-диннің айтқанындай, қай</w:t>
        <w:br/>
        <w:t>тайпаның күші басым боп, билік басына келсе, мемлекет те,</w:t>
        <w:br/>
        <w:t>қағанат та солардың есімімен жазылған. Оған Қараханилар,</w:t>
        <w:br/>
        <w:t>кедендер, Монғолдар дәуірі деген айғақтар куә. Тіпті, қазақ-</w:t>
        <w:br/>
        <w:t>тың қазақ атына ие болғаны да күні кеше ғой. Оның үстіне,</w:t>
        <w:br/>
        <w:t>қытай тлежірелеріндегі тайпа аттары үнемі бұрмаланып жа-</w:t>
        <w:br/>
        <w:t>зылған. Міне, сондай шытырман шежірелер Л.Гумилевті де</w:t>
        <w:br/>
        <w:t>“Қиялдағы патшалықты”, яғни Найман мемлекетін іздеуге</w:t>
        <w:br/>
        <w:t>мәжбүр еткен. Ал дәл осы арада ғұлама ғалымға “Көне</w:t>
        <w:br/>
        <w:t>түркілердің” ұрпағы қайда сіңіп кетті және олардың атамекені</w:t>
        <w:br/>
        <w:t>қайсы еді?” деген сауал қоюға тура келеді. Сол түркілердің</w:t>
        <w:br/>
        <w:t>ата жұртын араға үш ғасыр өткен соң да қоныстанып отыр-</w:t>
        <w:br/>
        <w:t>ған қоңыраттар, керейлер, наймандар екенін мойындап жаз-</w:t>
        <w:br/>
        <w:t>ды да ғой. Ендеше, кешегі Елтеріс, Қапаған, Білге қаған,</w:t>
        <w:br/>
        <w:t>Күлтегін күлден көтеріп, елін ел еткен жұртының жұқанағаның</w:t>
        <w:br/>
        <w:t>- 200 санай»</w:t>
        <w:br/>
        <w:t>ның соңына ерген ел қайғы-қасіреттен әлі де арыла алмай,</w:t>
        <w:br/>
        <w:t>Арай асуынан асқан бетте көшін тоқтатып, теңін шешкен</w:t>
        <w:br/>
        <w:t>еді. Құтырынған қасқырдан құтылдық деп ойлап, Күшлік</w:t>
        <w:br/>
        <w:t>хан Көккезеңге ғана күзет қойған еді. Шымбай ноянның</w:t>
        <w:br/>
        <w:t>қазіргі Қосағаш-Жазатыр арқылы орағытып өтіп, Тоқтаның</w:t>
        <w:br/>
        <w:t>алдынан шыққанын естігенде, Көккезенді қарауылсыз қал-</w:t>
        <w:br/>
        <w:t>дырды да, өзі соған көмекке ұмтылды. Ел-жүртқа қазіргі</w:t>
        <w:br/>
        <w:t>Қотанқарағай аңғарын сағалап, Тарбағатайға көшуді бүйыр-</w:t>
        <w:br/>
        <w:t>ды. Ол Бүқтырманың Ертіске қосылар сағасындағы меркіттерге</w:t>
        <w:br/>
        <w:t>жете берген кезде қапы қалғанын білді. Шыңғыс ханның өзі</w:t>
        <w:br/>
        <w:t>басқарған түмен Көккезеңнен асып, артта қалған елін қырып-</w:t>
        <w:br/>
        <w:t>жойып, мүның жасақтарының соңынан түре қырып келеді</w:t>
        <w:br/>
        <w:t>екен. Күшлік пен Тоқтаның әскері бір-біріне қосыла алмай-</w:t>
        <w:br/>
        <w:t>ды. Ағынды Бұқтырма тасып жатыр еді. Қаны қарайған</w:t>
        <w:br/>
        <w:t>Күшлік Шыңғысқа қарсы ұмтылады. Алайда аты арып, тоны</w:t>
        <w:br/>
        <w:t>тозған найман жасақтары селдей соққан жасаулы әскердің</w:t>
        <w:br/>
        <w:t>екпініне шыдамады. Қызыл қырғын шайқас үш күнге со-</w:t>
        <w:br/>
        <w:t>зылды. Меркіт көсемі Тоқтаның тамақ тамырын садақ оғы</w:t>
        <w:br/>
        <w:t>қиып кетіп, қаза тапты. Әбден булыққан жасақтар ағыны</w:t>
        <w:br/>
        <w:t>басылмаған Ертіс өзеніне ат-матымен қойып кетті. Болдыр-</w:t>
        <w:br/>
        <w:t>ған атта қайбір күш болсын. “Монғолдың құпия шежіресінің”</w:t>
        <w:br/>
        <w:t>айтуынша, “ол жерде меркіттер мен наймандар бірігіп соғы-</w:t>
        <w:br/>
        <w:t>са алмайтын болған соң, бұлтара қашып, Ертіс дариясынан</w:t>
        <w:br/>
        <w:t>өткенде көбі суға кетіп өледі... Шағын адамдары ғана Ертістен</w:t>
        <w:br/>
        <w:t>өтіп, бет-бетіне безді. Найманның Күшлік ханы қарлықтар-</w:t>
        <w:br/>
        <w:t>ды басып өтіп, сартауыл жеріндегі Шу өзеніндегі қидандар-</w:t>
        <w:br/>
        <w:t>дың гүрханына барып паналайды. Тоқтаның балалары Қүты,</w:t>
        <w:br/>
        <w:t>Қал, Жұлын бастаған меркіттер қаңлы, қыпшақтарға қарай</w:t>
        <w:br/>
        <w:t>Сарыарқаны көктей босады” (198-тарау). Іле Жошы мен</w:t>
        <w:br/>
        <w:t>Сүбедейді жасақтап, босқындардың соңынан қуғызды.</w:t>
        <w:br/>
        <w:t>Осы арада сскерте кететін жай, Күшлік хан мен Шың-</w:t>
        <w:br/>
        <w:t>ғыстың Бүқтырма өзенінің аңғарындағы соғысын Рашид-</w:t>
        <w:br/>
        <w:t>ад-дин 1208-жылы өтті десс де, “Құпия шежіре” 1205-жылы</w:t>
        <w:br/>
        <w:t>деп көрсетеді. Біз шежіреге жүгіндік. Оқиғаның ақиқаты</w:t>
        <w:br/>
        <w:t>сол: Шыңғыс хан түркі тайпаларын бір-біріне қырдыра оты-</w:t>
        <w:br/>
        <w:t>рып, ақырында бәрін дс өзіне қаратып тынды. Тек Күшлік</w:t>
        <w:br/>
        <w:t>хан ғана биліктің тізгініне жабысып, қалай да халқының</w:t>
        <w:br/>
        <w:t>басын қосуға тырысты. “Сөйтіп киіз туырлықты елдер адал-</w:t>
        <w:br/>
        <w:t>дық іс істеп, барыс жылы (1206) Онон өзснінің жағасына</w:t>
        <w:br/>
        <w:t>жиналып, тоғыз сирақты ақ ту көтеріп, Темужинді Шыңғыс</w:t>
        <w:br/>
        <w:t>қаған деп атайды” (“Қүпия шежіре”). Ал “Күшлік хан өзінің</w:t>
      </w:r>
    </w:p>
    <w:p>
      <w:r>
        <w:t>не 208-ге»</w:t>
        <w:br/>
        <w:t>кес-Таян мен Эниат қаған болды... Олар қырғыздардың тай-</w:t>
        <w:br/>
        <w:t>пасын талқандады. Бүйрық пен Таян Эниат қағанның үлда-</w:t>
        <w:br/>
        <w:t>ры еді. Найман тайпасы көшпелі болды, олардың біразы таулы</w:t>
        <w:br/>
        <w:t>жерді, біразы жазықты мекен етті... Олардың күшті де, қару-</w:t>
        <w:br/>
        <w:t>жарағы сайма-сай әскері бар еді; олардың дәстүрі мен әдет-</w:t>
        <w:br/>
        <w:t>ғұрыптары монғолдарға үқсас еді”,-- деп жазды. Кейінгі</w:t>
        <w:br/>
        <w:t>жылнамашылар “монғолдарға ұқсас” деген сөзді малданып,</w:t>
        <w:br/>
        <w:t>мүлдем теріс түжырым жасауға пейіл танытып жүр. Тіпті</w:t>
        <w:br/>
        <w:t>монғол тарихшылары, оның ішінде Чулууны Далай: “Най-</w:t>
        <w:br/>
        <w:t>мандардан шыққан міністірлер мен билеуші таптың өкілдеріне</w:t>
        <w:br/>
        <w:t>қарап оларды монғолға сауат үйретті деуге болмайды... Най-</w:t>
        <w:br/>
        <w:t>мандар -- монғолдар... Себебі Шыңғыс хан олармен</w:t>
        <w:br/>
        <w:t>сөйлесті”,-- деген уәж айтады. Шындығына жүгінсек, мұның</w:t>
        <w:br/>
        <w:t>барлығы да ұлтшылдық өзімшілдіктен туған жалаң намыс</w:t>
        <w:br/>
        <w:t>қана.</w:t>
        <w:br/>
        <w:t>Найман үлысына осыншама назар аударылуының себебі</w:t>
        <w:br/>
        <w:t>сол кездегі мәдени мұраларға, тастағы жазуларға мүрагерлік</w:t>
        <w:br/>
        <w:t>еткісі келген пиғылдан туып отыр. Тіпті, наймандарды мон-</w:t>
        <w:br/>
        <w:t>ғол тілдес тайпа деп дәлелдеуге тырысқан белгілі ғалымдар-</w:t>
        <w:br/>
        <w:t>дың тобы да қалыптасып отыр. Олар қалай да мәдени</w:t>
        <w:br/>
        <w:t>үлгілерді иемденуге тырысып, өткен тарихты қасақана “үмы-</w:t>
        <w:br/>
        <w:t>тып”, тек ХП ғасырдың оқиғасын ғана талдауға үсынады.</w:t>
        <w:br/>
        <w:t>Рас, Рашид-ад-диннің наймандардың тіршілігі монғолдарға</w:t>
        <w:br/>
        <w:t>ұқсас деуінде ақиқат бар. Екі халық та көшпелі. Мал шаруа-</w:t>
        <w:br/>
        <w:t>шылығымен айналысады. Қымыз ашытып, қүрт қайнатады.</w:t>
        <w:br/>
        <w:t>Киіз үйде түрады. Ал Шыңғыс хан наймандармен тілмәшсіз</w:t>
        <w:br/>
        <w:t>сөйлесті деп, ол ұлттың тегін теріс таратуға бола ма? Жоқ.</w:t>
        <w:br/>
        <w:t>Өйткені Темір тоғыз жасында қоңыраттың тәрбиесіне ілінді.</w:t>
        <w:br/>
        <w:t>Меркіттің тұтқынында болды. Тайшүт Жамуханың бессіктес</w:t>
        <w:br/>
        <w:t>досы. Өзі қият руынан. Наймандармен қойы қоралас. Әйслі</w:t>
        <w:br/>
        <w:t>түркінің қызы. Шешесі қоңырат. Дай шешен: “Біздің қоңы-</w:t>
        <w:br/>
        <w:t>раттың әйелдері ежелден келбетті, қыздары сұлу болады</w:t>
        <w:br/>
        <w:t>ғой, жиеннің мысына қыздардың дидары дөп келер”,-- (“Мо-</w:t>
        <w:br/>
        <w:t>нғолдың күпия шежіресі”) деуі соның дәлелі. Еңдеше, Шың-</w:t>
        <w:br/>
        <w:t>ғыстың түркі тілін емін-еркін білгеніне таңданудың қисыны</w:t>
        <w:br/>
        <w:t>жоқ,</w:t>
        <w:br/>
        <w:t>Екіншіден, наймандар монғол тілінде сөйледі деген ла-</w:t>
        <w:br/>
        <w:t>қап та жай жорамал. Ол үшін Шыңғыстың тұсындағы Таян</w:t>
        <w:br/>
        <w:t>ханның әкесі Эниат қағанның, яғни Инанғ Білге Бұқа хан-</w:t>
        <w:br/>
        <w:t>ның тегін тектеп көрейік. Эниат қаған “бір киелі ағаштан</w:t>
        <w:br/>
        <w:t>«әЙеме- 109 -чседь»</w:t>
        <w:br/>
        <w:t>ды. Сөйтіп, Қүтты Күл-қыз анамыз Марқүз ханның кегін</w:t>
        <w:br/>
        <w:t>қайырады. :</w:t>
        <w:br/>
        <w:t>Елінің намысын қорғап, ері үшін жанын пида еткен ақыл-</w:t>
        <w:br/>
        <w:t>ды да өжет, аяулы да адал аналар көшпелі жүртымыздың</w:t>
        <w:br/>
        <w:t>тарихында көптеп ұшырасады. Халқымыздың “Шешесін</w:t>
        <w:br/>
        <w:t>көріп -- қызын сына, әкесін көріп -- үлын сына” деген</w:t>
        <w:br/>
        <w:t>қанатты сөзі мүмкін, осы Құтты Күл-қыз ханым сияқты</w:t>
        <w:br/>
        <w:t>аналарға қаратылып айтылған шығар. Егерде сол жолы Нау-</w:t>
        <w:br/>
        <w:t>ыр-Бүйрық жазасыз қүтылып кетсе, онда керей хандығы-</w:t>
        <w:br/>
        <w:t>ның, демек керей елінің шаңырағы ортасына түсіп, күштінің</w:t>
      </w:r>
    </w:p>
    <w:p>
      <w:r>
        <w:t>құрсауына ілінер еді. Қашан Марқұүздың екі ұлы -</w:t>
        <w:br/>
        <w:t>Қүршақүз бен Гүрхан ержетіп, ұлыстың тағына отырғанша</w:t>
        <w:br/>
        <w:t>елдігінен айырылып қалуы, тоз-тозы шығып, бытырал кетуі</w:t>
        <w:br/>
        <w:t>анық еді. Яғни, Құтты Күл-қыз анамыз жарының ғана кегін</w:t>
        <w:br/>
        <w:t>куған жоқ, елінің де мүддесін ойлап барып батыл қимыл-</w:t>
        <w:br/>
        <w:t>дап, ерлік жасаған. Анасын сыйлаған ел азбайды.</w:t>
        <w:br/>
        <w:t>м---20---</w:t>
        <w:br/>
        <w:t>527. Тоғрыл Торы Уан хан</w:t>
        <w:br/>
        <w:t>(Туған жылы белгісіз, 1203-жылы қаза тапты).</w:t>
        <w:br/>
        <w:t>“Әкеміздің досы әкеміздей болар” деп ойлаған</w:t>
        <w:br/>
        <w:t>Темужин (Шыңғыс хан) Толы өзенінің саялы бір</w:t>
        <w:br/>
        <w:t>жерінде отырған Уан ханға барып сәлемдескен соң,</w:t>
        <w:br/>
        <w:t>былай дейді: “Әкем марқұмның ежелгі досы -- сізді</w:t>
        <w:br/>
        <w:t>әкеміздей көріп, өзім үйленгенде енеміз киітке окел-</w:t>
        <w:br/>
        <w:t>ген қара мақпал бұлғын ішікті сізге әкеліп тұрмын ”-</w:t>
        <w:br/>
        <w:t>ЕП Тіпісім-ұсынды.</w:t>
        <w:br/>
        <w:t>“Монголдың Құпия шежіресі”, 96-тармақ.</w:t>
        <w:br/>
        <w:t>азақ тарихы туралы көне шежірелерді парақ-</w:t>
        <w:br/>
        <w:t>тағанда, Тоғрыл, Торы, Уан хан, поп Иван</w:t>
        <w:br/>
        <w:t>деп аталған керей ұлысының көсемі туралы</w:t>
        <w:br/>
        <w:t>деректерді дүние жүзінің барлық шығыс-</w:t>
        <w:br/>
        <w:t>танушыларының мәліметінен кездестіресіз.</w:t>
        <w:br/>
        <w:t>Сондағы әлқиссаның дені Шыңғыс хан сыйға тартқан осы</w:t>
        <w:br/>
        <w:t>“мақпал қара бұлғын ішіктен” басталады да, оның нестори-</w:t>
        <w:br/>
        <w:t>ан дінін қабылдағаны жайлы аңыз-лақаппен аяқталады. Әлем</w:t>
        <w:br/>
        <w:t>тарихшылары қаншама тұжырым-болжам айтса да, Уан хан-</w:t>
        <w:br/>
        <w:t>ның жеке басы туралы бір байламға келе алмады. Оның</w:t>
        <w:br/>
        <w:t>өмірі азапқа, қуғын-сүргінге, жаугершілікке толы еді. Тіпті,</w:t>
        <w:br/>
        <w:t>өзінің туған-туыстарына да жеккөрінішті көрініп, телімде</w:t>
        <w:br/>
        <w:t>жүрді. Сондықтан да: “Торы ханның билікке келу жолына</w:t>
        <w:br/>
        <w:t>раушан гүлі, емес, басқа да татар-монғол хандары сияқты,</w:t>
        <w:br/>
        <w:t>адамның басы баспалдақ болды. Әуеліде інісі Еркеқара екеуі</w:t>
        <w:br/>
        <w:t>бауырларын қыршынынан қиды да, соңынан ағасы Гүрхан-</w:t>
        <w:br/>
        <w:t>мен жауласты” (Е.И.Кычанов). Дәл осы қара ішік оның қара-</w:t>
        <w:br/>
        <w:t>лы ақыретіне айналды. Өзінің көрін қазған Шыңғыс ханмен</w:t>
        <w:br/>
        <w:t>неге мәмілеге келді? Қандас найман, меркіт, қоңырат, уақ</w:t>
        <w:br/>
        <w:t>жарыыле- 221 -сезйые</w:t>
        <w:br/>
        <w:t>түнеп жүрген сәттерінің бірінде “орман халқы” -- татарлар</w:t>
        <w:br/>
        <w:t>аңдып жүріп, қапияда қолға түсіреді. Шүршіттермен қатты</w:t>
        <w:br/>
        <w:t>жауласқан Елүй Дашыға қол үшын беріп, алдына әскер,</w:t>
        <w:br/>
        <w:t>қолына қару, қанжығасына азық-түлік салып берген Мар-</w:t>
        <w:br/>
        <w:t>құздың кегін әлі ұмытпағанын білетін татарлар, керейдің</w:t>
        <w:br/>
        <w:t>ханын байлап-матап, ішкі өлкеге жіберді. Азу тісін қайрап</w:t>
        <w:br/>
        <w:t>жүрген шүршіт императоры торға түскен арыстанды қорлау-</w:t>
        <w:br/>
        <w:t>дың жолын тапты. Шамамен 1150-жылы Марқұзды жүрттың</w:t>
      </w:r>
    </w:p>
    <w:p>
      <w:r>
        <w:t>көзінше “ағаш есекке” шегелеп, әбден қинап, азаптап өлтіреді.</w:t>
        <w:br/>
        <w:t>Мұның астарында: “Сенің сенген пайғамбарың -- Исаның</w:t>
        <w:br/>
        <w:t>да қол-аяғын дар ағашына шегелеп өлтірген. Саған да соның</w:t>
        <w:br/>
        <w:t>кебін келтірдім. Арашалап алсыншы, қане” деген емеурін</w:t>
        <w:br/>
        <w:t>жатыр еді.</w:t>
        <w:br/>
        <w:t>Міне, елі үшін еңіреген ердің бірі осылай қаза тапты.</w:t>
        <w:br/>
        <w:t>Бірақ та бүл қатал да қатыгез жаза көшпелі жұрттың көңілін</w:t>
        <w:br/>
        <w:t>біржолата суытып, шүршіттерден бетін теріс бұрып әкетуге</w:t>
        <w:br/>
        <w:t>ықпал жасады. Марқұз ханның Науыр-Бұйрық ханға кет-</w:t>
        <w:br/>
        <w:t>кен кегін Тоғрыл ханның әжесі Күл-қыз ханым қайырды.</w:t>
        <w:br/>
        <w:t>Ш</w:t>
        <w:br/>
        <w:t>Өзінің басты дұшпандары Әмбағай мен Марқүздың ба-</w:t>
        <w:br/>
        <w:t>сын жүтып, көңілі орнына түскен татар ханы Науыр-Бүйрық</w:t>
        <w:br/>
        <w:t>елжүртқа сауын айтып, ұлан-асыр той жасайды. Қалай да</w:t>
        <w:br/>
        <w:t>күйеуінің кегін алуға ант еткен Құтты Күл-қыз ханым На-</w:t>
        <w:br/>
        <w:t>уырға елші жіберіп, өзінің бүл салтанатқа мол сый-сияпат-</w:t>
        <w:br/>
        <w:t>пен, лайықты тарту-таралғымен баратынын мәлімдейді. Оңай</w:t>
        <w:br/>
        <w:t>олжа мен “жауының әйелі тәжім жасай келіпті” деген мара-</w:t>
        <w:br/>
        <w:t>паттан қандай тақ, иесі бас тартушы сді. Құтты Күл-қыз</w:t>
        <w:br/>
        <w:t>ханым 100 еркек қойды алдына салып, 100 ту биені жетелеп,</w:t>
        <w:br/>
        <w:t>100 саба қымызды 100 арбаға тиеп, тойға аттанады. Ханым</w:t>
        <w:br/>
        <w:t>сабаларды екі ту биенің терісінен жасатады. 100 қарулы сар-</w:t>
        <w:br/>
        <w:t>базды соның ішіне жасырады да, Науыр-Бүйрықтың орда-</w:t>
        <w:br/>
        <w:t>сына келеді. 100 ісек қойды, 100 биені күтушілерге табыс</w:t>
        <w:br/>
        <w:t>етеді де, 100 саба “қымыз” тиелген арбамен қонағасы беріліп</w:t>
        <w:br/>
        <w:t>жатқан ханның үйіне ат басын тірейді. Құтты Күл-қыз ха-</w:t>
        <w:br/>
        <w:t>нымның тарту-таралғысына риза болған татарлар даурығы-</w:t>
        <w:br/>
        <w:t>сып жатқанда, сабаның ішіне жасырынған 100 сарбаз атып-</w:t>
        <w:br/>
        <w:t>атып шығып, дастарқан басында отырған Науыр-Бұйрық псн</w:t>
        <w:br/>
        <w:t>оның нояндарын тарпа бас салады да, лезде жайратып сала-</w:t>
        <w:br/>
        <w:t>лардағы қытай жылнамаларында да бар. Олардың көбі қазіргі</w:t>
        <w:br/>
        <w:t>Жоңғарияны мекендеген телі тайпаларының қатарында атала-</w:t>
        <w:br/>
        <w:t>ды. ҮП ғасырдың басында Жоңғариядағы шеп, сеп, байлау,</w:t>
        <w:br/>
        <w:t>қойлау, т.б. тайпалар шығыс Түркі қағандығының үстемдігіне</w:t>
        <w:br/>
        <w:t>қарсы көтеріліс жасап, 607-жылы шеп тайпасының көсемі</w:t>
        <w:br/>
        <w:t>Керін-Еркінді хан көтеріп, “Изен-Баға қаған” деп атаған.</w:t>
        <w:br/>
        <w:t>Оның хан ордасы Танхан тауында (қазіргі Боғда) болған. Ол</w:t>
        <w:br/>
        <w:t>Жоңғариядағы тайпаларды бастап соғысып, түркінің Шор</w:t>
        <w:br/>
        <w:t>қағанын жеңіп, Құмыл, Қарашәрі қатарлы жерлерді бағындыр-</w:t>
        <w:br/>
        <w:t>ған (“Сүй патшалығы тарихы”, 84-бөлім). Осы Керінің бала-</w:t>
        <w:br/>
        <w:t>сы Хилей қаған атанған. “Таң патшалығының көне тарихында”</w:t>
        <w:br/>
        <w:t>Хилейдің әкесі Кер (ғер) сүй дәуірінде “Мықты тегін” атағын</w:t>
        <w:br/>
        <w:t>алған. “Кер” деген бүл соз хандар руының аты. Демек, “ке-</w:t>
        <w:br/>
        <w:t>рей” энтонимі жоғарыдағы тайпалардың алғашқы тайпалық</w:t>
        <w:br/>
        <w:t>одағының көсемі Керін, яғни Хилей (Керей) хандардың аты-</w:t>
        <w:br/>
        <w:t>нан шыққан болуы мүмкін”, --деп дәлел келтіреді.</w:t>
        <w:br/>
        <w:t>Қалай дегенмен де, “Х ғасырда үзын саны 900 мың адамға</w:t>
        <w:br/>
        <w:t>жеткен” (Н.Аристов), “бүл ұлыс бір кездері хұндар, түркілер</w:t>
        <w:br/>
        <w:t>мен ұйғырлар өзінің қағанатын көтерген жерде, Орхонның,</w:t>
        <w:br/>
        <w:t>Толы мен Өңгеннің жағасын жайлаған, Орталық Азиядағы</w:t>
        <w:br/>
        <w:t>монғол нәсілді халықтардың ішіндегі ең мәдениетті, ең ірісі”</w:t>
        <w:br/>
        <w:t>еді. Атқа мінетін ересектердің саны ХІ ғасырда 200 мыңнан</w:t>
        <w:br/>
        <w:t>асатын, аңыз бойынша, христиан дініне құлшылық етеді-</w:t>
        <w:br/>
        <w:t>міс” (Л.Гумилев). Олар Қаңғай мен Бұрхан тауының аралы-</w:t>
        <w:br/>
        <w:t>ғын мекен етті. Батысында меркітпен, қырғыздармен жап-</w:t>
        <w:br/>
        <w:t>сарласа қоныстанды және соғды жазуын пайдаланды. Ал</w:t>
      </w:r>
    </w:p>
    <w:p>
      <w:r>
        <w:t>1007--1009-жылдардың шамасында Марқүз ханның жарлы-</w:t>
        <w:br/>
        <w:t>ғымен несториан дінін қабылдады. Сол үшін де татар, қият,</w:t>
        <w:br/>
        <w:t>жалайыр тайпасы керей мен найман ұлысын шетқақпай жа-</w:t>
        <w:br/>
        <w:t>сады. Пұтқа табынудан бұл екі рудың бас тартуының себебі</w:t>
        <w:br/>
        <w:t>тереңде жатыр еді.</w:t>
        <w:br/>
        <w:t>П</w:t>
        <w:br/>
        <w:t>Дүние тарихына назар салсаңыз, УІШП--ХП ғасырлардың</w:t>
        <w:br/>
        <w:t>арасы ұлы аласапыранға толы екенің аңғарасыз. Мұның себебі</w:t>
        <w:br/>
        <w:t>неде? Адамзат өзінің тарихи даму сатысында жаңа баспал-</w:t>
        <w:br/>
        <w:t>даққа көтеріліп, танымдық қилы-қилы жолға түсті. Дін үшін</w:t>
        <w:br/>
        <w:t>күрес басталды. Бүл арпалыс Ұлы даланы да қамтыды. Орта</w:t>
        <w:br/>
        <w:t>Азияны арабтар жаулап алып, исламдық нанымды сіңірді.</w:t>
        <w:br/>
        <w:t>қосымша баяндай кетеміз. Көне дәуірдегі хандықтар сол ру-</w:t>
        <w:br/>
        <w:t>тайпа атымен аталғандықтан, ол жөнінде сәл мағлұмат бер-</w:t>
        <w:br/>
        <w:t>месек, тарихымызды нақты түсіну де қиынға соғады. Қазақ</w:t>
        <w:br/>
        <w:t>халқының іргесін көтеріп, мәйегін ұйытқан, дара дербестігі</w:t>
        <w:br/>
        <w:t>үшін ұзақ күрескен тайпаның бірі -- Марқүз қаған басын</w:t>
        <w:br/>
        <w:t>біріктіріп, еңселі ел дәрежесіне көтерген керей жұрты, тари-</w:t>
        <w:br/>
        <w:t>хи шежірелерде “керей”, “керейт”, қытай жылнамаларында</w:t>
        <w:br/>
        <w:t>“келе”, “хиле”, “хилей” деп жазылған бұл тайпа қазір қазақ-</w:t>
        <w:br/>
        <w:t>тың шаңырағын үстап тұрған емен уықтың қатарындағы</w:t>
        <w:br/>
        <w:t>қапталды ел.</w:t>
        <w:br/>
        <w:t>“Ағасыз ел, жағасыз тон болмайды”-- дегендей, тексіз</w:t>
        <w:br/>
        <w:t>халық та тарихта өмір сүрмейді. Алайда ашық аспанның ас-</w:t>
        <w:br/>
        <w:t>тында алмас қылыштай жарқылдап, найзағай ойнатқан</w:t>
        <w:br/>
        <w:t>көшпелілердің тағдыры тасқа сыналай қашалып қалған. Оның</w:t>
        <w:br/>
        <w:t>көпшілігін уақыт жауыны езіп, заман шаңы тоздырған. Сон-</w:t>
        <w:br/>
        <w:t>дықтан да керей тайпасы тек ІХ--Х ғасырларда ғана іргелі ел</w:t>
        <w:br/>
        <w:t>қатарына қосылды немесе “бұлардың түпкі тегі жұмбақ”</w:t>
        <w:br/>
        <w:t>деп (Л. Гумилев) жорамалдаудың жөні жоқ. Себебі</w:t>
        <w:br/>
        <w:t>“көшпелілер арасында қай ру билік басына келсе, өзгелері</w:t>
        <w:br/>
        <w:t>де соның атын малданып жүре берген” (Рашид-ад-дин). Ал</w:t>
        <w:br/>
        <w:t>УІ ғасырдағы қытай жылнамаларында бүл тайпаның кейбір</w:t>
        <w:br/>
        <w:t>тармақтарының аты аталып, іс-әрекеттері баяндалады. Мы-</w:t>
        <w:br/>
        <w:t>салы...</w:t>
        <w:br/>
        <w:t>Ақиқаттың астарына әдіп жүргізбестен бүрын, аңызға да</w:t>
        <w:br/>
        <w:t>ерік берейік. Керей шежіресіне және Рашид-ад-диннің “Жа-</w:t>
        <w:br/>
        <w:t>мағат тарихына” жүгінсек, “керей” атауының шығуын және</w:t>
        <w:br/>
        <w:t>оның түпкі атасын былай сабақтайды: ерте заманда бір хан</w:t>
        <w:br/>
        <w:t>болыпты. Оның жеті ұлы бар екен. Ұлдарының өң-түсі ылғи</w:t>
        <w:br/>
        <w:t>“Кер”, яғни ақсары болғандықтан, әуеліде “керлер” бара-</w:t>
        <w:br/>
        <w:t>бара “керейлер” аталып кетіпті. Бүл рудан хан сайланатын</w:t>
        <w:br/>
        <w:t>болыпты-мыс. Әбілғазы Әл-Хорезмидің “Түркі шежіресінде”</w:t>
        <w:br/>
        <w:t>“Керейлер” атты тармағында да дәл осылай таратылады да,</w:t>
        <w:br/>
        <w:t>оларды оғыз тайпасына жатқызады. Сол тұста Күйек атты</w:t>
        <w:br/>
        <w:t>батыр көрші елдердің “сый-құрметіне бөленіп”, мың үйдің</w:t>
        <w:br/>
        <w:t>намысын қорғапты. Қазақ тарихшысы Нығымет Мыңжан-</w:t>
        <w:br/>
        <w:t>ұлы бүл аңыздардың ішінен ақиқатын ажыратып алып: “ХІХ</w:t>
        <w:br/>
        <w:t>ғасырда Алтай аймағындағы керей тайпасынан шыққан</w:t>
        <w:br/>
        <w:t>шежіреші Мәми керей ұлысының арғы тегін мынадай сегіз тай-</w:t>
        <w:br/>
        <w:t>падан таратады: шеп, сеп, байлау, қойлау, елдей, көлдей, изен,</w:t>
        <w:br/>
        <w:t>жусан. Осы Мәми айтқан тайпалардың аты ҮП--ҮШІ ғасыр-</w:t>
        <w:br/>
        <w:t>фыме- 214-і»</w:t>
      </w:r>
    </w:p>
    <w:p>
      <w:r>
        <w:t>қытайдың Гүрханын паналадың. Сартауылдардың мекені --</w:t>
        <w:br/>
        <w:t>Шу өзеніндегі астанасында бір жыл тұрдың. Онда да марқа-</w:t>
        <w:br/>
        <w:t>дам таппай, Жылқы Гүрханнан да безіп, үйғыр жеріне бос-</w:t>
        <w:br/>
        <w:t>тың. Ол да саған опа бермеді де, таңғүттарға қарай тентіредің.</w:t>
        <w:br/>
        <w:t>Сонда қайыр тілеп жүріп, бес ешкіні шөрелеп сауып, өлмес</w:t>
        <w:br/>
        <w:t>күніңді көрдің. Өлімші күйге жеткенде ботасыз түйені сау-</w:t>
        <w:br/>
        <w:t>ып, шұбатын ішіп, соқыр атқа мініп зорығып, менің ордама</w:t>
        <w:br/>
        <w:t>әзер жеттің. Есукей әкеммен арадағы андастығыңды қадір</w:t>
        <w:br/>
        <w:t>тұтып, бұрын дос болғаныңды есіме алып, әбден шалдыққа-</w:t>
        <w:br/>
        <w:t>ныңды естіп, Тахай мен Сухехейді елші етіп жіберіп, озім</w:t>
        <w:br/>
        <w:t>сенің Керулен өзенінің Кесер аңғарында алдыңнан шығып,</w:t>
        <w:br/>
        <w:t>сәлем беріп ем. Азып-тозып келгеніңді көріп, елден құшыр</w:t>
        <w:br/>
        <w:t>жинап, алдыңа мал салдым. Бытыраған сліңді жиып, қаскөй</w:t>
        <w:br/>
        <w:t>ініңді тақтан тайдырдым. Сол жолы Толы өзенінің бойында,</w:t>
        <w:br/>
        <w:t>Қарану деген жерде екеуіміз де әкелі-балалы болуға ант етіп</w:t>
        <w:br/>
        <w:t>ек қой. Мен сені алқа-қотан елімнің ішіне енгізіп, қыстай</w:t>
        <w:br/>
        <w:t>асырап шығып ем ғой. Соны қалай ұмыттың!-- деп шүйіле,</w:t>
        <w:br/>
        <w:t>түйіле сөйлеген Шыңғыс ханның сөзі түгел айна-қатесіз</w:t>
        <w:br/>
        <w:t>шыңдық еді. :</w:t>
        <w:br/>
        <w:t>Еркін елдің егер болып, екіге бөлінгені 1194-жыл</w:t>
        <w:br/>
        <w:t>(Е.И.Кычановтың айтуынша, 1186--1187 ж.). Уан хан қидан-</w:t>
        <w:br/>
        <w:t>дарға барып бүлік шығарғаны үшін қуылды. Ұйғырлар оны</w:t>
        <w:br/>
        <w:t>кәпірлігі үшін сыйғызбады. Таңғұттардың ішіне барғанда,</w:t>
        <w:br/>
        <w:t>аштан өлуге айналған нөкерлері қарақшылықпен шүғылда-</w:t>
        <w:br/>
        <w:t>нып, тұрғындарды тонағаны үшін елден аластатылды. Арып-</w:t>
        <w:br/>
        <w:t>ашып Керуленге ат басын бұрғанда, Шыңғыс хан құшағын</w:t>
        <w:br/>
        <w:t>айқара ашты. Оның бұл мырзалығының астарында екі түрлі</w:t>
        <w:br/>
        <w:t>бақай есеп жатыр еді. Біріншіден, дәл осындай азаптан орал-</w:t>
        <w:br/>
        <w:t>ған хан тұқымын қарсы алғаны үшін Инанша-Білге қаған</w:t>
        <w:br/>
        <w:t>Шыңғыс ханның бұл мезіретін кек түтпайтын. Қашқынды</w:t>
        <w:br/>
        <w:t>паналату -- хан тағы үшін күрес емес және ондай дәстүр</w:t>
        <w:br/>
        <w:t>атамзаманнан қалыптасқан, Көкбөрі тұқымдарының ата жолы</w:t>
        <w:br/>
        <w:t>еді. Екіншіден, дәл осы тұста өзінің бақталасы, тайшүттар-</w:t>
        <w:br/>
        <w:t>дың ханы Жамухамен жағаласатын беделді адам Уан хан бо-</w:t>
        <w:br/>
        <w:t>латын. Соны пайдалана отырып, әр тайпаны жеке-жеке бүтар-</w:t>
        <w:br/>
        <w:t>лап, телім етуді көздеген Шыңғыс ханның жоспары келесі</w:t>
        <w:br/>
        <w:t>жылы-ақ:жүзеге асырылды.</w:t>
        <w:br/>
        <w:t>Есін жиып, етегін жаба бастаған Уан ханды тағы да</w:t>
        <w:br/>
        <w:t>түртпектеп, ескі кекті қозғады. Меркіттерге қарсы жазалау</w:t>
        <w:br/>
        <w:t>жорығына аттандырды. Бұл шапқыннан Уан хан бас тарта</w:t>
        <w:br/>
        <w:t>алмады. Шыңғыс хан “меркіттердің еркеккіндігін қүртып,</w:t>
        <w:br/>
        <w:t>бын 227 еее</w:t>
        <w:br/>
        <w:t>отырды. Марко Полоның айтуы бойынша, сол тұста керей</w:t>
        <w:br/>
        <w:t>хандығы қатты күшейіп, өзге ұлыстарға алым-салық төлет-</w:t>
        <w:br/>
        <w:t>кен. Ал татарлардың дербес хандығы болмаған. Алайда бірте-</w:t>
        <w:br/>
        <w:t>бірте жан саңы молайып, бодандықтан бас тартады. Марқұз</w:t>
        <w:br/>
        <w:t>хан оларды қайтадан ұлыстың құрамына кіргізуге тырысып,</w:t>
        <w:br/>
        <w:t>қол жинайды. Татарлар шалқар даланы, қоғалы өзен-көлді</w:t>
        <w:br/>
        <w:t>тастап, солтүстікке қарай шеттей қашады. Қарсы алдынан</w:t>
        <w:br/>
        <w:t>шүршіттердің қалың қолы кездесіп, бетін кері қайырады.</w:t>
        <w:br/>
        <w:t>Екі оттың ортасында қалған Науыр Бұйрық хан шүршіттермен</w:t>
        <w:br/>
        <w:t>мәмілеге келіп, көшпелілердің алдына тосқауыл қояды. Татар-</w:t>
        <w:br/>
        <w:t>лардың бүдан басқа айла-амалы да қалмап еді. Қалай да өмір</w:t>
        <w:br/>
        <w:t>сүріп, жер бетін басып жүру үшін сатқындыққа да барып,</w:t>
        <w:br/>
        <w:t>жанын жалдап күн көруге мәжбүр болды.</w:t>
      </w:r>
    </w:p>
    <w:p>
      <w:r>
        <w:t>Ғұмырын көшпелі жұрттың, оның ішінде керей тай-</w:t>
        <w:br/>
        <w:t>пасының басын қосып, еңселі ел қатарына қосуға бағышта-</w:t>
        <w:br/>
        <w:t>ған Марқүздың ерлігі мен жауынгерлік рухы, бүгінгі қазақ</w:t>
        <w:br/>
        <w:t>халқының қалыптасуына негіз қалаған алғы шарттардың бірі</w:t>
        <w:br/>
        <w:t>болды. Әйтпесе, іргелі елдің қас-қабағына қарап, жалтақ-</w:t>
        <w:br/>
        <w:t>таумен өтсе, онда онсыз да береке-бірлігі ұйый қоймаған</w:t>
        <w:br/>
        <w:t>әулеттің телім-телімі шығып, көрінгеннің босағасына телміріп</w:t>
        <w:br/>
        <w:t>тебінге айналатыны сөзсіз еді. Марқұз Естеми мен Елтеріс</w:t>
        <w:br/>
        <w:t>қағанның жолын жалғастырып, қанды-тектес түркі тайпала-</w:t>
        <w:br/>
        <w:t>рының мүдделерін бір арнаға тоғыстыра білді. Сол үшін дінді</w:t>
        <w:br/>
        <w:t>де құрал етіп пайдаланды. Ол найман, қоңырат, оңғыт (уак),</w:t>
        <w:br/>
        <w:t>шігіл, оғыз, телі, меркіт ұлыстарының одағын құрды. Күн</w:t>
        <w:br/>
        <w:t>сайын күшейіп, қабырғасы қатайып келе жатқан Марқұздан</w:t>
        <w:br/>
        <w:t>шүршіттер, әсіресе өштігін ұмыта қоймаған татарлар қатты</w:t>
        <w:br/>
        <w:t>сескенді. Орманды паналай жүріп, олар көшпелілердің</w:t>
        <w:br/>
        <w:t>көсеміне түзақ салумен болды. Шыңғыс ханның ұлы бабасы</w:t>
        <w:br/>
        <w:t>Әмбағай қағанды қақпанға түсірген шүршіттер оны азаптап</w:t>
        <w:br/>
        <w:t>өлтірді. Марқүз хан да соның кебін құшты. 1147-жылы шүр-</w:t>
        <w:br/>
        <w:t>шіттер “монғолдармен келісімшарт жасасты. Олар монғол</w:t>
        <w:br/>
        <w:t>жеріндегі қорғандарынан бас тартты әрі жыл сайын қой-</w:t>
        <w:br/>
        <w:t>ешкі, азық-түлік жіберіп тұруға уағдаласты” (Ш.Сандаг).</w:t>
        <w:br/>
        <w:t>Алайда мұның барлығы түпкілікті саясат емес, уақыттық</w:t>
        <w:br/>
        <w:t>қана мәміле еді.</w:t>
        <w:br/>
        <w:t>Зады, Марқұүз хан шүршіттердің бүл айласына еш кү-</w:t>
        <w:br/>
        <w:t>мәнсіз сеніп, “ежелгі жау ел болмас” деген сөздің астарына</w:t>
        <w:br/>
        <w:t>мән бермеген сияқты. Әдеттегі сақтықты ұмытып, саясатқа</w:t>
        <w:br/>
        <w:t>шағын жасақпен ғана шығыпты. Алаңсыз аң қуып, түзде</w:t>
        <w:br/>
        <w:t>емее 218 --өсіе»</w:t>
        <w:br/>
        <w:t>Жасақтың соңынан түре соғысқан Көксауыр батыр Уанның</w:t>
        <w:br/>
        <w:t>ұлы Сангумның ұл-қыздары мен дүние-мүлкін, оған қарас-</w:t>
        <w:br/>
        <w:t>ты халықты кірім етеді. Уан ханды қоршауға алып, қазына-</w:t>
        <w:br/>
        <w:t>байлығы мен бұдүн елінің тең жарымын олжаға түсірді.</w:t>
        <w:br/>
        <w:t>Тарихшыларды таңқалдыратын жағдай: Уан хан қас дұшпа-</w:t>
        <w:br/>
        <w:t>ны Жамухамен неге тілдесті? Оның арандатуына қалай көнді?</w:t>
        <w:br/>
        <w:t>Шыңғысты неге жалғыз тастап кетті? Егер наймандармен</w:t>
        <w:br/>
        <w:t>астыртын уағдаласса, онда Көксауыр батыр Шыңғыспен со-</w:t>
        <w:br/>
        <w:t>ғыспай, неге Уан ханды қызыл қырғынға батырды? Әлде</w:t>
        <w:br/>
        <w:t>бұл Жамуханың қасақана қастандығы ма? Сұрақ көп, бірақ</w:t>
        <w:br/>
        <w:t>нақты жауап жоқ. Тек Уан ханның ойсырай жеңілгені анық.</w:t>
        <w:br/>
        <w:t>Қысылтаяң шақта Уан хан Шыңғысқа жаушы жіберіп:</w:t>
        <w:br/>
        <w:t>-- Балам! Дүние-мүлкімді, ұл-қызымды найман ханы</w:t>
        <w:br/>
        <w:t>телім етті. Ұлым, сен өзіңнің төрт батыр ноянынды жіберіп,</w:t>
        <w:br/>
        <w:t>ел-жұртым мен дүние-мүлкімді қайырып бер. Құтқара гөр,</w:t>
        <w:br/>
        <w:t>ұлым!-- деп сауға сұрайды. Оның бұл тілегін қабыл алып,</w:t>
        <w:br/>
        <w:t>Бөрші, Мұқылай, Борахұл, Уұлын ноянды жібереді. Олар</w:t>
        <w:br/>
        <w:t>Уан ханның үлы Сангумның атына оқ тиіп, қоршауда қал-</w:t>
        <w:br/>
        <w:t>ған сәтінде жетіп, ажалдан арашалап қалады. Сонда Уан хан:</w:t>
        <w:br/>
        <w:t>-- Оқ жыланның тілдері ортамызға от қойып, ойрандады</w:t>
        <w:br/>
        <w:t>біздерді. Батыр туған Есукей бытыраған елімді біріктіріп бер-</w:t>
        <w:br/>
        <w:t>ген-ді. Түңғыш ұлы Темужин телім болған елімді түгел жи-</w:t>
        <w:br/>
        <w:t>нап бергізді. Алжыған ақбас мына мен! Асқар тауды тіреніп,</w:t>
        <w:br/>
        <w:t>алуан шөпті жастанып, қаралы үйден шыққанда, жер-бесікке</w:t>
        <w:br/>
        <w:t>кіргенде аталық мұрагерім кім болмақ?! Жалғыз ұлым -</w:t>
        <w:br/>
        <w:t>Сангуміме серік болар кісі жоқ. Сондықтан да Темужинді</w:t>
        <w:br/>
        <w:t>аға етіп, екі ұлды болып тыныш отырайын. Жат жауменен</w:t>
      </w:r>
    </w:p>
    <w:p>
      <w:r>
        <w:t>айқассақ, жабыла күш қосайық!-- деп батасын берді.</w:t>
        <w:br/>
        <w:t>Ш</w:t>
        <w:br/>
        <w:t>Бұдан артық ант су ішу бола қоймас. Уан ханның өлердегі</w:t>
        <w:br/>
        <w:t>өмірлік өсиеті еді. Алайда араға ай салмай жатып жік түсті.</w:t>
        <w:br/>
        <w:t>Андастықты нығайтып, керейлерді уысынан шығармау үшін</w:t>
        <w:br/>
        <w:t>Шыңғыс хан құдалыққа кісі жібереді. Тұңғыш үлы Жо-</w:t>
        <w:br/>
        <w:t>шыға Сангумның қарындасы Сәуір бикені айттырып, өзінің</w:t>
        <w:br/>
        <w:t>қызы Хашын бикені Сангумге ұзатпақ болады. Бүған Сан-</w:t>
        <w:br/>
        <w:t>гум қатты намыстанып:</w:t>
        <w:br/>
        <w:t>-- Біздің тұқымымыз оларға ұзатылса, қашан Да босаға-</w:t>
        <w:br/>
        <w:t>дан төрге қарап отырады. Олардың тұқымы бізге келсе,</w:t>
        <w:br/>
        <w:t>төрден босағаға қарап отырады!-- деп құдалыққа келісімін</w:t>
        <w:br/>
        <w:t>бермей, кері қайырады,</w:t>
        <w:br/>
        <w:t>Е</w:t>
        <w:br/>
        <w:t>жізее- 230 --ақо-</w:t>
        <w:br/>
        <w:t>Бүгін бата беріп, хан көтерген Шыңғыс ханның күні</w:t>
        <w:br/>
        <w:t>ертең өзін ажалға арандататынын Тоғрыл-Торы білген жоқ,</w:t>
        <w:br/>
        <w:t>әрине. Ал Шыңғыс ханның ойлаған аярлығы тым әріде жа-</w:t>
        <w:br/>
        <w:t>тыр еді. Ол Тоғрыл-Торы мен Жамуханы пайдаланып, бар-</w:t>
        <w:br/>
        <w:t>лық жауларын тізе бүктірді де, кейін бүл екеуінің өзін жар-</w:t>
        <w:br/>
        <w:t>ға жықты. Алғыр да аяр Шыңғыс хан оларды соншалықты</w:t>
        <w:br/>
        <w:t>еппен пайдаланды. Шүршіттің Алтан ханы Вангин-чан-сан-</w:t>
        <w:br/>
        <w:t>ды татардың Мэгужин-сүт ханына жорыққа аттанғанын</w:t>
        <w:br/>
        <w:t>естісімен, ол Тоғрыл-Торыға елші жіберіп:</w:t>
        <w:br/>
        <w:t>-- Атамзаманнан бері татарлар біздің ата-бабамызды</w:t>
        <w:br/>
        <w:t>өлтірген қас дұшпанымыз еді. Енді бүл шайқаста шүршіт-</w:t>
        <w:br/>
        <w:t>терге селбесіп, кек қайырып, олжасын бөлісейік. Олар он-</w:t>
        <w:br/>
        <w:t>сыз да Ұлыздың түсында қашып келе жатқан көрінеді. Тоғ-</w:t>
        <w:br/>
        <w:t>рыл атай тез жетсін,-- дейді. Бүған керейдің ханы:</w:t>
        <w:br/>
        <w:t>-- Ұлым орынды сәлем айтыпты. Күш қосып, атта-</w:t>
        <w:br/>
        <w:t>найық,-- деп куана келісті.</w:t>
        <w:br/>
        <w:t>Ұлыздың бойындағы Құсату пен Нарату қорған-</w:t>
        <w:br/>
        <w:t>бекінісіндегі Мегужиннің әскерін қоршап, сол арада ханды</w:t>
        <w:br/>
        <w:t>тұтқынға алды.</w:t>
        <w:br/>
        <w:t>Мегужинді табан астында өлтіріп, оның күміс бесігі мен</w:t>
        <w:br/>
        <w:t>зерлі көрпесін Шыңғыс ханға сыйға тартты. Мүны сетіген</w:t>
        <w:br/>
        <w:t>шүршіт императоры Вангин-чан-сан Шыңғысқа “чаугкури”,</w:t>
        <w:br/>
        <w:t>Тоғрыл-Торыға “ван” деген атақ береді. Татарлардың олжа-</w:t>
        <w:br/>
        <w:t>сын, шүршіттің сый-сияпатын бөліскен “әкелі-балалы” скеуі</w:t>
        <w:br/>
        <w:t>масаттана сліне қайтып оралды. Бүл оқиға 1183-жылы отіп</w:t>
        <w:br/>
        <w:t>еді. Осыдан бастап Шыңғыс пен Уан ханның аты дүниені</w:t>
        <w:br/>
        <w:t>шарлап, сонау Франция, Рим, Арабстаннан тақуа-софы сая-</w:t>
        <w:br/>
        <w:t>хатшылардың шежіресінің басты түлғасына айналды. Визан-</w:t>
        <w:br/>
        <w:t>тиялық тақуа Марко Поло: “Біліп қойыңыздар, татарлар сол-</w:t>
        <w:br/>
        <w:t>түстікте -- Чисче өлкесінде түрады, ол ел ұлы жазыққа мс-</w:t>
        <w:br/>
        <w:t>кендеген, онда қыстау, қала, қоржа деген болмайды, бірақ,</w:t>
        <w:br/>
        <w:t>өзендері көп, суы мол, жайылымы шүйгін. Олардың елі</w:t>
        <w:br/>
        <w:t>бексіз, хансыз еді, өздері Унекен деп атаған ұлы Патшаға</w:t>
        <w:br/>
        <w:t>алым-салық төлейді, французша айтқанда -- Иван поп; күш-</w:t>
        <w:br/>
        <w:t>қуатының құдіреттілігі туралы бүкіл әлем аңыз ғып айтып</w:t>
        <w:br/>
        <w:t>жүрген Иван поп осы. Татарлар он малының бірін соған</w:t>
      </w:r>
    </w:p>
    <w:p>
      <w:r>
        <w:t>салық ретінде төлейді. Алайда татарлар тез өсіп-өнеді, сол</w:t>
        <w:br/>
        <w:t>кезде Иван поп бұлар тым күшейіп кетсе, бір зұлымдық</w:t>
        <w:br/>
        <w:t>жасайды деп күдіктенеді де, оларды әр жерге таратып, тоз-</w:t>
        <w:br/>
        <w:t>тозын шығару туралы бұйрық береді. Татарлар Иван поп-</w:t>
        <w:br/>
        <w:t>тың аярлығын естісімен, жапа-тармағай солтүстікке қарай</w:t>
        <w:br/>
        <w:t>ее 226</w:t>
        <w:br/>
        <w:t>ТЕЛІ</w:t>
        <w:br/>
        <w:t>Ал Алтай тауының шығысындағы керей, найман, жалайыр,</w:t>
        <w:br/>
        <w:t>меркіт тайпаларына қытай империясы будда дінін уағызда-</w:t>
        <w:br/>
        <w:t>ды. Сонау Түркі қағанатының тұсында-ақ, Тоныкөк исі түркі</w:t>
        <w:br/>
        <w:t>қауымына бұл діннен бас тартуды өсиет етіп еді. Өйткені ол</w:t>
        <w:br/>
        <w:t>дінге кірген соң, “түркі елім қалың шүршітке сіңіп,</w:t>
        <w:br/>
        <w:t>елдігіңнен айрыласың” деген болатын. Ал мұсылмандықты</w:t>
        <w:br/>
        <w:t>қабылдауға араб сақабаларының шапқыншылық пиғылынан,</w:t>
        <w:br/>
        <w:t>қатыгездігінен қорықты. Сондай-ақ, өзінің дербестігін сақ-</w:t>
        <w:br/>
        <w:t>тап қалуды да ойлады. Қос бүйірінен шаншудай қадалған</w:t>
        <w:br/>
        <w:t>ата дұшпандарының қарамағынан қүтылу үшін Марқұз дег-</w:t>
        <w:br/>
        <w:t>дар үшінші жолды таңдады. “Ол кезде дәл сол өңірде бұлар</w:t>
        <w:br/>
        <w:t>өзге тайпаларға қарағанда ең үлкен күшке ие, айбатты ел еді.</w:t>
        <w:br/>
        <w:t>Бұларға “Иса пайғамбардың үмбетіне кіріңдер!” деген ұран-</w:t>
        <w:br/>
        <w:t>ның жетуі мүң екен, сол дінді қабылдады” (Рашид-ад-дин).</w:t>
        <w:br/>
        <w:t>Несториан дініне кірген соң, Бұйрық хан деген есімін</w:t>
        <w:br/>
        <w:t>өзгертіп, Марқүз (Марк) хан атанды.</w:t>
        <w:br/>
        <w:t>Бүл тосын шешім туралы тарихта мынадай аңыз бар:</w:t>
        <w:br/>
        <w:t>-- Жаугершілік заман туып, шүршіттер керей ұлысына</w:t>
        <w:br/>
        <w:t>шабуыл"жасауға қамданады. Оларға татар тайпасы да қосы-</w:t>
        <w:br/>
        <w:t>лып, керейлерге төлеп келген алым-салықтан бас тартады.</w:t>
        <w:br/>
        <w:t>Хандыққа қатер төнгенін естіген Бұйрық хан жорыққа суыт</w:t>
        <w:br/>
        <w:t>аттанып, шүршіттер мен татар әскерінің арасын бөліп тас-</w:t>
        <w:br/>
        <w:t>тауға ұмтылады. Сол жорықта астындағы аттары болдырып,</w:t>
        <w:br/>
        <w:t>құлазыған шөлде адасып кетеді. Жол бастаушылар су көзінен</w:t>
        <w:br/>
        <w:t>жаңылып, сарбаздары ажал тырнағына ілінеді. Әбден сарсы-</w:t>
        <w:br/>
        <w:t>лып, өмірден күдер үзуге айналғанда Бүйрық ханның көзіне</w:t>
        <w:br/>
        <w:t>сағымдардың арасынан әлдебір жұмбақ бейне көрініп, қолы-</w:t>
        <w:br/>
        <w:t>мен бір жақты нұсқап, ишара жасайды. Өз көзіне өзі сенбс-</w:t>
        <w:br/>
        <w:t>ген Бұйрық хан нөкерлеріне:</w:t>
        <w:br/>
        <w:t>-- Ана елесті көрдіңдер ме? Бізге жол нүсқап түр ғой,-</w:t>
        <w:br/>
        <w:t>дейді.</w:t>
        <w:br/>
        <w:t>Қасындағы сарбаздары қанша телміре қараса да ештеңені</w:t>
        <w:br/>
        <w:t>көрмейді. Бірақ та Бұйрық хан қайта-қайта айтып қоймаған</w:t>
        <w:br/>
        <w:t>соң, еріксіз оның сөзін мақұлдайды. Сонда:</w:t>
        <w:br/>
        <w:t>-- Бұл бізге көрінген тәңірдің елшісі. Егер сол нүсқап</w:t>
        <w:br/>
        <w:t>тұрған жаққа қарай жүрсек, азаптан қүтыларымыз анық.</w:t>
        <w:br/>
        <w:t>Кім де болса қасиетті пайғамбарлардың бірі. Егер осыдан</w:t>
        <w:br/>
        <w:t>аман-есен елге жетсек, осы пайғамбардың үмбетін қабыл-</w:t>
        <w:br/>
        <w:t>даймыз!-- дейді Бұйрық хан.</w:t>
        <w:br/>
        <w:t>Сағымға оранған елестің соңынан еріп отырады. Шөлден</w:t>
        <w:br/>
        <w:t>еріндері кеберзіп, қалжыраған сарбаздар бір кезде тура өз-</w:t>
        <w:br/>
        <w:t>&lt;-бжее- 216 --зеңісе</w:t>
      </w:r>
    </w:p>
    <w:p>
      <w:r>
        <w:t>Шыңғыс ханға жеткізеді. Ол түнделетіп қаша жөнеледі. Соң-</w:t>
        <w:br/>
        <w:t>дарынан куғыншы шығып, өкшелей ізге түседі. Жорыққа</w:t>
        <w:br/>
        <w:t>Уан ханның өзі де қатысады. Алдынан Шыңғыстың әскері</w:t>
        <w:br/>
        <w:t>көрінгенде тоқтай қалып, қай жасақты кім басқаратынын,</w:t>
        <w:br/>
        <w:t>қай түстан тиісетінін, әр жасақтың соғыс тәсілін, санын ай-</w:t>
        <w:br/>
        <w:t>тып, ұрысқа Жамуха қолбасшылық етсін деп жарлық берді.</w:t>
        <w:br/>
        <w:t>Сонда: “Е, мен бүған сеніп жүрсем, қаусаған, қайраты қайт-</w:t>
        <w:br/>
        <w:t>қан, қауқарсыз шал екен ғой. Онан да Шыңғыстан сауға</w:t>
        <w:br/>
        <w:t>сұрайын”,-- деп Жамуха Темужинге барлық ұрыс тәсілін</w:t>
        <w:br/>
        <w:t>жасырын жансыз арқылы хабарлайды. Дүшпанының ойын</w:t>
        <w:br/>
        <w:t>алдын ала білген Шыңғыс хан олардың шабуылын тойта-</w:t>
        <w:br/>
        <w:t>рып, үлкен шығынға ұшыратты. Сангум ауыр жараланып,</w:t>
        <w:br/>
        <w:t>қызыл-жоса қан боп келгенін көргенде Уан хан:</w:t>
        <w:br/>
        <w:t>-- Өзгеге атой салып, өзіңді өлімші еттің бе? Көршіге қас</w:t>
        <w:br/>
        <w:t>ойлап, бетіңді қанжоса еттің бе? Төредей үлымның түйрелген</w:t>
        <w:br/>
        <w:t>кегі үшін уытты дүшпанға үран сап тиісейік!-- деп ашу ша-</w:t>
        <w:br/>
        <w:t>қырады. Сонда Ашық-Шырын: -- Жасқа көзіміз мөлтілдеп,</w:t>
        <w:br/>
        <w:t>жасағаннан шын тілеп, жарты тәулік тентіреп, жаңа тауып</w:t>
        <w:br/>
        <w:t>отырмыз асыл Сангум мырзаны. Алдымен жарасын жазып</w:t>
        <w:br/>
        <w:t>алайық. Қойдың құмалағындай бытыраған аз ғана монғол</w:t>
        <w:br/>
        <w:t>қайда қашады?-- деп Уан ханды тоқтатады.</w:t>
        <w:br/>
        <w:t>Керейлердің шегінгенін көріп, Шыңғыс хан әскерін екіге</w:t>
        <w:br/>
        <w:t>бөліп, Қалқаға қарай көшеді. Жол-жөнекей қоңырат елін</w:t>
        <w:br/>
        <w:t>өзіне қаратып алады да, Арқай Хасар мен Сухехей Жауынды</w:t>
        <w:br/>
        <w:t>Уан ханға жіберіп:</w:t>
        <w:br/>
        <w:t>-- Хан әкей! Неге мені ренжіттің, неге мені қорқыттың”</w:t>
        <w:br/>
        <w:t>Уәдеміз қайда? Әбжыланның істері арамызға дерт болып,</w:t>
        <w:br/>
        <w:t>арандатса біздерді -- ата жаудай сескеніп, адыраңдамай</w:t>
        <w:br/>
        <w:t>сөйлесіп, ақылды іс етелік деп келіскеніміз қайда?-- деп</w:t>
        <w:br/>
        <w:t>Есукейден бергі андастық пен анттасуларды қазбалай ай-</w:t>
        <w:br/>
        <w:t>тып.-- Хан әкей, мен сізге не жазып қалдым? Кінәм не?</w:t>
        <w:br/>
        <w:t>Неге ызаландың? Соның жөнін елшіден айтып жіберіңіз,-</w:t>
        <w:br/>
        <w:t>дейді. Мұны естіген Уан хан аһ ұрып:</w:t>
        <w:br/>
        <w:t>-- Ойпырмай! Жарқын ұлдан ажырап, жақсы елге сор</w:t>
        <w:br/>
        <w:t>болдым. Өжет ұлдан ажырап, оңбас істен қор болдым. Енді</w:t>
        <w:br/>
        <w:t>ұлым Темужинге қастық ойласам, дәл осылай қанжоса бо-</w:t>
        <w:br/>
        <w:t>лайын!-- деп ант етіп, шынашағының ұшын пышақпен</w:t>
        <w:br/>
        <w:t>шертіп, қанын ағызып, кішкене тостағанға қүйып, “ұлына”</w:t>
        <w:br/>
        <w:t>беріп жібереді. Шыңғыс:</w:t>
        <w:br/>
        <w:t>-- Мен әкейдің киімшең туған, сен жалаңаш туған бала-</w:t>
        <w:br/>
        <w:t>жалае- 232 -е:</w:t>
        <w:br/>
        <w:t>дерінің жайлауының үстінен шығады. Елес те ғайып бола-</w:t>
        <w:br/>
        <w:t>ды. Бүл көрініске қатты таң қалған Бүйрық хан мүның</w:t>
        <w:br/>
        <w:t>жайын білгісі келеді. Ол уақытта дін уағыздаушылары ел</w:t>
        <w:br/>
        <w:t>аралап жүретін. Христиан дінінің тақуалары Мерв қаласына</w:t>
        <w:br/>
        <w:t>шіркеу салып, жүртты өз дініне тарту үшін жанталасып жүр</w:t>
        <w:br/>
        <w:t>еді. Бұйрық ханның басынан кешкен оқиғасын естіген олар</w:t>
        <w:br/>
        <w:t>дереу керей ұлысына аттанады да, оларға: “Бүл қасиетті жол</w:t>
        <w:br/>
        <w:t>иесі -- Сергий әулие. Сендерді құтқарған сол. Енді христи-</w:t>
        <w:br/>
        <w:t>ан дінін қабылдандар. Әйтпесе, киесі атады”,-- дейді. Сөйтіп,</w:t>
        <w:br/>
        <w:t>Бұйрық ханды шоқындырады да, оған Марқүз - Марк хан</w:t>
        <w:br/>
        <w:t>деген есім береді. Алайда несториан діні тірі жан-жануардың</w:t>
      </w:r>
    </w:p>
    <w:p>
      <w:r>
        <w:t>етін, сүтін пайдалануға шек қояды. Сондықтан да Марқұз</w:t>
        <w:br/>
        <w:t>хан Мерв митрополитіне:</w:t>
        <w:br/>
        <w:t>-- Біз көшпелі елміз. Тіршілігіміз малдың еті мен сүтіне</w:t>
        <w:br/>
        <w:t>тікелей байланысты. Жеміс-жидекті, көкөністі пайдалан-</w:t>
        <w:br/>
        <w:t>баймыз. Енді не істеуіміз керек?-- деп елші жібереді.</w:t>
        <w:br/>
        <w:t>Мерв митрополитеті Бағдад шаһарындағы несториан</w:t>
        <w:br/>
        <w:t>дінінің әулие атасы Ионна УІ-ға шұғыл хабар жіберді. Ион-</w:t>
        <w:br/>
        <w:t>на УІ керейдің ханы Марқұүзға:</w:t>
        <w:br/>
        <w:t>-- Қүдайдың шапағат-мейрімі мол. Жер жүзіндегі қыбыр-</w:t>
        <w:br/>
        <w:t>лаған жан-жануардың һаммасы адамға, оның ішінде Қүдай-</w:t>
        <w:br/>
        <w:t>дың құлына қызмет етуі тиіс. Сендер малдың етін жемең-</w:t>
        <w:br/>
        <w:t>дер. Тек сүттен жасалған тағамдарды пайдаланындар!-- деп</w:t>
        <w:br/>
        <w:t>уағыз айтты.</w:t>
        <w:br/>
        <w:t>1011-жылы көз жұмған Ионна әулиенің бүл уағызы тек</w:t>
        <w:br/>
        <w:t>керейлердің ғана емес, найман, оғыз, қоңырат, меркіт, оңғыт,</w:t>
        <w:br/>
        <w:t>(уақ), шігіл тайпаларының да көңілінен шықты, Қытайдың</w:t>
        <w:br/>
        <w:t>барлық игілігін көріп отырған көшпелі ұлыстар импсрия-</w:t>
        <w:br/>
        <w:t>ның дәстүрі мен идеологиясын соншама жек көрді. Мұның</w:t>
        <w:br/>
        <w:t>ақыры шүршіттермен арадағы жағдайдың ушығуына әкеп</w:t>
        <w:br/>
        <w:t>соқты. Қытай елшілері татарлар мен манжурларды көшпелі</w:t>
        <w:br/>
        <w:t>түркі тайпасына арандатып, өшіктіріп қойды. Несториан-</w:t>
        <w:br/>
        <w:t>дық дінді үстау ғұрпы шартты түрде ғана жүзеге асты. Алайда</w:t>
        <w:br/>
        <w:t>бүл көрші елдің арасына жік салды. Әсіресе, пұтқа табы-</w:t>
        <w:br/>
        <w:t>натын шүршіттердің ашу-ызасын қоздырды. Олар көшпе-</w:t>
        <w:br/>
        <w:t>лілерге қарсы соғыс жариялады.</w:t>
        <w:br/>
        <w:t>Ержүрек Марқұүз халқының басын қосып, шүршіттердің</w:t>
        <w:br/>
        <w:t>шабуылын тойтарды. Монғолдың ханы Қабылмен одақта-</w:t>
        <w:br/>
        <w:t>сып, тізе қоса күресті. Сол шайқастың бірінде Шыңғыстың</w:t>
        <w:br/>
        <w:t>бабасы Қабыл хан қаза тауып, оның орнына Марқүз таққа</w:t>
        <w:br/>
        <w:t>ере 217 --</w:t>
        <w:br/>
        <w:t>үдере көшті. Ренжіген татарлар алым-салық төлемей</w:t>
        <w:br/>
        <w:t>қояды”,-- деп жазды.</w:t>
        <w:br/>
        <w:t>Осы Уан ханды “поп Иван” деген лақап дүниені</w:t>
        <w:br/>
        <w:t>дүрліктіріп, христиан шіркеуінің уағыздаушылары Алтайға</w:t>
        <w:br/>
        <w:t>қарай ағылды. Әрине, олардың арманы орындалмағанымен,</w:t>
        <w:br/>
        <w:t>артында хаты қалды. Араға біраз жыл тыныштық орнаған-</w:t>
        <w:br/>
        <w:t>мен, Уан ханның басына тағы да қауіп төнді. Бүл оның</w:t>
        <w:br/>
        <w:t>өмірінің екінші белесі еді</w:t>
        <w:br/>
        <w:t>ПІ</w:t>
        <w:br/>
        <w:t>Күн сайын беделі өсіп, Құршақұздан тараған қырық</w:t>
        <w:br/>
        <w:t>ұлдың тоз-тозаласын шығарып, әкесінің інісі Гүрханды ел-</w:t>
        <w:br/>
        <w:t>ден аластатып, ақыры азуын өзінің тете туған інісі Ерке-</w:t>
        <w:br/>
        <w:t>қараға батырды.</w:t>
        <w:br/>
        <w:t>Уан ханның монғолдармен әмпей-жәмпейлігін,</w:t>
        <w:br/>
        <w:t>шүршітпен жең ұшынан жалғасқандығын бетіне басып, ал-</w:t>
        <w:br/>
        <w:t>қалы топтың алдында айтып салған Еркеқараны өлтіруге</w:t>
        <w:br/>
        <w:t>бұйырды. Ел ішіндегі ынтымақтас адамдар оны құтқарып,</w:t>
        <w:br/>
        <w:t>қандас найман ұлысының Инанша-Білге ханына өткізіп</w:t>
        <w:br/>
        <w:t>жіберді. Уан ханның қандастарына қатыгездігі оған да үна-</w:t>
      </w:r>
    </w:p>
    <w:p>
      <w:r>
        <w:t>майтын. Инанша-Білге қаған жасаулы әскер жиып, Еркеқа-</w:t>
        <w:br/>
        <w:t>раны керей еліне бастап келді. Қара халықтың көпшілігі</w:t>
        <w:br/>
        <w:t>Еркеқараның туының астына жиналды. Уан ханның шағын</w:t>
        <w:br/>
        <w:t>жасағы Инанша-Білге қағанның жарақты сарбазына төтеп</w:t>
        <w:br/>
        <w:t>бере алмады. Қапыда қадалған найзаның үшына Шыңғыс та</w:t>
        <w:br/>
        <w:t>қалқан болмады. Күдіретті, саны көп Инанша-Білге қаған-</w:t>
        <w:br/>
        <w:t>ның айбарынан сескенді. Уан хан бас сауғалап, жалғыз өзі</w:t>
        <w:br/>
        <w:t>Алтай тауынан асып, Тарбағатайды басып өтіп, қидан қағанын</w:t>
        <w:br/>
        <w:t>паналады. Шу өзеніндегі астанада да ұзақ түрақтамады. Уан</w:t>
        <w:br/>
        <w:t>ханды осы сергелдеңнен Шыңғыс хан құтқарып, өзіне жаса-</w:t>
        <w:br/>
        <w:t>ған жақсылығының есесін қайырды. Кейін екеуінің арасына</w:t>
        <w:br/>
        <w:t>сына қағылғанда, Арқай Хасар мен Сухехей Жауынды елші</w:t>
        <w:br/>
        <w:t>етіп жіберіп, сол бір азапты күнін есіне былай деп салады:</w:t>
        <w:br/>
        <w:t>-- Хан әкем неден қорқып, неге мені ренжітті? Тыныш</w:t>
        <w:br/>
        <w:t>жатқан төсекті неше шайқап оятты? Хан әкей, сіз екеуіміздің</w:t>
        <w:br/>
        <w:t>уәдеміз есіңізде ме?-- деп Есукейге, өзіне берген антын баян-</w:t>
        <w:br/>
        <w:t>дай келіп: -- Осының бәрінен кейін сенің туған бауырың</w:t>
        <w:br/>
        <w:t>Еркеқара найманның Инанша-білге ханынан әскер сұрап</w:t>
        <w:br/>
        <w:t>алып, сенімен соғысуға келгенде, хан басыңмен ел-жүртың-</w:t>
        <w:br/>
        <w:t>ды тастай қашып, аз ғана нөкеріңмен жан сауғалап, қара</w:t>
        <w:br/>
        <w:t>тайпаларымен неге жауласты? Мұны білу үшін сол дәуірдегі</w:t>
        <w:br/>
        <w:t>тарихи жағдайдан мағлұмат бере кетейік. Ұлы Марқұз хан-</w:t>
        <w:br/>
        <w:t>ның қазасынан соң көшпелілер одағы ыдырап, түркі тайпа-</w:t>
        <w:br/>
        <w:t>лары дербес билік құрды. Марқұздың тағына Құршақүз отыр-</w:t>
        <w:br/>
        <w:t>ды да, інісі Гүрхан мүрагер атанды. Алайда Құршақұздың</w:t>
        <w:br/>
        <w:t>үлкен ұлы Торы Бұқа-Темір-ылқыны, Сенкүн-жаға-көмбені</w:t>
        <w:br/>
        <w:t>қуғын-сүргінге салды. Бұл әрине, ағалық жолды құрмет түта-</w:t>
        <w:br/>
        <w:t>тын Елтеріс-Бумыннан қалған хан сайлау дәстүрін бұзған-</w:t>
        <w:br/>
        <w:t>дық еді. Мұны найман ханы Иманша, меркіт көсемі Тоқта</w:t>
        <w:br/>
        <w:t>бек, қоңыраттың биі Тай шешен қостамады. Содан бастап</w:t>
        <w:br/>
        <w:t>Тоғрыл-Торының тағдыры талқыға түсіп, ақыры ата жауы</w:t>
        <w:br/>
        <w:t>шүршітпен, монғолмен одақтасып, өз ортасынан бөлініп</w:t>
        <w:br/>
        <w:t>шықты. Шүршіттердің Алтан ханы бүкіл Азияны аузына</w:t>
        <w:br/>
        <w:t>қаратуға ұмтылып, бұрынғы одақтасы татарларды сатып кетті</w:t>
        <w:br/>
        <w:t>де, монғол мен керейлерді соларға айдап салды. Мүның түпкі</w:t>
        <w:br/>
        <w:t>төркінін түсінген найманның Иманша ханы исі түркі тайпа-</w:t>
        <w:br/>
        <w:t>ларымен одақ құрып, татарларды да өзіне тартты. Тоғдыл-</w:t>
        <w:br/>
        <w:t>Торының әрекетін керейлер де қостамады. Бүл мінезі мен</w:t>
        <w:br/>
        <w:t>тоңмойындығы үшін-Тоғрыл-Торы тағдырдың азабын бір</w:t>
        <w:br/>
        <w:t>кісідей тартты: Монғолдардың өзі де қақ жарылып, Жамуха</w:t>
        <w:br/>
        <w:t>бастатқан тайшүт тайпасы Иманша ханмен тіл табысты.</w:t>
        <w:br/>
        <w:t>Сөйтіп, Тоғрыл-Торы хан Шыңғыс ханның қағаны атанып,</w:t>
        <w:br/>
        <w:t>Монғол мемлекетінің күшеюіне қатты қолғабыс тигізді.</w:t>
        <w:br/>
        <w:t>Ақыры өзі де соның арандатуынан қаза тапты. Еңді осынау</w:t>
        <w:br/>
        <w:t>күрделі де ірі түлғаның өмірде тартқан азабын, шеккен</w:t>
        <w:br/>
        <w:t>қасіретін қысқа қайыра баяндайық. Тоғрыл-Торы ханға қият-</w:t>
        <w:br/>
        <w:t>тың жас бозбаласы Темужин қара бұлғын ішік әкеп жапқан</w:t>
        <w:br/>
        <w:t>кезге дейін ол қаңдай тауқыметті басынан кешті? Соған тоқ-</w:t>
        <w:br/>
        <w:t>талайық. Сонда Тоғрыл-Торының татарлар мен меркіттерге</w:t>
        <w:br/>
        <w:t>неге өшігіп, ғұмыр бойы кектеніп өткені айқын болады.</w:t>
        <w:br/>
        <w:t>І</w:t>
        <w:br/>
        <w:t>Шындығында да, Тоғрыл-Торының ғұмыры бүлдіршін</w:t>
        <w:br/>
        <w:t>кезінен бастап өлім мен өмірдің арасында өтті. Жеті жасын-</w:t>
        <w:br/>
        <w:t>да меркіттердің қолына түсіп, құл бала атанды. Жаугершілік</w:t>
        <w:br/>
        <w:t>заманның дәстүрі бойынша ол “бөрте лақтың терісін киіп”,</w:t>
        <w:br/>
        <w:t>Селенгі өзенінің бойындағы Бөркерідегі орданың үй</w:t>
      </w:r>
    </w:p>
    <w:p>
      <w:r>
        <w:t>қызметшісі болды. Қабырғасы қайысып, алақаны ойылып,</w:t>
        <w:br/>
        <w:t>жейшле- 222 --елбее</w:t>
        <w:br/>
        <w:t>58. Тоқта бек</w:t>
        <w:br/>
        <w:t>(Туған жылы белгісіз, 1205-жылы қаза тапқан).</w:t>
        <w:br/>
        <w:t>“Меркіттің кейбір рулары үркіп, Тайқал нуына ба-</w:t>
        <w:br/>
        <w:t>рып бекінеді. Сол кезде Шыңғыс қаған: “Сорхан -- шор-</w:t>
        <w:br/>
        <w:t>дың баласы Шымбай! Сен солқолдық әскерді бастап,</w:t>
        <w:br/>
        <w:t>бекінген меркіттерді қорша ”,-- деп: Өмір етті... Шыңғыс</w:t>
        <w:br/>
        <w:t>қаған артынан қуып, Алтайдың бөктерін қыстап, сиыр</w:t>
        <w:br/>
        <w:t>жылғы көктемде Арай асуын асып барса, найманның</w:t>
        <w:br/>
        <w:t>Күшлік ханы елінен айырылып, шағын қолмен қашып бара</w:t>
        <w:br/>
        <w:t>жатқан меркіт Тоқтаға кез болып, екеуі Ертіс дария-</w:t>
        <w:br/>
        <w:t>сының Бұқтырма деген жерінде оскерлерін дайындап түр</w:t>
        <w:br/>
        <w:t>екен”,</w:t>
        <w:br/>
        <w:t>“Монголдың құпия шежіресі”, 198-тармақ.</w:t>
        <w:br/>
        <w:t>айпа, ұлыс ретінде аты өшіп тынған</w:t>
        <w:br/>
        <w:t>меркіттердің қасіреті тосыннан басталды.</w:t>
        <w:br/>
        <w:t>Селенгінің сеңгірін жайлап, желдей</w:t>
        <w:br/>
        <w:t>есіп, желкілдеп өскен бозбала Шиледудің</w:t>
        <w:br/>
        <w:t>қаперінде уайым, қабағында кірбіңі жоқ,</w:t>
        <w:br/>
        <w:t>айттырып алған айдай сұлу қалыңдығы Оэлун-үжінді күймеге</w:t>
        <w:br/>
        <w:t>мінгізіп, ойнап-күліп келе жатты. Айдалада оңаша сырла-</w:t>
        <w:br/>
        <w:t>сып, әзіл-қалжыңы, мейірім-махаббаты жарасып, бақыт құша-</w:t>
        <w:br/>
        <w:t>ғына бөленген жас жұбайлар тосыннан шығып, күйменің</w:t>
        <w:br/>
        <w:t>пердесін ашқан жалғыз аңшыға назар да салмады. Айдай</w:t>
        <w:br/>
        <w:t>сұлу жас келіншекке қадала үзақ қарап тұрды Да, атының</w:t>
        <w:br/>
        <w:t>сауырының қанын шығара қамшылап, шаба жөнелді. Аңшы-</w:t>
        <w:br/>
        <w:t>ның оқыс мінезінен, суық өңінен сескенген Оэлун-үжі</w:t>
        <w:br/>
        <w:t>Шиледуге наздана тіл қатып, жетектегі сәйгүлігіне мінуін</w:t>
        <w:br/>
        <w:t>өтінеді. Жақсы жардың тілегін қалай қайырсын. Атына мініп,</w:t>
        <w:br/>
        <w:t>жан-жағына қарап, бір қырды аса бергенде, тасада мүны</w:t>
        <w:br/>
        <w:t>-«вее- 234 ---2е</w:t>
        <w:br/>
        <w:t>Адалдығына күдіктеніп, достығына тіксініп қалған Шың-</w:t>
        <w:br/>
        <w:t>ғыс хан керей хаңына іштей кектенсе де, шағымды сәтін</w:t>
        <w:br/>
        <w:t>күтіп, өзі қоңыраттарға қарсы жорыққа аттанып кетеді. Ан-</w:t>
        <w:br/>
        <w:t>дастардың аңдысын аңдып отырған Жамуха, доңыз жылы-</w:t>
      </w:r>
    </w:p>
    <w:p>
      <w:r>
        <w:t>ның көктемінде қидандардың нояны Өбекжеңді, Сүбедей-</w:t>
        <w:br/>
        <w:t>Тоғрылды, Қашын бекті, Алтан мен Құмарды ертіп, Сан-</w:t>
        <w:br/>
        <w:t>гумге жапсарласа қоныстанып, оны мәмілеге шақырды.</w:t>
        <w:br/>
        <w:t>-- Менің Темужин досым найманның Таян ханымен ас-</w:t>
        <w:br/>
        <w:t>тыртын уағдаласты. Шыңғыс хан: “Әкелі-балалы” болып</w:t>
        <w:br/>
        <w:t>жүріп-ақ, Сангумның қапысын табамын”,- деді. Енді сәл</w:t>
        <w:br/>
        <w:t>кешіксеңдер, құрисыңдар. Сендерге мен қосыламын. Мына</w:t>
        <w:br/>
        <w:t>Алтан мен Құмар: “Жесір кемпірдің жетім ұлдарының</w:t>
        <w:br/>
        <w:t>үлкенін атып берейік, кішісін асып берейік” ,-- дейді. Қидан</w:t>
        <w:br/>
        <w:t>Өбекжен -- қолын ұстап, аяғын түсап береді. Қашын бек</w:t>
        <w:br/>
        <w:t>сен үшін ұзынның ұшына, терінің түбіне жетуден тайын-</w:t>
        <w:br/>
        <w:t>байды. Тек шешіміңді тез айт!-- деп арандатты. Бұған Уан</w:t>
        <w:br/>
        <w:t>хан қарсы шықты:-- Біз Темужинге арқа сүйеп отырып,</w:t>
        <w:br/>
        <w:t>оған қастандық ойласақ, тәңірім атар. Жамуха ежелден тұрақ-</w:t>
        <w:br/>
        <w:t>сыз әрі мылжың кісі. Сөзінде бәтуа жоқ,-- деп көнбейді.</w:t>
        <w:br/>
        <w:t>Сонда Сангум: -- Әке, ақ тарыға шашалып, қара стке қақал-</w:t>
        <w:br/>
        <w:t>саңыз болды, кешегі Құршақүз-Бұйрық хан шаршап-шал-</w:t>
        <w:br/>
        <w:t>дығып орнатқан тағыңды таптап, еліңді езіп, үрім-бүтағың-</w:t>
        <w:br/>
        <w:t>ды көктей қияды. Соны неге түсінбейсіз!-- деп ашуланып,</w:t>
        <w:br/>
        <w:t>есікті қатты жауып шығып кетті. Жалғыз ұлын өкпеге қимаған</w:t>
        <w:br/>
        <w:t>Уан хан оны шақыртып алып:</w:t>
        <w:br/>
        <w:t>-- Ұрпағымды өкпеге қисам Да, өлімге қимаймын.</w:t>
        <w:br/>
        <w:t>Тәңірден қорқып сені неге ренжітейін. Шамаң жетсе -- ша-</w:t>
        <w:br/>
        <w:t>мырқанып көр,-- деп келісімін берді.-- Айласыз алақанға</w:t>
        <w:br/>
        <w:t>түсіре алмаспыз. Сәуірбикенің құдалығына кеп, “бауыздау</w:t>
        <w:br/>
        <w:t>жесін”. Бата жасайық деп шақыртайық та, шаруасын сонда</w:t>
        <w:br/>
        <w:t>бітірейік,-- деді Сангум.</w:t>
        <w:br/>
        <w:t>Хабар жетісімен Шыңғыс хан он кісіні ертіп, Уан ханға</w:t>
        <w:br/>
        <w:t>аттанады. Жолай өкіл әкесі Мұңлыққа сәлем бере түстенеді.</w:t>
        <w:br/>
        <w:t>Сапардың жөнін естіген Мұңлық: -- Әй, ұлым, райыңнан</w:t>
        <w:br/>
        <w:t>қайт. Күні кеше қыр көрсетіп, бүгін не ғып көңілі жіби</w:t>
        <w:br/>
        <w:t>қалды. Өзің осында қал да: “Қазір жазғы тұрымғы уақыт.</w:t>
        <w:br/>
        <w:t>Ат арық. Құдалыққа кейін барамыз” деп хабар жібер,-- дейді.</w:t>
        <w:br/>
        <w:t>Орынды уәжге тоқтап, Бүұқатай мен Қаратайды аттан-</w:t>
        <w:br/>
        <w:t>дырады. Шыңғыстың сезіктенгенін білген Сангум оны таң</w:t>
        <w:br/>
        <w:t>ата түтқындауға әмір етті. Олардың бүл уағдасын естіген</w:t>
        <w:br/>
        <w:t>қойшы түн ішінде қашып шығып, Мұңлықтың үйіндегі</w:t>
        <w:br/>
        <w:t>эне 231 --не»</w:t>
        <w:br/>
        <w:t>найманның әскербасы Көксауыр батыр тар Байдарақ атты</w:t>
        <w:br/>
        <w:t>қыспақта олардың жолына тосқауыл қояды. Мұны көрген</w:t>
        <w:br/>
        <w:t>Шыңғыс пен Уан хан әскерін сапқа тұрғызып, жорық шебін</w:t>
        <w:br/>
        <w:t>құрады. Алайда ымырт үйіріліп, көз байланып кеткендіктен</w:t>
        <w:br/>
        <w:t>де, аттарынан түсіп, екеуі шатқалдың екі жағына түнеуге</w:t>
        <w:br/>
        <w:t>келіседі. От жағып, абыр-сабыр тіршілік қамына кіріседі.</w:t>
        <w:br/>
        <w:t>Таң ата шайқасқа аттанбақ боп уәделесіп, әскердің шебін</w:t>
        <w:br/>
        <w:t>бұзбайды.</w:t>
        <w:br/>
        <w:t>Міне, осы арада осы күнге дейін ешбір тарихшы түсін-</w:t>
        <w:br/>
        <w:t>діріп бере алмай жүрген тосын оқиға болады. 1108-жылы</w:t>
        <w:br/>
        <w:t>найман, қоңырат, меркіт, жалайыр, тайшүт, татар тайпала-</w:t>
        <w:br/>
        <w:t>ры, монғолдың алты ұлысы бірігіп, Жамуханы “гүрхан” сай-</w:t>
        <w:br/>
        <w:t>лап, ақ киізге орап, ант беріскен болатын. Қабыл ханның</w:t>
        <w:br/>
        <w:t>тұқымы, Шыңғыстың немере туысы Жамуха дәл осы жо-</w:t>
        <w:br/>
        <w:t>рықта монғол мен керейлерге қарсы соғысты бастауы тиіс</w:t>
        <w:br/>
        <w:t>болатын. Ол да әскерін бастап келген еді. Қалай жәнс қан-</w:t>
      </w:r>
    </w:p>
    <w:p>
      <w:r>
        <w:t>дай жол тауып, қиюын келтіргені белгісіз, әйтеуір, сол түні</w:t>
        <w:br/>
        <w:t>ол Уан ханның қосына барып:</w:t>
        <w:br/>
        <w:t>-- Сенің не білген ойың бар, Уан хан? Ана Темужин</w:t>
        <w:br/>
        <w:t>досың найманның ханымен баяғыдан бері астыртын уәделесіп</w:t>
        <w:br/>
        <w:t>жүр. Оған қалай сенесің? Соны да хан дейді-ау. Мен оны</w:t>
        <w:br/>
        <w:t>ылғи қызғыштай қорып, басынан құс ұшырмадым. Мың</w:t>
        <w:br/>
        <w:t>құбылып, күліп кіріп, күңірене шықты. Енді сені оқ ұшына</w:t>
        <w:br/>
        <w:t>байлап отыр. Түн ішінде наймандарға өтіп кетпек болып,</w:t>
        <w:br/>
        <w:t>қосын қасақана бөлек тікті,-- дейді. Жамуханың сөзіне сеніп:</w:t>
        <w:br/>
        <w:t>-- Апырмай, солай ма еді? Мені бір ажалдан сақтадың-</w:t>
        <w:br/>
        <w:t>ау. Қан уыстап туған үлдан не жақсылық күтемін,- деп</w:t>
        <w:br/>
        <w:t>Уан хан ошақтағы отты бұрынғыдан бетер лаулата жақтыр-</w:t>
        <w:br/>
        <w:t>дыда, ақырын баспақтай қимылдап, әскерін Қарасу бойына</w:t>
        <w:br/>
        <w:t>өрлете, сытыла жөнеледі.</w:t>
        <w:br/>
        <w:t>Таңертең қару-сайманын сайлап, атқа қонған монғол әскері</w:t>
        <w:br/>
        <w:t>Уан ханның қаңырап қалған жұртын көргенде, алданғанда-</w:t>
        <w:br/>
        <w:t>рын бір-ақ біліп:</w:t>
        <w:br/>
        <w:t>-- Бізді арандатып, ажалдың аузында қалдырыпты ғой.</w:t>
        <w:br/>
        <w:t>Енді аялдамай, ссіміз барда елімізді табайық,- деп Шыңғыс</w:t>
        <w:br/>
        <w:t>хан өр Алтайды қапталдай жортып, Сарыкемерге қайтып</w:t>
        <w:br/>
        <w:t>оралды.</w:t>
        <w:br/>
        <w:t>Әрине, Уан ханды қандай тауқымет күтіп тұрғанын білсе</w:t>
        <w:br/>
        <w:t>де, Шыңғыс хан оларға мойын бұрмады. Найманның әскер-</w:t>
        <w:br/>
        <w:t>басы Көксауыр -- Сабырақ, қалай екені белгісіз, Жамуха-</w:t>
        <w:br/>
        <w:t>ның соңынан ерген Уан ханның әскеріне шабуыл жасады.</w:t>
        <w:br/>
        <w:t>әзйымке- 229 езбе</w:t>
        <w:br/>
        <w:t>сы ең, Сангум. Хан әкем екеуімізді бірдей көруші сді. Сен</w:t>
        <w:br/>
        <w:t>соны қызғандың. Әкемнің көңілін күйдірме, жанын жара-</w:t>
        <w:br/>
        <w:t>лама. Әкейдің тірі күнінде хандыққа таласпа,-- дейді. Сан-</w:t>
        <w:br/>
        <w:t>гум оның емеурінін түсініп, “соғысамыз!”-- дегенін біле</w:t>
        <w:br/>
        <w:t>қояды.</w:t>
        <w:br/>
        <w:t>Сол жылы, яғни 1203-жылы күзде Уан хан ұлан-асыр</w:t>
        <w:br/>
        <w:t>той жасап жатқанда, Шыңғыс хан салтанатқа қатысуды сыл-</w:t>
        <w:br/>
        <w:t>тауратып, оның жайлауына жақын қонады. Бір түннің ішінде</w:t>
        <w:br/>
        <w:t>суыт аттанып, қаннен-қаперсіз ойын-сауық құрып жатқан</w:t>
        <w:br/>
        <w:t>елдің түқым-тұяғын қалдырмай қырады. Уан хан қоршау-</w:t>
        <w:br/>
        <w:t>дан құтылып, жортып келе жатқанда найман әскерінің түнгі</w:t>
        <w:br/>
        <w:t>күзетшілеріне үшырасады. Ол су сүрайды. Қарауыл басы</w:t>
        <w:br/>
        <w:t>Қорысу деген адам Уан ханды танымай, дүшпанның шол-</w:t>
        <w:br/>
        <w:t>ғыншысы екен деп, басын кесіп алып, Таян ханға әкеледі.</w:t>
        <w:br/>
        <w:t>Таян ханның шешесі Күрбесті: “Керейдің Уан ханымен қаны-</w:t>
        <w:br/>
        <w:t>мыз қандас, тіліміз тілдес. Ол ежелгі хандардың түқымы сді.</w:t>
        <w:br/>
        <w:t>Басын арулап, аруағына сыйынайық!”-- дейді. Уан ханның</w:t>
        <w:br/>
        <w:t>аруағына тәу етіп отырғанда, мойынсыз бастың терісі жиы-</w:t>
        <w:br/>
        <w:t>рылып, жирың ете қалады. “Ханның ку басы бізді мазақ-</w:t>
        <w:br/>
        <w:t>тады!”-- деп Таян хан оны теуіп жібереді. Оған Көксауыр</w:t>
        <w:br/>
        <w:t>батыр ашуланып, монғолдан кек алуға аттанады. “Жерде екі</w:t>
        <w:br/>
        <w:t>хан өмір сүрмейді”, -- деп Таян хан да атой салады. Рашид-</w:t>
        <w:br/>
        <w:t>ад-диннің шежіресі бойынша, Таян хан Уан ханның қазасы-</w:t>
        <w:br/>
        <w:t>на қатты қайғырып, оның басын күміспен қаптатып, бір</w:t>
        <w:br/>
        <w:t>мезет өзінің тағының үстіне қойып, аза түтыпты.</w:t>
        <w:br/>
        <w:t>Сангум ханзада әйелін ертіп Тибетке, оған тұрақтамай,</w:t>
      </w:r>
    </w:p>
    <w:p>
      <w:r>
        <w:t>Бесбалыққа, одан Қотан шаһарына паналайды. Қашқарға</w:t>
        <w:br/>
        <w:t>келгенде ұйғырдың қалаш тайпасының бегі Келжі Сангум-</w:t>
        <w:br/>
        <w:t>ды өлтіріп, оның бала-шағасын Шыңғыс ханға жеткізіпті.</w:t>
        <w:br/>
        <w:t>Бұл кезде Темужин “әкесінің” алтын тағы мен алтын кесесін</w:t>
        <w:br/>
        <w:t>қойшы Бадай мен Күшлік жылқышыға сыйлап: “-- Бүл</w:t>
        <w:br/>
        <w:t>екеуі менің жанымды арашалап, жәрдем еткендіктен керей</w:t>
        <w:br/>
        <w:t>елін күйретіп, мәуелі мәртебеге жеттім. Қазір жәнс бола-</w:t>
        <w:br/>
        <w:t>шақта; тұқымымның тұқымына дейін, менің тағымды</w:t>
        <w:br/>
        <w:t>жалғастырушылар, осы екеуінің көрсеткен мархабатын мәңгі-</w:t>
        <w:br/>
        <w:t>бақи есте тұтып жүріндер”,-- деп жарлық берді.</w:t>
        <w:br/>
        <w:t>Марко Поло керей еліне келгенде Уан ханның шобересі</w:t>
        <w:br/>
        <w:t>Кергі хан билік етіп түрыпты. Мөнке, Қүбылай, Хулағу</w:t>
        <w:br/>
        <w:t>қағандар Сангумның туған жиендері еді.</w:t>
        <w:br/>
        <w:t>ертелі-кеш келі түйіп, бидай түктеді. Тамақтың қалдығын</w:t>
        <w:br/>
        <w:t>жеп, майы қатқан жұғындыны жалап, суыған сорпа ішіп,</w:t>
        <w:br/>
        <w:t>өлімшінің күнін көрді. Қайраты қайтпаған Құршақүз хан</w:t>
        <w:br/>
        <w:t>ұлының үлкенінің құлдыққа түскеніне намыстанып, жанта-</w:t>
        <w:br/>
        <w:t>ласып шайқаса жүріп, Торғыл-Торыны меркіттерден азат стті.</w:t>
        <w:br/>
        <w:t>Кекшіл хан тұқымының көкірегіне меркіттерге деген</w:t>
        <w:br/>
        <w:t>қатыгездік осыдан бастап түйнек болып қатып қалды.</w:t>
        <w:br/>
        <w:t>Бәрі дс артта қалғандай көрінгенімен, ата жауы татарлар</w:t>
        <w:br/>
        <w:t>оған тағы да “қарғыс қамытын” кигізді. Он үш жасқа тол-</w:t>
        <w:br/>
        <w:t>ғанда әкесі Құршақүз екеуі татардың Ажай ханының түтқы-</w:t>
        <w:br/>
        <w:t>нына түседі. Аяқ-қолына ағаштан бұғау салып, оған түйе</w:t>
        <w:br/>
        <w:t>бақтырып қояды. Білегі мен аяғын қамыт қажап, қызыл</w:t>
        <w:br/>
        <w:t>сіңірі көрініп, көзіне көк шыбын үймелейді. Бірақ та майда</w:t>
        <w:br/>
        <w:t>тілі мен зеректігінің нәтижесінде Ажай ханның қойшылары-</w:t>
        <w:br/>
        <w:t>ның жүрегін жібітіп, көңілін ерітіп, оларды өзіне қаратып</w:t>
        <w:br/>
        <w:t>алды. Ағаш бүғаудан босанған соң, оны өртейді дс, қой-</w:t>
        <w:br/>
        <w:t>шыларды ертіп, хан ордасына қайтып оралады. Әкесі</w:t>
        <w:br/>
        <w:t>Қүршақүз татарлардың қолынан қаза тапты.</w:t>
        <w:br/>
        <w:t>Меркіт пен татарларға қаны қарая өшіккен Тоғрыл-Торы</w:t>
        <w:br/>
        <w:t>ӨЗІ СИячч”,і хандықтан айрылған қият тайпасының баһадүрі</w:t>
        <w:br/>
        <w:t>Есукеймен андаласып, анттасады. Содан кейін ғана оның</w:t>
        <w:br/>
        <w:t>тасы өрге домалады. Ал керей тайпасы және Тоғрыл-Торы-</w:t>
        <w:br/>
        <w:t>ның бауырлары мен ағасы Гүрхан бүған қарсы шығып, оңың</w:t>
        <w:br/>
        <w:t>монғолдармен, сол арқылы шүршіттермен бәтуаласуына қатты</w:t>
        <w:br/>
        <w:t>реніш білдірді. Тұтқындағы көрген азап-кэсіреті төбе қүйқа-</w:t>
        <w:br/>
        <w:t>сын шымырлатып, жанын түршіктірген Торғыл-Торы асқан</w:t>
        <w:br/>
        <w:t>қатегездікпен бір ана, бір әкеден туған бауырларының ба-</w:t>
        <w:br/>
        <w:t>сын алып, қыршындарынан қияды. Тек тетелес інісі Ерке-</w:t>
        <w:br/>
        <w:t>қара ғана қасында қалады. Тоғрыл-Торы өзін хан етіп жари-</w:t>
        <w:br/>
        <w:t>ялайды, Немере інісінің баса көктеп билікке килігіп, бауы-</w:t>
        <w:br/>
        <w:t>рындағы бауырын қынадай қырғанына шамырқанған Гүрхан</w:t>
        <w:br/>
        <w:t>қатты ашуланады да, Тоғрыл-Торыға жорыққа аттанады.</w:t>
        <w:br/>
        <w:t>Елдің ықыласы Гүрханға ауады да, шағын шайқаста ол</w:t>
        <w:br/>
        <w:t>жеңіске жетеді. Амалы таусылып, тұтқыннан жүрегі шай-</w:t>
        <w:br/>
        <w:t>лыққан Тоғрыл-Торы сенімді жүз жасағымен сытылып шы-</w:t>
        <w:br/>
        <w:t>ғып, Қарауын қыспағы деген құзды паналайды, Есін жиған</w:t>
        <w:br/>
        <w:t>соң, Есукей баһадүрге бас сауғалап барады. Бүрын да дос-</w:t>
        <w:br/>
        <w:t>жар көңілді қияттың көсемі жақсы күтіп, сый-сияпат</w:t>
        <w:br/>
        <w:t>көрсетеді. Жасақтары тынығып, аттары семірген соң, Есукей</w:t>
        <w:br/>
        <w:t>баһадүр монғолдардан жасақ жиып, Гүрханмен соғысуға</w:t>
        <w:br/>
        <w:t>жмәз- 223-і</w:t>
      </w:r>
    </w:p>
    <w:p>
      <w:r>
        <w:t>тұқым-тұянын қалдырмай қырып, жер бетінен атын өшірем”</w:t>
        <w:br/>
        <w:t>деген сертіне Уан ханның арқасында жетіп тынды. 1197-</w:t>
        <w:br/>
        <w:t>жылғы күз айында тұтқиылдан үйқыда жатқан Тоқта бектің</w:t>
        <w:br/>
        <w:t>ордасына шабуыл жасады. Шыңғыс хан кейін Уан ханға:</w:t>
        <w:br/>
        <w:t>-- Әке! Тоқта бекті барғожа тайпасына қарай қуып,</w:t>
        <w:br/>
        <w:t>меркіттің қалың жұртын иемденіп, жылқысын, қара малын,</w:t>
        <w:br/>
        <w:t>үй-мүлкін, азық-түлігін түгелдей саған сыйға тартып, ол-</w:t>
        <w:br/>
        <w:t>жаға қарық қылып едім. Ашыққан кезінде асырадым. Жетімек</w:t>
        <w:br/>
        <w:t>кезінде жебедім,-- деп (“Монғолдың құпия шежіресі”, 117-</w:t>
        <w:br/>
        <w:t>тармақ) сес көрсетті.</w:t>
        <w:br/>
        <w:t>Шыңғыс ханның шырғасына мықтап ілінген Уан хан бірте-</w:t>
        <w:br/>
        <w:t>бірте қандас түркі ұлыстарына жеккөрінішті көрініп, оларға</w:t>
        <w:br/>
        <w:t>мүлдем жауығып кетті. Інісі Еркеқараның соңынан</w:t>
        <w:br/>
        <w:t>керейлердің тең жартысы ілесіп кетті. Олар Йнанша-Білге</w:t>
        <w:br/>
        <w:t>қағанның үлкен үлы Бүйрық ханның ордасын сауғалады.</w:t>
        <w:br/>
        <w:t>Ол кезде найман хандығы үшке бөлініп, күші әлсіреген еді</w:t>
        <w:br/>
        <w:t>және ағайынды Күшлік пен Бұйрық ханның арасы алыстап,</w:t>
        <w:br/>
        <w:t>өзара қырғиқабақ болатын. Мұндай мәтқапы, үрымтал түсты</w:t>
        <w:br/>
        <w:t>оқыс жібермейтін Шыңғыс хан тағы да “әкесіне” сәлем</w:t>
        <w:br/>
        <w:t>айтты.</w:t>
        <w:br/>
        <w:t>-- Әкей! Ата жауымыз меркіттің Тоқта бегін, сізді</w:t>
        <w:br/>
        <w:t>қаңғытып жіберген ініңіз Еркеқараны паналатып отырған</w:t>
        <w:br/>
        <w:t>Бүйрық ханды қайтеміз? Өстіп еркінсітіп қоямыз ба? Ол</w:t>
        <w:br/>
        <w:t>улы жыланды бауырына басып отыр. Түбі, сені шақпай тын-</w:t>
        <w:br/>
        <w:t>байды. Найман хандығының берекесі қашты. Бұйрықты</w:t>
        <w:br/>
        <w:t>бұқтырып, кегімізді алайық,-- дейді.</w:t>
        <w:br/>
        <w:t>Шағымды, осал түсына дәл тиген бұл сөзге Уан хан қарсы</w:t>
        <w:br/>
        <w:t>уәж айтпай, келісімін берді. Жаздай жайлауда құр жүріп,</w:t>
        <w:br/>
        <w:t>жүтына семірген аттар үзақ жолға онша қиналмады. Олар</w:t>
        <w:br/>
        <w:t>Алтайдың оңтүстігіндегі Ұлытаудағы Бұйрық ханның орда-</w:t>
        <w:br/>
        <w:t>сына лап қойды. Үліңгір өзенінің бойында аң аулап, жайба-</w:t>
        <w:br/>
        <w:t>рақат жүрген Бұйрық хан тосыннан төнген жауға төтеп бере</w:t>
        <w:br/>
        <w:t>алмай, сытыла жөнеледі. Қару-жарағы сайлы, аттары жарау-</w:t>
        <w:br/>
        <w:t>лы жауынгерлер саятшылардың шағын тобын өкшелей қуады.</w:t>
        <w:br/>
        <w:t>Қызылбас деген жерде Бүйрық ханды бастырмалай қыспаққа</w:t>
        <w:br/>
        <w:t>алып, оны өлтірді. Тоқта бектің құтылып кеткеніне Шың-</w:t>
        <w:br/>
        <w:t>ғыс хан қатты өкінді. Уан хан да Еркеқарадан кегін қайыра</w:t>
        <w:br/>
        <w:t>алмады. :</w:t>
        <w:br/>
        <w:t>Ата жауының бірін жер жастандырса да, бүл жорыққа</w:t>
        <w:br/>
        <w:t>екеуінің де көңілі көншімеді. Жорықтан кері қарай қайт-</w:t>
        <w:br/>
        <w:t>қанда, керей мен монғолдың шабуылын кеш естіп қалған</w:t>
        <w:br/>
        <w:t>-- 228 -&lt;</w:t>
        <w:br/>
        <w:t>аттанады. Жасақты жаудан сескенген Гүрхан таңғұт жүрты-</w:t>
        <w:br/>
        <w:t>на қарай қашып кетеді. Керейдің бытыраған елін жиып, ма-</w:t>
        <w:br/>
        <w:t>лын түгендеп, Тоғрыл-Торының алдына салып береді. Бүл</w:t>
        <w:br/>
        <w:t>1177-жыл болатын.</w:t>
        <w:br/>
        <w:t>Сол жылы татарлар Есукей баһадүрдің үзеңгісіне у жа-</w:t>
        <w:br/>
        <w:t>ғып өлтірді. Жалғыз үйлі жесір әйелдің ұлы Темужин</w:t>
        <w:br/>
        <w:t>меркіттердің “ағаш қамытынан” босаған соң, Тоғрыл- Горыға</w:t>
      </w:r>
    </w:p>
    <w:p>
      <w:r>
        <w:t>келіп, сәлем беруінің себебі осында жатыр еді. Есукейдің</w:t>
        <w:br/>
        <w:t>жақсылығын ұмытпаған. Көзі отты, айлалы Темужин:</w:t>
        <w:br/>
        <w:t>-- Үш меркіт ойламаған жерден шабуыл жасап, қатын-</w:t>
        <w:br/>
        <w:t>баламызды тартып алып кетті. Хан атай, сізге үй ішімізді</w:t>
        <w:br/>
        <w:t>құтқарып беруіңізді отінін келдік -- дегенде, оған:</w:t>
        <w:br/>
        <w:t>-- Қара бұлғын ішігің қор болып кетпесін. Тозғындаған</w:t>
        <w:br/>
        <w:t>еліңді топтастырып берейін. Бытыраған еліңді біріктіріп</w:t>
        <w:br/>
        <w:t>берейін. “Ай,-- дейтін болсын атасы, қой дейтін болсын қожа-</w:t>
        <w:br/>
        <w:t>сы. Жетемін мен сөзіме, жебеу келді кезіне. Бүкіл меркітті</w:t>
        <w:br/>
        <w:t>быт-шыт қып, Бөрте-үжінді бергізейін өзіңе. Қалың меркітті</w:t>
        <w:br/>
        <w:t>қапа ғып, ханым Бөртені қайтартайын өзіңе. Сен қандасың</w:t>
        <w:br/>
        <w:t>тайшүт Жамуханы шақыр. Жабыр дегеп 5 жерде ксездесейік”,--</w:t>
        <w:br/>
        <w:t>деп жауап береді.</w:t>
        <w:br/>
        <w:t>Қара бұлғыннан тігілген қара ішіктің қанды жорығы осы</w:t>
        <w:br/>
        <w:t>дан басталды. Үш тайпаның әскері Тана бұлағына түнеп,</w:t>
        <w:br/>
        <w:t>ботақан-бөржіде бас қосады. “Ботақан-бөржіден өре қозға-</w:t>
        <w:br/>
        <w:t>лып, Хилғо өзеніне келіп, одан сал байлап өтеді де, Бөрі-хэр</w:t>
        <w:br/>
        <w:t>деген жерге келіп, Тоқта бектің дәл үстінен түсіп, қүдіретті</w:t>
        <w:br/>
        <w:t>киесін күл етіп, қыздарын күң етеді... Темужин қашқан</w:t>
        <w:br/>
        <w:t>елдің ішінен “Бөрте, Борте” деп айқайлап іздегенде... Бөрте-</w:t>
        <w:br/>
        <w:t>үжін Темужиннің даусынан танып, Қуақшы кемпір екеуі</w:t>
        <w:br/>
        <w:t>күймеден түсе жүгіріп, Темужиннің шылбырына кеп орала</w:t>
        <w:br/>
        <w:t>кетеді” (“Монғолдың қүпия шежіресі”, 109--110-тармақ)..</w:t>
        <w:br/>
        <w:t>Сөйтіп, Темужиннің әйелі Бөртені өзіне қайырып, елінің</w:t>
        <w:br/>
        <w:t>басын құрап берген Тоғрыл-Торы мойнындағы парызынан</w:t>
        <w:br/>
        <w:t>құтылғандай болады. Дәл сол жолы, яғни 1182-жылы Тему-</w:t>
        <w:br/>
        <w:t>жин хан боп сайланып, “Шыңғыс хан” атанады. Мұны естіген</w:t>
        <w:br/>
        <w:t>Тоғрыл-Торы:</w:t>
        <w:br/>
        <w:t>“Темужин сынды ұлымды хан сайлағандарың өте орынды.</w:t>
        <w:br/>
        <w:t>Монғолдар хансыз қайтіп өмір сүреді? Бұл шешімді бүз-</w:t>
        <w:br/>
        <w:t>бағай, берекеңді үзбегей. Бытырамай қашан да, байсалды</w:t>
        <w:br/>
        <w:t>боп жүргейсің”,- (“Монғолдың қүпия шежіресі”, 126-тар-</w:t>
        <w:br/>
        <w:t>мақ) деп бата берді.</w:t>
        <w:br/>
        <w:t>жныме- 224 -етайые</w:t>
        <w:br/>
        <w:t>сын кесіп алып, Ертістің суын жалдап, арғы бетке өтеді. Ол</w:t>
        <w:br/>
        <w:t>үшеуі қаңлы, қыпшақтарды сағалап, соларға паналайды.</w:t>
        <w:br/>
        <w:t>Кейін араға он жыл салып, Жошының сарбаздарымен сайысқа</w:t>
        <w:br/>
        <w:t>шықты. Алайда бұл өз алдына дербес әфсана. Шыңғыс хан</w:t>
        <w:br/>
        <w:t>Алтай, Онон, Селенг өңіріндегі “меркіттердің қырғанын</w:t>
        <w:br/>
        <w:t>қырып, қалғанын әскерлеріне тонаттырды. Және де бұрын</w:t>
        <w:br/>
        <w:t>телім боп кірген меркіттер Аураг ордасынан қашқанда, орда-</w:t>
        <w:br/>
        <w:t>дағы көтешілер оларды қырып салды. Сонда ақталғысы кел-</w:t>
        <w:br/>
        <w:t>ген Шыңғыс қаған: “Оларды өзіме қоңсы қондырып, ел</w:t>
        <w:br/>
        <w:t>етейін деп едім. Өздері қашты”,-- деп жарлық беріп, қалған</w:t>
        <w:br/>
        <w:t>меркіттің түқым-түянына дейін көзін жойып, быт-шыт етіп,</w:t>
        <w:br/>
        <w:t>бытыратып бөліп жіберді” (“Монғолдың қүпия шежіресі”,</w:t>
        <w:br/>
        <w:t>198-тармақ).</w:t>
        <w:br/>
        <w:t>Олар кейін ебін тауып бас қосып, керей ұлысының бір</w:t>
        <w:br/>
        <w:t>тайпасы ретінде қазақ халқының құрамына қосылды. Жи-</w:t>
        <w:br/>
        <w:t>ырма бес жыл елінің намысы үшін жанын шытқа түйіп,</w:t>
        <w:br/>
        <w:t>жүрегін оққа байлаған Тоқта бек батырдың тұқымдары қазір</w:t>
        <w:br/>
        <w:t>де өмір сүріп, өз қатарымызда өрімталдай үл өсіріп, қыз</w:t>
      </w:r>
    </w:p>
    <w:p>
      <w:r>
        <w:t>тәрбиелеп жүр.</w:t>
        <w:br/>
        <w:t>ме. 242, --задь»</w:t>
        <w:br/>
        <w:t>59. Құтты бек, Қолтуған</w:t>
        <w:br/>
        <w:t>мерген</w:t>
        <w:br/>
        <w:t>(Туған жылы белгісіз, 1216-жылы қаза тапқан).</w:t>
        <w:br/>
        <w:t>“Сүбедей баһадүр темір арбалы әскерін</w:t>
        <w:br/>
        <w:t>алып жүріп, Тоқта бектің Құтты мен Жұлын</w:t>
        <w:br/>
        <w:t>сынды ұлдарын соңынан қуа соғысып, Шу</w:t>
        <w:br/>
        <w:t>өзенінің маңында құртып келді”,</w:t>
        <w:br/>
        <w:t>“Монголдың құпия шежіресі”, 236-тар-</w:t>
        <w:br/>
        <w:t>мақ.</w:t>
        <w:br/>
        <w:t>оқ, “Құпия шежірені” жазған абыз-жылна-</w:t>
        <w:br/>
        <w:t>машы қателесті. Жаужүрек, қайсар меркіт хал-</w:t>
        <w:br/>
        <w:t>қының тұқымы құрып, жер бетінен аты өшіп</w:t>
        <w:br/>
        <w:t>кетпеді. Қайта, қайраған қылыштай жарқыл-</w:t>
        <w:br/>
        <w:t>дап, қасарыса қарсы тұрды. Дәл меркіттердей</w:t>
        <w:br/>
        <w:t>Шыңғыс қағанға қауіп төндіріп, жанкештілікпен арпалыса</w:t>
        <w:br/>
        <w:t>айқасқан ұлыс болған емес. Егерде қақтығыстың тарихын</w:t>
        <w:br/>
        <w:t>Шиледу мен Есукейдің арасындағы қалыңдыққа таласынан</w:t>
        <w:br/>
        <w:t>тартып есептесек, онда осы екі тайпаның арасындағы қанды</w:t>
        <w:br/>
        <w:t>қырғын елу жылға созылған екен. Кекті күрес атадан ба-</w:t>
        <w:br/>
        <w:t>лаға, баладан немереге жалғасты. Тоқта бектің бас сүйегіне</w:t>
        <w:br/>
        <w:t>шарап құйып ішсем-ау деген арманы орындалмаған Шың-</w:t>
        <w:br/>
        <w:t>ғыс қағанның қысық көзіне қан толып, Ертіс өзенінен арғы</w:t>
        <w:br/>
        <w:t>бетке өтіп кеткен оның-екі ұлы -- Құтты мен Жұлынды</w:t>
        <w:br/>
        <w:t>көргенде зығырданы қайнады. Басын имей, тік ұстап, жа-</w:t>
        <w:br/>
        <w:t>сып емес, жалындап, қорланып емес, кектеніп кетті. Босы-</w:t>
        <w:br/>
        <w:t>-еее- 243-і</w:t>
        <w:br/>
        <w:t>60. Құнан қыпшақ</w:t>
        <w:br/>
        <w:t>(Туған, өлген жылы белгісіз, ГХ ғасырда өмір сүрген).</w:t>
        <w:br/>
        <w:t>“Тұтықтың ата-бабалары Упиннің</w:t>
        <w:br/>
        <w:t>солтүстігіндегі Чжелянчуань (Жайран жазық)</w:t>
        <w:br/>
        <w:t>өзенінің бойындағы Андаған тауын жайлаған тай-</w:t>
        <w:br/>
        <w:t>падан тараған. Цюйу (Құнан) бастаған ұлыс</w:t>
        <w:br/>
        <w:t>солтүстік батыстағы Юйлиболи (Елбор-Орал)</w:t>
        <w:br/>
        <w:t>тауына қоныс аударғаннан кейін, бұл тайпа дер-</w:t>
        <w:br/>
        <w:t>бес тұқым ретінде өмір сүрді. Олар өзінің қарауын-</w:t>
        <w:br/>
        <w:t>дағы аймақты циньша (қыпшақ) деп атады, бүл</w:t>
        <w:br/>
        <w:t>өлке Қытайдан 30 мың ли қашықтықта орналас-</w:t>
        <w:br/>
        <w:t>қан”.</w:t>
        <w:br/>
        <w:t>“ЮАНЬШИ”(М.Ақынжанов, “Қыпшақтар...”</w:t>
        <w:br/>
        <w:t>198-6.).</w:t>
        <w:br/>
        <w:t>ір кезде дүниені дүр сілкіндіріп, Еуроазия</w:t>
        <w:br/>
        <w:t>мемлекеттерінің тарихына өшпес із қалды-</w:t>
        <w:br/>
        <w:t>рып, араб, рим, грек, мадияр (Венгрия),</w:t>
        <w:br/>
        <w:t>болғар, орыс, молдаван, түрік, иран, ауған-</w:t>
      </w:r>
    </w:p>
    <w:p>
      <w:r>
        <w:t>стан, гүржі (Грузин), армян, монғол, ман-</w:t>
        <w:br/>
        <w:t>жур халқының қазіргі мемлекеттік қүрамы мен шекарасының</w:t>
        <w:br/>
        <w:t>қалыптасуына тікелей ықпал жасап, түркі тілін халықара-</w:t>
        <w:br/>
        <w:t>лық қарым-қатынас құралына айналдырған қыпшақтардың</w:t>
        <w:br/>
        <w:t>тарихын білмей, қазақ елінің де өткенін ой елегінен өткізу</w:t>
        <w:br/>
        <w:t>мүмкін емес. Өйткені Ұлы қыпшақ мемлекеті Ұлы даланың</w:t>
        <w:br/>
        <w:t>төсінде дүниеге келіп, содан кейін барып қанатын жайып,</w:t>
        <w:br/>
        <w:t>өзге жүртты ығында үстап, ықпалына көндірді. Қандай да</w:t>
        <w:br/>
        <w:t>бір аласапыранға үшырап, торуылға түскенде Дешті қып-</w:t>
        <w:br/>
        <w:t>шаққа, қазақ даласына қайтып оралып, тыныс алып, ес жиып,</w:t>
        <w:br/>
        <w:t>тағы да тұғырынан қырандай серпіле ұшып, дүниенің төрт</w:t>
        <w:br/>
        <w:t>еді. Ол кезде Оэлун-үжі “уысына асықтай қан уыстап ту-</w:t>
        <w:br/>
        <w:t>ған” ұлы Темужиннің ержетіп, есін білгенде сүйіп қосылған</w:t>
        <w:br/>
        <w:t>алғашқы жары Шиледудің елін түқым-түянын қалдырмай</w:t>
        <w:br/>
        <w:t>қыратынын, Шиледудің інісі Тоқта бектің өлгенше інісінің</w:t>
        <w:br/>
        <w:t>кегін қуып, Шыңғыспен жанталаса соғысып өтетінін білген</w:t>
        <w:br/>
        <w:t>жоқ. Сол оқиғаның шет жағасын Оэлун-үжі көрді де. Бірақ</w:t>
        <w:br/>
        <w:t>ол кезде қатыгез ұлға қарсы шығар дәрмені болмады.</w:t>
        <w:br/>
        <w:t>І</w:t>
        <w:br/>
        <w:t>Егерде суық ақылға, парасат пайымына салсақ, әкесі үшін</w:t>
        <w:br/>
        <w:t>баласы жауап бермейді. Бірақ сонау ата кегін алмаған ұлды</w:t>
        <w:br/>
        <w:t>азамат қатарына қоспайтын ықылым заманда бүл сүйекке</w:t>
        <w:br/>
        <w:t>түскен таңба, ұмытылмайтын қорлық болатын. Шиледудің</w:t>
        <w:br/>
        <w:t>інісі Тоқта бек меркіттің үш тайпасын жиып алды да, келеге</w:t>
        <w:br/>
        <w:t>шақырды.</w:t>
        <w:br/>
        <w:t>-- Ал ағайындар, ата кегін қайыратын кез туды. Қа-</w:t>
        <w:br/>
        <w:t>шанғы жерге қараймыз, бетіміздегі шіркеуді сыпырайық.</w:t>
        <w:br/>
        <w:t>Есукейдің тұңғыш ұлы Темужин қоңыраттың Тай шешенінің</w:t>
        <w:br/>
        <w:t>Бөрте атты һас сұлуын қалыңдыққа алып, қияттар ойын-</w:t>
        <w:br/>
        <w:t>сауық жасап, салтанат қүрып жатқанда, біз қалай тыныш</w:t>
        <w:br/>
        <w:t>қарап отырамыз? Оэлун-үжінің қарымтасын қайырып, ата-</w:t>
        <w:br/>
        <w:t>мыздың аруағын риза қылайық,- деді.</w:t>
        <w:br/>
        <w:t>Бұған меркіттердің көсемі Дайыр- Үйсін мен Қатай-Дар-</w:t>
        <w:br/>
        <w:t>мала қосылып, үш жүз жауынгерді ертіп, Керулен өзенінен</w:t>
        <w:br/>
        <w:t>бастау алатын саласындағы Бүрге қабағында отырған</w:t>
        <w:br/>
        <w:t>Темужиннің ауылына аттанды. Ондаған жыл бойы ыза кер-</w:t>
        <w:br/>
        <w:t>неп, қыжылы қайнаған Тоқта бектің жасағы түн ішінде суыт</w:t>
        <w:br/>
        <w:t>жүріп, түңдігінен түтіні шықпай тұрып, қас дұшпанын қапы-</w:t>
        <w:br/>
        <w:t>да қалдыруды ойлады. Бірақ та бұл жолы да Темужин ажал-</w:t>
        <w:br/>
        <w:t>дан құтылып кетті. Қүс ұйқылы, талай шапқыншылықты</w:t>
        <w:br/>
        <w:t>басынан кешірген Оэлун-үжінің күтушісі Қүрақшы кемпір</w:t>
        <w:br/>
        <w:t>ШОШЫП ОЯНЫП:</w:t>
        <w:br/>
        <w:t>-- Қара жер қақ жарылғандай күңгірлеп, атойлаған ат</w:t>
        <w:br/>
        <w:t>дүбірі естіледі. Әжей, тез тұрыңызшы. Екпіні қатты жаудың</w:t>
        <w:br/>
        <w:t>теліміне түспейік,-- деп безек қақты.</w:t>
        <w:br/>
        <w:t>Оэлун-әже осыдан бүрын Темужиннің екі рет тұтқынға</w:t>
        <w:br/>
        <w:t>түскенінен запы боп қалғандықтан да, барлық еркек кіндіктіні</w:t>
        <w:br/>
        <w:t>атқа мінгізіп, Бұрхан тауына қарай аттандырып, өзі соларға</w:t>
        <w:br/>
        <w:t>ілесе кетті. Құрақшы кемпір ала сиырды күймеге жегіп, ат</w:t>
        <w:br/>
        <w:t>жайыле- 236 саалайь-</w:t>
      </w:r>
    </w:p>
    <w:p>
      <w:r>
        <w:t>орындалуына мүмкіндік бермеді. Жүрегіне тік қадалған</w:t>
        <w:br/>
        <w:t>тікенді Сүбедей де суыра алмады. Осы арада оқиғаны үзіп</w:t>
        <w:br/>
        <w:t>тастап, тарихқа жүгінеміз. Өйткені...</w:t>
        <w:br/>
        <w:t>П</w:t>
        <w:br/>
        <w:t>“Қүпия шежіренің” мағлұматы бойынша Сүбедей баһа-</w:t>
        <w:br/>
        <w:t>дүр жорыққа сиыр жылы аттанды. Ал Құтты мен Қолтуған-</w:t>
        <w:br/>
        <w:t>ның жасағымен қай жылы ұшырасып, шайқасқаны туралы</w:t>
        <w:br/>
        <w:t>арлы-берлі тарихшының барлығы да ортақ мәмілеге келе ал-</w:t>
        <w:br/>
        <w:t>мады. Тек 1208 және 1216-жылы Сүбедей мен Жошының</w:t>
        <w:br/>
        <w:t>меркіттермен майдандасқанын мойындайды. Ал Тоқта бектің</w:t>
        <w:br/>
        <w:t>1205-жылы қапыда қаза тапқанын сіздер білесіздер. Араға</w:t>
        <w:br/>
        <w:t>біраз уақыт салып барып Сүбедей әскері қуғынға шықты.</w:t>
        <w:br/>
        <w:t>Сар желіспен түн қатып, суыт жүретін салт атты жасақ бол-</w:t>
        <w:br/>
        <w:t>са бір сәрі. Оңда көшіп-қонып пана іздеген меркіттерді сол</w:t>
        <w:br/>
        <w:t>жылы-ақ тап басар еді. Ал мына жасақтың жөні басқа: ат</w:t>
        <w:br/>
        <w:t>арбалы, артқан жүгі ауыр, ұзақ жорыққа бейімделген. Асық-</w:t>
        <w:br/>
        <w:t>пай-саспай қозғалуға бұйрық алған. Ендеше артына қарай-</w:t>
        <w:br/>
        <w:t>ламай үдере көшіп, ажалдан қашқан жүрт оған оңайшылық-</w:t>
        <w:br/>
        <w:t>пен жеткізе ме? Демек, Сүбедей баһадүр екі жыл бойы</w:t>
        <w:br/>
        <w:t>меркіттердің соңына түсіп, сарсыла өкшелеген. Міне, дәл</w:t>
        <w:br/>
        <w:t>осы бір кілтипанды және монғолдардың тосын соғыс айла-</w:t>
        <w:br/>
        <w:t>сын тарихшылар назарға ілмей: “Көшпелілердің аты шыда-</w:t>
        <w:br/>
        <w:t>мады, өздері төзімді. Екі жыл тентіреп жүруі мүмкін емес”,-</w:t>
        <w:br/>
        <w:t>деп ойжота жорамалдайды.</w:t>
        <w:br/>
        <w:t>Алосы екі жыл меркіттердің көсемі Құтты мен Қолтуғанға</w:t>
        <w:br/>
        <w:t>шындығында да оңайға түскен жоқ. Қайда барып панала-</w:t>
        <w:br/>
        <w:t>рын білмей, сарсаңда қалып, сары далада сабыла көшумен</w:t>
        <w:br/>
        <w:t>болды. Қидандардың гүрханы найман Күшілік ханды қара-</w:t>
        <w:br/>
        <w:t>мағына алғандықтан да, екінші бір үлкен тайпаны қабыл-</w:t>
        <w:br/>
        <w:t>дауға шамасы жетпеді әрі күдіктенді. Көк теңізді (Балқаш)</w:t>
        <w:br/>
        <w:t>көктей өтіп, Алакөлді айналып, қазіргі Тоқта тауына тоқта-</w:t>
        <w:br/>
        <w:t>ды да, әкесі Тоқта бектің басын арулап көміп, ұйғыр ханды-</w:t>
        <w:br/>
        <w:t>ғының батысындағы Жамбалық шаһарына елші жіберді.</w:t>
        <w:br/>
        <w:t>Меркіттердің босқындығын басынып әрі Шыңғыс ханның</w:t>
        <w:br/>
        <w:t>қаһарынан сескенген ұйғырдың идықүты елшіні өлтірді де,</w:t>
        <w:br/>
        <w:t>“қашқан ерге -- қатын би” дегеннің керін келтіріп, әлсіреген</w:t>
        <w:br/>
        <w:t>меркіттерді қырып, оңай олжаға батуды ойлады. Сөйтіп, Еміл</w:t>
        <w:br/>
        <w:t>өзенінің бойында (И.Маркварт, де Грот) Құттының көшімен</w:t>
        <w:br/>
        <w:t>жетпей қалған Бөрте-үжіні соған отырғызып, үдере кошеді.</w:t>
        <w:br/>
        <w:t>Таң сыза беріп, алакеуім боп қалғанда Түнкелег бүлағына</w:t>
        <w:br/>
        <w:t>жетті. Алдынан қалың әскер шыға келді де:</w:t>
        <w:br/>
        <w:t>-- Сендер кімсіңдер? Қайда барасыңдар?-- деді. Құрақ-</w:t>
        <w:br/>
        <w:t>шы кемпір қулық жасап:</w:t>
        <w:br/>
        <w:t>-- Біз Темужиннің теліміміз. Қой қырқып, соның жүнін</w:t>
        <w:br/>
        <w:t>тиеп барамыз. Ал Темужиннің ауылы жақын. Ауылда бар</w:t>
        <w:br/>
        <w:t>ма, жоқ па, білмеймін,-- деп алдап соқты.</w:t>
        <w:br/>
        <w:t>Ауылға үдере шапқан меркіттерден құтылған соң, Қүрақ-</w:t>
        <w:br/>
        <w:t>шы кемпір ала сиырды шықпыртып, өңмеңдетіп куа жонелді.</w:t>
        <w:br/>
        <w:t>Қырсыққанда күйменің оқпаны морт үзіліп, енді орманды</w:t>
        <w:br/>
        <w:t>паналамақ болып жатқанда, Тоқта бектің жасағы үстінен</w:t>
        <w:br/>
        <w:t>түсті. Темужиннің кіші шешесін атқа өңгеріп алыпты.</w:t>
        <w:br/>
        <w:t>Күдіктенген жасақтар күйменің ішін қарағанда, жасау-жаб-</w:t>
        <w:br/>
        <w:t>дығын тиеп, үлбіреп отырған Бөртені көреді. Құрақшы мен</w:t>
      </w:r>
    </w:p>
    <w:p>
      <w:r>
        <w:t>Бөртені аттарына мінгестіріп:</w:t>
        <w:br/>
        <w:t>-- Бұл да олжа. Бірақ біздің кегіміз Темужинде. Соны</w:t>
        <w:br/>
        <w:t>табайық,-- деп Бұрхан тауын бетке алды.</w:t>
        <w:br/>
        <w:t>Қашқындардың ізіне түсіп, Бүрханды үш рет айналып</w:t>
        <w:br/>
        <w:t>шықты. Семіз жылан жылжып өте алмайтын орманның ішіне</w:t>
        <w:br/>
        <w:t>кіре алмады. Жазықтағы қүй-батпақтан сескеніп, амалсыз:</w:t>
        <w:br/>
        <w:t>-- Жарайды, жасақтарым. Оэлун-әженің қарымын Борте-</w:t>
        <w:br/>
        <w:t>үжімен қайырдық. Енді Шиледу атамыздың аруағы тыныш</w:t>
        <w:br/>
        <w:t>жатар, -- деп Тоқта кері қайтты.</w:t>
        <w:br/>
        <w:t>Ауылдарына барысымен Тоқта бек жас келіншекті</w:t>
        <w:br/>
        <w:t>Шиледудің бауыры Шилегер палуанға олжа етіп байлады.</w:t>
        <w:br/>
        <w:t>Ал Темужин үш күн бойы Бұрхан тауындағы бүта-бүргенді</w:t>
        <w:br/>
        <w:t>паналап, қодастың ізімен жол тауып, қойтастардағы үңгірге</w:t>
        <w:br/>
        <w:t>тығылып, бас сауғалады. Қауіптен құтылған соң, өзін жау</w:t>
        <w:br/>
        <w:t>көзінен жасырған тауға табынып:</w:t>
        <w:br/>
        <w:t>“Асқар тауым -- иелім, Бұрхан-халдун -- киелім. Көзімді</w:t>
        <w:br/>
        <w:t>аша сиынып, ұзақ күн бас иемін”,-- деп белбеуін мойнына</w:t>
        <w:br/>
        <w:t>салып, тымағын умаждай ұстап кеудесіне қойып, күнге бетін</w:t>
        <w:br/>
        <w:t>тосып, Бұрхан тауына тоғыз рет тағзым стіп, сауға тілеп,</w:t>
        <w:br/>
        <w:t>шашу шашты.</w:t>
        <w:br/>
        <w:t>Бұл ең қасистті анттың, көзі көрде жұмылғанша кеш-</w:t>
        <w:br/>
        <w:t>пейтін кектің, өшпейтін өштіктің рәсімі еді. Темужин мен</w:t>
        <w:br/>
        <w:t>Тоқта бектің жиырма жылға созылған жекпе-жегі осылай</w:t>
        <w:br/>
        <w:t>басталып еді. Алғашында қалыңдықтардың намысын жоқ-</w:t>
        <w:br/>
        <w:t>таған жеке бастың қырғи-қабақ қақтығысы қанды қырғын-</w:t>
        <w:br/>
        <w:t>зе 237-</w:t>
        <w:br/>
        <w:t>тынын сезген Шыңғыс өзінің әмірін тез қайтып алып, “Тоқта,</w:t>
        <w:br/>
        <w:t>Сүбедей!” деп қолын көтерді де, өзі атының басын кері бүрып,</w:t>
        <w:br/>
        <w:t>артына қарамастан, Арай асуына қарай жортақтата желе</w:t>
        <w:br/>
        <w:t>жөнелді.</w:t>
        <w:br/>
        <w:t>Тастүйін болып ширығып, ызаға булыққан Шыңғыс ор-</w:t>
        <w:br/>
        <w:t>дасына келісімен қаңлы, қыпшақ даласын көктей өрлеп,</w:t>
        <w:br/>
        <w:t>Тоқтаның балалары Қүтты, Қолтуған (Қал), Жұлын бастап</w:t>
        <w:br/>
        <w:t>кеткен көштің соңынан куу үшін ең таңдаулы нөкерлерінен</w:t>
        <w:br/>
        <w:t>жасақ жасақтап, темірден күйме жасатты. Мұндай арбаға</w:t>
        <w:br/>
        <w:t>азық-түлік артып, артынып-тартынып аттану қытай армия-</w:t>
        <w:br/>
        <w:t>сының салты еді. Шыңғыс хан соны қолданды. Себебі Сүбе-</w:t>
        <w:br/>
        <w:t>дей қыпшақ даласында айлап, жылдап жүре ме, бәрібір,</w:t>
        <w:br/>
        <w:t>әйтеуір босқан меркіттерді өкшелеп, олардың көзін жойып</w:t>
        <w:br/>
        <w:t>келу тапсырылды. Екіншіден, жеңілсе де майдан даласында</w:t>
        <w:br/>
        <w:t>өлуі тиіс. Ұлы қағанның өзі соқтырған темір күймені жау</w:t>
        <w:br/>
        <w:t>қолына тастап, соқа бастарын сауғалап қашып келсе, оларды</w:t>
        <w:br/>
        <w:t>өлім жазасы күтіп тұратын. Сайлы жасақ аттанарда Шың-</w:t>
        <w:br/>
        <w:t>ғыс Сүбедейді шақырып алып:</w:t>
        <w:br/>
        <w:t>-- Сүбедей, Ертістің жағасында айтқаным есіңде мс?</w:t>
        <w:br/>
        <w:t>Меркіттерді жер бетінен жоймай, ордаға оралма. Қылыш үстар</w:t>
        <w:br/>
        <w:t>ұлы, ұрпақ өсірер қызы қалмасын. Бұл ұзақ та ауыр сапар.</w:t>
        <w:br/>
        <w:t>Ас-суыңды ысырап қылма, ат-көлігіңді зорықтырма. Ертісті</w:t>
        <w:br/>
        <w:t>жағалап, Көк теңізді сағалап жүр. Алыс жолды үмытып, аң-</w:t>
        <w:br/>
        <w:t>құстарды куалап, айдалада арандатпа әскерді. Астындағы атын</w:t>
      </w:r>
    </w:p>
    <w:p>
      <w:r>
        <w:t>жүре шалдырып, албаты жүріске тыйым сал. Әміріңді екі</w:t>
        <w:br/>
        <w:t>еткенді жазала. Жасағыңды жинақы үста, алауыздықты тый.</w:t>
        <w:br/>
        <w:t>Жасағанның күшіне жасақ күші қосылып, Тоқта сұмның</w:t>
        <w:br/>
        <w:t>ұлдарын торға түсір. Ерлігін сонда көріңдер, сазайын сонда</w:t>
        <w:br/>
        <w:t>беріңдер!”-- деп жарлық берді.</w:t>
        <w:br/>
        <w:t>Ал Селенгінің сағасындағы, Байкөлдің (Байкал) оңтүсті-</w:t>
        <w:br/>
        <w:t>гіндегі меркіттердің табиғаты таңғажайып сұлу өлкесін бір</w:t>
        <w:br/>
        <w:t>кезде өзін өлімнен құтқарған Сорхон шалдың Жұлын, Шым-</w:t>
        <w:br/>
        <w:t>бай есімді ұлдарына телімдеп: “Меркіттердің жерін үрқың-</w:t>
        <w:br/>
        <w:t>ның ұрқына дейін емін-еркін мекендеп, қару-жарағыңды</w:t>
        <w:br/>
        <w:t>сайлап, той-думаныңды істеп, көзелеріңді толтырып,</w:t>
        <w:br/>
        <w:t>тостағандарынды түйістіріп, сабалап қымыз сапырып жүрің-</w:t>
        <w:br/>
        <w:t>дер!”-- деп сыйға тартты. Жерді олжаға бөлуінен-ақ Шыңғыс-</w:t>
        <w:br/>
        <w:t>тың Сүбедей баһадүрдің қалай да Құтты мен Қолтуғанның</w:t>
        <w:br/>
        <w:t>көшін жермен жексен етіп келетінінен еш күмәнданбаған</w:t>
        <w:br/>
        <w:t>сияқты. Алайда жаужүрек меркіттер оның бұл арманының</w:t>
        <w:br/>
        <w:t>Еуропа тарихшылары бүл шайқасты “Троян соғысына”,</w:t>
        <w:br/>
        <w:t>түркілер “Қатауан қырғынына”, ал монғолдар “үлы жорыққа”</w:t>
        <w:br/>
        <w:t>теңеді. Ең басты дүшпанын жермен жексен еткен Темужин</w:t>
        <w:br/>
        <w:t>1182-жылы хан сайланып, “Шыңғыс” атағын алды (Біз бүл</w:t>
        <w:br/>
        <w:t>әфсанада оқиғаның болған жылдарын “Монғолдың қүпия</w:t>
        <w:br/>
        <w:t>шежіресі” мен Л.Гумилевтің “Жоғалған патшалықты іздеу”</w:t>
        <w:br/>
        <w:t>атты еңбегіндегі деректерге сәйкестендіріп көрсеттік). Иә,</w:t>
        <w:br/>
        <w:t>тарихтың тәлкегі, әділетсіздігі деген осы. Біреуге сор, біреуге</w:t>
        <w:br/>
        <w:t>бақыт әкеледі. Кемеліне толып, кенересінен асып тұрған үш</w:t>
        <w:br/>
        <w:t>меркіттің ордасы осылай ойрандалды.</w:t>
        <w:br/>
        <w:t>Бірақ та, бүл жойқын қырғында ер де өжет, ержүрек</w:t>
        <w:br/>
        <w:t>меркіттердің сағын сындырып, Тізесін бүктірмеді. Қайта,</w:t>
        <w:br/>
        <w:t>намысы жанып, бұрынғыдан бетер қасарыса қарсыласты.</w:t>
        <w:br/>
        <w:t>Тоқта бек пен оның жауынгер ұлдары Құтты бек және Құтты</w:t>
        <w:br/>
        <w:t>мен Жүлын, інісі Қолтуған жиырма жыл бойы жанталаса</w:t>
        <w:br/>
        <w:t>күресті. Шыңғыс ханға дәл осы Тоқта бектей тосқауыл</w:t>
        <w:br/>
        <w:t>қойып, зығырданын қайнатып, үрейін ұшырған батыр, дәл</w:t>
        <w:br/>
        <w:t>осы меркіттердей тұқымы құрығанша шайқасқан бір де бір</w:t>
        <w:br/>
        <w:t>ұлыс, бір де бір қолбасы тарихта болған емес. Әкелі-балалы</w:t>
        <w:br/>
        <w:t>батырлар күресті бір сәтке де тоқтатпады. Олар найман ханы</w:t>
        <w:br/>
        <w:t>Инанша қағанды сағалаған тұста Шыңғыстың жүрегі дауа-</w:t>
        <w:br/>
        <w:t>ламады. Тек ол өлген соң ғана жан аямай жазалауға кірісті.</w:t>
        <w:br/>
        <w:t>Тоқта бектің үлкен ұлы Құтты бек найманның Бұйрық ха-</w:t>
        <w:br/>
        <w:t>нына қосылады. 1203-жылы Уан хан мен Шыңғыс хан</w:t>
        <w:br/>
        <w:t>Бүйрықпен соғысқанда, бесіктегі кезінде телімге түскен Тоқта</w:t>
        <w:br/>
        <w:t>бектің қос ұлы Құтты мен Жұлын қапысын тауып әкесінің</w:t>
        <w:br/>
        <w:t>әскеріне өтіп кетеді. Зады, Тоқта бектің қос боздағымен</w:t>
        <w:br/>
        <w:t>құпия байланысы үзілмеген сияқты. Қос ұланның Да қанын-</w:t>
        <w:br/>
        <w:t>да меркіттің асыл қасиеттері өшпеген екен. Енді Тоқта бектің</w:t>
        <w:br/>
        <w:t>алаңдайтын еш нәрсесі жоқ еді. Сондықтан ашық майданға</w:t>
        <w:br/>
        <w:t>шықты. Алма кезек арпалыста Құттының Тоғай және Гүлегін</w:t>
        <w:br/>
        <w:t>деген екі әйелі телімге түсті. Гүлегінді Шыңғыс хан Үте-</w:t>
        <w:br/>
        <w:t>дейге жар етіп қосты. Құтты батыр оған да жасымады. Қайта,</w:t>
        <w:br/>
        <w:t>ашына кірісті.</w:t>
        <w:br/>
        <w:t>Ш</w:t>
        <w:br/>
        <w:t>Қаншама қайратты, қайсар, ақылды батыр болғанымен</w:t>
        <w:br/>
        <w:t>де, істің сәті келмесе, кез келген қимылдың қиюы қашады</w:t>
        <w:br/>
        <w:t>екен.</w:t>
      </w:r>
    </w:p>
    <w:p>
      <w:r>
        <w:t>жетек 240 --&lt; ә</w:t>
        <w:br/>
        <w:t>аңдып тұрған үш адамды байқап қалды. Олардың қастан-</w:t>
        <w:br/>
        <w:t>дық пиғылын сезе қойған Шиледу қыратқа қарай бой таса-</w:t>
        <w:br/>
        <w:t>лады. Әлгі үш салтатты мұны тұра қуды. Тұмсықты айнала</w:t>
        <w:br/>
        <w:t>шауып, із тастаған Шиледу күймедегі қалыңдығына қайтып</w:t>
        <w:br/>
        <w:t>оралды. Сонда күймеден сыртқа шыққан Оэлун-үжі</w:t>
        <w:br/>
        <w:t>күйеуінің атының шылбырынан үстап, тізесіне басын қойып</w:t>
        <w:br/>
        <w:t>тұрып:</w:t>
        <w:br/>
        <w:t>-- Сезесің бе, Шиледу, тағдыр біздің бақытымызды көп</w:t>
        <w:br/>
        <w:t>көріпті. Суыт жолаушының сүқтанғанынан секемденіп ем.</w:t>
        <w:br/>
        <w:t>Бұл үшеуі сені өлтіріп, мені олжаламақ. Бүйтіп мазақ етіп,</w:t>
        <w:br/>
        <w:t>жылтыраған өң мен құралайдай ойнақтаған қара көзді бер-</w:t>
        <w:br/>
        <w:t>генше, тәңір ием жабы ғып неге жаратпайды? Бұлар сені</w:t>
        <w:br/>
        <w:t>жазатайым етпей тынбайды. Ондай қасіретті көрсетпе маған.</w:t>
        <w:br/>
        <w:t>Тірі болсаң, саған да бір өңі түзу келіншек табылар. Күйме</w:t>
        <w:br/>
        <w:t>сайын қыз, күрке сайын келіншек емес пе? Егер мені ұмыта</w:t>
        <w:br/>
        <w:t>алмасаң, алған жарыңның есімін Оэлун-үжі деп қой. Сағын-</w:t>
        <w:br/>
        <w:t>ғанда иісімді иіскеп жүр. Енді жан сауғалап, басыңды аман</w:t>
        <w:br/>
        <w:t>алып шық,-- деп жібек көйлегін шешіп берді.</w:t>
        <w:br/>
        <w:t>Өзегі өртеніп, өті езілген Шиледу көйлекті. іліп алып,</w:t>
        <w:br/>
        <w:t>артына қараса, әлгі үшеуі тұмсықты айналып шығып, бұған</w:t>
        <w:br/>
        <w:t>қарай шүйіле төніп келеді екен. Сасып қалған бозбала</w:t>
        <w:br/>
        <w:t>құбакерін тебініп қап, Онон өзеніне қарай құйғыта жонелді.</w:t>
        <w:br/>
        <w:t>Есукей баһадүр оны алты қырдан асыра қуып, күймеге кел-</w:t>
        <w:br/>
        <w:t>генде, Оэлун-үжі: ;</w:t>
        <w:br/>
        <w:t>-- Күйеуімнің аты -- Шиледу. Айдар шашын дудыратып,</w:t>
        <w:br/>
        <w:t>күн суықта, ку мұндар, аш-жалаңаш неге оны айдалаға ку-</w:t>
        <w:br/>
        <w:t>дыңдар? Енді мені қос бұрымымды тарқатып, қайтіп мені</w:t>
        <w:br/>
        <w:t>апарасыңдар?-- деп өңірегенде, Онон өзені шайқалғандай,</w:t>
        <w:br/>
        <w:t>орман-тоғай теңселгендей болды.</w:t>
        <w:br/>
        <w:t>Арудың наласына, көз жасына қарамай, Есукей батыр</w:t>
        <w:br/>
        <w:t>күйменің атын жетелеп, ағасы Негужин тайшы жанында</w:t>
        <w:br/>
        <w:t>жүріп, бауыры Даридай соңына еріп, Оэлун-үжіні ауылына</w:t>
        <w:br/>
        <w:t>ертіп келді де:</w:t>
        <w:br/>
        <w:t>-- Құшақтаған күйеуің құба жонды кезді әне. Еңіреген</w:t>
        <w:br/>
        <w:t>күйеуің ел-жұртынан безді әне. Боздасаң да ботадай, болды</w:t>
        <w:br/>
        <w:t>сені көре алмас. Іздесе де жоталай, ізіңді сенің таба алмас.</w:t>
        <w:br/>
        <w:t>Енді еңіреп жылама, көзіңнің жасын бұлама,-- деп Есукей</w:t>
        <w:br/>
        <w:t>батыр зорлықпен оны өзіне әйел етіп алды.</w:t>
        <w:br/>
        <w:t>Қият пен меркіт ұлысын жауықтырып, ата дұшпанға</w:t>
        <w:br/>
        <w:t>айналдырған бұл оқиға шамамен 1160--1161-жылдары өтіп</w:t>
        <w:br/>
        <w:t>ж.Йме-- 235-ге</w:t>
        <w:br/>
        <w:t>ұстанып, қыпшақ тарихын жалған ізге түсірді. Мұны пай-</w:t>
        <w:br/>
        <w:t>даланып, өз жүртының “мерейін өсіруге” тырысып, байба-</w:t>
        <w:br/>
        <w:t>лам салған ағайын-туыстар да болды. Қарахан дәуіріне қоса</w:t>
        <w:br/>
        <w:t>қыпшақтарды да өзіне теліген М.Кабиров іспетті жалаң тұжы-</w:t>
        <w:br/>
        <w:t>рымды малданушылар шықты. Тек бұл мәселемен түбегейлі</w:t>
        <w:br/>
        <w:t>айналысып, аңыздан ақиқатты аршып алған В.Ф.Минорс-</w:t>
        <w:br/>
        <w:t>кий түпнұсқаны тиянақты қараған соң, өзінің бұрынғы</w:t>
      </w:r>
    </w:p>
    <w:p>
      <w:r>
        <w:t>зерттеулерінен бас тартып, шындыққа жүгінді. Осыдан кейін</w:t>
        <w:br/>
        <w:t>ғана тарихтың жүмбағы ашылып, бәрі де өз орнына келді.</w:t>
        <w:br/>
        <w:t>Көне шежіре мен жылнамалар бір-бірін толықтырып, қып-</w:t>
        <w:br/>
        <w:t>шақтардың (мүны қазақ халқының деп те қабылдау керек)</w:t>
        <w:br/>
        <w:t>тарихын ғылыми негізде жасауға жол ашты. Тамим жиһан-</w:t>
        <w:br/>
        <w:t>гез -- қыпшақтар Қиыр Шығысты қоныстанған тұста ба-</w:t>
        <w:br/>
        <w:t>рып, олардың түрмыс-тіршілігін өз көзімен көрген алғашқы</w:t>
        <w:br/>
        <w:t>саяхатшы.</w:t>
        <w:br/>
        <w:t>Әрине, Қарабалсағүн мен Баласағұнның орын ауысты-</w:t>
        <w:br/>
        <w:t>руында тұрған пәлендей не бар дейсіздер ме? Ендеше, қара-</w:t>
        <w:br/>
        <w:t>ханилар қақындағы дау-дамайды сстеріңе түсіріңдерші. Со-</w:t>
        <w:br/>
        <w:t>дан кейін Қимақ мемлекетінің шекарасының Алтай өңірінен</w:t>
        <w:br/>
        <w:t>басталатынын назарларыңа алыңдар. Түркі қағанатының</w:t>
        <w:br/>
        <w:t>құрылған ордасы Керулен мен Орхонның бойында еді ғой.</w:t>
        <w:br/>
        <w:t>Міне, мәселе осы тұста. Сол түркілер кім еді? Шынымен із-</w:t>
        <w:br/>
        <w:t>түзсіз жоғалып кетті ме? Жоқ, Бумын, Елтеріс, Күлтегін,</w:t>
        <w:br/>
        <w:t>Тоныкөк, Білге қағанның қарамағындағы ұлыстың бірі осы</w:t>
        <w:br/>
        <w:t>қыпшақтар болатын. Түркі қағанатын сатқындықпен қан</w:t>
        <w:br/>
        <w:t>қақсатқан үйғыр ханы Мойыншордың моласыңың басын-</w:t>
        <w:br/>
        <w:t>дағы құлпытаста: “Түркі қыпшақтар елу жыл бізді биледі”,-</w:t>
        <w:br/>
        <w:t>деп жазылған. Ал Елтеріс қаған 693-жылы түркі жұртының</w:t>
        <w:br/>
        <w:t>туын көтерді, 743-жылы оның немересі қастандықтың құрба-</w:t>
        <w:br/>
        <w:t>ны болды. Мойыншор әділін мойындап отыр. Тура елу жыл!</w:t>
        <w:br/>
        <w:t>Ал ұлы абыз Тоныкөктің сынтасындағы: “Елтеріс қаған қазақ-</w:t>
        <w:br/>
        <w:t>ламаса, ол дүниеге келмесе, менің өзім, Білге Тоныкөк, қазақ-</w:t>
        <w:br/>
        <w:t>ламасам, мен де дүниеге келмесем, Қапаған қаған түркі -</w:t>
        <w:br/>
        <w:t>қыпшақ жерін билемес еді, онда халық та жоқ, кісі де жоқ,</w:t>
        <w:br/>
        <w:t>ие де жоқ, иесіз қалар еді. Тоныкөк қазақлағандығы үшін</w:t>
        <w:br/>
        <w:t>Қапаған қаған түркі-қыпшақ бүдінін бүтіндеді, түркі Білге</w:t>
        <w:br/>
        <w:t>қаған түркі -- қыпшақ жұртын, оғыз жұртын көгертіп</w:t>
        <w:br/>
        <w:t>отыр”,-- деп шекілген дала данышпанының толғауынан-ақ</w:t>
        <w:br/>
        <w:t>халқымыздың тарихының кімге жақын екендігіне таласатын</w:t>
        <w:br/>
        <w:t>жан табыла қояр ма екен? Мәселені дәл осылай ашық қойып,</w:t>
        <w:br/>
        <w:t>ұзын сонар дәлел келтіруге болар еді, бірақ мына жайды</w:t>
        <w:br/>
        <w:t>ейклеке ды</w:t>
        <w:br/>
        <w:t>әерееее- 22-де</w:t>
        <w:br/>
        <w:t>ға ұласты. Ендігі тізгінді Шыңғыс хан қолына алды және</w:t>
        <w:br/>
        <w:t>аяр ойын асқан қатыгездікпен жүзеге асырды.</w:t>
        <w:br/>
        <w:t>П</w:t>
        <w:br/>
        <w:t>Терісіне сыймай шиыршық атып, ызадан булыққан</w:t>
        <w:br/>
        <w:t>Шыңғыс хан жеке өзінің Тоқта бекке шамасының жетпейтінін</w:t>
        <w:br/>
        <w:t>біліп, айла амал қарастырды. Ақыры Тоғрыл-Торы мен Жа-</w:t>
        <w:br/>
        <w:t>муха шешенге тоқтады. ХП ғасырдағы әлем тарихын аласа-</w:t>
        <w:br/>
        <w:t>пыран еткен жойқын дүлей осы үшеуінің меркіттерге қарсы</w:t>
        <w:br/>
        <w:t>құрған одақтастығынан басталды. Бір-бірінен сескенген</w:t>
        <w:br/>
        <w:t>секемшіл билік иелері оңай олжаға Тез көнді. Ол кезде</w:t>
        <w:br/>
        <w:t>Шыңғыс ханның жасағы үш-төрт мыңның шамасында ғана</w:t>
        <w:br/>
        <w:t>болса, ал Торғыл-Торы мен Жамуханың әрқайсысы жиырма</w:t>
        <w:br/>
        <w:t>мыңнан жасақ шығара алатын. Темужиннің өз бетінше</w:t>
        <w:br/>
        <w:t>жаугершілік жасауға мұршасы жетпейтінін білген Тоқта бек</w:t>
        <w:br/>
        <w:t>қаннен қаперсіз Ботақан мен Бурыл-керегінің қойнауында</w:t>
        <w:br/>
        <w:t>мекен етіп жатты. Ал Шыңғыс хан өкіл әкесі керей Тоғрыл-</w:t>
        <w:br/>
        <w:t>Торыға жаушы жіберіп:</w:t>
        <w:br/>
        <w:t>“Жау меркіттер әлек салып, жаралады жанымды. Жапа</w:t>
        <w:br/>
        <w:t>етті жарымды, асыл тұтар арыңды. Аға-бауыр сіздерге айтам</w:t>
      </w:r>
    </w:p>
    <w:p>
      <w:r>
        <w:t>шағып зарымды. Бауырым езіліп барады, шерткендей күй аза-</w:t>
        <w:br/>
        <w:t>лы. Өлгенде жылар ағайын өшімді алсын қаралы”,-- деп наза-</w:t>
        <w:br/>
        <w:t>ланды. Қара бүлғын ішікті жамылған Тоғрыл-Торы: “Жетемін</w:t>
        <w:br/>
        <w:t>мен сөзіме, жебеу келді кезіне. Бүкіл меркітті быт-шыт қылып,</w:t>
        <w:br/>
        <w:t>Бөрте-үжінді бергізейін өзіңе. Қалың меркітті қапа ғып, ха-</w:t>
        <w:br/>
        <w:t>ныша Бөртеңді қайтарайын өзіңе. Екі түмен әскер алып, оң</w:t>
        <w:br/>
        <w:t>қолыңды басқарам”,-- деп Жамухаға сілтеді. Ол да: “...Жетесі</w:t>
        <w:br/>
        <w:t>жаман меркіттің, жебесі ынжық Тоқтаның шарт еткізіп есігін,</w:t>
        <w:br/>
        <w:t>шаңырағын, бесігін, сәнді бұйымын тұл етіп, сүлу жарын күң</w:t>
        <w:br/>
        <w:t>етіп, өшімізді алайық”,-- деп термелеп жауап қайырды. Те-</w:t>
        <w:br/>
        <w:t>мужин мұны естіп: “Жер қайысқан қол алып, жаман-жәутік</w:t>
        <w:br/>
        <w:t>меркітпен жауласпақ боп шықтым мен. Ақтық демім біткенше</w:t>
        <w:br/>
        <w:t>айқаспақ боп шықтым мен”,-- деп аруақ шақырды.</w:t>
        <w:br/>
        <w:t>Осыншама жасақтанып, анттасуға қарағанда, меркіттің</w:t>
        <w:br/>
        <w:t>үш тайпасының күші осал емес еді. Бірақ олардың түбіне</w:t>
        <w:br/>
        <w:t>аңғалдығы мен Жамуханың аяр айласы жетті. Селенгі өзенінің</w:t>
        <w:br/>
        <w:t>бір тармағынан сал жасап өтіп, “алжасқан Тоқта сорлыны,</w:t>
        <w:br/>
        <w:t>Орхон-Селенгедегі Талқы аралын жайлаған Дайыр-Үйсінді,</w:t>
        <w:br/>
        <w:t>қара орманға тығылып, Қаржы даласын паналаған Қатай-</w:t>
        <w:br/>
        <w:t>Дармаланы түңлігінен түтін шығармай, үйқыда жатқанда</w:t>
        <w:br/>
        <w:t>5.</w:t>
        <w:br/>
        <w:t>жене» 228 -әтедее</w:t>
        <w:br/>
        <w:t>7</w:t>
        <w:br/>
        <w:t>қан көсем. Бұған күмәнданудың да, таңданудың да реті</w:t>
        <w:br/>
        <w:t>жоқ. Бүкіл Шығыс, Орталық Азияны, Еуроазия құрлығын</w:t>
        <w:br/>
        <w:t>құдіретіне қаратып, дәргейін жүргізген империяның халқы</w:t>
        <w:br/>
        <w:t>қалай із-түзсіз жоғалмақ! Мөде -- осы қыпшақ ұлысының</w:t>
        <w:br/>
        <w:t>ежелгі дәуірдегі негізін қалаған көшпелі жұрттың көсемі.</w:t>
        <w:br/>
        <w:t>Жә, таным арнасының үлы желісін тарттық. Енді қыпшақ</w:t>
        <w:br/>
        <w:t>туралы айтылған, жазылған және келешекте жазылатын әфса-</w:t>
        <w:br/>
        <w:t>налар мен зерттеулерді зерделей отырып, туған халқыңның</w:t>
        <w:br/>
        <w:t>тарихын білу -- әркімнің азаматтық парызы. Осы арада</w:t>
        <w:br/>
        <w:t>оқиғаның алдын орап, мына жайды назарларыңызға сала</w:t>
        <w:br/>
        <w:t>кетейін. Өйткені ҮП ғасырға дейін Алтай, Қаңғай тауын ме-</w:t>
        <w:br/>
        <w:t>кендеген қыпшақтар қалай Еділ мен Жайыққа дейін етек</w:t>
        <w:br/>
        <w:t>жайып, Шығыс Еуропаны, Таяу Шығысты билеп-төстеді деп</w:t>
        <w:br/>
        <w:t>ойлауыңыз мүмкін ғой. Онда неге орыс халқы -- 862, мади-</w:t>
        <w:br/>
        <w:t>ярлар -- 892, болғарлар 915-жылдарды өзінің тарихи бастауы</w:t>
        <w:br/>
        <w:t>деп санайды? Бірақ олар сол уақытқа дейін де жер басып</w:t>
        <w:br/>
        <w:t>жүрген ғой. Мұның ең үлкен себебінің бірі -- Шығыстағы</w:t>
        <w:br/>
        <w:t>көшпелі тайпаның үшінші рет (Мөде, Еділден соң) батысқа</w:t>
        <w:br/>
        <w:t>лықси қотарылып, көтеріле көшуінен еді. ГХ ғасырда Қиыр</w:t>
        <w:br/>
        <w:t>Шығыстағы жағдай қатты шиеленісіп, көшпелі қауымның</w:t>
        <w:br/>
        <w:t>өмір сүруіне қауіп төнді. Шын, Шүршіт мемлекеті күшейіп,</w:t>
        <w:br/>
        <w:t>түркі елін өзіне сіңіріп алу саясатын ұстанды. Түркі қағана-</w:t>
        <w:br/>
        <w:t>ты күйреген соң, елдіктен, бірліктен айырылып, тоз-тозы</w:t>
        <w:br/>
        <w:t>шықты. Ығыса-ығыса Ұлы даланы мекендеп, ежелден тегі</w:t>
        <w:br/>
        <w:t>бір тайпаларды сағалады. Сөйтіп, ынтымақ қосып, Дешті</w:t>
        <w:br/>
        <w:t>қыпшақ деген ұлы бірлестік құрды. Оған мұқым көшпелілер</w:t>
        <w:br/>
        <w:t>қосылды. Дешті қыпшақты қыпшақ руымен шатастыруға</w:t>
        <w:br/>
        <w:t>болмайды. Ол -- “тоқсан екі баулы елдің” өз еркімен одақ-</w:t>
        <w:br/>
        <w:t>таса құрған мемлекеттің аты. Кейбір тарихшылар мұны</w:t>
        <w:br/>
        <w:t>қыпшақ руының ішінен іздеп, қисынды-қисынсыз жорамал</w:t>
        <w:br/>
        <w:t>жасайды. Ол тарихи жағдайды ескермеудің салдары. Дешті</w:t>
        <w:br/>
        <w:t>қыпшақтың қалған шежіресі алдағы әфсаналарда шет жаға-</w:t>
      </w:r>
    </w:p>
    <w:p>
      <w:r>
        <w:t>лап белгілі бір тұлғаның өміріне қатыстырыла айтылатын-</w:t>
        <w:br/>
        <w:t>дықтан да, ол туралы әңгімені осы арадан үзіп тастаймыз да,</w:t>
        <w:br/>
        <w:t>енді “қыпшақ” сөзі мен қыпшақ тайпасының шығу тегіне</w:t>
        <w:br/>
        <w:t>тоқталамыз.</w:t>
        <w:br/>
        <w:t>П</w:t>
        <w:br/>
        <w:t>Есте жоқ ескі замандағы ел-жұрттың арғы ата-бабасы</w:t>
        <w:br/>
        <w:t>туралы әлқисаны аңыздан бастамайтын әлем әулеті жоқ. Ол</w:t>
        <w:br/>
        <w:t>“--- 254 --“-</w:t>
        <w:br/>
        <w:t>ған жұртын тасыған өзеннен салмен аман-есен өткізіп алған</w:t>
        <w:br/>
        <w:t>соң, Құтты бек жағалауға кеп қылышын қынабынан суы-</w:t>
        <w:br/>
        <w:t>рып алды, Шыңғыс ханға қарап тұрып ауаны білеп, содан</w:t>
        <w:br/>
        <w:t>кейін садағын алып, жебені бүған қарай тулата тартты. Оқты</w:t>
        <w:br/>
        <w:t>нөкердің бірі қағып үлгерді, семсерінің жүзін маңдайына</w:t>
        <w:br/>
        <w:t>төседі. Бүл:</w:t>
        <w:br/>
        <w:t>-- Қасқайып қарсы түрар һас дұшпаның менмін. Ата</w:t>
        <w:br/>
        <w:t>кегім сенде. Басымды қылыш қиып, семсер үзіп түсіргенше</w:t>
        <w:br/>
        <w:t>сенімен жағаласып, бауырдай бөлемін. Не майданда қаза таба-</w:t>
        <w:br/>
        <w:t>мын. Міне, антым осы!-- деген сөзі еді. Қол бастаған хан</w:t>
        <w:br/>
        <w:t>атаулыға бұдан артық қорлық жоқ.</w:t>
        <w:br/>
        <w:t>-- Құтты!-- деп жанұшыра айғай салды кекті оғлан, Ұлы</w:t>
        <w:br/>
        <w:t>далаға бет түзеп шаба жөнелгенде.-- Тәнім топыраққа тиіп,</w:t>
        <w:br/>
        <w:t>тәңірім жанымды алғанша өштесерім сен боларсың. Сүбедей</w:t>
        <w:br/>
        <w:t>баһадүр! Қарашы әне: “кесірлі туған Тоқтаның кетті безіп</w:t>
        <w:br/>
        <w:t>ұлдары. Бүғалық түскен бүландай булығып, естен айрылды.</w:t>
        <w:br/>
        <w:t>Жараланған бүландай жалт ете түсті бұлтарып. Бірақ қор-</w:t>
        <w:br/>
        <w:t>қып-қорланып кеткен жоқ. Ұлы жебені кезей атып, кекетіп,</w:t>
        <w:br/>
        <w:t>кемсітіп, кектеніп кетті. Құтты мен Жұлын қанат бітіп үша-</w:t>
        <w:br/>
        <w:t>тын күс болса, қырғидай тиіп қыр, құр түзақты, сал шеңгелді!</w:t>
        <w:br/>
        <w:t>Сұрықсыз туған Тоқтаның суырдай шақылдаған ұлдары інге</w:t>
        <w:br/>
        <w:t>кірсе, аузына қазық қақ, қазып алып, көзін жой. Кекті меркіт</w:t>
        <w:br/>
        <w:t>ұлдары кекіре балық құсаса, Көк теңізге (Балқаш) сүңгісе,</w:t>
        <w:br/>
        <w:t>көбеген баһадүр Сүбедей, тозақтың торын құр. Жойқын асу-</w:t>
        <w:br/>
        <w:t>дан асатын, жағалап өзеннен өтетін, ұзақ жолға сымпыс Сүбе-</w:t>
        <w:br/>
        <w:t>дей! Шапшаңдатып аттанып, шаһар меркітті найзамен шан-</w:t>
        <w:br/>
        <w:t>шыңдар. Қаршадайдан қабырғамды күйреткен, Қалдун-</w:t>
        <w:br/>
        <w:t>Бүрхан тауында қапыда бізге шүйліккен, кетті, әне, меркіттер,</w:t>
        <w:br/>
        <w:t>кетті тағы серттесіп. Қайырмақ болып қапысын, қашты алыс-</w:t>
        <w:br/>
        <w:t>қа кектесіп. Түутүйыққа тіреліп, тұңғиыққа батсаң да, кегімді</w:t>
        <w:br/>
        <w:t>менің алып бер! Көрге түссең -- кебініңе орап, жапанда жай-</w:t>
        <w:br/>
        <w:t>ратса -- жағыңа байлап, Құтты мен Жүлынның, Қал деген</w:t>
        <w:br/>
        <w:t>шикі өкпе зүлымның басын қанжығаңа байлап алып кел!-</w:t>
        <w:br/>
        <w:t>деп (“Құпия шежіре”) әмір берді.</w:t>
        <w:br/>
        <w:t>Зілді де ызалы бұйрықты естісімен өрекпіп, тұра үм-</w:t>
        <w:br/>
        <w:t>тылған нөкерлердің шағын тобы тасыған Ертіске лап қойды.</w:t>
        <w:br/>
        <w:t>Көктемгі сеңнің көк мұзына қақтығысып, әлі кеткен аттар</w:t>
        <w:br/>
        <w:t>үстіндегі қарулы әскерді көтере алмай, жасақтың бәрі де</w:t>
        <w:br/>
        <w:t>суға батып кетті. Есі шығып, дағдарып қалған Сүбедейге</w:t>
        <w:br/>
        <w:t>істің насырға шауып, таңдаулы жасағынан айрылып қала-</w:t>
        <w:br/>
        <w:t>жай 244 еее</w:t>
      </w:r>
    </w:p>
    <w:p>
      <w:r>
        <w:t>табады да, Құтты қыпшаққа қарай ойысады. Зады, бүл шай-</w:t>
        <w:br/>
        <w:t>қаста екі жақ та қатты қансырап, қайыра соғысуға батпай,</w:t>
        <w:br/>
        <w:t>тарасқан сияқты. “Қүпия шежіреде” моңғолдардың үлкен</w:t>
        <w:br/>
        <w:t>жеңілістері айтылмай, атүсті баяндалады. Және шежіре-жа-</w:t>
        <w:br/>
        <w:t>зылған жылдары Сүбедейдің атақ-даңқы жер жарып тұрған</w:t>
        <w:br/>
        <w:t>еді. Жылнамашы абыздың жүрегі дауаламауы заңды да.</w:t>
        <w:br/>
        <w:t>Әйтеуір, сол 1108-жылы Сүбедей ордаға қайтып оралды.</w:t>
        <w:br/>
        <w:t>Құтты батыр Қүм-қыпшақтың Қадыр ханына барып, қам-</w:t>
        <w:br/>
        <w:t>қор-көмек сұрады. Енді қамсыз отырмай, бірден жасақ жиып,</w:t>
        <w:br/>
        <w:t>- атамекеніне оралудың қамына кірісті. 1216-жылы мұқым</w:t>
        <w:br/>
        <w:t>Қытайды, шүршітті, Тибетті бодан еткен Шыңғыс ханның</w:t>
        <w:br/>
        <w:t>құлағы “меркіттер тағы да жасақ құрып, сарбаз жиып, бұған</w:t>
        <w:br/>
        <w:t>шабуылға шығуға дайындалып жатыр” деген суық хабарды</w:t>
        <w:br/>
        <w:t>естіп, төбе шашы тік тұрды.</w:t>
        <w:br/>
        <w:t>-- Ол сұмдар әлі тірі ме еді? Сүбедей, саған не көрінді</w:t>
        <w:br/>
        <w:t>алдап? Ұлым Жошы! Көзімді ашып көрген, аузымды ашып</w:t>
        <w:br/>
        <w:t>сүйген тұңғышым! Екі түмен әскер алып, құтқар мына</w:t>
        <w:br/>
        <w:t>меркіттің күшіктерінен. Талағанын қоймады ғой. Аттан! Сол</w:t>
        <w:br/>
        <w:t>елді саған Құм-қыпшағымен қосып телім еттім. Өзің иелен!-</w:t>
        <w:br/>
        <w:t>деді.</w:t>
        <w:br/>
        <w:t>Намыстан жарылып кете жаздаған долы Жошы жорыққа</w:t>
        <w:br/>
        <w:t>ызаға булығып аттанды. Соңына ерген Сүбедейге назар да</w:t>
        <w:br/>
        <w:t>салмады. Ол меркіттерге қарсы өзгені емес, өзін неге жіберіп</w:t>
        <w:br/>
        <w:t>отырғанын білді. Шыңғыс хан көзі тірісінде мүрагерін сай-</w:t>
        <w:br/>
        <w:t>лап, тақты Жошыға үсынды. Сонда Шағатай: “Жошыны неге</w:t>
        <w:br/>
        <w:t>хан қоймақсын? Біз сонда меркіттің мешеліне бағынамыз</w:t>
        <w:br/>
        <w:t>ба?”-- деп бір кезде Бөрте-үжінің меркіттердің түтқынында</w:t>
        <w:br/>
        <w:t>жүріп кіндік қанының байланғандығын бетіне басты. Сонда</w:t>
        <w:br/>
        <w:t>Жошы атып тұрып, Шағатайды қылқындырып: “Қаған әкем</w:t>
        <w:br/>
        <w:t>кемсітпегенде, сен кімсің шеттететін? Менен білікті, менен</w:t>
        <w:br/>
        <w:t>тектімісің? Сенімен атысып мерт болсам -- бармағымды кесіп</w:t>
        <w:br/>
        <w:t>берейін. Күресіп жерге жамбасым тисе -- белімді үз!”-- деп</w:t>
        <w:br/>
        <w:t>жекпе-жекке шақырғанда, Бөрші мен Мұқылай арашалап</w:t>
        <w:br/>
        <w:t>алды. Ал әкеміз міз бақпай отырып алған. Енді, міне, қаса-</w:t>
        <w:br/>
        <w:t>қана меркіттерге аттандырып, тағы да шетке қағып, бетіне</w:t>
        <w:br/>
        <w:t>салық салды. Жошы мен Сүбедейдің қатуланып аттануы да</w:t>
        <w:br/>
        <w:t>соңдықтан. Мұндай қалың қолға шағын жасақты, қылыш</w:t>
        <w:br/>
        <w:t>ұстап, садақ тартар ерлерінен айрылған Құтты мен Қолту-</w:t>
        <w:br/>
        <w:t>ғанның сарбаздарының төтеп беруі мүмкін емес еді. Оның</w:t>
        <w:br/>
        <w:t>үстіне, Жошыға Енесай қырғыздары жол бастап, Құттының</w:t>
        <w:br/>
        <w:t>Ален» 248 -елдіне</w:t>
        <w:br/>
        <w:t>дәл үстінен түсірді. Жошы тұтқиылдан шабуыл жасады да,</w:t>
        <w:br/>
        <w:t>Ырғыз бен Жем өзенінің аралығында қаннен қаперсіз түтін</w:t>
        <w:br/>
        <w:t>түтетіп отырған меркіттердің шаңырағын ортасына түсіріп,</w:t>
        <w:br/>
        <w:t>өңі түзу қыз-келіншектерін олжалады да, өзгелерін түқым-</w:t>
        <w:br/>
        <w:t>тұянын қалдырмай қырды. Қайтар жолда хорезмшахтың</w:t>
        <w:br/>
        <w:t>қолына жолығып, қатты тосқауылға үшырады. Бірақ: “Әкем</w:t>
        <w:br/>
        <w:t>меркіттерді ғана қыруға жұмсаған”,-- деп түн ішінде жаса-</w:t>
        <w:br/>
        <w:t>ғын жиып алып, ордаға аттанды.</w:t>
        <w:br/>
        <w:t>Ш</w:t>
        <w:br/>
        <w:t>Қырық жыл қырғынға қатысқан Қүтты бек майданда</w:t>
        <w:br/>
        <w:t>қаза тапты. Тек тасада садақ тартып тұрған Қолтуған мерген</w:t>
        <w:br/>
        <w:t>қапыда қолға түсті. Жошы оның мергендігіне қатты қызы-</w:t>
        <w:br/>
        <w:t>ғып, Шыңғыс ханға алып келіп, сауға сүрады. Қолтуғанның</w:t>
        <w:br/>
        <w:t>қолына садақ беріп, өнерін сынады. Сонда адырнаны шірей</w:t>
      </w:r>
    </w:p>
    <w:p>
      <w:r>
        <w:t>тартып, көз ілеспес жылдамдықпен жебелерді суылдатқанда,</w:t>
        <w:br/>
        <w:t>алдыңғы атқан оғын артқы оғы басып озып жатты. Келесіде</w:t>
        <w:br/>
        <w:t>алдыңғы оғын соңғы оғымен атып түсірді. Сонда Шыңғыс</w:t>
        <w:br/>
        <w:t>хан Бұқтырманың арғы бетінен өзіне қарай зуылдаған жебе-</w:t>
        <w:br/>
        <w:t>мен көздеп атқан мергеннің дәл осы Қолтуған екенін ссзді</w:t>
        <w:br/>
        <w:t>де, селк ете түсіп:</w:t>
        <w:br/>
        <w:t>-- Мен сендер үшін қанша мемлекетті жаулап, қаншама</w:t>
        <w:br/>
        <w:t>әскер жидым. Сондықтан да мүның саған қажеті не?-- деген</w:t>
        <w:br/>
        <w:t>кезде Қолтуған мерген Шыңғыстың өзін көздеп, садағының</w:t>
        <w:br/>
        <w:t>адырнасын тартып тұрғанын байқап қалып:-- Белін үзіп,</w:t>
        <w:br/>
        <w:t>қолын сындырып, көзін ойып, қорлап өлтіріңдер. Қасқыр-</w:t>
        <w:br/>
        <w:t>дың соңғы күшігі бүл,-- деді жанүшыра.</w:t>
        <w:br/>
        <w:t>“Сондықтан да оны сол арада өлтірді және бүл тайпаның</w:t>
        <w:br/>
        <w:t>бірі қалмай қырылып, аты өшті. Әумин!”-- деп батаоқыр</w:t>
        <w:br/>
        <w:t>жасаған тарихшы Рашид-ад-дин маркүм да сәл ағаттық жа-</w:t>
        <w:br/>
        <w:t>сады. Меркіт елі дербес ұлыс ретінде жойылғанмен де, олар-</w:t>
        <w:br/>
        <w:t>дың тұқымдары осы күнге шейін қазақтың, ноғайдың, баш-</w:t>
        <w:br/>
        <w:t>құрттың, қырым татарларының құрамында сол тарихи</w:t>
        <w:br/>
        <w:t>“меркіт”, “меркі” атауымен өмір сүріп келеді. Тоқта бектің</w:t>
        <w:br/>
        <w:t>бір ұлы Маджардың үрім-бұтағы хүнғұрлар (венгер) мен</w:t>
        <w:br/>
        <w:t>былғарлардың ішіне сіңіп кетті.</w:t>
        <w:br/>
        <w:t>ұмытпаған лазым: оғыз, қыпшақ ұлысы қазақ, озбек,</w:t>
        <w:br/>
        <w:t>түрікмен, қырғыз, әзірбайжан, түрік, ноғай, былғар, татар,</w:t>
        <w:br/>
        <w:t>башқүрт, ғағауыз, қарашай, балқар, күрд, қарақалпақ, теле,</w:t>
        <w:br/>
        <w:t>баят, т.б. толып жатқан түркі тілдес халықтардың негізін</w:t>
        <w:br/>
        <w:t>қүрап, олардың ата тегінің тамырын таратты. Дсмек, бүл</w:t>
        <w:br/>
        <w:t>ұлы мұра -- ортақ еншіміз.</w:t>
        <w:br/>
        <w:t>Енді жаңағы Алтайда туған абыз Тоныкөктің қүлпы-</w:t>
        <w:br/>
        <w:t>тасындағы мен келтірген сөзді түпнұсқамен және барлық</w:t>
        <w:br/>
        <w:t>тілдердегі аудармасымен салыстырып көріңдерші. Қандай</w:t>
        <w:br/>
        <w:t>айырмашылық бар екенін таптыңдар ма? Тосын екі сөзді</w:t>
        <w:br/>
        <w:t>неге қолданды дейсіңдер ме? Жарайды, түсіндірейін. Әуелі</w:t>
        <w:br/>
        <w:t>“қазақлау” туралы. Бүл сөзді мен ойдан шығарған жоқпын.</w:t>
        <w:br/>
        <w:t>Тоныкөк абыздың өзі тасқа дәл осылай -- “қазғанмасақ”</w:t>
        <w:br/>
        <w:t>деп шекіткен. Рас, оны біреу жаулау, біреу күрссу деген</w:t>
        <w:br/>
        <w:t>ұғымда қолданады. Күлтегіннің үлкен-кіші жазуындағы:</w:t>
        <w:br/>
        <w:t>“қазғандық”, “қазғанып”, “қазғану” деген сөздер де тура</w:t>
        <w:br/>
        <w:t>сол мағынаны береді. Бұл “қазақ” деген атаудың шығуы</w:t>
        <w:br/>
        <w:t>қақындағы исі түркітанушылардың бір ауыздан мақұлдаған</w:t>
        <w:br/>
        <w:t>тұжырымына сай келеді. Ендеше, тарихтың өзі тасқа қаша-</w:t>
        <w:br/>
        <w:t>ған сөзді тәржімалаудың қандай қажеттігі бар? “Қазақлану-</w:t>
        <w:br/>
        <w:t>дың” өзі де түсінікті әрі бір халықтың түбірлі түпкі атын</w:t>
        <w:br/>
        <w:t>тарихын өшірудің бір айла-амалы емес пе екен?</w:t>
        <w:br/>
        <w:t>Екінші, “сір” сөзінің “қыпшаққа” ауысқанына таңданатын</w:t>
        <w:br/>
        <w:t>шығарсыздар. Мүмкін. Осы үғымға еті үйреніп, не қасақана</w:t>
        <w:br/>
        <w:t>дау туғызғысы келген сыңар езу зерттеушілер әлі де табыла-</w:t>
        <w:br/>
        <w:t>ды. Бірақ түркітану ғылымы қазір анық бір түжырымға тоқ-</w:t>
        <w:br/>
        <w:t>талып, “сіңірдің”-- “қыпшақ” екенін мойындады және өзге</w:t>
        <w:br/>
        <w:t>пікірдегі зиялыларға мойындатты. Яғни, бұл дәлелдеуді қажет</w:t>
        <w:br/>
        <w:t>етпейтін шындыққа айналды. Монғолияда түратын қазақ</w:t>
        <w:br/>
        <w:t>ғалымы Қаржаубай Сартқожаүлы мен С.Г.Кляшторный 1982-</w:t>
        <w:br/>
        <w:t>жылы МХР-ның Далан үла тауының шығыс сілемінен тапқ-</w:t>
        <w:br/>
        <w:t>ан сынтастағы: “Қыпшақтың бөрі иесі құтты болсын!”-- деп</w:t>
        <w:br/>
        <w:t>шекіліп жазылған түркі жазуы талайдан бері бүрмаланған</w:t>
        <w:br/>
        <w:t>болжамдардың үнін өшіріп, ең соңғы әділ билікті айтты.</w:t>
      </w:r>
    </w:p>
    <w:p>
      <w:r>
        <w:t>“Сір” сөзіне тоқталсақ, сіздер Күлтегін ескерткішінің қытай</w:t>
        <w:br/>
        <w:t>тіліне аударылып, сынтастың екінші бетіне қашалғанын</w:t>
        <w:br/>
        <w:t>білесіздер. Міне, сондағы “сянто” деп белгіленген таңбаға</w:t>
        <w:br/>
        <w:t>сүйене отырып қолданылған. Көне иероглифте қыпшақ аты</w:t>
        <w:br/>
        <w:t>кюешэ, қазіргі кездегі оқылуында -- цзюйше деп таңбалан-</w:t>
        <w:br/>
        <w:t>ған. А.Н.Бернштамның бұл пікіріне жүгінсек, онда біздің</w:t>
        <w:br/>
        <w:t>жыл қайыруымыздан бұрынғы 201-жылы дүниені дүр</w:t>
        <w:br/>
        <w:t>сілкіндірген Мөде тәңірқұты -- осы цзюйше үлысынан шық-</w:t>
        <w:br/>
        <w:t>әбле- 253 --чендее</w:t>
        <w:br/>
        <w:t>соғысты. Идықұттың бетін қайырып, аранын жапқан соң,</w:t>
        <w:br/>
        <w:t>Жоңғар қақпасы арқылы Балқаштың батыс жиегін жағалап,</w:t>
        <w:br/>
        <w:t>Шу бойын сағалап, Дешті қыпшақ даласына бет алды. Міне,</w:t>
        <w:br/>
        <w:t>дәл сол кезде Сүбедейдің “темір күймелі” жасағы меркіт-</w:t>
        <w:br/>
        <w:t>тердің көшінің бір бүйірінен найза боп қадалды.</w:t>
        <w:br/>
        <w:t>Екі жақ үшін де бүл өлім мен өмір майданы еді. Мер-</w:t>
        <w:br/>
        <w:t>кіттер үшін барар жер, басар тау жоқ болатын. Монғолдар</w:t>
        <w:br/>
        <w:t>үшін қалай да жеңіс керек. Әйтпесе, бәрібір, Ордаға абы-</w:t>
        <w:br/>
        <w:t>ройсыз қайтқанмен, Шыңғыс хан кекті алмағаны үшін, ата</w:t>
        <w:br/>
        <w:t>дәстүрі бойынша Сүбедейдің белін үздіріп, ит-құсқа жемтік</w:t>
        <w:br/>
        <w:t>қылып, күресінге тастар сді. Шу өзеніндегі шайқастың ал-</w:t>
        <w:br/>
        <w:t>дында торуылшылардың дүбірін естіген Құтты бек інісі Қол-</w:t>
        <w:br/>
        <w:t>туғанды шақырып алды.</w:t>
        <w:br/>
        <w:t>-- Бауыр етім, бағланым! Ұшқан күс, жүгірген аң сенің</w:t>
        <w:br/>
        <w:t>жебеңе жем болатынын, атқан кезде бір оғыңды бір оғың</w:t>
        <w:br/>
        <w:t>қағып түсіретінін де, қорамсағыңды қияттарға қарсы зуыл-</w:t>
        <w:br/>
        <w:t>дататын жебеге толтырып жүргеніңді де білемін. Жемтік</w:t>
        <w:br/>
        <w:t>іздеген шиебөрідей ізімізді аңдып, Шыңғыстың қызыл көзі</w:t>
        <w:br/>
        <w:t>Сүбедей аңдып келіп қапты. Біз Жүлын екеуіміз осы арада</w:t>
        <w:br/>
        <w:t>тосып аламыз. Сен, әкеміздің бел кенжесі, шешеміздің сүтін</w:t>
        <w:br/>
        <w:t>суалтқан еркесі, ішіміздегі балғынымыз едің. Үш ұлы шай-</w:t>
        <w:br/>
        <w:t>қасқа қатыстың. Ертіс өзенінде Шыңғысқа атқан жсбснің</w:t>
        <w:br/>
        <w:t>ызыңы әлі құлағымда. Ол кекке шақырған үран сияқты. Ел</w:t>
        <w:br/>
        <w:t>есінде жүрсін. Сен мына қалың меркіттің бесіктегі баласын,</w:t>
        <w:br/>
        <w:t>емшек берген анасын, ақылгөй қария бабасын, қарақат көзі</w:t>
        <w:br/>
        <w:t>жәудіреген қыз-келіншегін жауымызға телміртпей, Қүм-</w:t>
        <w:br/>
        <w:t>қыпшаққа қарай көшіріп әкет. Аттың белін суытпа, түйснің</w:t>
        <w:br/>
        <w:t>қомын шешпе. Аман қалсам, артыңнан барам. Шаһит бол-</w:t>
        <w:br/>
        <w:t>сам, қош бол. Елім саған аманат. Тірі түрып сендерге қуғын</w:t>
        <w:br/>
        <w:t>жібермеспіз. Аруағымызды да аттатып жібере қоймаспыз.</w:t>
        <w:br/>
        <w:t>Еліңді аман сақтасаң, сол ең үлкен ерлігің!-- деп інісі Қол-</w:t>
        <w:br/>
        <w:t>туған мергенді, қарсылығына қарамастан, көш бастатып, ал-</w:t>
        <w:br/>
        <w:t>дыға оздырып жіберді.</w:t>
        <w:br/>
        <w:t>Өзінің өлімімен, елінің амандығын қымбатқа бағалаған</w:t>
        <w:br/>
        <w:t>асыл азамат ақылға жеңдіріп, ұрлақ қамын ойлады. Егерде</w:t>
        <w:br/>
        <w:t>осындай үйғарымға келмегенде, мүмкін меркіт үлысының</w:t>
        <w:br/>
        <w:t>тамыры қиылып, үрімі үзілер ме еді, қайдам. Шудың бойын</w:t>
        <w:br/>
        <w:t>шулатқан қанды қақтығыс қақындағы деректер әр қилы.</w:t>
        <w:br/>
        <w:t>“Қүпия шежіреде” Сүбедей баһадүр меркіттерді тып-типыл</w:t>
        <w:br/>
        <w:t>ғып қырып тастады десе, өзге деректерде Жүлын батыр қаза</w:t>
        <w:br/>
        <w:t>құбыласынан тоят іздеді. Түркі халқының жер бетінде із</w:t>
        <w:br/>
        <w:t>қалдырып, үрпақ өсірмеген өлкесі жоқ. Сондықтан да оның</w:t>
      </w:r>
    </w:p>
    <w:p>
      <w:r>
        <w:t>барлығын аралап шығу мүмкін емес. Қыпшақтардың да та-</w:t>
        <w:br/>
        <w:t>ғдыры солай. Кезінде “қыпшақ”-- “түркі” деген сөздің ба-</w:t>
        <w:br/>
        <w:t>ламасы ретінде де қолданылған. Дүние тарихының түп та-</w:t>
        <w:br/>
        <w:t>мырын басып, арғы-бергі жылнама мен шежірелерді ақтарып</w:t>
        <w:br/>
        <w:t>шыққан ғұламалардың ешқайсысы да бүған шүбә келтірмеген.</w:t>
        <w:br/>
        <w:t>Демек, түркітарихы -- қыпшақ тарихы. Әңгіме тек қыпшақ</w:t>
        <w:br/>
        <w:t>атауының қайдан және қандай мағынадан шыққаны туралы</w:t>
        <w:br/>
        <w:t>пікірге ауысқанда ғана түрлі тұжырымдар қылаң береді. Егер-</w:t>
        <w:br/>
        <w:t>де ол түйін-болжамдардың бәрін зерделеп, түсіндіріп беруге</w:t>
        <w:br/>
        <w:t>талпынсақ, онда бүл әфсана “Мың бір түн” хикаясының</w:t>
        <w:br/>
        <w:t>көлемінен асып жығылар еді. Бірақ біз мұндай мақсатты</w:t>
        <w:br/>
        <w:t>алдымызға қойып отырғанымыз жоқ қой. Ал қыпшақтар</w:t>
        <w:br/>
        <w:t>қақында қылаудай мағлүматымыз болмаса, әңгімеміздің жа-</w:t>
        <w:br/>
        <w:t>бығы жараспайды. Сондықтан да ешқандай ғылыми талдау-</w:t>
        <w:br/>
        <w:t>ларды таратып талдамай, нақты дәлелдеген деректерді</w:t>
        <w:br/>
        <w:t>түйіндей келіп, аңыздан ақиқатты аршып алып, қыпшақ та-</w:t>
        <w:br/>
        <w:t>рихын қысқа қайырамыз. “Іздеген жетер мүратқа” дегенді</w:t>
        <w:br/>
        <w:t>демеу түтып, қалған шындықты әрбір азамат үланның өзі</w:t>
        <w:br/>
        <w:t>тауып алатынына сеніп, барар бағытын нұсқауды ғана қана-</w:t>
        <w:br/>
        <w:t>ғат еттік. Сонымен іске сәт! Ал біздің айтар жөн-жобамыз</w:t>
        <w:br/>
        <w:t>мынау...</w:t>
        <w:br/>
        <w:t>Халқымызда “жақсының аты өлмейді, ғалымның хаты</w:t>
        <w:br/>
        <w:t>өлмейді” деген қанатты сөз бар. Бүл айдай ақиқат. Алайда</w:t>
        <w:br/>
        <w:t>сол “өлмейтін хаттың”. өкіндіретін тұсы да кездеседі. Егер</w:t>
        <w:br/>
        <w:t>ол жеке адам туралы болса, сөз басқа, ал бір халықтың тари-</w:t>
        <w:br/>
        <w:t>хын бұрмаласа, қиянаттың қиянаты. Арабстаннан Орта Азия</w:t>
        <w:br/>
        <w:t>мен Қиыр Шығыс өңіріне тұңғыш рет құрлық арқылы сая-</w:t>
        <w:br/>
        <w:t>хат жасап, ұшы-қиырсыз өлкені аралап шыққан және</w:t>
        <w:br/>
        <w:t>“қыпшақ” деген сөзді ең алғаш рет қағазға түсірген Мағриб</w:t>
        <w:br/>
        <w:t>жиһанкезі Тамим ибн Бахр әл-Муттавидің жолжазбасындағы</w:t>
        <w:br/>
        <w:t>бір ұғымның екіұшты айтылуы қыпшақтардың ата-бабасы,</w:t>
        <w:br/>
        <w:t>атамекені туралы күні бүгінге дейін қатс түжырым жасауға</w:t>
        <w:br/>
        <w:t>мәжбүр етіп келді. 812-жылы хатқа түскен Тамимнің Орхон</w:t>
        <w:br/>
        <w:t>бойындағы Қарабалсағүн шаһарына баруын Баласағүн қала-</w:t>
        <w:br/>
        <w:t>сы деп түсініп, содан кейінгі бүкіл тарихшылар осы пікірді</w:t>
        <w:br/>
        <w:t>қырып салайық” ,-- деп ақыл қосты. Қарайған ағашты қал-</w:t>
        <w:br/>
        <w:t>қалап, жыландай жымысқылай басып, Тоқта бектің күренін</w:t>
        <w:br/>
        <w:t>қоршауға алды да, ұрандап үре үмтылды. Улап-шулаған жүрт</w:t>
        <w:br/>
        <w:t>есін жиғанша жалаңдаған жау еңкейген қария мен бесіктегі</w:t>
        <w:br/>
        <w:t>баланы да аямай, қылышпен қидалады.</w:t>
        <w:br/>
        <w:t>“Құдіретті пүт Құдайын өртеп, күл-талқанын шығарып,</w:t>
        <w:br/>
        <w:t>қызын күң етіп, тып-типылын шығарды. Тоқта бек төніп түрған</w:t>
        <w:br/>
        <w:t>қауіпті кеш естіді. Селенгі өзеніне тор құрып жүрген балық-</w:t>
        <w:br/>
        <w:t>шылар жат сыбырды естіп, жаманат хабарды жеткізді. Тоқта</w:t>
        <w:br/>
        <w:t>бек атой сап, белдеудегі қаңтарулы атқа мінді. Ол әскерін</w:t>
        <w:br/>
        <w:t>сапқа тұрғызып үлгермеді. Тек жаугершілікке тоселген жау-</w:t>
        <w:br/>
        <w:t>ынгерлер ғана сайысқа шықты. Бытырай соғысқан олар</w:t>
        <w:br/>
        <w:t>Селенгіні құлдилай шегінді. Тоқта бек пен Дайыр-Үйсін</w:t>
        <w:br/>
        <w:t>тізерлесе шайқасса да, шабуылды тойтара алмады. Түнімен</w:t>
        <w:br/>
        <w:t>тау аңғарын қылыштың шақылы, қалқанға қадалған найзаның</w:t>
        <w:br/>
        <w:t>үні, жараланып, ашына айқайлаған адамдардың ашы даусы</w:t>
        <w:br/>
        <w:t>жаңғырықтырып шықты. Қысымға шыдамаған Тоқта бек пен</w:t>
        <w:br/>
        <w:t>Дайыр-Үйсін барғожа еліне, Байколге қарай беттеп, қалың</w:t>
        <w:br/>
        <w:t>орманға сіңіп кетті. Меркіттің үшінші батыры Қатай-Дармала</w:t>
        <w:br/>
        <w:t>түтқынға түсіп қалды. Оның аяқ-қолына ағаш қамыт, мойын-</w:t>
        <w:br/>
        <w:t>түрық кигізіп, Қалдун тауына жалғыз тастап кетті. Бетіндегі</w:t>
        <w:br/>
        <w:t>масаны да жасқай алмай, көзіне көк шыбын үймелеп, ит қор-</w:t>
      </w:r>
    </w:p>
    <w:p>
      <w:r>
        <w:t>лықпен өлді. Тоқта бектің үлы Мүз бек қаза тапты”.</w:t>
        <w:br/>
        <w:t>Босыған елді Селенгі мен Орхонның қүйылысына дейін</w:t>
        <w:br/>
        <w:t>қуды. “Ақ табан шүбырынды болған жүрт” қайғы-қасірсттен</w:t>
        <w:br/>
        <w:t>өзегі өртеніп, қылыш ұстап, найза лақтыратын еркек кіндік</w:t>
        <w:br/>
        <w:t>қалмаған соң, еріксіз телімге түсті. “Темужин, Тоғрыл хан,</w:t>
        <w:br/>
        <w:t>Жамуха үшеуі бірігіп, Тамам меркітті құл етіп, тапал үйін</w:t>
        <w:br/>
        <w:t>күйретіп, тәуір әйелін күң етіп, Орхон-Селенгі арасын, ор-</w:t>
        <w:br/>
        <w:t>ман-тоғай даласын ойран етіп қайтады”. Соның ішінде Тоқ-</w:t>
        <w:br/>
        <w:t>та бектің тал шыбықтай бұралып, бой жетіп отырған Қүтты</w:t>
        <w:br/>
        <w:t>бике мен Жылу бике деген екі қызы және Құтты мен Жұлын</w:t>
        <w:br/>
        <w:t>атты бесіктегі екі үлы да бар еді. Бөрте-үжінді тоқалдыққа</w:t>
        <w:br/>
        <w:t>алған Шилегер палуан орманның ішін басына көтере өксіп:</w:t>
        <w:br/>
        <w:t>-- Тоқалдыққа ханыша ап, тоқмейілсіп кетіп ең, топас-</w:t>
        <w:br/>
        <w:t>тойтық Шилегер! Қайран қалың меркітті қапыда қанға боя-</w:t>
        <w:br/>
        <w:t>дым. Қашып-безіп ел кетті. Қаралы жерге түра алман, шыбын</w:t>
        <w:br/>
        <w:t>жанымды қайда қоямын?! Дүйім мына меркітке дүрбелең боп</w:t>
        <w:br/>
        <w:t>жабыстым. Мәңгүрт, сілімтік, сорлы Шилегер, қарс айырыл-</w:t>
        <w:br/>
        <w:t>ды қасіреттен көкірегім. Қайтсем жаным қалады, қайтсем елім</w:t>
        <w:br/>
        <w:t>аман қалады?! -- деп жер бауырлап жата кетті.</w:t>
        <w:br/>
        <w:t>- 239 семендіге</w:t>
        <w:br/>
        <w:t>Шыңғыс хан бірнеше жыл шүршіттердің түтқынында жүріп,</w:t>
        <w:br/>
        <w:t>13 мың жасақтан 3 мың адам қалған кезінде оның орнына</w:t>
        <w:br/>
        <w:t>“әмірі қилы-қилы хикаяға толы найманның Күшлік ханы-</w:t>
        <w:br/>
        <w:t>ның да, өзінің де, ұлдарының да ғұмырын туған ұлысының</w:t>
        <w:br/>
        <w:t>бостандығы үшін қүрбан еткен меркіт Тоқта бектің де, құра-</w:t>
        <w:br/>
        <w:t>лайды көзге атқан мерген Жебенің де, Уан хан мен Жамуха</w:t>
        <w:br/>
        <w:t>шешеннің де дала көсемі болып шыға келуіне толық мүмкіндігі</w:t>
        <w:br/>
        <w:t>бар еді” (Л. Гумилев). Бірақ тағдыр Темужинді -- Шыңғысты</w:t>
        <w:br/>
        <w:t>таңдады және оның жауларының берекесін кетіріп, қүтын</w:t>
        <w:br/>
        <w:t>қашырды. Араларына Жамухадай екі жүзді, жымын</w:t>
        <w:br/>
        <w:t>білдірмейтін үзын құйрық ілбісінді қосып қойды. Соның аран-</w:t>
        <w:br/>
        <w:t>датуының салдарынан Таян хан ойранға ұшырады.</w:t>
        <w:br/>
        <w:t>Ең соңғы тірегі қаза тапқан Тоқта бек тышқан жылы</w:t>
        <w:br/>
        <w:t>Қараталдың тұмсығында Шыңғыспен жекпе-жек шайқасқа</w:t>
        <w:br/>
        <w:t>шықты. Өлім мен өмірдің қыл көпірі болған осы шайқаста</w:t>
        <w:br/>
        <w:t>Тоқта бектің он бес жыл бойы қанаттасып келе жатқан серігі</w:t>
        <w:br/>
        <w:t>Дайыр-Үйсін соғысудан бас тартып, сауға үшін қызы Құлан-</w:t>
        <w:br/>
        <w:t>ды Шыңғысқа сыйға тартты. Ұзақ жылғы қырқыстан қажыды</w:t>
        <w:br/>
        <w:t>ма, жоқ, үмітсіздік билеп, халқын аман сақтау үшін айла</w:t>
        <w:br/>
        <w:t>жасағаны ма, қорлықты көріп барып Шыңғыстың сеніміне</w:t>
        <w:br/>
        <w:t>кірді. Сарыкемер деген жерде меркіттердің екінші үлысын</w:t>
        <w:br/>
        <w:t>телім етті. Күзгі қара шуақтан, қысқы аяздан сескеніп, үйірлі</w:t>
        <w:br/>
        <w:t>жүрт орнында иіріліп отырып қалған сияқты. Тоқта бек сонда</w:t>
        <w:br/>
        <w:t>да берілмеді. Алтай тауының Арай-Көккезең асуынан асып,</w:t>
        <w:br/>
        <w:t>Бұқтырма өзенінің сағасындағы найманның Күшлік ханына</w:t>
        <w:br/>
        <w:t>қосылды. Аттың белін суытып, адамдар есін жия берген сәт-</w:t>
        <w:br/>
        <w:t>те суық хабар жетті. Шымбай баһадүрдің әскері өкшелей</w:t>
        <w:br/>
        <w:t>қуып, бұлардың алдынан тосқауыл қойыпты. Ертістің сеңі</w:t>
        <w:br/>
        <w:t>бұзылып, арық ат асау өзеннен өте алмайтын болғандықтан,</w:t>
        <w:br/>
        <w:t>Шымбайға қарсы шеп құрып, соғысуға ыңғайланды.</w:t>
        <w:br/>
        <w:t>Бірақ та Күшлік те, Тоқта бек те Мұзтаудың көшкініне,</w:t>
        <w:br/>
        <w:t>жалғыз шың-құзына қарамай, Арай асуынан өлермендікпен</w:t>
        <w:br/>
        <w:t>асып, ту сыртынан Шыңғыс хан шабуыл жасады дегенге</w:t>
      </w:r>
    </w:p>
    <w:p>
      <w:r>
        <w:t>абыржып-ақ қалды. Екі жақ та жанталаса шайқасты. Өкінішке</w:t>
        <w:br/>
        <w:t>орай, қаңғыған жебенің бірі Тоқта бектің күре тамырын қиып</w:t>
        <w:br/>
        <w:t>түсті де, сол арада тіл тартпай, қаза тапты. Ата жауға батыр-</w:t>
        <w:br/>
        <w:t>дың басын қалдыру -- намыс. Өйткені бас сүйекті күмістеп,</w:t>
        <w:br/>
        <w:t>тостаған етіп, қонақтарына шарап құйып беру -- қорлықтың</w:t>
        <w:br/>
        <w:t>ең ауыр түрі. Жаны қысылған Тоқта бектің үш ұлы Қүтты,</w:t>
        <w:br/>
        <w:t>Қал, Жұлын әкелерін жерлей алмайтын болғандықтан, ба-</w:t>
        <w:br/>
        <w:t>&lt;евее- 241 -лре</w:t>
        <w:br/>
        <w:t>18746</w:t>
        <w:br/>
        <w:t>Кеген батыр алғашында қатты тіксініп, тұла бойы шы-</w:t>
        <w:br/>
        <w:t>мырлап кетті. Бірақ бүған көнуден басқа амалы жоқ еді.</w:t>
        <w:br/>
        <w:t>Силастрий де сөзінде тұрды. Жиырма мың адамның шоқы-</w:t>
        <w:br/>
        <w:t>нуын үлкен той ретінде атап өтіп, Кегенге астананың ірге-</w:t>
        <w:br/>
        <w:t>сінен жер бөліп берді. Ал қыпшақтардың жасағын шекараға</w:t>
        <w:br/>
        <w:t>жағалата орналастырып, жаудың өтіне қойды. Енді олар күні</w:t>
        <w:br/>
        <w:t>кешсе ғана бір дастарқаннан дәм татып, бір тостағаннан қымыз</w:t>
        <w:br/>
        <w:t>ішкен, киіз үйдегі тал бесікте тербетілген қыпшақтардан жат</w:t>
        <w:br/>
        <w:t>елді қорғауға мәжбүр болды. Кегеннің атағы бүрынғыдан да</w:t>
        <w:br/>
        <w:t>дәуірледі. Ұрпақ ауысқанша қыпшақтың дәстүр-салтын сақ-</w:t>
        <w:br/>
        <w:t>тады. Келе-келе атты қашырға, қылышты кетпенге айырбас-</w:t>
        <w:br/>
        <w:t>тап, қымыздың орнына жүзім шарабын ішіп, византиялық-</w:t>
        <w:br/>
        <w:t>тарға тастай батып, судай сіңіп кетті. Тек тарихта Кеген-</w:t>
        <w:br/>
        <w:t>қыпшақ деген жауынгердің есімі ғана сақталып қалды. Ол</w:t>
        <w:br/>
        <w:t>1010-жылы шоқынып еді.</w:t>
        <w:br/>
        <w:t>жерле 267 -сГ.2ь-</w:t>
        <w:br/>
        <w:t>ӨШ. Кеген</w:t>
        <w:br/>
        <w:t>(Х ғасырдың басында өмір сүрген).</w:t>
        <w:br/>
        <w:t>“Византиялықтар бұл істің мәнісіне бармай,</w:t>
        <w:br/>
        <w:t>ғұздарды сан рет жеңген Кеген қолбасшы мен</w:t>
        <w:br/>
        <w:t>печенегтердің көсемі Тирақтың арасындағы со-</w:t>
        <w:br/>
        <w:t>ғысты өзара таққа таласудан туды деп үстірт</w:t>
        <w:br/>
        <w:t>бағалады”.</w:t>
        <w:br/>
        <w:t>ЛЕВ ГУМИЛЕВ. “Көне Русь және Ұлы</w:t>
        <w:br/>
        <w:t>дала”, 286-бет.</w:t>
        <w:br/>
        <w:t>үние бір орнында тұрмайды. Адам да, та-</w:t>
        <w:br/>
        <w:t>биғат та өзгереді. Кейде ырысқа кенеліп,</w:t>
        <w:br/>
        <w:t>кейде жұтап, кенезесі кепкен жұмыр</w:t>
        <w:br/>
        <w:t>жердің қадірін жайшылықта білмегенмен,</w:t>
        <w:br/>
        <w:t>ол өзінің есесін жібермейді. Оқтын-оқтын</w:t>
        <w:br/>
        <w:t>пенде атаулының есіне сап, тәубесіне келтіріп қояды. Өзен-</w:t>
        <w:br/>
        <w:t>су тартылып, шөп қурап, ағаш солып, аспан асты шаңды</w:t>
        <w:br/>
        <w:t>тозаңға айналған сонау бір заманда көшпелі жүрттың басына</w:t>
        <w:br/>
        <w:t>қасірет бұлты төнді. Өрістен тісіне басар шөп, таңдайын</w:t>
        <w:br/>
        <w:t>жібітер су таба алмай, кеңсірігі кепкен сиыр мөңіреп, жыл-</w:t>
        <w:br/>
        <w:t>қы кісінеп, қой маңырап, түйе боздап, қараша үйдің жұртына</w:t>
      </w:r>
    </w:p>
    <w:p>
      <w:r>
        <w:t>иіріліп тұрды. Аспаннан төбеңді тесердей болып қадалған</w:t>
        <w:br/>
        <w:t>күннің уытты сәулесі миды шанышқылап, құйынды дауыл</w:t>
        <w:br/>
        <w:t>көзге құм құйды. Қайда барарын білмей дағдарып, арбала-</w:t>
        <w:br/>
        <w:t>рын алқақотан қаңтарған қыпшақтар күн сайын кеңесіп,</w:t>
        <w:br/>
        <w:t>ортақ, мәмілеге келе алмады:</w:t>
        <w:br/>
        <w:t>-- Бұл тәңірдің тартқызған азабы. Атамекенімізден</w:t>
        <w:br/>
        <w:t>ауғанымызға ашуланып, аспанның ылғалын демімен тартып,</w:t>
        <w:br/>
        <w:t>бір тамшы да тамызбай түр. Алтайды асып, елге қайтайық</w:t>
        <w:br/>
        <w:t>десе, екіншісі:</w:t>
        <w:br/>
        <w:t>62. Тұғрыл хан</w:t>
        <w:br/>
        <w:t>(Туған жылы белгісіз. 1096-жылы қаза тапты).</w:t>
        <w:br/>
        <w:t>“Бұл соғыс шындығында да 1091-жылы бол-</w:t>
        <w:br/>
        <w:t>ды, сонымен Византия империясы мен</w:t>
        <w:br/>
        <w:t>печенегтердің арасындағы алты жылға созылған</w:t>
        <w:br/>
        <w:t>арпалыс аяқталды. Бұл айқаста қыпшақтарды</w:t>
        <w:br/>
        <w:t>Тугра хан мен Боняк басқарғаны туралы орыс</w:t>
        <w:br/>
        <w:t>жылнамаларында жазылған. Гректерге Алексей</w:t>
        <w:br/>
        <w:t>Комнин қолбасшылық етті”.</w:t>
        <w:br/>
        <w:t>ОЛЖАС СҮЛЕЙМЕНОВ. “Әліп пен ақын”,</w:t>
        <w:br/>
        <w:t>167-бет.</w:t>
        <w:br/>
        <w:t>ыпшақтардың үлы көшін бастаған Ескіл хан</w:t>
        <w:br/>
        <w:t>1055-жылы Дон мен Днепрдің арасындағы</w:t>
        <w:br/>
        <w:t>маң жазыққа ат басын тіреді. Сонау Х</w:t>
        <w:br/>
        <w:t>ғасырдың басындағы Ильбар абыздың</w:t>
        <w:br/>
        <w:t>өкшесін басып, бытыраған елінің басын</w:t>
        <w:br/>
        <w:t>қоссам деген арманына жетпейтінін бірден</w:t>
        <w:br/>
        <w:t>сезді. Үш бірдей халықтың қаны араласып, торкілерді биле-</w:t>
        <w:br/>
        <w:t>ген хазар еврейлердің ықпалына ілінген олар “ескі елге”--</w:t>
        <w:br/>
        <w:t>бұрынғы ағайын-жұрағатқа өшпенділікпен қарады. Жер қай-</w:t>
        <w:br/>
        <w:t>тадан көгеріп, өрісті қуалай батысқа аттанған қыпшақтар</w:t>
        <w:br/>
        <w:t>жол бойы талай құқайды көріп, ғұздар мен торкілердің тос-</w:t>
        <w:br/>
        <w:t>қауылын бүзып откен. Сақлабтардың -- Русьтің шекарасы-</w:t>
        <w:br/>
        <w:t>на келгенде тізгінін тартып, көшін тоқтатты. Бүл кезде</w:t>
        <w:br/>
        <w:t>торкілерден әбден ығыр болған орыс кінәзі Всеволод Ярос-</w:t>
        <w:br/>
        <w:t>лавич қыпшақтардың қосынына елші жіберіп, одақ құрды.</w:t>
        <w:br/>
        <w:t>Ортақ жауын күйреткен соң, өзара үш жікке бөлінген</w:t>
        <w:br/>
        <w:t>орыс кінәздігі райынан қайтып, қыпшақтарды арандатты.</w:t>
        <w:br/>
        <w:t>3</w:t>
        <w:br/>
        <w:t>ГА</w:t>
        <w:br/>
        <w:t>-- Кекті кек қуады, кектен ер туады. Сен кімді қорғап</w:t>
        <w:br/>
        <w:t>жарытасың, кәрі азбан? Тұрысатын жеріңді айт!-- деп Кеген</w:t>
      </w:r>
    </w:p>
    <w:p>
      <w:r>
        <w:t>батыр орнынан тұрды.</w:t>
        <w:br/>
        <w:t>Қалың қыпшақ қақ жарылды. Туыстық, бауырлық,</w:t>
        <w:br/>
        <w:t>рулық, үлыстық мүддемен емес, танымдық нанымға бай-</w:t>
        <w:br/>
        <w:t>ланысты жіктелді. Талай-талай шайқастарда қанқаптал бо-</w:t>
        <w:br/>
        <w:t>лып, ерлігімен аты шығып, айдарынан жел ескен Кеген ба-</w:t>
        <w:br/>
        <w:t>тырды жақтаушылар саны Тирақтан екі есе асып түсті.</w:t>
        <w:br/>
        <w:t>Мұның дені жауынгер жасақтар сді. Ал қара халықтың он</w:t>
        <w:br/>
        <w:t>бір тайпасы шоқынудан безіп, исламның жасыл туының ас-</w:t>
        <w:br/>
        <w:t>тына кірді. Бүл жіктелуді ақтау керек Пе, жоқ, жазғыруға</w:t>
        <w:br/>
        <w:t>лайық па? Мүмкін, екі елбегінің татулығы жараспаған шы-</w:t>
        <w:br/>
        <w:t>ғар. Онда сөз басқа. Алайда мына қақтығыс діни сенімнен</w:t>
        <w:br/>
        <w:t>туғаны ақиқат. Ал ондай нәзік те қасиетті сезімдерді жазғы-</w:t>
        <w:br/>
        <w:t>ра алмайсың. Кім қайсы пайғамбарға сыйынамын дссс--</w:t>
        <w:br/>
        <w:t>еркі. Тек тағдырдың тауқыметін соншама тартып кеп, енді</w:t>
        <w:br/>
        <w:t>ғана есін жия бастағанда бір-бірін қылыштың жүзіне тосс-</w:t>
        <w:br/>
        <w:t>гені өкінішті. Тирақты Хорезм ханы, Кегенді Византия мен</w:t>
        <w:br/>
        <w:t>Русь кінәздері түрткілеп, ақыры екеуін қызыл қанға баты-</w:t>
        <w:br/>
        <w:t>рып тынды.</w:t>
        <w:br/>
        <w:t>Донның төменгі ағысында, Қобан жазығында екі слбегі</w:t>
        <w:br/>
        <w:t>өздерінің Көк Тәңірін үмытып, жүртына жұмбақ дін үшін</w:t>
        <w:br/>
        <w:t>майданға шықты. Бүл қырқысты хикаялаудың қажеті ша-</w:t>
        <w:br/>
        <w:t>малы. Тек тарихи дерекпен шектелеміз. Ұрыстың қалай</w:t>
        <w:br/>
        <w:t>аяқталғаны туралы араб шежірешісі Әбу Хамид әл-Ғарнати</w:t>
        <w:br/>
        <w:t>былай деп жазды: “...Хиджраның 400 жылы аталып откен</w:t>
        <w:br/>
        <w:t>соң, олардың қолына білімді софы адам түтқынға түседі, ол</w:t>
        <w:br/>
        <w:t>исламның жөн-жобасын түсіндірген соң, әлгілер мүсыл-</w:t>
        <w:br/>
        <w:t>мандықты қабылдайды. Бар көңілімен Құдайға құлшылық</w:t>
        <w:br/>
        <w:t>етіп, өздерінің ішіне исламды жан-тәнімен беріле уағызда-</w:t>
        <w:br/>
        <w:t>ды. Исламды мойындамағандары оларды мазақ қылып, на-</w:t>
        <w:br/>
        <w:t>мысына тиді, мүның ақыры соғыспен аяқталды. Алла Таға-</w:t>
        <w:br/>
        <w:t>лам мүсылмандарды қолдады: олардың саны 12-ақ мың бол-</w:t>
        <w:br/>
        <w:t>са да, өздерінен екі есе көп дінсіздерді жеңді. Мұсылмандар</w:t>
        <w:br/>
        <w:t>дүшпандарын қырып-жойды. Тірі қалғандары исламды</w:t>
        <w:br/>
        <w:t>қабылдады. Қазір осы мұсылмандардың арасынан ғалымдар,</w:t>
        <w:br/>
        <w:t>заң шығарушылар шықты және құранды оқитын өз қарила-</w:t>
        <w:br/>
        <w:t>ры бар”. Әрине, әл-Ғарнатидің кімге іш тарта баяндағаны</w:t>
        <w:br/>
        <w:t>белгілі. Бір халықтың қан қақсап қалуы ол үшін пәлендей</w:t>
        <w:br/>
        <w:t>қынжыларлық оқиға емес. Керісінше, Еуропа саяхатшылары</w:t>
        <w:br/>
        <w:t>мен тақуалары Кегенді котермелеп, даңқын асыра мақтады.</w:t>
        <w:br/>
        <w:t>мейлі азиялық, мейлі еуропалық, мейлі африкалық, мейлі</w:t>
        <w:br/>
        <w:t>америкалық (үндістер) болсын, бәрібір, әуелі ертегі тектес</w:t>
        <w:br/>
        <w:t>елестен тамыр тартады. Қыпшақтар туралы сонау көнс ғасыр-</w:t>
        <w:br/>
        <w:t>ларда-ақ мағлүмат беріліп, “кинча”, “хуша”, “уче”, “коман”,</w:t>
        <w:br/>
        <w:t>“половец”, “кун”, “печенег”, “түркі-сір”, “сянто”, “аймақ”,</w:t>
        <w:br/>
        <w:t>“қимақ” деп аталып, түрі түстеліп, аймақ-өлкесі ажыраты-</w:t>
        <w:br/>
        <w:t>лып жазылып келсе дс, Оғыз қаған туралы үлы жырдың</w:t>
        <w:br/>
        <w:t>өзегіне жүгінбеген зерттеуші кем де кем. Қыпшақты құба</w:t>
        <w:br/>
        <w:t>сақ, ақсары деген атаудан шықты деп жорамалдайтындар да</w:t>
        <w:br/>
        <w:t>соған соқпай өтпейді. Ол аңыз мынадай:</w:t>
        <w:br/>
        <w:t>“Оғыз қаған қатты шайқасқан жерде екі үлы дария бар</w:t>
        <w:br/>
        <w:t>еді, сол екі өзеннің арасында түрып, қашқан әскерінің алды-</w:t>
        <w:br/>
        <w:t>артын жиды. Ұлы патшалардың ғадеті бойынша үзақ сапарға</w:t>
        <w:br/>
        <w:t>шыққанда нөкерлерімен үй ішін де қоса алып жүрді. Оғыз</w:t>
        <w:br/>
        <w:t>ханның бір жігіті бар еді, өзі үрыста өлді. Қатыны қүтылып,</w:t>
        <w:br/>
        <w:t>екі өзеннің арасында ханның соңынан жетті, жүкті еді, то-</w:t>
        <w:br/>
        <w:t>лғағы келді. Күн суық еді, кіретін үй жоқ еді, шірік ағаштың</w:t>
      </w:r>
    </w:p>
    <w:p>
      <w:r>
        <w:t>қуысында үл дүниеге келді. Мүны ханға мағлүм қылды. Хан</w:t>
        <w:br/>
        <w:t>айтты: “Мұның әкесі біздің көзімізше өлді, бүл ұлдың қамқо-</w:t>
        <w:br/>
        <w:t>ры жоқ. Көне түркі тіліңде оның атын Қыпшақ қойдық. Қуыс</w:t>
        <w:br/>
        <w:t>ағашты Қыпшақ дейді емес пе?”</w:t>
        <w:br/>
        <w:t>Әбілғазы, Рашид-ад-дин шежіресінде осылай баяндала-</w:t>
        <w:br/>
        <w:t>ды. Осы Қыпшақ Оғыз қаған Еділ дариясынан өте алмай</w:t>
        <w:br/>
        <w:t>тұрғанда, талдан сал жасап, әскерді арғы жағаға шығарады.</w:t>
        <w:br/>
        <w:t>Оған Оғыз қаған қатты сүйсініп, күліп тұрып: “Әй, әй! Сен</w:t>
        <w:br/>
        <w:t>осы жерге бек бол! Қыпшақ деген бек бол!”-- дейді”. Екі</w:t>
        <w:br/>
        <w:t>аңыз да бір-бірін толықтырып түр. Ал Оғыз қағанның кім</w:t>
        <w:br/>
        <w:t>екені, қай ғасырда өмір сүргені әлі тиянақталған жоқ. Әдеби</w:t>
        <w:br/>
        <w:t>туынды ретінде ғана бағаланып келеді.</w:t>
        <w:br/>
        <w:t>Міне, осы сияқты тағы бір шежіредегі: “Оғыз қаған</w:t>
        <w:br/>
        <w:t>қыпшақ тайпасын, Итбарақ пен Жайық елінің арасын жай-</w:t>
        <w:br/>
        <w:t>ласын деп, алысқа аттандырып салды... Содан бері қыпшақ-</w:t>
        <w:br/>
        <w:t>тар сол өлкеде қыс қыстауды, жаз жайлауды мекен стіп,</w:t>
        <w:br/>
        <w:t>көшіп-қонып жүр”- деген жолдарға назар салыңдаршы. Бүл</w:t>
        <w:br/>
        <w:t>аңыз емес, шындық. Себебі УІ--УП ғасырларда Естеміс қаған</w:t>
        <w:br/>
        <w:t>билеген Батыс Түркі қағанатының қанаты Еділ-Жайыққа</w:t>
        <w:br/>
        <w:t>шейін созылады. Дегенмен де, Ұлы даланы қыпшақтардың</w:t>
        <w:br/>
        <w:t>жаппай қоныстануы ІХ ғасырда басталды. Аңыздағы, ақиқат-</w:t>
        <w:br/>
        <w:t>тағы деректер соған иландырады. Сол қыпшақтарды кім бас-</w:t>
        <w:br/>
        <w:t>тап келді және олардың хандық билігі қай түқымнан бас-</w:t>
        <w:br/>
        <w:t>талды? Мүны есте сақтаған мақұл. Онсыз әңгімелердің аста-</w:t>
        <w:br/>
        <w:t>“ее 255 ---&lt;ф-</w:t>
        <w:br/>
        <w:t>көсемдерінің, оның ішінде Инал абыздың осындай шешім</w:t>
        <w:br/>
        <w:t>қабылдағаны анық. Түркі тарихының ғүлама білгірі, ғылымға</w:t>
        <w:br/>
        <w:t>адал берілген азамат Лев Николаевич Гумилев осы ғасыр-</w:t>
        <w:br/>
        <w:t>дағы қыпшақтардың орыс жеріне қарай ығысуын “тағылық”,</w:t>
        <w:br/>
        <w:t>“жыртқыштық”, “кісі жегіштік”, “қанқүмарлық” деп қар-</w:t>
        <w:br/>
        <w:t>ғыс жаудырған “ұлыорыстық” көзқарастағы әріптестерінің</w:t>
        <w:br/>
        <w:t>теріс тұжырымына тойтарыс жасап: “Бүл қоныстану өмірлік</w:t>
        <w:br/>
        <w:t>қажеттіліктен туды және шапқыншылық пиғылда емес, қор-</w:t>
        <w:br/>
        <w:t>ғаныс сипатында болды. Керісінше, Игорьдің өзі оларға</w:t>
        <w:br/>
        <w:t>қарақшылық шабуыл үйымдастырды”,-- деп баға берді.</w:t>
        <w:br/>
        <w:t>Шөлден, аштан қырылу қаупінен қүтылудың өзге амалы</w:t>
        <w:br/>
        <w:t>жоқ еді. Сөзіміз дәлелді болу үшін дәйекке жүгінейік:</w:t>
        <w:br/>
        <w:t>Ұлы даланың құты -- Арал мен Балқаш, ол ұланғайыр</w:t>
        <w:br/>
        <w:t>өлкеге тыныс беріп тұрған қос бүйрек сияқты. Бұл екеуінің</w:t>
        <w:br/>
        <w:t>тартылуы -- тіршіліктің солуы. Табиғаттың қай тауқыметі</w:t>
        <w:br/>
        <w:t>екенін қайдам, сонау ІХ ғасырда да осы теңіз тартылып,</w:t>
        <w:br/>
        <w:t>қалың қыпшақты жұтқа ұшыратты.</w:t>
        <w:br/>
        <w:t>“Бір тамшы жаңбыр тамбаған дала шөлге айналды, жердің</w:t>
        <w:br/>
        <w:t>тозғаны сондай, онда көшпелілер де өмір сүре алмады. Х ғасырда</w:t>
        <w:br/>
        <w:t>қарлықтар Балқаш көлін тастап, Орта Азияның жазығына</w:t>
        <w:br/>
        <w:t>көшті; печенегтер (қыпшақтар) Аралдан Қара теңіз жағасына</w:t>
        <w:br/>
        <w:t>ауды; ғұздар Орал мен Ембіге жылжыды. Тек командар (қып-</w:t>
        <w:br/>
        <w:t>шақтар) ғана Алтайдың батыс беткейі мен Батыс Сібірдің</w:t>
        <w:br/>
        <w:t>оңтүстігіндегі құрғақшылықтан зардап шекпеген орманды</w:t>
        <w:br/>
        <w:t>мекендеді. Оларды жан-жақтан құйылған өзеннің ортасын-</w:t>
        <w:br/>
        <w:t>дағы Бараба даласы құтқарды. Ұлы даланың батыс жиегін,</w:t>
        <w:br/>
        <w:t>Днепр, Донча және Дон жағалауын жайлағандардың тіршілігі</w:t>
        <w:br/>
        <w:t>жеңіл болды. Өйткені бұл ендіктің ауа райы ылғалды еді.</w:t>
        <w:br/>
        <w:t>Сондықтан да Днепр сағасын паналаған печенегтердің мал саны</w:t>
        <w:br/>
        <w:t>молайып, аттары қоңайып, тез арада әскери күші қалпына</w:t>
      </w:r>
    </w:p>
    <w:p>
      <w:r>
        <w:t>келді де, дербестігін сақтап қалды. Сол кезде ғана печенегтер</w:t>
        <w:br/>
        <w:t>көршілерінің мәдени ықпалын сезе бастады, ал ХІ ғасырда</w:t>
        <w:br/>
        <w:t>аштық тиылған соң, өмірдің мән-мағынасына үңіліп, таным-</w:t>
        <w:br/>
        <w:t>дін, дос-жар таңдауға мүмкіндік туды” (Л. Гумилев).</w:t>
        <w:br/>
        <w:t>Әрине, қыпшақтардың еркіне салса, тыныштықты тілер</w:t>
        <w:br/>
        <w:t>еді. Бірақ та ол заманда дін жорығы басталып, Еуропаны</w:t>
        <w:br/>
        <w:t>ойрандап жатты. Батыстан христиан дінінің тақуалары,</w:t>
        <w:br/>
        <w:t>бүйірден мұсылман дінінің сақабалары қыпшақтарға атта-</w:t>
        <w:br/>
        <w:t>нып, жауынгер халықты бауырына тартты. Әсіресе, Визан-</w:t>
        <w:br/>
        <w:t>тия шіркеуінің құштарлығы ерекше еді. Қиын-қыстау кезде</w:t>
        <w:br/>
        <w:t>&lt;ңімее- 262 --4ь</w:t>
        <w:br/>
        <w:t>өздерін бүлғар, хазар, русь шапқыншылығынан құтқарған</w:t>
        <w:br/>
        <w:t>дала жұртына дін арқылы ықпал етуге тырысты. Ілес 1008-</w:t>
        <w:br/>
        <w:t>жылы католик миссионері Бруноны қыпшақтарға аттандыр-</w:t>
        <w:br/>
        <w:t>ды. Қара киім жамылып, алтын крест асынып, жымия кірген</w:t>
        <w:br/>
        <w:t>Бруно жымын білдірмей, жыланша арбап, түқымы түтас,</w:t>
        <w:br/>
        <w:t>тегі, тілі, ниеті, ынтымағы ортақ халықты қақ жарып, екіге</w:t>
        <w:br/>
        <w:t>бөлді. Бұрыннан исламның шариатын мойындаған көшпелілер</w:t>
        <w:br/>
        <w:t>шоқынғысы келмеді. Тәңірге сыйынып, тәубесін есіне алды.</w:t>
        <w:br/>
        <w:t>Тирақ үлысы мүсылмандықты ұстанды. Византияның бе-</w:t>
        <w:br/>
        <w:t>дел-күшіне сүйеніп, соңына ерген жүртына мол ырыздық</w:t>
        <w:br/>
        <w:t>сыйламақ болған Кеген католиктердің ықпалына ілінді. Бруно</w:t>
        <w:br/>
        <w:t>тақуа: “Жарты жылдың ішінде отызға жуық печенегті шо-</w:t>
        <w:br/>
        <w:t>қындырдым”,-- деп Римге сүйінші сұрап хат жазды. Тура</w:t>
        <w:br/>
        <w:t>сол кезде Арабстаннан ислам дінінің уағыздаушысы келіп,</w:t>
        <w:br/>
        <w:t>ол да іске кірісіп кетті.</w:t>
        <w:br/>
        <w:t>Шоқындыру мен мұсылмандыққа кіргізу әрекеті баста-</w:t>
        <w:br/>
        <w:t>лысымен-ақ бірлік жойылып, араға әреке кірді. Жаудан</w:t>
        <w:br/>
        <w:t>жеңілуге болар, жерден безуге болар, бірақ, өз сеніміңді жо-</w:t>
        <w:br/>
        <w:t>ғалту, одан бас тарту өліммен тең еді. Тирақ пен Кегеннің</w:t>
        <w:br/>
        <w:t>арасындағы қақтығысты тақ үшін таласқа саятын тарихшылар</w:t>
        <w:br/>
        <w:t>осы бір нәзік те қасиетті сенім күшін елемей, бұл оштікті</w:t>
        <w:br/>
        <w:t>хандардың арасындағы үйреншікті қастыққа балауы тым</w:t>
        <w:br/>
        <w:t>жаңсақ ұғым. Оның астары тым тереңде жатыр. Бруно тақуа</w:t>
        <w:br/>
        <w:t>мен аты белгісіз сақаба бүлдірген жік 1009-жылы ашық жау-</w:t>
        <w:br/>
        <w:t>лыққа айналды. Дон өзенінің орта ағысында исі қыпшақ-</w:t>
        <w:br/>
        <w:t>тардың көсемі жиналып, кеңес құрды. Бүл шамамен</w:t>
        <w:br/>
        <w:t>скифтердің ежелгі астанасы Фанагорияның маңында отті.</w:t>
        <w:br/>
        <w:t>П</w:t>
        <w:br/>
        <w:t>Донның қос жағалауы жер қайысқан қалың қол. Олар</w:t>
        <w:br/>
        <w:t>алыстан бір-біріне қылыш білеп, сес көрсетіп қояды. Шығыс-</w:t>
        <w:br/>
        <w:t>тағы -- Тирақтың. батыстағы -- Кегеннің әскері. Төбеде --</w:t>
        <w:br/>
        <w:t>келеге жиылған кесемдер. Сөзді жасы үлкен Тирақ бастады:</w:t>
        <w:br/>
        <w:t>-- Уа, Кеген батыр! Арғы бабамыз Алтай асып, Дешті</w:t>
        <w:br/>
        <w:t>қыпшақты көктей өтіп, Қара теңізден бір-ақ шықты. Көкшс</w:t>
        <w:br/>
        <w:t>теңіз бен Ғүұз теңізі тәңірімнің бұйрығымен тартылды. Алла</w:t>
        <w:br/>
        <w:t>жарылқап, елімізді аштықтан құтқардық. Рас, сен аянып</w:t>
        <w:br/>
        <w:t>қалған жоқсың. Амалдап күн көру үшін сақлабтармен (орыс)</w:t>
        <w:br/>
        <w:t>тіл табысып, Византияға қарсы соғыстың. Сақлабтың ханы</w:t>
        <w:br/>
        <w:t>кейін іле таң атады. Цюйуден Самон, Самоннан Инаси</w:t>
      </w:r>
    </w:p>
    <w:p>
      <w:r>
        <w:t>туды. Олар атадан балаға түқым куалап, қыпшақтардың мем-</w:t>
        <w:br/>
        <w:t>лекет басы, елбегі болды”. Мұндағы адамдар мен жер аттары</w:t>
        <w:br/>
        <w:t>туралы П.Пелльо, И.Маркварт, С.Ақынжанов, Б.Көмеков</w:t>
        <w:br/>
        <w:t>іспетті тарихшылар өздеріне белгілі деректердің барлығын</w:t>
        <w:br/>
        <w:t>салыстыра келіп, Цюйу -- Құнан, Юйлиболи -- Ильбари</w:t>
        <w:br/>
        <w:t>(Орал) тауы деген түжырымға келді. Бүл деректі жеріне</w:t>
        <w:br/>
        <w:t>жеткізе зерттеген П.Пелльо Түтықтың екі түрлі өмірбаянын</w:t>
        <w:br/>
        <w:t>анықтады. Біріншісінде: “Тұтықтың ата-бабасы Андаған де-</w:t>
        <w:br/>
        <w:t>ген таулы өлкедегі тайпаның көсемі болды... Қойшы көсемнің</w:t>
        <w:br/>
        <w:t>тұсында бүл тайпа солтүстік батыстағы Юйлиболи тауына</w:t>
        <w:br/>
        <w:t>қоныс аударды, сондықтан да олар бұл таудың атын рудың</w:t>
        <w:br/>
        <w:t>аты ретінде қолданды”,- десе, екінші нұсқада: “Кинчалар-</w:t>
        <w:br/>
        <w:t>дың ата-бабасы Упин өзенінің солтүстігіндегі андаған тайпа-</w:t>
        <w:br/>
        <w:t>сы еді. Кейін олар Юйлиболи тауына жер аударып, сонда</w:t>
        <w:br/>
        <w:t>қоныстанып қалды... Онда барған соң, Құнан өзіне бағы-</w:t>
        <w:br/>
        <w:t>нышты аймақты кинча (қыпшақ) деп атады, өзі елбегі сай-</w:t>
        <w:br/>
        <w:t>ланып, ұлысты биледі. Қүнанның Самон есімді ұлы бол-</w:t>
        <w:br/>
        <w:t>ды”,-- дейді П.Пелльо екі нұсқаны салыстыра келіп, Цюй-</w:t>
        <w:br/>
        <w:t>нян Цюйу-Қойшы-Құүнан бір адам. Андаған -- тайпа есіміне</w:t>
        <w:br/>
        <w:t>қойылған таудың аты. Құнанның алғашында жайлаған жай-</w:t>
        <w:br/>
        <w:t>лауы Джелянчуан-Жайран жазығы екенін дәлелдеп: “Жай-</w:t>
        <w:br/>
        <w:t>ран-Кері -- Түтықтың дәргейіндегі Упин өзенінің</w:t>
        <w:br/>
        <w:t>солтүстігіндегі өлке екені күмән тудырмайды... Ал Жайран-</w:t>
        <w:br/>
        <w:t>Кердің нақты қай жерде орналасқанын білгіміз келсе, оны</w:t>
        <w:br/>
        <w:t>қазіргі Монғолияның Лоха-мурэныьге шектесетін аймағынан</w:t>
        <w:br/>
        <w:t>іздеу керек”,-- деп тұжырым жасады. Өз өмірін қыпшақ</w:t>
        <w:br/>
        <w:t>тарихын зерттеуге арнаған аяулы ғұламаның бүл пікіріне</w:t>
        <w:br/>
        <w:t>иланбау -- инабатсыздық және тарихи шындықтың өзі де</w:t>
        <w:br/>
        <w:t>осы. Біз енді қыпшақтардың Ұлы далаға қоныс аударғанға</w:t>
        <w:br/>
        <w:t>дейінгі атамекенін білдік. Олардың көшбасшысы Қүнан</w:t>
        <w:br/>
        <w:t>елбегін ильбар, біздің пайымдауымызша, былғар жұрты қалай</w:t>
        <w:br/>
        <w:t>қарсы алды? Қыпшақтар бірден сіңісіп кетті ме? Иә!</w:t>
        <w:br/>
        <w:t>Иә, олардың арасында айтарлықтай қырғын болған жоқ.</w:t>
        <w:br/>
        <w:t>Ішінара түс шайысуларды ағайынды халықтардың арасындағы</w:t>
        <w:br/>
        <w:t>алакөздікке санаудың жөні келмейді. Неге тіл табысып кетті</w:t>
        <w:br/>
        <w:t>дейсіздер ме? Ондағы иемек, былғар, мадияр, күн, әз үлыс-</w:t>
        <w:br/>
        <w:t>тары қыпшақтардың кіндіктес, тілі ортақ туысы, қандас</w:t>
        <w:br/>
        <w:t>түқым-жүрағаты болатын. Мөде, Еділ (Аттила), Бумын қаған-</w:t>
        <w:br/>
        <w:t>қ жайы</w:t>
        <w:br/>
        <w:t>айдалғаны үшін Омар Сібір-Омар аталып кетті емес пе? Де-</w:t>
        <w:br/>
        <w:t>мек, Құланның есіміне “қытайдың” қосылуы да сондай қоныс</w:t>
        <w:br/>
        <w:t>аударудан туған, яғни ІХ ғасырдағы қыпшақтардың кошін</w:t>
        <w:br/>
        <w:t>бастаған көсем -- Құлан. Ал оның тұқымы Сары абыз -</w:t>
        <w:br/>
        <w:t>Сары хан -- Шарухан -- Ұран хан қыпшақ хандарының</w:t>
        <w:br/>
        <w:t>династиясының негізін қалағаны тарихқа мәлім, анық ақиқат</w:t>
        <w:br/>
        <w:t>ретінде қабылданып, дәлелденген тұжырым. Сонымен</w:t>
        <w:br/>
        <w:t>қыпшақ атауының және оның тұқым-тегінің, жүлге-тамы-</w:t>
        <w:br/>
        <w:t>рының ІХ ғасырға дейінгі буынын аңыздан аршып алдық</w:t>
        <w:br/>
        <w:t>қой. Ендігі әңгімені нақты тарихи тұлғаның төңірегінде</w:t>
        <w:br/>
        <w:t>өрбітуге толық, қақымыз бар. Әлқиссаны әрине, Қүнан көсем-</w:t>
        <w:br/>
        <w:t>нен бастаймыз.</w:t>
        <w:br/>
        <w:t>Ш</w:t>
        <w:br/>
        <w:t>Әрине, бұл әңгімені Құнанның Алтайдан асып, Еділге ат</w:t>
        <w:br/>
        <w:t>басын тірегенге дейінгі үлы коші-қонын майын тамыза су-</w:t>
        <w:br/>
        <w:t>реттеп, әдемі әрі қызықты хикая етіп баяндап беруге болар</w:t>
      </w:r>
    </w:p>
    <w:p>
      <w:r>
        <w:t>еді. Біз одан саналы түрде бас тарттық. Өйткені бүлақ бастау-</w:t>
        <w:br/>
        <w:t>ының түнық болғаны жақсы. Ақиқаттан ауытқып, тағы да</w:t>
        <w:br/>
        <w:t>бір аңызды ойлап табудың қажеті шамалы. Ұғымға ауыр</w:t>
        <w:br/>
        <w:t>тиіп, санаға салмақ салатынын біле түра, тарихи талдауды</w:t>
        <w:br/>
        <w:t>таңдап алдым. Қайталап оқып, оқиғаның өзегін түсінген соң,</w:t>
        <w:br/>
        <w:t>зерек және балаң да үшқыр қиялдың өзі-ақ әр түрлі әсердің</w:t>
        <w:br/>
        <w:t>жетегіне ілесіп, қилы-қилы қиырға жетслейтініне сснсмін.</w:t>
        <w:br/>
        <w:t>Менің олқылығымның орнын, сөйтіп, өздеріңіз толтырып</w:t>
        <w:br/>
        <w:t>алатындарыңыз кәміл шындық.</w:t>
        <w:br/>
        <w:t>Ал Құнан туралы жазылған ең сенімді тарихи дерек -</w:t>
        <w:br/>
        <w:t>қытайдың “Юанши” атты жылнамасы. Бүл монғол шапқын-</w:t>
        <w:br/>
        <w:t>шылығына арналған еңбек. Құнан есімінің мұнда жазылып</w:t>
        <w:br/>
        <w:t>қалуына оның шөбересі, Құбылайдың қолбасшысы Тұтық</w:t>
        <w:br/>
        <w:t>батырдың септігі тиді. Барлық тұжырым-болжамдардың</w:t>
        <w:br/>
        <w:t>мәйегі осы жылнама болғандықтан, біз де тек сонда жазыл-</w:t>
        <w:br/>
        <w:t>ған сөздерді пікірімізге тиянақ етеміз. “Түтықтың ата-баба-</w:t>
        <w:br/>
        <w:t>лары Упиннің солтүстігіндегі Чжелян-чуань өзенінің бой-</w:t>
        <w:br/>
        <w:t>ындағы Андаған тауын жайлаған тайпадан тараған. Шойу</w:t>
        <w:br/>
        <w:t>бастаған үлыс солтүстік батыстағы Юйлиболи тауына қоныс</w:t>
        <w:br/>
        <w:t>аударғаннан кейін, бүл тайпа дербес тұқым ретінде өмір сүрді.</w:t>
        <w:br/>
        <w:t>Олар өзінің қарауындағы аймақты “циньша” деп атады, бүл</w:t>
        <w:br/>
        <w:t>олке Қытайдан 30 мың ли қашықтықта орналасқан. Ол жер-</w:t>
        <w:br/>
        <w:t>де жазды күні түн өте қысқа болады, күн ұясына кіргеннен</w:t>
        <w:br/>
        <w:t>167-і</w:t>
        <w:br/>
        <w:t>нопольге Боспордың қос жағалауынан қатар төнді, оның 0</w:t>
        <w:br/>
        <w:t>жағынан да, бү жағынан да көне түранның тұқымдары -- пе-</w:t>
        <w:br/>
        <w:t>ченег пен селжүктер қыспаққа алды. Византияны тек қана</w:t>
        <w:br/>
        <w:t>қыпшақтардың ханы Түғрыл мен Боняк қүтқарды, олар 1091-</w:t>
        <w:br/>
        <w:t>жылы Лебурненің түбінде печенегтердің баяғы мекені ғүздар</w:t>
        <w:br/>
        <w:t>мен командар деп екіге бөлініп кеткен. Бұл тұқымдар туыс-</w:t>
        <w:br/>
        <w:t>тардың тектік қасиеттері үзіліп, бір-бірінен Әбден суынып қалған</w:t>
        <w:br/>
        <w:t>болатын. Православия дініндегі Русь Византияға исламның</w:t>
        <w:br/>
        <w:t>ықпалын үш ғасырға шегіндірді... Ал қыпшақтар мен Русьтің</w:t>
        <w:br/>
        <w:t>арасында шекаралық қақтығыстар жиі-жиі болып түрғандық-</w:t>
        <w:br/>
        <w:t>тан да, Алексей І мен Всеволодтың одағы өз-өзіне ыдырап,</w:t>
        <w:br/>
        <w:t>сөйтіп түтқын-кінәз Олег Святославичтің күні туды” (Л. Гу-</w:t>
        <w:br/>
        <w:t>силен).</w:t>
        <w:br/>
        <w:t>Иә, Олегтің бақытының өрлеуі қыпшақтың бекзадалары</w:t>
        <w:br/>
        <w:t>Итлар мен Қытанның басын жүтты. Владимир Мономах пен</w:t>
        <w:br/>
        <w:t>Святополк П батысқа бет бұрып, грек, герман, поляктарға</w:t>
        <w:br/>
        <w:t>иек сүйеді. Ал Олег Византияның қамқорлығының арқа-</w:t>
        <w:br/>
        <w:t>сында жан сақтап, ханша Фесофанией Музалонға үйленді.</w:t>
        <w:br/>
        <w:t>Торкілерді Алексей І сыйлады да, өзі қыпшақтардың күшімен</w:t>
        <w:br/>
        <w:t>Русьтің екінші астанасы Черниговты тартып алды. Қалайда</w:t>
        <w:br/>
        <w:t>Олегтің ықпалын тоқтату үшін Всеволод Түғрыл ханға со-</w:t>
        <w:br/>
        <w:t>ғыс жариялауды ұйғарды. Алайда бұл қастандықты кос боз-</w:t>
        <w:br/>
        <w:t>дақ білмейтін еді. Олар Владимир Мономахтың күйсу бала-</w:t>
        <w:br/>
        <w:t>сы, Византия императорының тақ мүрагері Лев Роман</w:t>
        <w:br/>
        <w:t>Диогеннің хабарын жеткізуге және бейбіт бітім жасауға кел-</w:t>
        <w:br/>
        <w:t>ген болатын. Мономах арқылы Түғрыл хан мен Бунақтың</w:t>
        <w:br/>
        <w:t>ашуын қайтарып, жүзін жылытуды көздеді. Мүның тосын</w:t>
        <w:br/>
        <w:t>бір себебі бар еді.</w:t>
        <w:br/>
        <w:t>Ш</w:t>
        <w:br/>
        <w:t>-“.Константинополь қысталаң шаққа ұрынған жылы қой</w:t>
        <w:br/>
        <w:t>терісінен тон киген, әбден арып-ашқан бәдәуи шаһарға келіп,</w:t>
      </w:r>
    </w:p>
    <w:p>
      <w:r>
        <w:t>өзінің 1072-жылы көзі ойылып, тақтан тайдырылған импсе-</w:t>
        <w:br/>
        <w:t>ратор Роман Диогеннің үлы екендігін жариялайды. Ондағы</w:t>
        <w:br/>
        <w:t>ойы Алексей І жеңіліс тапса, халық императорлыққа сайлар</w:t>
        <w:br/>
        <w:t>деп дәметеді. Комнин оны Херсонеске жер аударады. Жал-</w:t>
        <w:br/>
        <w:t>ған мұрагер Лев ебін тауып қашып шығып, Руське келіп,</w:t>
        <w:br/>
        <w:t>Владимир Мономахтың қызы Марицеге (Марияға) үйленеді.</w:t>
        <w:br/>
        <w:t>Сонда жүріп қыпшақтың бекзадалары Итлар мен Қытанды</w:t>
        <w:br/>
        <w:t>Іш2-1Е</w:t>
        <w:br/>
        <w:t>рын түсіну қиынға соғады. Біздің мақсатымыз тарихтағы</w:t>
        <w:br/>
        <w:t>жеке адамдардың тағдыры арқылы халқымыздың өткен</w:t>
        <w:br/>
        <w:t>өмірінен мағлүмат беру болғандықтан да, осы қалың қып-</w:t>
        <w:br/>
        <w:t>шақтың алып бұтағының алғашқы елбегін анықтаудың ма-</w:t>
        <w:br/>
        <w:t>ңызы өте зор. Белгілі мөлшерде болжам-жорамалға ерік бере</w:t>
        <w:br/>
        <w:t>отырып, шежіре деректерге иек артамыз. Екшей келіп, қып-</w:t>
        <w:br/>
        <w:t>шақтардың қоныс көшін бастаған Құнан көсем (Құлан деп</w:t>
        <w:br/>
        <w:t>те аталады) деген байлам жасадық. Ал енді осынау дегдар</w:t>
        <w:br/>
        <w:t>бабамыз кім еді және біз неге соған тоқталдық?</w:t>
        <w:br/>
        <w:t>Бұл арада тарихшылар жазған жылнамалармен қоса, қазақ</w:t>
        <w:br/>
        <w:t>шежіресін қатар салыстырамыз. Махмүд Қашқаридың айту-</w:t>
        <w:br/>
        <w:t>ынша, қыпшақтардың қүрамына иемек, суар, қаңлы, қара</w:t>
        <w:br/>
        <w:t>бөрікті, тоқсаба, жете, бөрілі, қай тайпалары енген. Ибн-</w:t>
        <w:br/>
        <w:t>Халдун мен Ән-Нуари: тоқсаба, иете (жете), боржоғлы, бөрілі</w:t>
        <w:br/>
        <w:t>(елбөрі), қаңоғлы (қаңғароғлы, қаңлы), әнжоғлы, доруг, қара-</w:t>
        <w:br/>
        <w:t>бароғлы (қарабарлы), жозан (жерсақ), қара бөрікті, қотан</w:t>
        <w:br/>
        <w:t>(күнүн) руларын келтірді. Ал Шамсидин Диманхи: бірқүба,</w:t>
        <w:br/>
        <w:t>торсаба, иска, барт, аларыс бүзықоғлы, менгуоғлы, иемек,</w:t>
        <w:br/>
        <w:t>төгі, башқүрт, құмаңқы, бозаңқы, бежан, қара бөріклі, үз,</w:t>
        <w:br/>
        <w:t>жортан -- “тоқсан екі баулы” қыпшақтың батыс бөлігінің</w:t>
        <w:br/>
        <w:t>тармағы дейді.</w:t>
        <w:br/>
        <w:t>Осы жылнамаларда бір-бірін қайталайтын қара бөріклі,</w:t>
        <w:br/>
        <w:t>қай-күнүн-қотан-құмаңқы елін есте ұстайық. Енді қазақ</w:t>
        <w:br/>
        <w:t>шежіресінде Қыпшақтан Қүланқытай, Сұлы алып, Көбек</w:t>
        <w:br/>
        <w:t>алып, Мүйізді алып, одан Сары абыз тарайды. Сары абыз-</w:t>
        <w:br/>
        <w:t>дың бес үлы туралы шешесі: “Бұлтың бітті бойыма -- билік</w:t>
        <w:br/>
        <w:t>кірді ойыма; Торы бітті бойыма -- зорлық кірді ойыма; Ұзын</w:t>
        <w:br/>
        <w:t>бітті бойыма -- ерлік бітті ойыма; Көлденең бітті бойыма -</w:t>
        <w:br/>
        <w:t>сауда кірді ойыма; Қара балық бітті бойыма -- байлық кірді</w:t>
        <w:br/>
        <w:t>ойыма” ,-- деп бата беріпті. Бұл бес ата қазіргі қазақ халқы-</w:t>
        <w:br/>
        <w:t>ның негізін құраған ел. Бұл шежіреде арғы тегі Құланнан</w:t>
        <w:br/>
        <w:t>(Құнан) басталады. Ал неге Құланқытай аталды дейсіздер</w:t>
        <w:br/>
        <w:t>ме? Бұл Шығыс Алтайдан қоныс аударған қыпшақтарды ба-</w:t>
        <w:br/>
        <w:t>стап келген Құлан көсем (нағында -- Құнан) екенін</w:t>
        <w:br/>
        <w:t>дәлелдейді. Сіздер дәл күні бүгінге дейін арамызда орын</w:t>
        <w:br/>
        <w:t>алып келе жатқан мына тіркестерді жақсы білесіздер: мыса-</w:t>
        <w:br/>
        <w:t>лы, сонау он алтыншы, отыз екінші жылы басына күн туып,</w:t>
        <w:br/>
        <w:t>шекарадан өткен қазақтарды Шығыс Түркістандықтар “орыс</w:t>
        <w:br/>
        <w:t>елі” десе, сол ағайын-туыс Қазақстанға елуінші -- алпысын-</w:t>
        <w:br/>
        <w:t>шы жылдары қайта оралғанда, ондаған жыл бойы “қытай</w:t>
        <w:br/>
        <w:t>елі”, “қытай қазағы” деп атап жүрдік қой. Тіпті, Сібірге</w:t>
        <w:br/>
        <w:t>жаЙкике- 256 семеаде»</w:t>
        <w:br/>
        <w:t>желіктіріп, тақты қайырып алу үшін Византияға жасанған</w:t>
        <w:br/>
        <w:t>жасағын ертіп әкетеді. Ебін тауып жалған мүрагерді тұтқынға</w:t>
      </w:r>
    </w:p>
    <w:p>
      <w:r>
        <w:t>түсірген Комнин оның да көзін ойып, зынданға салады да,</w:t>
        <w:br/>
        <w:t>қыпшақтың қос оғланына тиіспейді. Ол Түғрыл хан мен</w:t>
        <w:br/>
        <w:t>Бунаққа қарыздар екенін ұмыта қойған жоқ еді. Қос оғлан</w:t>
        <w:br/>
        <w:t>өзара кеңесіп, Левтің қайын атасы Мономахқа соғып, ара</w:t>
        <w:br/>
        <w:t>ағайын болуын өтінеді. Бүл кезде қыпшақтарға соғыс ашу</w:t>
        <w:br/>
        <w:t>мәселесі шешіліп қойған болатын.</w:t>
        <w:br/>
        <w:t>Үш нәрседен сезіктеніп, қауіп-қатерден сескенбеген Ит-</w:t>
        <w:br/>
        <w:t>лар өзінің ең таңдаулы жасағын ертіп Переяславль қаласына</w:t>
        <w:br/>
        <w:t>кіріп, бояр Ратибордың қақпасының алдына тоқтады. Қонақ-</w:t>
        <w:br/>
        <w:t>ты күту, оның тыныштығын, қауіпсіздігін сақтау -- үй иесінің</w:t>
        <w:br/>
        <w:t>парызы. Қыпшақтың меймандостық заңына сенген Итлар</w:t>
        <w:br/>
        <w:t>жасақтары тамақтанып, аттары ақырға байланған соң, ты-</w:t>
        <w:br/>
        <w:t>нығуға жарлық етті. Өзі ағаш үйдегі салулы төсектен бас</w:t>
        <w:br/>
        <w:t>тартып, үйілген маяның үстіне барып шалқасынан жата кетті.</w:t>
        <w:br/>
        <w:t>Шөптің қошқыл иісі мүрнын қытықтап, түшіркене тыныс-</w:t>
        <w:br/>
        <w:t>таған Итлар терең үйқының, дәлірек айтсақ, мәңгілік үйқы-</w:t>
        <w:br/>
        <w:t>ның қүшағына батты. Ол осы ұйқыдан оянбайтынын білген</w:t>
        <w:br/>
        <w:t>жоқ. Тіпті, сақ, қырағы Қытан да қапы қалды. Әлденеден</w:t>
        <w:br/>
        <w:t>секемденген Қытан қалаға кірмеді. Тек сақлабтардың ара-</w:t>
        <w:br/>
        <w:t>нына ұшырамас үшін Владимир Мономахқа ұлын аманатқа</w:t>
        <w:br/>
        <w:t>беруін және бітім мен бейбіт меймандостық көрсететіні ту-</w:t>
        <w:br/>
        <w:t>ралы ант су ішуін талап етті. Тілегін бұлжытпай орындаған</w:t>
        <w:br/>
        <w:t>Владимирге ризашылығын білдіріп, ұзақ сапардан соң ты-</w:t>
        <w:br/>
        <w:t>нығуға кетті. Ол да аңғалдық жасап, жасақтарына күзет қой-</w:t>
        <w:br/>
        <w:t>дырмады. Өзгеше өштікті ойлауға еш себеп те жоқ еді. Бірақ...</w:t>
        <w:br/>
        <w:t>Дәл сол кезде Киевтен тұтқиыл жұмыспен Славята бояр</w:t>
        <w:br/>
        <w:t>жетіп келді де, Ратибордың жасағын аяғынан тік тұрғызып,</w:t>
        <w:br/>
        <w:t>. сойқанды істі жүзеге асыруға көндіріп қойды. Бұл жасақ</w:t>
        <w:br/>
        <w:t>кезінде торкілердің сапында жүріп қыпшақтармен сан мәрте</w:t>
        <w:br/>
        <w:t>кескілесе шайқасқандықтан да, ескі жараларының аузы сыз-</w:t>
        <w:br/>
        <w:t>дап, шектері қозды. Қалай дегенмен де, аңттың аты -- ант.</w:t>
        <w:br/>
        <w:t>Текті тұқым екі айтпауы тиіс. Владимир алғашында арам</w:t>
        <w:br/>
        <w:t>пиғылға қосылмай, адалдық сақтауға тырысты. Алайда кінәз</w:t>
        <w:br/>
        <w:t>Святополктың елшісі мен бояр Ратибор:</w:t>
        <w:br/>
        <w:t>-- Бұл қасарысқаның бізге қастандықпен тең. Қарашы</w:t>
        <w:br/>
        <w:t>өзің, кілең “сен түр, мен атайын” дейтін таңдаулы сарбаз-</w:t>
        <w:br/>
        <w:t>дар. Бүгін аман жіберсек, ертең өзімізге қарсы қылыш</w:t>
        <w:br/>
        <w:t>көтереді. Сонда олар маған жақсылық жасадың деп сені</w:t>
        <w:br/>
        <w:t>жайеезе- 274-ге</w:t>
        <w:br/>
        <w:t>-- Рас, Көк Тәңірінің қаһарына ұшырадық. Дешті</w:t>
        <w:br/>
        <w:t>қыпшақ даласын ата-бабамыз бұрын да мекен еткен. Оғыз</w:t>
        <w:br/>
        <w:t>қағанның қыпшаққа еншіге берген жері бүл. Көшкенімізге</w:t>
        <w:br/>
        <w:t>емес, Көк Тәңірден бас тартқанымыз үшін жазаға тартып,</w:t>
        <w:br/>
        <w:t>жұртымызды жұтатып отыр. Тирақ түтық ғұздардың ырқы-</w:t>
        <w:br/>
        <w:t>на көніп, мұсылмандықтың жолын қуды. Кеген ғана тәңірге</w:t>
        <w:br/>
        <w:t>сыйынып, тәубесін ұмытпады. Тирақты райынан қай-</w:t>
        <w:br/>
        <w:t>тарайық,-- деді ашулы үнмен.</w:t>
        <w:br/>
        <w:t>-- Дәл қазір қолға қару алып, қылыштасатын кез емес.</w:t>
        <w:br/>
        <w:t>Елді аман сақтаудың қамына кірісейік. Қыпшақ-ғүз теңізі</w:t>
        <w:br/>
        <w:t>тартылып, Көк теңіз көні кепкен тулақтай боп қуарып бара-</w:t>
        <w:br/>
        <w:t>ды. Бұл -- ұлы зауал! Менің айтарым -- әр тайпа өзінің</w:t>
        <w:br/>
        <w:t>жайлаған жеріндегі өзеннің арнасын қуып, тау сағаласын.</w:t>
        <w:br/>
        <w:t>Ұзақ сапарға шығу қауіпті. Күндердің күнінде тәңірдің</w:t>
        <w:br/>
        <w:t>мейірімі түсіп, емешесі иіп қалса, Қыпшақ теңізінің арнасы</w:t>
      </w:r>
    </w:p>
    <w:p>
      <w:r>
        <w:t>суға толар. Бұлақ көзі ашылар. Ұлы дала көгерер. Сонда</w:t>
        <w:br/>
        <w:t>үрім бүтағымыз бас қосып, Дешті қыпшақтың ынтымағын</w:t>
        <w:br/>
        <w:t>қосар. Қош болыңдар, ел-жұртым. Ұлы Қүнан елбегі туың-</w:t>
        <w:br/>
        <w:t>ды жықпай, бастап келді. Мен батамды беріп, ыдыраттым.</w:t>
        <w:br/>
        <w:t>Мұқым далаға осы әмірімді жеткізіңдер. Бір-бірін тоспай,</w:t>
        <w:br/>
        <w:t>әркім жер ыңғайына қарай тау сағаласын!-- деді Ильбар</w:t>
        <w:br/>
        <w:t>(Инанс, Инаньша) көсем.-- Ұрпақты аман сақтаңдар. Ұлан-</w:t>
        <w:br/>
        <w:t>дарым аманат сендерге. Туыстарыңды ұмытпаңдар, жүртым!</w:t>
        <w:br/>
        <w:t>Өзге амалы қалмаған қыпшақтар Ильбар абыздың ақылы-</w:t>
        <w:br/>
        <w:t>на мойынсұнып, бүрынғы Қыпшақ-ғұз, Көктеңіз, қазіргі</w:t>
        <w:br/>
        <w:t>Арал мен Балқаш теңізінің шығысындағылар Алатау, Алтай-</w:t>
        <w:br/>
        <w:t>ды, Құлынды орманына, батыстағылар Еділ, Жайық сағасы-</w:t>
        <w:br/>
        <w:t>на, солтүстіктегілер Сібір нуына бас сауғалап көшті. Сөйтіп,</w:t>
        <w:br/>
        <w:t>түтас ел жабығы ашылған туырлықтай боп, шығыс, батыс</w:t>
        <w:br/>
        <w:t>қыпшақ боп екіге жарылды. Тау-тасты паналаған әр тайпа-</w:t>
        <w:br/>
        <w:t>ның өз көсемі болды. Олар билікке еті үйреніп, енді бір-</w:t>
        <w:br/>
        <w:t>біріне бағынудан бас тартты. Өзара қақтығыс жиілегенмен</w:t>
        <w:br/>
        <w:t>де, ортақ жауы жағадан алғанда бастары қосылып, қатар со-</w:t>
        <w:br/>
        <w:t>ғысты. Сондықтан да осы табиғат зауалы төнген екі ғасыр-</w:t>
        <w:br/>
        <w:t>дың аралығында оларды ешкім де тәуелді ете алмады.</w:t>
        <w:br/>
        <w:t>Инал абыздың алқақотан кеңестегі билігі қашан, қай жерде</w:t>
        <w:br/>
        <w:t>айтылды? Мұны анықтаудың мүмкіндігі жоқ, тек қиялмен</w:t>
        <w:br/>
        <w:t>ғана топшылауға болады. Бірақ сонау ІХ ғасырдың аяғында</w:t>
        <w:br/>
        <w:t>Ұлы дала қатты қуаңшылыққа үшырап, Арал, Балқаш теңізі</w:t>
        <w:br/>
        <w:t>тартылып, тура ХХ ғасырдағы зауалға ұшырағаны, қыпшақ</w:t>
        <w:br/>
        <w:t>«еее» 261 ---өе-</w:t>
        <w:br/>
        <w:t>ұсталды, одан кейін Родос аралына жер аударылды. Бұл</w:t>
        <w:br/>
        <w:t>оқиғаға Тұғрыл мен Бунақ өздерін кінәлі сезінді. Олар қалай</w:t>
        <w:br/>
        <w:t>да ханзаданы тұтқыннан құтқаруға тырысты. Осындай ала-</w:t>
        <w:br/>
        <w:t>сапыранды пайдаланған Тмутаракандық печенегтер күшейіп,</w:t>
        <w:br/>
        <w:t>хазар еврейлеріне сүйеніп, Шығыс Еуропаны бауырдай бөлді.</w:t>
        <w:br/>
        <w:t>Олар қыпшақтар мен орыстарды “аңша аулап”, құлдыққа</w:t>
        <w:br/>
        <w:t>сатты. Византияда әскербасы Алексей Комнин төңкеріс жа-</w:t>
        <w:br/>
        <w:t>сап, қабырғасы құлауға жақындаған империяны сақтауға</w:t>
        <w:br/>
        <w:t>тырысты. Алайда басқару аппаратына дендеп кірген “тәңірге</w:t>
        <w:br/>
        <w:t>табынатын болгарлар мен хазар иудалары” (Л.Гумилев) аза-</w:t>
        <w:br/>
        <w:t>маттық соғыс ашты. Комнин Олег Святославичті босатты.</w:t>
        <w:br/>
        <w:t>Ол қыпшақтарға қайтып келісімен Византияның ықпалын</w:t>
        <w:br/>
        <w:t>жүргізіп, Комниннің сәлемін жеткізді және Түғрыл Бунақ-</w:t>
        <w:br/>
        <w:t>тың ең жанды жерінен дәл басты. Всеволод Мономах қашан</w:t>
        <w:br/>
        <w:t>әзі өлгенше (1093) қыпшақтарға көз алартпады. Қайта олар-</w:t>
        <w:br/>
        <w:t>дың торктарға деген жеккөрінішін қоздырып, отты көсеп</w:t>
        <w:br/>
        <w:t>отырды. Бүл Тұғрыл ханның Византиямен одағын нығайта</w:t>
        <w:br/>
        <w:t>түсті. Сол достықты сынайтын сәт 1091-жылы туды. Қып-</w:t>
        <w:br/>
        <w:t>шақтар печенегтерге қарсы тосқауылға аттанды. Ата-тегі бір</w:t>
        <w:br/>
        <w:t>болғанымен, бүл кезде олардың арасы суып, жат жұртқа</w:t>
        <w:br/>
        <w:t>айналып үлгеріп еді. Тұғрыл ханның есімі дәл осы тұста</w:t>
        <w:br/>
        <w:t>орыс жылнамасына ілікті. Әрине, қасында Бунақ та бар еді.</w:t>
        <w:br/>
        <w:t>ІП</w:t>
        <w:br/>
        <w:t>Қыспақтың үстіне қырсық қосылған соң, Византияның</w:t>
        <w:br/>
        <w:t>тағдыры қыл үстінде қылпылдап тұрды. Бұрынғы беделінен</w:t>
        <w:br/>
        <w:t>айырылған үлы империяны тірілту үшін Алексей Комнин</w:t>
        <w:br/>
        <w:t>жанын салды. Бірақ та бүкіл Шығыс Еуропаны талқандап,</w:t>
        <w:br/>
        <w:t>қанжарын Константинополыьгее қадаған, хазар еврейлерінің</w:t>
        <w:br/>
        <w:t>арандатуына еріп, қос-дүшпанына қарамай қан қақсатқан</w:t>
      </w:r>
    </w:p>
    <w:p>
      <w:r>
        <w:t>печенегтерден төбе құйқасы шымырлай үрейленген әмірші</w:t>
        <w:br/>
        <w:t>қыпшақ ханы Тұғрылға жаушы жіберді.</w:t>
        <w:br/>
        <w:t>-- Құдіретті Тұғрыл хан! Жеңімпаз әскербасы Бунақ!</w:t>
        <w:br/>
        <w:t>Күншіл көршіңнен күдер үз, жақынның жат болғанынан</w:t>
        <w:br/>
        <w:t>сақтасын. Кезінде сендердің қандас ағаларың Кеген</w:t>
        <w:br/>
        <w:t>баһадүрдің түсында тату-тәтті қарым-қатынас жасадық.</w:t>
        <w:br/>
        <w:t>Қарымтасын қайырып, бастарыңа қауіп-қатер төнгенде аза-</w:t>
        <w:br/>
        <w:t>маттарымыздың өмірін бәйгеге тігіп, Русьтен де, хазарлардан</w:t>
        <w:br/>
        <w:t>да құтқардық. Қазір Русьте тақ үшін таласып, сендерді аран-</w:t>
        <w:br/>
        <w:t>датып отыр. Оған шыдарсыңдар. Ал мына печенегтер мен</w:t>
        <w:br/>
        <w:t>хазар еврейлері қыпшақ қанын қорлап, азаматын қүл, қызын</w:t>
        <w:br/>
        <w:t>күң етіп, құлдыққа сатып келеді. Египет халифы Фатимид</w:t>
        <w:br/>
        <w:t>Мустансир жылына 2 миллион динар жұмсап, 70 мың қүл</w:t>
        <w:br/>
        <w:t>сатып алады. Соның тең жартысы -- түркі тектестер. Сенің</w:t>
        <w:br/>
        <w:t>үрім-бұтағың. Қашанғы қандастарыңның көз жасын көл етіп,</w:t>
        <w:br/>
        <w:t>обалына қаласың? Испанияға қаншасы кетті? Фракияны,</w:t>
        <w:br/>
        <w:t>хунгарияны, романды талан-таражға түсіріп, енді маған ауыз</w:t>
        <w:br/>
        <w:t>салды. Мен жанталасып, жан сақтармын. Бірақ күні ертең</w:t>
        <w:br/>
        <w:t>Русьпен одақтасып, сені қос бүйіріңнен қысқанда, қайда</w:t>
        <w:br/>
        <w:t>барасың? Ел-жұртыңды еңіреткің келмесе, одақтас бол!-- деп</w:t>
        <w:br/>
        <w:t>сәлем айтты.</w:t>
        <w:br/>
        <w:t>Мүны естіген Түғрыл хан ел-жұртымен кеңесті. Еңкейген</w:t>
        <w:br/>
        <w:t>қарт, еңіреген аналар дауыс салып, солқылдай жөнелді. Дүни-</w:t>
        <w:br/>
        <w:t>еге, ақшаға арын сатып, пайдакүнем иуданың азғыруына ер-</w:t>
        <w:br/>
        <w:t>ген печенегтер талай үйді сорлатып, ұл-қызын ұрлап, не ша-</w:t>
        <w:br/>
        <w:t>бындыда олжалап, қол-аяғын матап, құлдыққа сатуды кәсіп</w:t>
        <w:br/>
        <w:t>еткелі ата-анадан маза кетіп, көкірегі қасіретке толып сді.</w:t>
        <w:br/>
        <w:t>-- Мұндай қарғыс атқан қандастың қары сынсын. Түқы-</w:t>
        <w:br/>
        <w:t>. мымыз құл мен күң ету үшін туған жоқ. Еркін үл, ерке ару</w:t>
        <w:br/>
        <w:t>боп бұлаңдап өсуге жаралған. Жұмыртқасы жарылса қыран</w:t>
        <w:br/>
        <w:t>да кек алады. Енді бізді қасіретке қалдырмай, құртшы козін</w:t>
        <w:br/>
        <w:t>солардың!-- деп зарланды қыпшақтың аналары.</w:t>
        <w:br/>
        <w:t>Қабырғасы қайысқан Тұғрыл хан мына сөзден тобс қүй-</w:t>
        <w:br/>
        <w:t>қасы шымырлап, ызаға булығып, қылышын қынабынан бірссе</w:t>
        <w:br/>
        <w:t>суырып, біресе қайта салып отырған Бунаққа қарап түрып:</w:t>
        <w:br/>
        <w:t>-- Есіңде ме, Бунақ батыр, Ескіл ханның өсиеті: “Іштен</w:t>
        <w:br/>
        <w:t>шыққан жау жаман. Дұшпаныңды басындырма. Жасқап отыр.</w:t>
        <w:br/>
        <w:t>Қапысын тапсаң, қапы жіберме”,-- деп еді-ау жарықтық. Мына</w:t>
        <w:br/>
        <w:t>қырық рудан құралған тобыр тексіздігін танытты. Русь пен</w:t>
        <w:br/>
        <w:t>қыпшақтың адамын үрлап, арабтарға сатуы -- басынғандық.</w:t>
        <w:br/>
        <w:t>Жарайды. Русь ордалы ел, діні жат, салты басқа. Олар намыс</w:t>
        <w:br/>
        <w:t>көрмейді. Ал біз қалай шыдаймыз? Алексейге қол үшын беріп,</w:t>
        <w:br/>
        <w:t>оны да құтқарайық, кегімізді де алайық!-- деді.</w:t>
        <w:br/>
        <w:t>-- Бұдан басқа шешімді өзім де күткем жоқ. Қылша</w:t>
        <w:br/>
        <w:t>мойнымыз талша. Аттан еркін қыпшақтың ерлері! Аттан!-</w:t>
        <w:br/>
        <w:t>деп атойлаған Бунақтың жан дауысы жаңғырыға шықты.</w:t>
        <w:br/>
        <w:t>Түғрыл сабыр сақтап: .</w:t>
        <w:br/>
        <w:t>-- Бүл осал сапар емес. Әрі ұзақ, әрі қауіпті. Желкемізде</w:t>
        <w:br/>
        <w:t>айбалтасын қолына үстап сақдлабтар түр, селжүктер де сезікт</w:t>
        <w:br/>
        <w:t>Ж</w:t>
      </w:r>
    </w:p>
    <w:p>
      <w:r>
        <w:t>“леге 271 -- ежелде</w:t>
        <w:br/>
        <w:t>Сондықтан да арттағы елдің амандығын сақтау үшін Итлар</w:t>
        <w:br/>
        <w:t>мен Қытан осында қалсын. Жорықтың билігі бізде, елдің</w:t>
        <w:br/>
        <w:t>билігі сендерде. Жас оғландарды әскери өнерге дайындап,</w:t>
        <w:br/>
        <w:t>шекаралық аймақты күзетіңдер,- деп бүйрық берді.</w:t>
        <w:br/>
        <w:t>Жарау аттарын жетектеп, үзақ жолға төзімді жатаған жа-</w:t>
        <w:br/>
        <w:t>быларына мініп, Византияға суыт аттанды. Тура</w:t>
        <w:br/>
        <w:t>Константинопольдің түбіндегі Лебурнеге тартты. Гебр өзе-</w:t>
        <w:br/>
        <w:t>нінің бойында император Алексей І Комниннің әскеріне</w:t>
        <w:br/>
        <w:t>қосылды. Болғария, Италия, Венгриядан айрылып, енді өз</w:t>
        <w:br/>
        <w:t>басын сауғалауға мүршасы келмеген императорға дер кезінде</w:t>
        <w:br/>
        <w:t>келіп жетті. Қырық жыл бойы қырқысып, әбден зықысын</w:t>
        <w:br/>
        <w:t>шығарған печенегтер мен селжүктердің тасқынды селін</w:t>
        <w:br/>
        <w:t>Тұүғрыл хан мен Бунақ тоқтатты. Айқас өткен күні теңізден</w:t>
        <w:br/>
        <w:t>қатты дауыл соғып тұрды. Соған қарамастан, Түғрыл да,</w:t>
        <w:br/>
        <w:t>Бунақ та, императордың өзі де білек сыбанып, майданға ара-</w:t>
        <w:br/>
        <w:t>ласты. Бүл әскери түрғыдан қателік еді, бірақ Алексей І</w:t>
        <w:br/>
        <w:t>бұдан басқа амалы да жоқ болатын. Кейін оның қызы Анна</w:t>
        <w:br/>
        <w:t>Комнин ханша “Алексейнаме” атты кітабында әкесі туралы:</w:t>
        <w:br/>
        <w:t>“Қатты соққан жел печенегтердің жойқын шабуылы импе-</w:t>
        <w:br/>
        <w:t>ратордың туды тік үстап тұруына мүмкіндік бермеді. Скифтердің .</w:t>
        <w:br/>
        <w:t>біреуі найзаны қос қолдап түрып лақтырғанда, Алексейдің сегіз</w:t>
        <w:br/>
        <w:t>көзіне тиді, найза етіне өтпесе де, Алексейдің жанын көзіне</w:t>
        <w:br/>
        <w:t>көрсете ауыртты, көп жылға дейін сүйегін сырқыратып жүрді.</w:t>
        <w:br/>
        <w:t>Содан кейін император туды орап, оны жүрттың көзінен жасы-</w:t>
        <w:br/>
        <w:t>рып, жыңғылдың арасына тығуға мәжбүр болды. Түн қатып</w:t>
        <w:br/>
        <w:t>жүріп, Голойға аман-есен жетті”,-- деп жазды. Тұғрыл хан</w:t>
        <w:br/>
        <w:t>императордың жығылған туын желбіретті. Жеңіске жетіп,</w:t>
        <w:br/>
        <w:t>айлақтағы кемерлердегі қүлдыққа сатылған қыпшақтарды</w:t>
        <w:br/>
        <w:t>құтқарды. Оған керегі де, қымбаты да осы еді.</w:t>
        <w:br/>
        <w:t>Бұл шайқастың егжей-тегжейінің, қанша адамның қы-</w:t>
        <w:br/>
        <w:t>рылып, төгілген қанның қанша күн судай аққанының бүгіндері</w:t>
        <w:br/>
        <w:t>пәлендей мәнісі жоқ. Біздің мақсатымыз -- соғыстың жай-</w:t>
        <w:br/>
        <w:t>жапсары, қырғынды хикаялау емес, оның көшпелілер өміріне</w:t>
        <w:br/>
        <w:t>қатысын, шығу себебін және ұрыс нәтижесінен мағлұмат беру.</w:t>
        <w:br/>
        <w:t>Бүл шайқастың маңызы мынада:</w:t>
        <w:br/>
        <w:t>“1051-жылы бірнеше рет қатарынан күйрей жеңілген Кон-</w:t>
        <w:br/>
        <w:t>стантин Мономах енді печенегтер Константинопольдің де күлін</w:t>
        <w:br/>
        <w:t>кокке үшырады деп ойлады. Шындығында да, Балқан мүйісін</w:t>
        <w:br/>
        <w:t>жайлаған печенегтер бүдан кейін 40 жыл бойы Византияны</w:t>
        <w:br/>
        <w:t>түсінен шошытып оятумен болды. Ажал қатері Константи-</w:t>
        <w:br/>
        <w:t>Никон тақуа орыстарды батыстық діни бағытқа уағыздап,</w:t>
        <w:br/>
        <w:t>сол үшін хазар еврейлерінің арасына қашып барды.</w:t>
        <w:br/>
        <w:t>Торкілермен қосылып, ту сыртынан қанжар салды. Всево-</w:t>
        <w:br/>
        <w:t>Лодтың өзі де дала жауынгерлерінен сескеніп, қалай да көзін</w:t>
        <w:br/>
        <w:t>құртуды ойлады. Бүл “батыл, досына шын берілген, шы-</w:t>
        <w:br/>
        <w:t>дамды, екіжүзділікке қаны қарсы, арандатуларға төзбейтін,</w:t>
        <w:br/>
        <w:t>жалған мадаққа елікпейтін, жаугершілік пен өктемдікке,</w:t>
        <w:br/>
        <w:t>еркіндікке, тектілікке қүмар, одан басқа мінез-құлықты жек</w:t>
      </w:r>
    </w:p>
    <w:p>
      <w:r>
        <w:t>көретін, үй ішінің жүмысына қүлқысыз, үнемі билікке үмты-</w:t>
        <w:br/>
        <w:t>латын” (Ибн-Хассуль) қыпшақтардың намысына тиді. 1061-</w:t>
        <w:br/>
        <w:t>жылы Ескіл хан Всеволодтың жасағын талқандап, екі ара-</w:t>
        <w:br/>
        <w:t>дағы бітімді бұзды. Қашан, 1078-жылы Роман кінәз қып-</w:t>
        <w:br/>
        <w:t>шақтармен тағы да одақтасқанша, Ескіл хан төрт рет Киевке</w:t>
        <w:br/>
        <w:t>шабуыл жасады. Қартайып, қол күші азайған хан тағын</w:t>
        <w:br/>
        <w:t>Тұғрылға мұра етіп, ханзада Бунақты әскербасы етіп бекітті.</w:t>
        <w:br/>
        <w:t>Кезекті бір жорықта Киевке он екі мың қолды бастап бара</w:t>
        <w:br/>
        <w:t>жатып, Ескіл хан:</w:t>
        <w:br/>
        <w:t>7 -- Бағытсыз, бағдарсыз тіршілікке тап болдық. Нс ажа-</w:t>
        <w:br/>
        <w:t>лымнан өлермін, не жауйың қолынан қаза табармын. Арыз-</w:t>
        <w:br/>
        <w:t>дасып, қоштасқаным осы. Енді Дешті қыпшақ, даласына қай-</w:t>
        <w:br/>
        <w:t>тамын деп талпынбандар. Ағайынмен араздасып, ақкоз ата-</w:t>
        <w:br/>
        <w:t>насынңдар. Төрт қағанаттың ортасында қалып барасыңдар.</w:t>
        <w:br/>
        <w:t>Түбінде дүниені билейтін және ең қауіптісі -- Византия мен</w:t>
        <w:br/>
        <w:t>Русь. Хазар мен Хүнғарияны олар тулақтай тіліп, тозалаңын</w:t>
        <w:br/>
        <w:t>шығарды. Осы екеуінің аңдысын аңдып, қыбын табыңдар.</w:t>
        <w:br/>
        <w:t>Достыққа сенімді, жаулығына қатыгез болыңдар. Басын-</w:t>
        <w:br/>
        <w:t>дырмай, кекке кек қайтарып, мысын басыңдар. Іштен шық-</w:t>
        <w:br/>
        <w:t>қан жау жаман. Көшпелілерге қырағы қара, сақлабтан сақ-</w:t>
        <w:br/>
        <w:t>тан. Румның тілін тап. Әскеріңді алдыға үста, көшінді кейін,</w:t>
        <w:br/>
        <w:t>Дөңнің тұсына үста. Ересек өлсе, жас жетіледі. Ұрпақ</w:t>
        <w:br/>
        <w:t>өлмесін,- деді.</w:t>
        <w:br/>
        <w:t>Бұл бітім он жыл бойы күшін сақтады. Бірақ та Тұғрыл</w:t>
        <w:br/>
        <w:t>хан мен Бунақ өзара тақ үшін қырқысқан кінәздердің аран-</w:t>
        <w:br/>
        <w:t>датуынан қүтыла алмады. Роман Святославич торкілер мен</w:t>
        <w:br/>
        <w:t>қыпшақтардың жасағын бастап, бір кезде өзін қуғынға үшы-</w:t>
        <w:br/>
        <w:t>ратқан Всеволод пен Изясловқа қарсы аттанды. Оның інісі</w:t>
        <w:br/>
        <w:t>Борис қаза тапты. Бес тілді білетін айлалы Всеволод Моно-</w:t>
        <w:br/>
        <w:t>мах қыпшақтармен тағы да анттасып, олардың ішіне иуда -</w:t>
        <w:br/>
        <w:t>жансызды жіберіп, немере інісі Романды улап өлтірді. Олег</w:t>
        <w:br/>
        <w:t>Святославичті Византияға жөнелтті. Әуелі үйде қамауда</w:t>
        <w:br/>
        <w:t>Сенімнің мықтылығынан ба әлде ғүздардан, Еділ был-</w:t>
        <w:br/>
        <w:t>ғарларынан көмек келді ме, әйтеуір Тирақ жеңіске жетті.</w:t>
        <w:br/>
        <w:t>Жаудан беті қайтпаған Кеген батыр қаша соғысып, Донның</w:t>
        <w:br/>
        <w:t>Азауға құяр тұсындағы қара батпақты паналады. Өзге жүртқа</w:t>
        <w:br/>
        <w:t>қалың қамыс, күй-тартпа алынбайтын қамалдай көрінгенмен,</w:t>
        <w:br/>
        <w:t>қыпшақтар үшін пәлендей бөгет емес еді. Аранға үшы-</w:t>
        <w:br/>
        <w:t>рағанына анық көзі жеткен Кеген өзіне тиесілі екі тайпа</w:t>
        <w:br/>
        <w:t>елді соңына ертіп, батысқа қарай бет түзеді. Жылнамалар-</w:t>
        <w:br/>
        <w:t>дың дерегі бойынша, жиырма мың адам ағайын-туысынан,</w:t>
        <w:br/>
        <w:t>ата қонысынан ажырап, тура Константинополь шаһарына</w:t>
        <w:br/>
        <w:t>арбаларын сықырлатып көшіп барды.</w:t>
        <w:br/>
        <w:t>Қоғадай қалың, қарағайдай қайсар көшпелі жұрттың бір</w:t>
        <w:br/>
        <w:t>қабырғасы осылай сөгілді. Ал қашқан ерде қадір бола ма?</w:t>
        <w:br/>
        <w:t>Ш</w:t>
        <w:br/>
        <w:t>...Болады екен. Егерде ол өзінің жауының кәдесіне жа-</w:t>
        <w:br/>
        <w:t>рап, қолындағы қанжарына айналса, төрден орын тиіп, тақ-</w:t>
        <w:br/>
        <w:t>тың түғырын сүйеніш етеді екен. Арып-ашып, әбден тоз-</w:t>
        <w:br/>
        <w:t>тозы шыққан Кеген Византияның шекарасына ілінісімен</w:t>
        <w:br/>
        <w:t>көшті тоқтатып, жасақтарын әскери сапқа тұрғызды. Ат-</w:t>
        <w:br/>
        <w:t>тарын тынықтырып, бел жазып алған соң, өзіне Бруно таку-</w:t>
        <w:br/>
        <w:t>аны жіберген Силастрийға елші аттандырып: “Олар біздің</w:t>
        <w:br/>
        <w:t>босып-пысқанымызды білсе, тебінге салады. Сондықтан да</w:t>
      </w:r>
    </w:p>
    <w:p>
      <w:r>
        <w:t>дініне кіруге, Иса пайғамбардың дәргейіне құлдық етуге</w:t>
        <w:br/>
        <w:t>келдік. Ат-тұрманымыз сайлы, жасағымыз жабдықты деп</w:t>
        <w:br/>
        <w:t>айт. Сонда ғана Иіліп қарсы алады. Қорыққанын сыйла-</w:t>
        <w:br/>
        <w:t>майтын патша болмайды”,- деді. Іле өзі де қолын жиып,</w:t>
        <w:br/>
        <w:t>салтанатты шерумен Константинопольге бет түзеді. Тосын</w:t>
        <w:br/>
        <w:t>хабарға сенер-сенбесін білмей дағдарып әрі қарулы жасақ-</w:t>
        <w:br/>
        <w:t>пен тура астананың түбіне еш бөгетсіз жетіп келген Кеген-</w:t>
        <w:br/>
        <w:t>нен сескенген Силастрий көшпелілердің көсемін жылы шы-</w:t>
        <w:br/>
        <w:t>раймен қарсы алды. Кеген әскерінің сабын бұзбастан са-</w:t>
        <w:br/>
        <w:t>райға кірді.</w:t>
        <w:br/>
        <w:t>-- Византияның қиын-қысталаң кезінде тынысын аш-</w:t>
        <w:br/>
        <w:t>қаның есімізде, Кеген. Онда ойымыз ортақ, дініміз жат еді.</w:t>
        <w:br/>
        <w:t>Енді мүддеміз де, мінәжатымыз да біреу. Бүл да жалғыз</w:t>
        <w:br/>
        <w:t>Құдайдың күші. Өзіңді тек патшалар ғана ғибадат жасайтын</w:t>
        <w:br/>
        <w:t>шіркеуде салтанатты түрде шоқындырып, Иса пайғамбар-</w:t>
        <w:br/>
        <w:t>дың тілеуін тілейміз. Содан кейін Византияның тағдырын</w:t>
        <w:br/>
        <w:t>сенің қолыңа тапсырамыз,-- деді.</w:t>
        <w:br/>
        <w:t>жайыкее- 266 -аәеефее-</w:t>
        <w:br/>
        <w:t>Святослав бізге дұшпандық жасағанда, ашық майданда ажал</w:t>
        <w:br/>
        <w:t>қүшқыздың (972-жыл). Қыпшаққа -- қалқан, сатқынға -</w:t>
        <w:br/>
        <w:t>семсер болдың. Енді міне, жылы-жылы сөйлеп, қойныңа</w:t>
        <w:br/>
        <w:t>кірген мына Бруно жылан тәңірімізден айырып, шоқын-</w:t>
        <w:br/>
        <w:t>дырып жатыр. Айқаста арыстанға алдырмайтын батырсың,</w:t>
        <w:br/>
        <w:t>жайшылықта аңғалсың. Доғар мына бейбастақ қылығыңды.</w:t>
        <w:br/>
        <w:t>Ағайынды егер етпе!-- деді.</w:t>
        <w:br/>
        <w:t>-- Тәңірді ұмытып, Алланы алдымен ауызға алған сенсің,</w:t>
        <w:br/>
        <w:t>Тирақ,- деді Кегеннің де даусы ацы шығып.-- сақабалар-</w:t>
        <w:br/>
        <w:t>дың уағызына иландың. Сен де ел үшін сңіредің. Хазардың</w:t>
        <w:br/>
        <w:t>қабырғасын қақыратып, халқына қоныс әпердің. Мен жо-</w:t>
        <w:br/>
        <w:t>рықта жүрдім. Мына Русьтің, ана Византияның шаһарын</w:t>
        <w:br/>
        <w:t>шаптым. Не бітті сонда? Бүл екеуі біріксе, біздің күліміз</w:t>
        <w:br/>
        <w:t>көкке үшады. Бруно тақуа елшілікке келді. Святославтың</w:t>
        <w:br/>
        <w:t>ұлы Сиятополкті бізге аманатқа әкелді. Бейбіт бітім жаса-</w:t>
        <w:br/>
        <w:t>дық. Ал оларды жену үшін тілін, дінін, салтын білетін адам</w:t>
        <w:br/>
        <w:t>керек. Бруноға сол үшін еркіндік бердім. Бетінен қайырып,</w:t>
        <w:br/>
        <w:t>уағдамды бұза алмаймын. Сен өзің ана сақабанды қайтар.</w:t>
        <w:br/>
        <w:t>-- Ендеше сенің бетің теріске қарап, ниетің бұзылған</w:t>
        <w:br/>
        <w:t>екен. Егер бізбен болғың келсе, онда бітіміңнді бұз. Қосылып</w:t>
        <w:br/>
        <w:t>қарсы тұрсақ, жау алмайды. Артымызда Дешті қыпшақ да-</w:t>
        <w:br/>
        <w:t>ласы бар. Сең бүгін дінін қабылдасаң, ертең тілін қабыл-</w:t>
        <w:br/>
        <w:t>дайсың. Не заман өткенде де соның ішіне сіңіп, телімдікке</w:t>
        <w:br/>
        <w:t>түсесің. Тұқымың азып, үрімің үзіліп, ата-баба рухын ұмы-</w:t>
        <w:br/>
        <w:t>тасың. Қүнан бабамыз: “Елімді сл етем, жаттың қанын ара-</w:t>
        <w:br/>
        <w:t>ластырмаймын. Бостандық әперем!”-- деп ата жұрттан ауды</w:t>
        <w:br/>
        <w:t>емес пе? Шүршіт пен сақлабтың көздегені біреу. Жер! Дін</w:t>
        <w:br/>
        <w:t>сол үшін керек. Қайт райыңнан, кәпір!-- деді.</w:t>
        <w:br/>
        <w:t>-- Аш адамға ақыл ас болмайды. Сен кіміңе сенесің?</w:t>
        <w:br/>
        <w:t>Түбі көрешекті осы екеуінен көресің. Былғардың ханы Ас-</w:t>
        <w:br/>
        <w:t>парух та, мадияр-мажардың көсемі Күн де күрескен. Талас-</w:t>
        <w:br/>
        <w:t>қан. Тартысқан. Ақыры дінін қабылдап барып тыным тап-</w:t>
        <w:br/>
        <w:t>ты. Олар да біздің қандасымыз, тілі бір тұқымымыз ғой.</w:t>
        <w:br/>
        <w:t>Қан төгіп бас игенше, еркімізбен Иіліп, ебін тапқанымыз</w:t>
        <w:br/>
        <w:t>дұрыс. Ал сен маған тіліңді тигізбе. Атаңнан атам, анаңнан</w:t>
        <w:br/>
        <w:t>анам тексіз емес. Қылышым қынымда!</w:t>
      </w:r>
    </w:p>
    <w:p>
      <w:r>
        <w:t>-- Ендеше, елдіктен кеткен екенбіз. Тек халыққа ерік</w:t>
        <w:br/>
        <w:t>берейік. Қайсымызды таңдаса, соған қосылсын. Ал қашан</w:t>
        <w:br/>
        <w:t>айтты деме, Византияға елді көшірсең, жолыңа тосқауыл</w:t>
        <w:br/>
        <w:t>қоямын!-- деді Тирақ.</w:t>
        <w:br/>
        <w:t>ның тұсында осы өлкеге келіп, содан бастап қоныстанып</w:t>
        <w:br/>
        <w:t>қалған бір кездегі хұндардың, көк түркілердің тұқымы ғой.</w:t>
        <w:br/>
        <w:t>Естеми қаған УП ғасырда осы Андаған тауынан шығып, ор-</w:t>
        <w:br/>
        <w:t>дасын Еділ бойына қондырды. Оның үрім-бүтағы сол слгс</w:t>
        <w:br/>
        <w:t>түтық-ие, тұүтық боп қалды. Құнан көсем қотарыла көшіп</w:t>
        <w:br/>
        <w:t>келгенде іргесін жиып, иелігінен орын берді. Татар тарих-</w:t>
        <w:br/>
        <w:t>шысы А.Халықов: “Былғар мен буртыстардың туыстығы тура-</w:t>
        <w:br/>
        <w:t>лы аңыз олардың қимақ-құмандардан тарағаны жөніндегі де-</w:t>
        <w:br/>
        <w:t>ректен дәлелденіп отыр, былғар-татар әфсанасы бойынша,</w:t>
        <w:br/>
        <w:t>Былғар мен Буртас ағайынды адам, олар аты аңызға айналған</w:t>
        <w:br/>
        <w:t>батырлар Құманның (Қиманның) не Алыптың балалары. Түркі</w:t>
        <w:br/>
        <w:t>тілдес оғыз-қыпшақ халқының құрамына кіретін былғар мен</w:t>
        <w:br/>
        <w:t>буртастардың ататектік жақындығын Буртасия мен Булғария-</w:t>
        <w:br/>
        <w:t>ның жерінен табылған жезден қүйылған мүсіндер айғақтайды,</w:t>
        <w:br/>
        <w:t>олар көне түркілердің дәстүр-салтынан тамыр тартады”,- деп</w:t>
        <w:br/>
        <w:t>жазды.</w:t>
        <w:br/>
        <w:t>Бүл біздің жоғарыдағы Құнан-қыпшақтың қоныс көшін</w:t>
        <w:br/>
        <w:t>сыртқа теппей, бауырына тартып, қырғын-соғыссыз, ағай-</w:t>
        <w:br/>
        <w:t>ын-туыс ретінде қарсы алды деген пікіріміздің шындығын</w:t>
        <w:br/>
        <w:t>растайды. Екіншіден, батыс пен шығыс қыпшақтарының ара-</w:t>
        <w:br/>
        <w:t>сындағы байланыстың еш уақытта үзілмегенін пайымдатады.</w:t>
        <w:br/>
        <w:t>ІХ ғасырда Еділ бойына саяхат жасаған араб жиһангезі Ибн-</w:t>
        <w:br/>
        <w:t>Фадлан Құнанның ұрпағы Алмуш пен Атрактың (Артық)</w:t>
        <w:br/>
        <w:t>үйінде болып, дастарқанынан дәм татты. Ал жоғарыдағы</w:t>
        <w:br/>
        <w:t>Қүнанның Самон атты ұлы кейін -- Сары хан, Сары абыз,</w:t>
        <w:br/>
        <w:t>орыс жылнамасында -- Шарукан атанып, үлы династияның</w:t>
        <w:br/>
        <w:t>негізін қалады. Әлем тарихында аттары қалған атақты Атрак</w:t>
        <w:br/>
        <w:t>(Артық), Бунақ, Күнжек -- Қоншақ, Қыран, Қадыр хан,</w:t>
        <w:br/>
        <w:t>Қайыр хан, Теркен хатун, Қотан, Басман -- осы Құнанның</w:t>
        <w:br/>
        <w:t>үрім-бүтағы. Құнан елбегі “ғұз елі мен былғарлардың ара-</w:t>
        <w:br/>
        <w:t>сын” (Әл-Балқы), яғни қазіргі Қобан-Кубанның ағысын</w:t>
        <w:br/>
        <w:t>жайлады.</w:t>
        <w:br/>
        <w:t>Әуеліде Қүнан, одан Құман, одан Құбан, одан Кубан</w:t>
        <w:br/>
        <w:t>атанған ноғай жүртының ата қонысы Қобан даласында Құнан</w:t>
        <w:br/>
        <w:t>абыздың түқым-тұяндары қазір де өмір сүріп отыр. Ұлы</w:t>
        <w:br/>
        <w:t>елбегінің қай жылы туып, қай жылы өлгені белгісіз. Тек</w:t>
        <w:br/>
        <w:t>Қиыр Шығыстағы Андағанда дүниеге келіп, Қобан бойында</w:t>
        <w:br/>
        <w:t>көз жұмғаны, ІХ ғасырда үлы көшті бастағаны анық. Қүнан-</w:t>
        <w:br/>
        <w:t>ның ерлік жорығының арқасында қыпшақтар тарих сахна-</w:t>
        <w:br/>
        <w:t>сына шықты.</w:t>
        <w:br/>
        <w:t>62. Бунақ (Боняк)</w:t>
        <w:br/>
        <w:t>(Туған, өлген жылы белгісіз, ХІ ғ. аяғында. ХІІ ғ.</w:t>
        <w:br/>
        <w:t>Кк</w:t>
        <w:br/>
        <w:t>басында өмір сүрген).</w:t>
      </w:r>
    </w:p>
    <w:p>
      <w:r>
        <w:t>“Орыстардың шабуылына қарсы тос-</w:t>
        <w:br/>
        <w:t>қауылды Боняк хан басқарды. Бұл сонау 1091-</w:t>
        <w:br/>
        <w:t>жылы Византияны құтқарған, 1097-жылы Сан</w:t>
        <w:br/>
        <w:t>өзенінің бойында венгердің Қаламан корөлін</w:t>
        <w:br/>
        <w:t>жеңген, Итларды өлтірген соң, Киев -- Печер</w:t>
        <w:br/>
        <w:t>ғибадатханасына басып кірген қолбасының өзі</w:t>
        <w:br/>
        <w:t>еді, міне, тағы да сол қылышын жалаңдатып</w:t>
        <w:br/>
        <w:t>шыға келді”,</w:t>
        <w:br/>
        <w:t>Л.ГУМИЛЕВ. “Көне Русь және Ұлы дала ”,</w:t>
        <w:br/>
        <w:t>319-бет.</w:t>
        <w:br/>
        <w:t>І</w:t>
        <w:br/>
        <w:t>өне Қиян -- Киев шаһарының желке</w:t>
        <w:br/>
        <w:t>тұсындағы биік қыраттан төменге қарап,</w:t>
        <w:br/>
        <w:t>жасақтарының қимылын бақылап түрған</w:t>
        <w:br/>
        <w:t>Бунақ хан әлденеден сезіктеніп, негізгі</w:t>
        <w:br/>
        <w:t>қолды шайқасқа қатыстырмады. Алтын</w:t>
        <w:br/>
        <w:t>қақпаны қақырата талқандап, ашу-ызаға булыққан әскерба-</w:t>
        <w:br/>
        <w:t>сы қасиетті София шіркеуінің күмбезін ортасына түсіріп,</w:t>
        <w:br/>
        <w:t>балдыздарын бауыздаған Святополктің сазайын тартқызбақ-</w:t>
        <w:br/>
        <w:t>шы еді. Сайлы жасақтың орнына қара киімді тақуаларды</w:t>
        <w:br/>
        <w:t>кездестіріп, мұның мәнісін түсінбей, дағдарып қалды. Сар-</w:t>
        <w:br/>
        <w:t>баздарының бетін қайырмаса да, еркін қимылдатпады. Қасын-</w:t>
        <w:br/>
        <w:t>дағы Құрыбекке осында ұзатылған Тұғрыл ханның қызын,</w:t>
        <w:br/>
        <w:t>ұлы кінәз Святополктің ханшасын тауып, мән-жайды біліп</w:t>
        <w:br/>
        <w:t>келуді тапсырды. Днепрдің суы көгілдірлене ағып жатыр.</w:t>
        <w:br/>
        <w:t>Сулы өзені кеп құятын түстік жаққа көз салды. Аспан ашық,</w:t>
        <w:br/>
        <w:t>жее- 277---4</w:t>
        <w:br/>
        <w:t>қылыштың жүзіне тостыңдар. Алтын мен Белдұздың ерлігін</w:t>
        <w:br/>
        <w:t>білемін. Ақыры семсеріңді суырған соң, жаудың ішіне өзің</w:t>
        <w:br/>
        <w:t>кіріп кетпей, ел көшкенше жорта неге соғыспадыңдар? Со-</w:t>
        <w:br/>
        <w:t>ғыс мақсаты -- айқасып өлу емес, еліңді аман сақтау. Осы-</w:t>
        <w:br/>
        <w:t>ны ұқпадыңдар-ау. Ендігі айтарым: биыл жазда құба қып-</w:t>
        <w:br/>
        <w:t>шақтардың жасағын жиып, түтқынға түскен іні-қарындасты</w:t>
        <w:br/>
        <w:t>құтқарайық. Табан тіресіп майдандаспай, желе жортып жүріп,</w:t>
        <w:br/>
        <w:t>бауырларымызды құлдықтан арашалаймыз. Бір топ өзеннің</w:t>
        <w:br/>
        <w:t>ағысын күзетіп, құл сатушылардың керуеніне тосқауыл</w:t>
        <w:br/>
        <w:t>құрсын. Ана Донның арғы бетіндегі, Дешті қыпшақтағы қара</w:t>
        <w:br/>
        <w:t>қыпшақтың көсемі Сары абызға сәлем жолдайық. Келесі</w:t>
        <w:br/>
        <w:t>жылы қол бастап келсін. Кегімізді сонда қайырамыз,-- деді.</w:t>
        <w:br/>
        <w:t>Бунақтың бұл сөзіне ешкім де уәж қайыра алмады. Елі</w:t>
        <w:br/>
        <w:t>үшін еңіреген ер ұлан 1103-жылы жаз бойы Русь шаһар-</w:t>
        <w:br/>
        <w:t>ларына шағын қолмен аттанып, қапаста қамалып отырған</w:t>
        <w:br/>
        <w:t>түтқындардың барлығын қайырып алды. Әрине, тағдыр</w:t>
        <w:br/>
        <w:t>тауқыметін тартып, құлдықтың қарғыс таңбасы басылғандар</w:t>
        <w:br/>
        <w:t>болды. Ол үшін Бунақты айыптаудың еш қисыны жоқ. Осы</w:t>
        <w:br/>
        <w:t>әрекетінің өзі оның есімін мәңгі есте сақтауға лайық ерлік</w:t>
        <w:br/>
        <w:t>еді.</w:t>
        <w:br/>
        <w:t>“Владимирдің жорығына қарымта ретінде 1105 және 1107-</w:t>
        <w:br/>
        <w:t>жылдары Переяславльге жортуылға аттанды”. Оған Еділ бой-</w:t>
        <w:br/>
        <w:t>ындағы қара қыпшақтың ханы Сары хан көмекке келді.</w:t>
        <w:br/>
        <w:t>Бұл ардагер Бунақ ханның Русь жеріндегі соңғы рет май-</w:t>
        <w:br/>
        <w:t>дандасуы еді.</w:t>
      </w:r>
    </w:p>
    <w:p>
      <w:r>
        <w:t>өк(ееез- 284 -&lt;&lt;?ье</w:t>
        <w:br/>
        <w:t>6.4. Сары хан</w:t>
        <w:br/>
        <w:t>(Туған жылы белгісіз, 110-жылы қаза тапты).</w:t>
        <w:br/>
        <w:t>“Қиялы дариясына ағылған түмендер</w:t>
        <w:br/>
        <w:t>күннің көзін жауып кетті. Русь жеріне</w:t>
        <w:br/>
        <w:t>қанатын жайған қыпшақтар жолбарыс-</w:t>
        <w:br/>
        <w:t>тай атылды... Олар Шаруканның (Сары</w:t>
        <w:br/>
        <w:t>ханның) кегін алу үшін жанталасып, азу-</w:t>
        <w:br/>
        <w:t>ын біледі”.</w:t>
        <w:br/>
        <w:t>“Иғорь жасағы туралы жыр”. М., 1975,</w:t>
        <w:br/>
        <w:t>169-6.</w:t>
        <w:br/>
        <w:t>ұл әфсананы дала қыпшақтарының 1068-</w:t>
        <w:br/>
        <w:t>жылы Киевке лап қойған он екі мың</w:t>
        <w:br/>
        <w:t>әскерінің шабуылын суреттеу арқылы да</w:t>
        <w:br/>
        <w:t>бастауға болар еді. Өйткені бір жарым</w:t>
        <w:br/>
        <w:t>ғасыр бойы көне орыс жылнамаларында</w:t>
        <w:br/>
        <w:t>аты аталып, түсі түстелген “қарғыс атқандардың” есімі осы</w:t>
        <w:br/>
        <w:t>Сары ханға тікелей байланысты және дәл сол жылдан бастап</w:t>
        <w:br/>
        <w:t>Шарукан қаза тапқанша барлық шежірелерде жиі кездесіп</w:t>
        <w:br/>
        <w:t>отырады. Әрине, өткен оқиғаны қызықты етіп баяндау оңай,</w:t>
        <w:br/>
        <w:t>бірақ сол дәуірді түсінбесең, құр қызықтағаннан нс пайда?</w:t>
        <w:br/>
        <w:t>Сары ханның тұсындағы “Ұлы дала мен қалың орманның”</w:t>
        <w:br/>
        <w:t>қарым-қатынасынан толық мағлұмат алып, зердеңе тоқы-</w:t>
        <w:br/>
        <w:t>саң, қыпшақ жұртының қалған тарихын да жадыңда сақтау</w:t>
        <w:br/>
        <w:t>қиынға соқпайды. Сонда көшпелі қыпшақ жұртының орыс</w:t>
        <w:br/>
        <w:t>тарихына да қалай ықпал жасағанын аңғарасың. Өкінішке</w:t>
        <w:br/>
        <w:t>орай, жалған империялық менмендікпен көшпелі халықты</w:t>
        <w:br/>
        <w:t>тек “тағы”, “мыстан”, “кісі өлтіргіш” қып қана көрсетуге</w:t>
        <w:br/>
        <w:t>тырысқан ғалымдар олармен арадағы мәдени, рухани, қүда-</w:t>
        <w:br/>
        <w:t>жекжаттық байланыстарды көзге ілмей келеді. Тіпті, қағынан</w:t>
        <w:br/>
        <w:t>жефтек- 285 --еедее.</w:t>
        <w:br/>
        <w:t>аямайды. Мүмкін, Олегтің әскеріне қосылатын шығар. Сон-</w:t>
        <w:br/>
        <w:t>дықтан қалың үйқыға батқанда дымдарын шығармастан көзін</w:t>
        <w:br/>
        <w:t>құртайық. Ұлың үшін қорықпа. Амалын тауып, аман алып</w:t>
        <w:br/>
        <w:t>шығамыз!-- деп сес көрсеткенде, еріксіз келісті.</w:t>
        <w:br/>
        <w:t>Түнімен ойранды салып, Итлар мен Қытанның екі жаса-</w:t>
        <w:br/>
        <w:t>ғын опасыздықпен қырып тастаған Владимир мен Свято-</w:t>
        <w:br/>
        <w:t>полк таңертең өліктің денелерін өртеп жіберген соң, Черни-</w:t>
        <w:br/>
        <w:t>говтағы Олег кінәзге шапқыншы жіберді.</w:t>
        <w:br/>
        <w:t>-- Олег кінәз аманатқа ұстап отырған Итлар бекзаданың</w:t>
        <w:br/>
        <w:t>жас үлын бізге берсін. Ертең әкесінің кегін қумас үшін</w:t>
        <w:br/>
        <w:t>күшігінің де көзін құртамыз. Енді қыпшақтар оған сенбейді.</w:t>
        <w:br/>
        <w:t>Черниговты тастасын да, бізге қосылсын!-- деді.</w:t>
        <w:br/>
        <w:t>Содан кейін іле-шала жақын маңдағы қыпшақтардың</w:t>
      </w:r>
    </w:p>
    <w:p>
      <w:r>
        <w:t>бейбіт ауылдарына аттанып, “сансыз көп мал мен жылқы,</w:t>
        <w:br/>
        <w:t>түйе олжалап, адамдарын тұтқынға түсірді”. Бүл арандату-</w:t>
        <w:br/>
        <w:t>дың астарын Олег бірден түсінді. Қалай да қыпшақтармен</w:t>
        <w:br/>
        <w:t>қырғи қабақ қып, мұны ең соңғы әрі ең сенімді тірегінен</w:t>
        <w:br/>
        <w:t>айыруды көздеген әрекетке келісім бермеді. “Елін сатты!”</w:t>
        <w:br/>
        <w:t>деп лақап таратып, Олегті Киевтегі епископ сотқа шақыр-</w:t>
        <w:br/>
        <w:t>ды. Дар ағашына қол-аяғын шегелеп, азаптан өлтіретінін</w:t>
        <w:br/>
        <w:t>білген Олег, әрине Киевке бармады. Керісінше, қарсы жо-</w:t>
        <w:br/>
        <w:t>рыққа шықты. Владимир мен Святополк Олегті Стародубта</w:t>
        <w:br/>
        <w:t>қоршауға алып, ажал қақпанын құрғанда, оны тағы да қып-</w:t>
        <w:br/>
        <w:t>шақтар ажал тырғанынан босатып алды.</w:t>
        <w:br/>
        <w:t>ІУ</w:t>
        <w:br/>
        <w:t>Қанша сойқанды көріп, сатқындыққа төзгенмен, дала-</w:t>
        <w:br/>
        <w:t>ның қос қыраны Тұғрыл хан мен Бунақ мына опасыздыққа</w:t>
        <w:br/>
        <w:t>шыдай алмады. Ашуланып-долданып, кеудесін кек қыз-қыз</w:t>
        <w:br/>
        <w:t>қайнатып, жортуылға аттанды. Бунақ Киевтегі Святополктің,</w:t>
        <w:br/>
        <w:t>Тұғрыл хан Владимирдің сазайын тартқызып, қарымта қай-</w:t>
        <w:br/>
        <w:t>ыруға ұмтылды. Қанға -- қан, жанға -- жан! Тегеурінді</w:t>
        <w:br/>
        <w:t>екпінмен тебініп жеткен Тұғрыл хан Переяславльге қаһарын</w:t>
        <w:br/>
        <w:t>төге кірді. Бірақ та іздеген жауы табылмады. Ашынған Тұғрыл</w:t>
        <w:br/>
        <w:t>тірі пендені аямады. Итлар мен Қытан бекзаданың бауыздал-</w:t>
        <w:br/>
        <w:t>ған жерлерін көрген соң, бұрынғыдан бетер шамырқанды.</w:t>
        <w:br/>
        <w:t>Суық хабарды естісімен, Владимир мен Святополк Олегті</w:t>
        <w:br/>
        <w:t>бетімен қалдырып, екеуі әскерінің басын қосып, Заруб ар-</w:t>
        <w:br/>
        <w:t>қылы Переяславлыге төте тартты. Тұтқиылдан киліккен қалың</w:t>
        <w:br/>
        <w:t>жітее- 275 ---қәе</w:t>
        <w:br/>
        <w:t>әскерге қыпшақтар қанша жанталаса шайқасқанымен, та-</w:t>
        <w:br/>
        <w:t>бандап үзақ айқаса алмады. Шегінуге мәжбүр болды. Тек</w:t>
        <w:br/>
        <w:t>Тұғрыл хан ғана ұрыс даласын тастамады. Бар күшін жиып,</w:t>
        <w:br/>
        <w:t>қолды қақ жарып, кінәз Владимирдің өзіне ұмтылды.</w:t>
        <w:br/>
        <w:t>Қыпшақ көсемінің пиғылын сезген жасақтар садақ оғын</w:t>
        <w:br/>
        <w:t>жаудырып, толастамастан найза лақтырды. Астындағы аты-</w:t>
        <w:br/>
        <w:t>ның тамағына қадалған сүңгіні суырып алып, кері лақтыр-</w:t>
        <w:br/>
        <w:t>ды. Сәйгүлік омақаса құлаған сәтте өзінің де тамақ тамы-</w:t>
        <w:br/>
        <w:t>рын оқ қиып кетті. Дүние бұлдырап сала берді. Тек жалаң-</w:t>
        <w:br/>
        <w:t>даған қылыштың жүзі, шыңғырған аттардың даусы, ұранда-</w:t>
        <w:br/>
        <w:t>ған айқайлар еміс-еміс естіліп, жүрек оты сөніп бара жатты.</w:t>
        <w:br/>
        <w:t>1096-жылы 19-шілде күні қыпшақтың ұлы ханы, әлем</w:t>
        <w:br/>
        <w:t>тарихына хал-қадерінше өзгеріс әкелген атақты Тұғрыл Пе-</w:t>
        <w:br/>
        <w:t>реяславьде қаза тапты. Ол қыпшақтың тыныштығы мен бе-</w:t>
        <w:br/>
        <w:t>реке-бірлігі үшін ештеңесін аяған жоқ, халқының қамы үшін</w:t>
        <w:br/>
        <w:t>жанын да қүрбан етті.</w:t>
        <w:br/>
        <w:t>“Тұғрыл хан өзінің барлық қыздарын орыс кінәздеріне</w:t>
        <w:br/>
        <w:t>ұзатты. Құдалық шарты бойынша бір-бірімен алакөз күйеу</w:t>
        <w:br/>
        <w:t>балаларының әрқайсысының мүдделерін қорғады. Апалы-</w:t>
        <w:br/>
        <w:t>сіңлілі қыздарға үйленген бажаларды бұл да татуластырма-</w:t>
        <w:br/>
        <w:t>ды. Олар жаулығын жалғастыра берді. Сөйтіп, қайын атала-</w:t>
        <w:br/>
        <w:t>рын арандатты. Күйеу баласының біреуін жақтаса, екіншісіне</w:t>
        <w:br/>
        <w:t>дүшпан боп шығатын. Ақыры солай болды. Византия импе-</w:t>
        <w:br/>
        <w:t>риясын печенегтерден қорғаған ұлы Тұғрыл хан кезекті шай-</w:t>
        <w:br/>
        <w:t>қаста өзінің күйеу баласы Святополк жасағының жебесінен</w:t>
        <w:br/>
        <w:t>оққа үшты. Бұл -- нысаналы құрбандық” (О.Сүлейменов).</w:t>
        <w:br/>
        <w:t>Иә, Русьте қайын жұрттың қадірі жоқ. Одан гөрі тақ</w:t>
        <w:br/>
        <w:t>қымбат еді. Пейілсіз туысты тұқыртып, мысың басып түр-</w:t>
      </w:r>
    </w:p>
    <w:p>
      <w:r>
        <w:t>маса, “жалғандықпен жалғанған көңіл жібін” (Абай) айбалта-</w:t>
        <w:br/>
        <w:t>мен именбей-ақ кесе салуға онша қиналып, қысылып-қымты-</w:t>
        <w:br/>
        <w:t>рылмайды. Тәрбие, дәстүр, тағылым, тегіндегі тәлім сол.</w:t>
        <w:br/>
        <w:t>Ал Киевке аттанған Бунақ қаланы тас талқан етіп, Пе-</w:t>
        <w:br/>
        <w:t>чер монастырын жайратып салды. Оның қалған жорығын</w:t>
        <w:br/>
        <w:t>келесі әфсанадан білесіздер.</w:t>
        <w:br/>
        <w:t>“нее 276 --бе-</w:t>
        <w:br/>
        <w:t>Қаламанға қарсы жорыққа шығуға көндірді. Мадияр жүрты</w:t>
        <w:br/>
        <w:t>бұл кезде Көк Тәңірінен бас тартып, христиан дінін қабыл-</w:t>
        <w:br/>
        <w:t>дады. Ханның орнына король сайланды. Ішкі қырқыстар</w:t>
        <w:br/>
        <w:t>тыйылған соң, шіркеудің көлеңкесін қорғап, қыпшақтарды</w:t>
        <w:br/>
        <w:t>тәубеге келтіріп, жерін өзіне қосып алуға ұмтылды. Қала-</w:t>
        <w:br/>
        <w:t>манның бүл пиғылы Руське де, қыпшақтарға да қауіп</w:t>
        <w:br/>
        <w:t>төндірді. Айлакер Владимир Мономах Бунақ ханның одақ-</w:t>
        <w:br/>
        <w:t>тасы Олегтің туған ағасы Давидті жіберіп, мадиярларға одақ-</w:t>
        <w:br/>
        <w:t>таса соғысуға шақырды.</w:t>
        <w:br/>
        <w:t>Ата жауына Иілмес еді, елінің мүддесін ойлап барып,</w:t>
        <w:br/>
        <w:t>еріксіз тізе қосуға мәжбүр болды. Сан өзенінің бойында орыс,</w:t>
        <w:br/>
        <w:t>қыпшақ жасағы жиылып, ертеңгі соғыстың жай-жапсарын</w:t>
        <w:br/>
        <w:t>келісті.</w:t>
        <w:br/>
        <w:t>Міне, дәл сол кеште Бунақтың мінез-қүлқын, діни сенімін</w:t>
        <w:br/>
        <w:t>білдіретін мынадай тосын да қызық көрініс жылнама бетінде</w:t>
        <w:br/>
        <w:t>жазылып қалыпты. Шежірсшінің мәлімдеуінше, Бунақ хан</w:t>
        <w:br/>
        <w:t>жеңіске жететінін күні бұрын сезген скен.</w:t>
        <w:br/>
        <w:t>“Давид... қыпшақтардың қосына барды, оны Бунақ хан күтіп</w:t>
        <w:br/>
        <w:t>алды. Давид оны көндірді де, олар венгерлерге бірігіп аттанды.</w:t>
        <w:br/>
        <w:t>Жортуылдап бара жатып жолай бір жерге түнеді, содан соң,</w:t>
        <w:br/>
        <w:t>түн ортасы ауған кезде Бунақ орнынан түрып, әскерінен бөлініп,</w:t>
        <w:br/>
        <w:t>аулақ кетті де, айдалаға қарап, борі боп үли бастады. Сол</w:t>
        <w:br/>
        <w:t>кезде қасқырлар да үлып жауап қайырды, іле бүкіл бөрі ұлыды.</w:t>
        <w:br/>
        <w:t>Бунақ қайтып келіп, Давидке: “Ертең біз венгерлерді жеңеді</w:t>
        <w:br/>
        <w:t>екенбіз”,-- дейді (“Алтын орданың тарихына қатысты деректер</w:t>
        <w:br/>
        <w:t>жинағы”, 1-т., 279-бет) және жеңіске жетеді!”</w:t>
        <w:br/>
        <w:t>Қалай жеңді, қандай әскери айла-әдіс қолданды, оның</w:t>
        <w:br/>
        <w:t>бізге пәлендей шешуші маңызы жоқ. Бунақтың ержүрек,</w:t>
        <w:br/>
        <w:t>тәжірибелі, ақылды әрі намысшыл қолбасшы екенін біле-</w:t>
        <w:br/>
        <w:t>сіздер. Ең бастысы, Еуропада өмір сүріп, мұқым ғұмырын</w:t>
        <w:br/>
        <w:t>сол құрлықты арлы-берлі жортуылдап өткізсе де, өзінің ата-</w:t>
        <w:br/>
        <w:t>бабасының аруағын үмытпай, қасиетті Көкбөріге:</w:t>
        <w:br/>
        <w:t>Бөрі, бөрі -- Бөрі ием,</w:t>
        <w:br/>
        <w:t>Бөрілі -- менің төр ием.</w:t>
        <w:br/>
        <w:t>Бөрі емген Бөрі атам,</w:t>
        <w:br/>
        <w:t>Бөлтірігіңді көр, ием.</w:t>
        <w:br/>
        <w:t>Ұмай ана, жебей көр,</w:t>
        <w:br/>
        <w:t>Жас бөріні демей көр,-</w:t>
        <w:br/>
        <w:t>деп сыйынып аруақ шақыруы, өзінің тәңірін үмытпауы.</w:t>
        <w:br/>
        <w:t>Ш</w:t>
      </w:r>
    </w:p>
    <w:p>
      <w:r>
        <w:t>Тұтқиылдан төнген қауіпке табан астында тойтарыс бере</w:t>
        <w:br/>
        <w:t>алмаған қыпшақтар жан-жаққа жаушы жіберді. Әбден ыңыр-</w:t>
        <w:br/>
        <w:t>шағы шыққан, енді-енді оңалып келе жатқан көтерем атпен</w:t>
        <w:br/>
        <w:t>әр төбенің қалқасында бытырай қоныстанып, қой төлдетіп,</w:t>
        <w:br/>
        <w:t>маңыраған қозыны күтіп, саяқ жылқысын үйірге сап жүрген</w:t>
        <w:br/>
        <w:t>көшпелі елге хабарлап шыққанша, жасанып келген жау оларды</w:t>
        <w:br/>
        <w:t>қызыл қырғынға батырып үлгерді. Днепрдің айырығындағы</w:t>
        <w:br/>
        <w:t>Хортица аралына бесіктегі баладан бастап, есін біліп, қолына</w:t>
        <w:br/>
        <w:t>қару ұстай алатын жас өспірімдерге дейінгілерді байлап-ма-</w:t>
        <w:br/>
        <w:t>тап, топырлатып алып келді. Киев көпестерінің мүндағы</w:t>
        <w:br/>
        <w:t>ойы: Днепр арқылы тұтқындарды теңізге әкеп, құлдыққа</w:t>
        <w:br/>
        <w:t>сату еді. Жас бала елін ұмытып, басыбайлылыққа тез көнеді.</w:t>
        <w:br/>
        <w:t>Сондықтан оларды тез сатып алатын. Ал қыпшақтардың аза-</w:t>
        <w:br/>
        <w:t>маттары қолға түскеннен гөрі, айқасып өлгенді қалайтын.</w:t>
        <w:br/>
        <w:t>Қора-қора қой, үйірлі жылқы, тоналған мүліктер Руське</w:t>
        <w:br/>
        <w:t>қарай жөнелтіліп жатты. “Шабуылға шықты да, жеңіске</w:t>
        <w:br/>
        <w:t>жетті”. Бұл соғыстың жай-жапсарын тәптіштеп жатпай-ақ</w:t>
        <w:br/>
        <w:t>қояйық. Тек одан әлдеқандай астар іздегендердің аптығын</w:t>
        <w:br/>
        <w:t>басу үшін орыстың үлы ғалымы Лев Гумилевтің пікірімен</w:t>
        <w:br/>
        <w:t>тиянақтаймыз:</w:t>
        <w:br/>
        <w:t>“Бүл жорықтың тарихи тағылымы -- қыпшақтар Шығыс</w:t>
        <w:br/>
        <w:t>Монғолия мен Арал жағасын жайлаған қазақтың адай руы</w:t>
        <w:br/>
        <w:t>сияқты көшпелі өмір сүрді деген жаңсақ пікірден бас тартуға</w:t>
        <w:br/>
        <w:t>мәжбүр етеді. Жыл бойы тынымсыз кошу -- қардың қалың-</w:t>
        <w:br/>
        <w:t>дығы 40 сантиметрден асатын Днепрдің бойында мүмкін емес,</w:t>
        <w:br/>
        <w:t>яғни қысты күні малға қора, шөп керек, ал коктемде шүйгінді</w:t>
        <w:br/>
        <w:t>шалғын қажет. Міне, Мономахтың жазғытұрым қыпшақтар-</w:t>
        <w:br/>
        <w:t>дың қыстауына шабуыл жасап, олардың қол-аяғын байлап-</w:t>
        <w:br/>
        <w:t>матап тастауы сондықтан. Алғашқы жекпе-жекте-ақ орыстар</w:t>
        <w:br/>
        <w:t>айқастың тағдырын шешті. Түтқиылдан шыға келген жаудың</w:t>
        <w:br/>
        <w:t>екпініне төзе алмай, бет-бетімен қаша жөнелді, ал жүтынып</w:t>
        <w:br/>
        <w:t>түрған қүр атқа мінген орыс жасақтары жаяу-жалпы жосы-</w:t>
        <w:br/>
        <w:t>ғандарды қылышпен қидалады, олардың өздерінен шығын да</w:t>
        <w:br/>
        <w:t>шықпады, содан кейін қыпшақтардың қыстақтарына қайтып</w:t>
        <w:br/>
        <w:t>келіп, ту-талақайын шығарып тонап, әйелдер мен балаларды,</w:t>
        <w:br/>
        <w:t>малды, қыпшақтарға кеп паналаған төркілер мен печенегтерді</w:t>
        <w:br/>
        <w:t>түтқынға алды. Соғыс мүнымен де біткен жоқ. Владимир Мо-</w:t>
        <w:br/>
        <w:t>номах қоршауда қалған Белдүз ханды дарға асты, бүл жағ-</w:t>
        <w:br/>
        <w:t>ғып, екіншісі елеусіз қалған. Сарыханның әкесі Әсен (Осень),</w:t>
        <w:br/>
        <w:t>оның әкесі әйгілі Құнан абыз. Ал бұл туралы толық мағлү-</w:t>
        <w:br/>
        <w:t>мат білгілеріңіз келсе, менің “Орта ғасырдағы Қазақстан та-</w:t>
        <w:br/>
        <w:t>рихындағы қыпшақтардың орны” деген зерттеуімді оқыңыз-</w:t>
        <w:br/>
        <w:t>дар.</w:t>
        <w:br/>
        <w:t>Ал қадірлі халайық, көрдіңіздер ғой тек Шаруканның -</w:t>
        <w:br/>
        <w:t>Сары ханның аты туралы таластың өзі қаншама пікір тала-</w:t>
        <w:br/>
        <w:t>сын тудырғанын. Бұл тек шет жағасы ғана. Біз Сары ханға</w:t>
        <w:br/>
        <w:t>тоқтайық. Көкшетауды -- “Синегорье”, “Шортандыны”--</w:t>
        <w:br/>
        <w:t>“Шучье”, Абылайдың Ақ алаңын -- “Ясная поля” дегенді де</w:t>
        <w:br/>
        <w:t>жатырқамайтын болдық қой. Енді жоғарыдағы жауапсыз</w:t>
        <w:br/>
        <w:t>сұраққа қайта оралайық. Сары ханның тегі кім және бір</w:t>
        <w:br/>
        <w:t>мезетте қыпшақтарда неге сонша көп хан болған?</w:t>
        <w:br/>
        <w:t>“Дөң өзенінің саласын жайлаған жазықтағы қыпшақтардың</w:t>
        <w:br/>
        <w:t>бірлестігі әр түрлі топтан құралды. Қыпшақтар қоныс ауда-</w:t>
        <w:br/>
        <w:t>рып келгенде, сол араны бүрыннан мекен еткен аландар,</w:t>
        <w:br/>
        <w:t>торкілер, печенегтер тектес тұқымның ішіне сіңіп кетті. Олар-</w:t>
        <w:br/>
        <w:t>дың басы тез арада бірігіп, ортақ тіл табыса қойған жоқ”,-</w:t>
      </w:r>
    </w:p>
    <w:p>
      <w:r>
        <w:t>дейді С.А.Плетнева. “Қыпшақтардың барлығы батысқа қоныс</w:t>
        <w:br/>
        <w:t>аударған жоқ. Олардың негізгі құрамы Сібір мен Қазақстан-</w:t>
        <w:br/>
        <w:t>да, сонау Зайсан мен Теңізге дейінгі аралықта қалды. Бүл</w:t>
        <w:br/>
        <w:t>жолы да, әдеттегідей, тұрғындардың ең белсенді тобы үдере</w:t>
        <w:br/>
        <w:t>көшті, олар ғұздар мен печенегтерді жеңген соң, Русьпен бет-</w:t>
        <w:br/>
        <w:t>пе-бет келді”,-- дейді Л.Н. Гумилев.- Қыпшақтар әуелі 1055-</w:t>
        <w:br/>
        <w:t>жылы Всеволод Ярославичпен торкілерге қарсы одақ құрды.</w:t>
        <w:br/>
        <w:t>Содан кейін өзара қырғи қабақ болды да, 1061-жылы Ескіл</w:t>
        <w:br/>
        <w:t>(Искал) бек Всеволод жасағының тас талқанын шығарды”.</w:t>
        <w:br/>
        <w:t>Бұл ұлы шайқас емес, шекаралық шекісу ғана еді.</w:t>
        <w:br/>
        <w:t>Міне, дәл осы тұста Әсенұлы Сары хан тарихтың табал-</w:t>
        <w:br/>
        <w:t>дырығын аттайды. Сары ханның әкесі Әсен, мүмкін Үсен</w:t>
        <w:br/>
        <w:t>(Осень), 1082-жылы дүниеден қайтқан. Егерде 1068-жылы</w:t>
        <w:br/>
        <w:t>Сары ханның қол бастағанын ескерсек, сол тұста 25--30 жаста</w:t>
        <w:br/>
        <w:t>деп жорамалдасақ, онда ол 1040--1045-жылдары шамасында</w:t>
        <w:br/>
        <w:t>туған. Сары ханның атасы қыпшақты Алтайдан көшіріп</w:t>
        <w:br/>
        <w:t>әкелген Құнан абыз. Сары ханның есімі орыс жылнамала-</w:t>
        <w:br/>
        <w:t>рында 40 жыл бойы үнемі айтылып отырады. Ұсақ хандық-</w:t>
        <w:br/>
        <w:t>тардың басын қосқан да осы адам. Ал оның інісі Сүгір, үлы</w:t>
        <w:br/>
        <w:t>Ардақ, немересі Қүншақ, шөбересі Юрий жөнінде дерек мол.</w:t>
        <w:br/>
        <w:t>“Игорь жасағы туралы жырдағы” басты түлға Құншақ пен</w:t>
        <w:br/>
        <w:t>Ғазақ осы Сары ханның тұқымы.</w:t>
        <w:br/>
        <w:t>тек өртенген үйлер мен қорғанның түтіні сайды қуалай будақ-</w:t>
        <w:br/>
        <w:t>татып, төмендегі ескі қаланың үстін көлегейлеп түр. Құры-</w:t>
        <w:br/>
        <w:t>бекке ілескен Түғрыл ханның қызы келіп, кінәзінің жасағы</w:t>
        <w:br/>
        <w:t>Олегпен соғысу үшін осыдан біраз күн бұрын аттанып</w:t>
        <w:br/>
        <w:t>кеткенін жеткізді. Ол Переяславльде ағалары Итлар мен</w:t>
        <w:br/>
        <w:t>Қытанның бауыздалғанынан хабарсыз екен. Бүдан жасы-</w:t>
        <w:br/>
        <w:t>рыпты. Мүны естігенде, Бунақ бармағын тістеп, қапыда қал-</w:t>
        <w:br/>
        <w:t>ғанына қатты назаланды.</w:t>
        <w:br/>
        <w:t>-- Аранға жығылып, қақпанға түсті деген осы. Свято-</w:t>
        <w:br/>
        <w:t>полк пен Мономахтың әскері қосылып, сенің әкеңді, Тұғрыл</w:t>
        <w:br/>
        <w:t>ханды қыспаққа алған екен ғой! Енді мүнда аялдамайық,</w:t>
        <w:br/>
        <w:t>сонда аттанайық!-- деген кезде алыстан борбайлата сабап,</w:t>
        <w:br/>
        <w:t>жанұшыра шапқан қыпшақ жаушысын көрді. Жақындаған</w:t>
        <w:br/>
        <w:t>сайын ашы даусы етіліп, “Ой, бауырымдап” келеді. Бір</w:t>
        <w:br/>
        <w:t>сұмдықтың болғанын білді. Жаушы атының құйрық-жалын</w:t>
        <w:br/>
        <w:t>тұлдап алыпты. Бұл -- қаралы хабардың белгісі. Өнебойын</w:t>
        <w:br/>
        <w:t>қыл арқанмен орап, ер-тоқымға таңып тастапты. Демек, жол</w:t>
        <w:br/>
        <w:t>бойы ереуіл аттарды айырбастап мініп, күн-түн демей жорт-</w:t>
        <w:br/>
        <w:t>қан. Бунақ ханның алдына келгенде, әбден зорыққан ат</w:t>
        <w:br/>
        <w:t>ілгерінді-кейінді теңселіп, омақаса құлады. Сарбаздардың бірі</w:t>
        <w:br/>
        <w:t>арқанды қиып жіберді. Жаушы етпеттеген күйі кемсеңдеп:</w:t>
        <w:br/>
        <w:t>-- Жаманат хабар әкелдім, Бунақ хан. Бегім бике, сен де</w:t>
        <w:br/>
        <w:t>бекем бол! Түғрыл хан ұрыста қаза тапты. Қыпшақтар</w:t>
        <w:br/>
        <w:t>жеңіліп, жан сауғалап кетті. Бегімбике, ардагер әкеңді ару-</w:t>
        <w:br/>
        <w:t>Лап та көме алмадық. Денесі сенің күйеуіңнің қолында</w:t>
        <w:br/>
        <w:t>қалды,-- деді де, жаушы талықсып кетті.</w:t>
        <w:br/>
        <w:t>-- Аһ, арысымнан айырылған екенмін-ау! Тұқымымыз-</w:t>
        <w:br/>
        <w:t>ды құртайын деген екен! Аруағымызды қорлап, өліктерді</w:t>
        <w:br/>
        <w:t>өртеп, тым құрса, бір уыс топырақты қимады ғой. Ендеше,</w:t>
        <w:br/>
        <w:t>қасарысқан олай емес, былай! Құрыбек, бұлардың әлгі қасие-</w:t>
        <w:br/>
        <w:t>тімсінетін, өлген әулиелерін сақтайтын үңгірі қайда? Баста</w:t>
        <w:br/>
        <w:t>соған жасақты. Аруағының табытын отқа өртеп, кебінімен</w:t>
        <w:br/>
        <w:t>қоса кескілеңдер. Арда ханымыздың денесін қорлатпай, бас</w:t>
      </w:r>
    </w:p>
    <w:p>
      <w:r>
        <w:t>сүйегін тартып алайық. Шарап ішетін тостаған жасамасын.</w:t>
        <w:br/>
        <w:t>Мен аттандым. Сен соңымнан кел!-- деді Бунақ.</w:t>
        <w:br/>
        <w:t>Ашулы хан атын тебініп қалғанда, Түғрыл ханның қызы</w:t>
        <w:br/>
        <w:t>тізгініне жармасып, жоқтау айтып жылап, зарлана:</w:t>
        <w:br/>
        <w:t>-- Қайран, арыстандай қайратты, ақылды, аңғал әкем-ау!</w:t>
        <w:br/>
        <w:t>Елің үшін еңіреп, етіңді кесіп беріп ең. Көз жасыма қара-</w:t>
        <w:br/>
        <w:t>май, “жұртыңның жарасына ем бол, жауымыздың жүрегін</w:t>
        <w:br/>
        <w:t>жібіт! Суық ойы, жасырын қастандығы болса, айтып түр.</w:t>
        <w:br/>
        <w:t>-- 278 төмедік</w:t>
        <w:br/>
        <w:t>Осының барлығы, тағдырдың тауқыметін тартып, екі</w:t>
        <w:br/>
        <w:t>ғасыр бойы сонау Шығыс Азия мен Шығыс Еуропа ара-</w:t>
        <w:br/>
        <w:t>лығын көктей көшсе де, түркі -- қыпшақ дәстүрін қатаң</w:t>
        <w:br/>
        <w:t>сақтағанын дәлелдейді. Көк Тәңірге, аруаққа, рухқа табын-</w:t>
        <w:br/>
        <w:t>ған, діні берік Бунақ сияқты жаугер көсемі бар мүндай ха-</w:t>
        <w:br/>
        <w:t>лықтың өзге жұртқа сіңіп, тұқым-түяны құрып кетуі мүмкін</w:t>
        <w:br/>
        <w:t>емес еді.</w:t>
        <w:br/>
        <w:t>Бүл жолы да Бунақ хан Русьтің қас дұшпанының қабыр-</w:t>
        <w:br/>
        <w:t>ғасын қақыратып берді. Бірақ қара ниет кінәздер ол қасиетті</w:t>
        <w:br/>
        <w:t>үмытып, тағы да қастандықтың қамына кірісті. 1103-жылы</w:t>
        <w:br/>
        <w:t>Владимир Мономах Долобскіде Русияның “кінәздер кеңесін”</w:t>
        <w:br/>
        <w:t>шақыртты. Келеге қойылған мәселе біреу -- қыпшақтардың</w:t>
        <w:br/>
        <w:t>көзін құртатын жоспарды талқылау. Екі түрлі пікір айтылды.</w:t>
        <w:br/>
        <w:t>Сивятополк тиіп-қашып соғысып, титықтатып барып үнін</w:t>
        <w:br/>
        <w:t>өшіруді ұсынды. Мономах бүған үзілді-кесілді қарсы шы-</w:t>
        <w:br/>
        <w:t>ғып, жаппай жазалап, ошағының күлін көкке үшырып,</w:t>
        <w:br/>
        <w:t>жеріне ие, еліне би қалдырмай, біржолата тып-типыл қып</w:t>
        <w:br/>
        <w:t>құртатын шешуші майдан ашуды талап етті.</w:t>
        <w:br/>
        <w:t>Бүл кеңеске Олег Святославич қатыспады. Ол кезде орыс</w:t>
        <w:br/>
        <w:t>кінәздері оған Новгородты сыйға тартып, қағанағы қарық,</w:t>
        <w:br/>
        <w:t>сағанағы сарық күй кешіп отырған. Өзін өлімнен қүтқарған</w:t>
        <w:br/>
        <w:t>қыпшақтардың көзін жоюға арналған бас қосудан бас тарт-</w:t>
        <w:br/>
        <w:t>қанымен, сойқанды соғыстың жоспарын бүрынғы одақ-</w:t>
        <w:br/>
        <w:t>тастарына хабарламады. Олег дәл сол түстағы “Русиядағы</w:t>
        <w:br/>
        <w:t>басты мәселе -- қыпшақтармен арадағы қарым-қатынас”</w:t>
        <w:br/>
        <w:t>екенін жақсы білді және “Киевтің көпестер тобы -- қүл</w:t>
        <w:br/>
        <w:t>сатушылар асқан жаугершілік жауыздыққа қүлшынып, со-</w:t>
        <w:br/>
        <w:t>ғыс тіледі. Өйткені соғыс оларды асырайтын. Алайда Влади-</w:t>
        <w:br/>
        <w:t>мир Мономахтың өзі мойындағанындай, әлі бір де бір рет</w:t>
        <w:br/>
        <w:t>қыпшақтарды толық жеңіп көрген жоқ еді” (Л. Гумилев).</w:t>
        <w:br/>
        <w:t>Сондықтан да қасарыса отырып, ол айтқанын орындатып</w:t>
        <w:br/>
        <w:t>тынды. Аяр да қатыгез пиғылын қалай да жүзеге асыру үшін</w:t>
        <w:br/>
        <w:t>қыпшақтарға шабуылға наурыз айында аттанды. Бүл кезде</w:t>
        <w:br/>
        <w:t>көшпелі жүрт атын тебінге жіберіп, өздері ер-тоқымын</w:t>
        <w:br/>
        <w:t>жөндеп, малын төлдетіп, қаннен-қаперсіз демалып жатқан.</w:t>
        <w:br/>
        <w:t>Қалың қарда омбылап қаша да алмайды және бала-шағасын</w:t>
        <w:br/>
        <w:t>тастап кетпейді. Ақыры Мономахтың ойлаған арамдығы дәл</w:t>
        <w:br/>
        <w:t>келді.</w:t>
        <w:br/>
        <w:t>“Сүтегенді соғыс 1103-жылы 4-сәуір күні басталды”.</w:t>
        <w:br/>
        <w:t>5 і</w:t>
        <w:br/>
        <w:t>&lt;«Йее- 281 &gt;&lt;»</w:t>
      </w:r>
    </w:p>
    <w:p>
      <w:r>
        <w:t>екеуі елу жыл бойы кеудесін оққа төсеп, бүкіл қыпшақты</w:t>
        <w:br/>
        <w:t>қорғап келді. Оларды далаға тастай алмаймыз. Інім Сүгірге</w:t>
        <w:br/>
        <w:t>атой салыңдар. Бес қаруын түгендеп, сарбаздарын сапқа тізіп,</w:t>
        <w:br/>
        <w:t>сақадай сай тұрсын. Тұғрыл ханның кегін қайырамыз. Вла-</w:t>
        <w:br/>
        <w:t>димир Мономах мақсатына жеткен екен. Бунақ пен Түғрыл-</w:t>
        <w:br/>
        <w:t>дың арқасында өлермен үш туысын тақтан тайдырып, мади-</w:t>
        <w:br/>
        <w:t>ярдың, византиялықтардың, торкілердің бетін қайырып еді.</w:t>
        <w:br/>
        <w:t>Енді енесін талап отыр. Оның көздегені -- Шарукан мен</w:t>
        <w:br/>
        <w:t>Сүгір шаһары. Бунақ дұрыс айтады. Базардағы барлық Русь</w:t>
        <w:br/>
        <w:t>көпестерін ұстап, тұтқынға алыңдар. Бір де бір кеме сыртқа</w:t>
        <w:br/>
        <w:t>шықпасын! Білдірмей, шулатпай істеңдер!-- деп жарлық берді.</w:t>
        <w:br/>
        <w:t>Бірақ та қыр елінің аңғалдығын пайдаланған иуда дініндегі</w:t>
        <w:br/>
        <w:t>түркі қаны араласқан еврей бедекшісі саудагер атын жамы-</w:t>
        <w:br/>
        <w:t>лып жүрген Русь тыңшысына бүл хабарды қыруар байлыққа</w:t>
        <w:br/>
        <w:t>сатгы. Сары ханның нөкерлері базарды бақылауға алғанша,</w:t>
        <w:br/>
        <w:t>Мономахтың жансызы сытылып шығып, Руське қарай асыға</w:t>
        <w:br/>
        <w:t>шауып бара жатыр еді.</w:t>
        <w:br/>
        <w:t>...Араға бір қысты өткізіп, Сары хан 1105-жылы Переяс-</w:t>
        <w:br/>
        <w:t>лавльге жорыққа аттанды. Бунақ хан екеуі төс қағыстырып,</w:t>
        <w:br/>
        <w:t>Лубна түбінде алдағы шабуылдың жоспарын бүгін демалып,</w:t>
        <w:br/>
        <w:t>ертең талқыламақшы боп келісті. Ұзақ жолдан шеру құрып,</w:t>
        <w:br/>
        <w:t>суыт жүріп келген әскерлерге демалыс жариялады. Сол күні</w:t>
        <w:br/>
        <w:t>құба қыпшақ пен қара қыпшақ сарбаздары бір-бірін қонаққа</w:t>
        <w:br/>
        <w:t>шақырып, ошаққа алаулата от жағып, әзір асын, бар мәзірін</w:t>
        <w:br/>
        <w:t>ортаға салып, дастарқан жайды. Шешуші айқастың алдын-</w:t>
        <w:br/>
        <w:t>дағы думанды кеш ойын-сауыққа ұласты. Шарукан мен</w:t>
        <w:br/>
        <w:t>Сүгір шаһарының даңқын шығарған грек жүзімінің шарабы</w:t>
        <w:br/>
        <w:t>бойды балқытып, біраздан кейін жас жауынгерлер алауды</w:t>
        <w:br/>
        <w:t>шыр айналып билей жөнелді. Ұрыста әбден шыңдалған мос-</w:t>
        <w:br/>
        <w:t>қал сардарлар алқақотан отырып, ата-баба, сонау алыста қалған</w:t>
        <w:br/>
        <w:t>Алтай тауын, Дешті қыпшақ даласын еске алып, Көкбөрі,</w:t>
        <w:br/>
        <w:t>Алып қыран, Айдаһар жылан -- ана туралы, Мөде тәңірқұты</w:t>
        <w:br/>
        <w:t>мен Тоныкөк, Күлтегін, Оғыз қаған туралы жырды тыңда-</w:t>
        <w:br/>
        <w:t>ды. Құба қыпшақтар Еділ мен Адакер жөніндегі аңызды</w:t>
        <w:br/>
        <w:t>толғады. Әбден талығып барып ұйықтаған сарбаздар алаң-</w:t>
        <w:br/>
        <w:t>сыз тынығып жатты. Тек әр жерде ғана қызарған шоқ, нұрын</w:t>
        <w:br/>
        <w:t>таң сәулесі сүйылта бастағанда... дүбірлеген ат тұяғының</w:t>
        <w:br/>
        <w:t>дыбысы естілді. Іле шаң-шүң еткен қылыш пен ашы айқай-</w:t>
        <w:br/>
        <w:t>Лар қүлақ тұндырды.</w:t>
        <w:br/>
        <w:t>-- Жау шапты! Қапыда қалдық! Қоршап алыпты! Ат-</w:t>
        <w:br/>
        <w:t>тан!-- деген сөздер қүлақ тұндырды.</w:t>
        <w:br/>
        <w:t>Еріңді емес, еліңді ойла” деп үзатып ең. Ақ тілегіңді ақтай</w:t>
        <w:br/>
        <w:t>алмадым. Әкемнің жорық жолдасы ең, Бунақ хан. Енді мені</w:t>
        <w:br/>
        <w:t>зарлатпай, ала кет. Жар болып жарытпаймын, елші боп</w:t>
        <w:br/>
        <w:t>есіркемеймін. Тастама мұнда, ағатай. Кегімді қайыратын аға-</w:t>
        <w:br/>
        <w:t>бауыр қалмады. Екіжүзді сар шаянды өзім-ақ жазалайын!--</w:t>
        <w:br/>
        <w:t>деп Бунақтың тізесін құшты.</w:t>
        <w:br/>
        <w:t>Онсыз да өті жарылғандай, өкпе-бауыры езіліп тұрған</w:t>
        <w:br/>
        <w:t>Бунақ Бегім бикенің мына сөзінен көкірегі қарс айырылды.</w:t>
        <w:br/>
        <w:t>Ақыл таразысына салмастан, Түғрыл ханның қызын қыпшақ</w:t>
        <w:br/>
        <w:t>сарайына алып қайтты. Бүл күйеу үшін де, құда кінәздерге</w:t>
        <w:br/>
        <w:t>кешпейтін қорлық еді. Оның үстіне, православие дініндегі-</w:t>
        <w:br/>
        <w:t>лердің ең әулие түтатын Киевтегі Печера жерасты көрха-</w:t>
        <w:br/>
        <w:t>насын талқандаған Бунақ хан Владимир Монамахтың сүйегіне</w:t>
        <w:br/>
        <w:t>өшпейтін таңба басты. Қарсы жолыққан жасақтармен жорта</w:t>
      </w:r>
    </w:p>
    <w:p>
      <w:r>
        <w:t>шайқасып, Переяславльге суыт тартты. Ұзақ жылғы бейбіт</w:t>
        <w:br/>
        <w:t>тіршілік осылай бұзылды.</w:t>
        <w:br/>
        <w:t>П</w:t>
        <w:br/>
        <w:t>Иә, “неткен мән-мағынасыз қырғын еді десеңші! Және не</w:t>
        <w:br/>
        <w:t>үшін қырқысты? Бейбіт пейілмен бітім сүрап келген қып-</w:t>
        <w:br/>
        <w:t>шақтарды ойранға салу кімге, қандай пайда әкелді? Салт атты</w:t>
        <w:br/>
        <w:t>қыпшақтарды маңына жолатпайтын қамалмен қоршалған, темір</w:t>
        <w:br/>
        <w:t>сауыт киіп, айбалта үстаған, әбден жаттыққан, қара қүрым</w:t>
        <w:br/>
        <w:t>боп қаптаған жасақтарға ие орыстарды қандай жау жайратар</w:t>
        <w:br/>
        <w:t>еді, кімнің жеңетіні онсыз да белгілі емес пе? Алайда осы</w:t>
        <w:br/>
        <w:t>соғыстың орыстарға да қажеті жоқ еді. Киевтің үлы кінәзі</w:t>
        <w:br/>
        <w:t>Святополктің сатқындық сойқандығына, арсыз арандатуына</w:t>
        <w:br/>
        <w:t>қарсы қыпшақтар оқтын-оқтын жортуылға шығып, қарымта-</w:t>
        <w:br/>
        <w:t>сын қайырды, тек қарашекпенділер мен қамшыгерлер жазық-</w:t>
        <w:br/>
        <w:t>сыздан жазықсыз қырылды. Олег мүндай саясатқа қарсы еді...</w:t>
        <w:br/>
        <w:t>сол үшін сазайын тартты”.</w:t>
        <w:br/>
        <w:t>Дегдар ғұлама Лев Гумилевтің бүл пікіріне алып-қоса-</w:t>
        <w:br/>
        <w:t>рымыз жоқ. Бәрі дс ақиқат. Владимир Мономах қыпшақтарды</w:t>
        <w:br/>
        <w:t>қажет кезінде қылыш пен қалқан орнына пайдаланып, ой-</w:t>
        <w:br/>
        <w:t>ыңдағысын орындатқан соң теріс айналып, аярлықпен ажал-</w:t>
        <w:br/>
        <w:t>ға итермеледі. Ол өзі таққа келген соң көшпелі көршілерімен</w:t>
        <w:br/>
        <w:t>19 рет бітімдесіп, 19 рет сатып кетті. Бунақ хан қайырылып</w:t>
        <w:br/>
        <w:t>оған қарамады. Бірақ та келесі жылы Давид кінәз жылмиып</w:t>
        <w:br/>
        <w:t>келіп, оның іші-бауырына кіріп, арбап алды да, венгер королі</w:t>
        <w:br/>
        <w:t>279-&lt;</w:t>
        <w:br/>
        <w:t>жеріген құландай төбе шашы тік тұрып, түршіге байбалам</w:t>
        <w:br/>
        <w:t>салып, дала халқын бұрынғыдан бетер қорлап, ең жеккөрінішті</w:t>
        <w:br/>
        <w:t>теңдеуді тауып, балағаттауға дейін барып жүр.</w:t>
        <w:br/>
        <w:t>Оған не уәж қайтарасың? Өз тарихынан, өз анасынан, өз</w:t>
        <w:br/>
        <w:t>мәдениетінен жерігендердің қасиетсіздігін бетіне басудан өзге</w:t>
        <w:br/>
        <w:t>амал жоқ.</w:t>
        <w:br/>
        <w:t>Тасқа түскен қарғысты өшіре алмайсың. Шындығына</w:t>
        <w:br/>
        <w:t>келсек, Олжас Сүлейменов айтқандай, “Киев Русіндегі</w:t>
        <w:br/>
        <w:t>ықпалды кінәз түқымдарының Ұлы даламен қыз алысып,</w:t>
        <w:br/>
        <w:t>қыз бермеген, қандас туыс болмағаны кем де кем... Егерде</w:t>
        <w:br/>
        <w:t>сол дәуірде Русь пен оның одақтасы сыртқы жауына шай-</w:t>
        <w:br/>
        <w:t>қасса, мүмкін тарихшылар дала жұртына іш тарта қарар ма</w:t>
        <w:br/>
        <w:t>еді. Бірақ та бар кілтипан мынада: кінәздер көптеген жа-</w:t>
        <w:br/>
        <w:t>ғдайда өзара қырқысты да, олардың әрқайсысы далада жүрген</w:t>
        <w:br/>
        <w:t>еркін елдегі өзінің жекжаттарын -- құдаларын сол қырқыл-</w:t>
        <w:br/>
        <w:t>жыңға араластырды”. Сары хан да, міне, осындай арандату-</w:t>
        <w:br/>
        <w:t>дың оқпанына сан рет түсті. 1068-жылғы Киевке шабуыл</w:t>
        <w:br/>
        <w:t>жасауы да сондай таусылмайтын аярлықтың әбден мезі етуінен</w:t>
        <w:br/>
        <w:t>туды.</w:t>
        <w:br/>
        <w:t>Ал ол қандай арандатушылар еді? Енді соған келейік.</w:t>
        <w:br/>
        <w:t>Кез келген соғыс өз-өзінен басталмайды. Сол сияқты, Сары</w:t>
        <w:br/>
        <w:t>ханның он екі мың қол бастап, жорыққа аттануына не түрткі</w:t>
        <w:br/>
        <w:t>болды?</w:t>
        <w:br/>
        <w:t>І</w:t>
        <w:br/>
        <w:t>Тарихи оқиға және тұлға қақында сөз қозғағанда, қиял-</w:t>
      </w:r>
    </w:p>
    <w:p>
      <w:r>
        <w:t>дың жетегіне беріле алмайсың. Үнемі жымын білдірмей,</w:t>
        <w:br/>
        <w:t>тігісін жатқызып баяндау да кейде қарапайым оқырманды</w:t>
        <w:br/>
        <w:t>зеріктіреді. Ендеше, дәл осы Сары хан туралы ғалымдардың</w:t>
        <w:br/>
        <w:t>сырттай пікірталасына шақырайық. Әрине, олар өзара сүхбат-</w:t>
        <w:br/>
        <w:t>тасқан жоқ. Бірақ жазып, айтып кеткен пікірлерін рет-ретімен</w:t>
        <w:br/>
        <w:t>келтірсек, ешқандай қиянаты болмас. Жарайды, сауалды біз-</w:t>
        <w:br/>
        <w:t>ақ қоялық. Сонымен:</w:t>
        <w:br/>
        <w:t>-- Бүл Сары ханның тегі кім? Орыс жылнамаларында</w:t>
        <w:br/>
        <w:t>Шарукан деп неге аталады және дәл сол кезде Бунақ, Түғрыл</w:t>
        <w:br/>
        <w:t>сияқты дала хандары өмір сүрді ғой. Сонда бір жұртта үш</w:t>
        <w:br/>
        <w:t>хан бола ма?-- Егерде түркі дыбысының әу бастағы таңбала-</w:t>
        <w:br/>
        <w:t>нуы латынша “С” қарпіне сай келгеніне сенсек, онда мұны</w:t>
        <w:br/>
        <w:t>сары хан, сары қаған деп оқуымыз керек,-- дейді К.Г.Мен-</w:t>
        <w:br/>
        <w:t>гес бүл арада сары кісі дегенді мегзеп:</w:t>
        <w:br/>
        <w:t>-әее- 286 --жі»»</w:t>
        <w:br/>
        <w:t>дайды бұрынғыдан да асқындырып жіберді: енді қыпшақтар</w:t>
        <w:br/>
        <w:t>жапа-тармағай қашпай, қарсылық көрсетуге көшті. Орыстар-</w:t>
        <w:br/>
        <w:t>дың шабуылына қарсы тосқауылды Бунақ хан басқарды, бүл</w:t>
        <w:br/>
        <w:t>сонау 1091-жылы Византияны қүтқарған, 1097-жылы Сан</w:t>
        <w:br/>
        <w:t>өзенінің бойында венгердің Қаламан королін жеңген, Итларды</w:t>
        <w:br/>
        <w:t>өлтірген соң, Киев -- Печер ғибадатханасына басып кірген</w:t>
        <w:br/>
        <w:t>қолбасының өзі еді, енді міне, тағы да қылышын жалаңдатып</w:t>
        <w:br/>
        <w:t>шыға келді...”</w:t>
        <w:br/>
        <w:t>Осы жолғы шайқаста жеңілуінің басты себебі, Мономах-</w:t>
        <w:br/>
        <w:t>тың тосын қимылы болса да, екінші бір кілтипан қыпшақ-</w:t>
        <w:br/>
        <w:t>тардың ауызбірлігінің сақталмауында жатыр еді. Русь жаса-</w:t>
        <w:br/>
        <w:t>ғының қара құстай шүйіліп, суыт жортып келе жатқанын</w:t>
        <w:br/>
        <w:t>естісімен, қыпшақ бектері шүғыл кеңес қүрды. Бекзадалар-</w:t>
        <w:br/>
        <w:t>дың пікірі екіге бөлінді. Байыпты, байсалды Орыс хан:</w:t>
        <w:br/>
        <w:t>-- Ағайындар, жасанып келген жау жаман. Малымыз -</w:t>
        <w:br/>
        <w:t>жанымыздың садағасы. Қорадағы ел-жүртты көшіріп, кең</w:t>
        <w:br/>
        <w:t>далаға сіңіп кетейік. Тек шағын жасақ алдарқата соғысып,</w:t>
        <w:br/>
        <w:t>көш ұзағанша тосқауылдай тұрсын. Оған дейін біз дс өзге</w:t>
        <w:br/>
        <w:t>хандармен хабарласып, күш жиып, ту сыртынан тиісеміз.</w:t>
        <w:br/>
        <w:t>Қазір соғысып жарытпаймыз әрі бала-шаға қырғынға үшы-</w:t>
        <w:br/>
        <w:t>райды,- деді.</w:t>
        <w:br/>
        <w:t>Бүған жекпе-жекте енді-енді абыройға ие болып, әлі ап-</w:t>
        <w:br/>
        <w:t>тығы басыла қоймаған Алтын хан мен Белдүз хан орекпи</w:t>
        <w:br/>
        <w:t>қарсыласып тұрып алды. Бунақ хан кеңеске қатыспады. Оған</w:t>
        <w:br/>
        <w:t>хабар жетіп үлгермеді. Жүрт қай билікке бойсүнарын білмей</w:t>
        <w:br/>
        <w:t>дағдарып қалғанда, Алтын мен Белдүз Сүтенге аттанып, шай-</w:t>
        <w:br/>
        <w:t>қасқа кіріп кетті. Сөйтіп, көшкен ел көшіп, көшпегені</w:t>
        <w:br/>
        <w:t>қүлдық пен күңдіктің қамытын киіп қала берді. Бунақ хан</w:t>
        <w:br/>
        <w:t>қол жиып, босқан жүртты тоқтатып, Монамахтың жасағының</w:t>
        <w:br/>
        <w:t>бетін қайырып үлгерді. Бірақ оған дейін болар іс болып,</w:t>
        <w:br/>
        <w:t>боданға түсіп тынған еді. Ұрыс саябыр тартып, орыс әскері</w:t>
        <w:br/>
        <w:t>кейін шегінген соң, Бунақ исі қыпшаққа сауын айтып,</w:t>
        <w:br/>
        <w:t>құрылтай ашты.</w:t>
        <w:br/>
        <w:t>-- Бізді бірде тату, бірде қату күн кешіп, мәмілемен омір</w:t>
        <w:br/>
        <w:t>сүрген Русь кінәздері сатып кетті. Енді біздің арамызға та-</w:t>
        <w:br/>
        <w:t>тулық кірмес. Он мыңдаған үл мен қызымызды құлдыққа</w:t>
        <w:br/>
        <w:t>әкетті. Еркін қыпшақ елі! Ел боламыз десек, ұрпағымызды</w:t>
        <w:br/>
        <w:t>азат етейік. Түбіңс алауыздық жетті. Орыс ханның ойы оң</w:t>
        <w:br/>
        <w:t>еді. Оны тыңдамадыңдар. Не үшін соғысамыз осы? Сол бала-</w:t>
      </w:r>
    </w:p>
    <w:p>
      <w:r>
        <w:t>шағаны ажалдан қүтқару үшін ғой. Ал бүл жолы оларды</w:t>
        <w:br/>
        <w:t>р</w:t>
        <w:br/>
        <w:t>ынгерлер қайтадан ілгері лап қойды. Ұрыс ұзаққа созылды.</w:t>
        <w:br/>
        <w:t>Бунақ та, Мономах та тың күштерін шығарды. Сол кезде</w:t>
        <w:br/>
        <w:t>жаңағы құй-батпақ шетіндегі Русь жасақтарының арасы</w:t>
        <w:br/>
        <w:t>сетінеп сала берді. Сары ханның батпақтан жаңа ғана жол</w:t>
        <w:br/>
        <w:t>тауып шығып, жаудың ту сыртынан айналып өтіп, ірей</w:t>
        <w:br/>
        <w:t>кіріскенін түсінген қыпшақтар жанталаса соғысып, сол тұсқа</w:t>
        <w:br/>
        <w:t>қарай іркіле ұрысты. Екі оттың ортасында қалған Мономах-</w:t>
        <w:br/>
        <w:t>тың жасағы қыспаққа шыдамай, бір бүйірге ығысты. Ұзақ</w:t>
        <w:br/>
        <w:t>күн қандастары қырқыса соғысып жатқанда батпақты кешіп,</w:t>
        <w:br/>
        <w:t>әбден булыққан сардарлар екпіндей келіп, Бунақ ханның</w:t>
        <w:br/>
        <w:t>әскерінің орнын алмастырды. Кеш бата дабыл қағылды.</w:t>
        <w:br/>
        <w:t>Қыпшақ әскері ымырт үйірілісімен жаңағы Сары хан</w:t>
        <w:br/>
        <w:t>ашқан түстан сытылып шығып, қоршаудан құтылды. Олар-</w:t>
        <w:br/>
        <w:t>ды Сары ханның әскері жанталаса қорғады. Сары хан кетіп</w:t>
        <w:br/>
        <w:t>бара жатқан Бунаққа:</w:t>
        <w:br/>
        <w:t>-- Жаралылар осы бетімен Ұлы далаға суыт жүре берсін.</w:t>
        <w:br/>
        <w:t>Қалған қолды жиып, таңертең ту сыртынан тиісемін. Сөйтіп,</w:t>
        <w:br/>
        <w:t>шолақ өрт қойған сияқты сақинаға ала отырып, титықтатайық.</w:t>
        <w:br/>
        <w:t>Басқа жол жоқ. Бірақ өзіміздің де зықымыз шығады,-- деді.</w:t>
        <w:br/>
        <w:t>Ш</w:t>
        <w:br/>
        <w:t>Жолға шыдамды аттың, жорыққа үйренген сарбаздардың</w:t>
        <w:br/>
        <w:t>қол қайрат, батыл қимылының арқасында, хазарлық иуда-</w:t>
        <w:br/>
        <w:t>ның сатқындығының нәтижесінде аранға ұшыраған қыпшақ</w:t>
        <w:br/>
        <w:t>әскері түтқиыл шабуылдың шырғасынан құтылды. Бұл Бу-</w:t>
        <w:br/>
        <w:t>нақтың ерлігін аспандата түскенімен, қысылтаяң шақта қор-</w:t>
        <w:br/>
        <w:t>шаудан шығудың амалын тауып, әскери әдіс-айла қолдана</w:t>
        <w:br/>
        <w:t>білген Сары хан мен Мономах екеуінің соғысы еді. Бірінің</w:t>
        <w:br/>
        <w:t>айласы екіншісінен асып түсіп отырды. Араға бір жыл са-</w:t>
        <w:br/>
        <w:t>лып, 1107 жылы тағы да шайқасты. Осы айқаста Сары хан</w:t>
        <w:br/>
        <w:t>да, Бунақ та қаза тапты. Сол жылы 12-қаңтар күні Влади-</w:t>
        <w:br/>
        <w:t>мир Мономах -- ұлы Юрийді Сары ханның қызына</w:t>
        <w:br/>
        <w:t>үйлендірді. Әкесін өлтіріп, қызын алу -- жеңген адамның</w:t>
        <w:br/>
        <w:t>еркіндегі нәрсе еді ол кезде. Ал Аэпаның үлына өзі немере</w:t>
        <w:br/>
        <w:t>қызын ұзатты. Кей тарихшылар Сары ханды 1116-жылғы</w:t>
        <w:br/>
        <w:t>соғысқа қатысты дейді. Ол нақты дерекпен дәйектелмеген,</w:t>
        <w:br/>
        <w:t>тек болжам ғана. Сол жолы Владимир Мономах: “Тынық</w:t>
        <w:br/>
        <w:t>Донның суын алтын дулығаммен іліп алып іштім”,-- деді.</w:t>
        <w:br/>
        <w:t>Іле Сары -- Шарукан, Сүгір қаласы құлады. Орыс жылна-</w:t>
        <w:br/>
        <w:t>масында Шарукан -- Сары ханның аты ғана қалды.</w:t>
        <w:br/>
        <w:t>зарее-- 204 &lt;&lt;»</w:t>
        <w:br/>
        <w:t>-- Жоқ, сары болғандықтан осылай аталмаған,-- дейді</w:t>
        <w:br/>
        <w:t>В.А.Гордеевский.-- Шарукан дегеніміз -- Сарыхан деген нақ-</w:t>
        <w:br/>
        <w:t>ты кісінің аты. Кейін жазылғанда дыбыстық өзгеріске ұшы-</w:t>
        <w:br/>
        <w:t>раған.</w:t>
        <w:br/>
        <w:t>-- Жарайды, мүның да жөні бар екен. Бірақ,-- деп қай-</w:t>
        <w:br/>
        <w:t>тадан сөзге К.Г.Менгес араласты,-- осының түбірі венгердің</w:t>
        <w:br/>
        <w:t>шарқан дегенінен шықпасына кім кепіл, ал оның көнс вен-</w:t>
      </w:r>
    </w:p>
    <w:p>
      <w:r>
        <w:t>гер тіліндегі “шарқану”--“шайтан” деген сөз екені 1193-жыл-</w:t>
        <w:br/>
        <w:t>ғы жазбада кездеседі.</w:t>
        <w:br/>
        <w:t>-- Мен Менгестің соңғы жорамалын этнографиялық,</w:t>
        <w:br/>
        <w:t>тілдік тұрғыдан салыстырдым. Шындығында да,-- дейді</w:t>
        <w:br/>
        <w:t>Поппе -- бүл есім әу басында түркі, қырым татары, құман-</w:t>
        <w:br/>
        <w:t>Дардың сөздік қорында “ұлы рух”, “ұлы күш” деген мағы-</w:t>
        <w:br/>
        <w:t>наны білдіреді. Айдаһарға табынудан шыққан. “Шарақан”</w:t>
        <w:br/>
        <w:t>Деп әлі күнге дейін қолданылады.</w:t>
        <w:br/>
        <w:t>Бүл пікірді одан әрі дамытқан С.А.Плетнева:</w:t>
        <w:br/>
        <w:t>-- Далалықтардың, яғни қыпшақтардың атамекенін зерт-</w:t>
        <w:br/>
        <w:t>тегенде көзім жеткені мынау: олардың құтты қонысы Доңнің</w:t>
        <w:br/>
        <w:t>(Дон) орта ағысы болған. Шарукан қарияның қүрметіне қой-</w:t>
        <w:br/>
        <w:t>ылған Шарукан шаһарын орыстың Троицкий жылнамасын-</w:t>
        <w:br/>
        <w:t>да Чешуев, Змиев деп атайды. Бүл тегін емес,-- дейді.</w:t>
        <w:br/>
        <w:t>Осы арада қыпшақ тарихын арнайы зерттеген қазақ ғалы-</w:t>
        <w:br/>
        <w:t>мы Сержан Мұсатайұлы Ақынжанов жоғарыдағы болжам-</w:t>
        <w:br/>
        <w:t>дардың барлығын тұжырымдай келіп, әңгімені былай қорыт-</w:t>
        <w:br/>
        <w:t>ты: “Қыпшақтардың нақты қаласының аты -- Шарукан,</w:t>
        <w:br/>
        <w:t>Чешуев, Гайдары, Змиев боп жазылса да, мағынасы жағы-</w:t>
        <w:br/>
        <w:t>нан барлық тілде айдаһар дегенді білдіреді. Енді Шарукан</w:t>
        <w:br/>
        <w:t>дөңдік қыпшақтардың астанасы екендігіне, оған 150 жыл</w:t>
        <w:br/>
        <w:t>бойы Шаруканның түқымы билік құрғанына даусыз көзіміз</w:t>
        <w:br/>
        <w:t>жеткен соң, біздің ойымызша, осы әулеттің негізін қалаған</w:t>
        <w:br/>
        <w:t>адамдардың айдаһарға, жыланға табынғаны анық. Біз оны</w:t>
        <w:br/>
        <w:t>Шаруканнан бастаймыз. Өйткені екінші мыңжылдықтың</w:t>
        <w:br/>
        <w:t>тұсындағы Еуроазия даласы жөнінде мағлүмат берушілер</w:t>
        <w:br/>
        <w:t>айдаһарға табынушылар туралы айтқанда, тек қана бір жеке</w:t>
        <w:br/>
        <w:t>этникалық топ туралы, яғни қимақ тобы маңында сөз қоз-</w:t>
        <w:br/>
        <w:t>ғап отырғанына еш күмәнданбаған. Ендеше, Дөң өзенінің</w:t>
        <w:br/>
        <w:t>бойындағы дала хандығының қимақтардан (үран -- қай) та-</w:t>
        <w:br/>
        <w:t>рағаны да анық. Демек, Шарукан әулеті сонау қиянда қал-</w:t>
        <w:br/>
        <w:t>ған Алтай аймағынан туыстық қатынасын үзбеген. Тек белгілі</w:t>
        <w:br/>
        <w:t>бір қысталаң кезеңде олардың біреуі тарих сахнасына шы-</w:t>
        <w:br/>
        <w:t>«4ее- 287-і</w:t>
        <w:br/>
        <w:t>-- Иә, Сержан Мұсатайүлы “Құншақтың арқасында кәрі</w:t>
        <w:br/>
        <w:t>Шаруканның түқымы күрып кетпей, аман қалды”,- дейді</w:t>
        <w:br/>
        <w:t>С.А.Плетнева.- Сіз, Юрий Кончаковичтің кейін орыс</w:t>
        <w:br/>
        <w:t>кінәздігін қабылдап, Руське сіңіп кеткенін айтып тұрсыз</w:t>
        <w:br/>
        <w:t>ғой. Ол өзі дербес әңгіме. Ал қыпшақ жүртына келетін бол-</w:t>
        <w:br/>
        <w:t>сақ, расында да, олар ұсақ-үсақ рулық хандықтарға бөлінді.</w:t>
        <w:br/>
        <w:t>Тіпті, аты аңызға айналған Түғрыл, Бунақ хандардың қата-</w:t>
        <w:br/>
        <w:t>рында Сары хан аталмайды ғой. Бүлардың басы 1103-жы-</w:t>
        <w:br/>
        <w:t>лғы Владимирдің қыпшақтарды жаппай жазалаған жорығы-</w:t>
        <w:br/>
        <w:t>нан соң қосылды. Сары хан Еділ -- Жайық бойындағы қара</w:t>
        <w:br/>
        <w:t>қыпшақтардың бекзадасы ғой. Алайда Русь жүртымен етене</w:t>
        <w:br/>
        <w:t>араласып, қыз алысып, қыз берісіп түрған. Тек орыс</w:t>
        <w:br/>
        <w:t>кінәздерінің алауыздығы қыпшақтарға қатты батқан.</w:t>
        <w:br/>
        <w:t>“Мұның себебі мынада,-- дейді Олжас Сүлейменов,-</w:t>
        <w:br/>
        <w:t>христиан дініндегі Русьтің көшпелілер арасындағы қарым-</w:t>
        <w:br/>
        <w:t>қатынасы византиялық, мәмілені еске түсірді. Әскери одақ</w:t>
        <w:br/>
        <w:t>құрды. Жеке кінәздіктер өзінің қандастарынан қорғану үшін</w:t>
        <w:br/>
        <w:t>түркілерден жасақ ұстады. Орыс қалаларына түркілер билік</w:t>
        <w:br/>
        <w:t>етті. Айырмасы -- Русь қиқым-қиқым кінәздіктерге бөлінді.</w:t>
        <w:br/>
        <w:t>Византия түтас еді. Сондықтан да жекелеген орыс кінәздіктері</w:t>
      </w:r>
    </w:p>
    <w:p>
      <w:r>
        <w:t>Ұлы даланың боданы сияқты басыбайлылықта болды... ХІ-</w:t>
        <w:br/>
        <w:t>ХП ғасырларда қыпшақтар Киев Русінің құрамына кірген</w:t>
        <w:br/>
        <w:t>жекелеген кінәздіктермен соғысты, одақтас ретінде, қүда</w:t>
        <w:br/>
        <w:t>ретінде солардың жыртысын жырты. Сөйтіп, бір-бірімен де</w:t>
        <w:br/>
        <w:t>соғысып қалып жүрді”.</w:t>
        <w:br/>
        <w:t>“Руске үш кінәздік билік стті, олардың бірсуімен тату</w:t>
        <w:br/>
        <w:t>болу -- екіншісімен өштесу деген сөз. Кінәздердің арасын-</w:t>
        <w:br/>
        <w:t>дағы қырғи қабақ 1060-жылы басталды. Киев -- Печера</w:t>
        <w:br/>
        <w:t>мәйітханасының шырақшысы, орыстың тұңғыш жылнама-</w:t>
        <w:br/>
        <w:t>шысы, тұңғыш митрополиті Илларион -- Никон -- Изяслов-</w:t>
        <w:br/>
        <w:t>тың қаһарынан қорқып, түркілерді паналады. Ал мүнда кінәз</w:t>
        <w:br/>
        <w:t>Глеб Святославич жүр еді. 1064-жылы Ростислав Владими-</w:t>
        <w:br/>
        <w:t>рович те қыпшақтардың ішіне келіп, Глебті қуып шықты.</w:t>
        <w:br/>
        <w:t>Оған намыстанған Святослав 1065-жылы қалың жасақ жиып</w:t>
        <w:br/>
        <w:t>кеп Глсбті қайта қоныстандырды. Кейін Ростислав Глебті</w:t>
        <w:br/>
        <w:t>қуғындады. Ақыры уланып өлді. Қырық пышақ болған</w:t>
        <w:br/>
        <w:t>кінәздердің қырсығынан әбден мезі болған Сары хан он екі</w:t>
        <w:br/>
        <w:t>мың қол алып, 1068-жылы Киевке аттанды. Кінәздің жасағы</w:t>
        <w:br/>
        <w:t>бет-бетіне қашты. Изяслав киевтіктерге қару-жарақ бермей</w:t>
        <w:br/>
        <w:t>қойды. Енді русьтер соған қарсы көтерілді. Ол Польшаға</w:t>
        <w:br/>
        <w:t>289-</w:t>
        <w:br/>
        <w:t>қылыш семсерлерді әкеп, қайтарында скифтердің астығын,</w:t>
        <w:br/>
        <w:t>жүмсақ тері бұйымдарын алып қайтты. Азау теңізі жағынан</w:t>
        <w:br/>
        <w:t>бауыры күмістей жарқыраған балықтар, бұлқынған қайқыбас-</w:t>
        <w:br/>
        <w:t>ты қайықтар келді. Шығысында табын-табын сиыр, қора-қора</w:t>
        <w:br/>
        <w:t>қой, үйір-үйір жылқы жайылып, олардың ортасында кок борі</w:t>
        <w:br/>
        <w:t>асқан сақтықпен жортты”.</w:t>
        <w:br/>
        <w:t>...Бүл қаланың адамдары бір-бірін жатырқамады, бірақ</w:t>
        <w:br/>
        <w:t>етене араласып та кетпеді. М.И.Артамоновтың пікірінше, ХІ</w:t>
        <w:br/>
        <w:t>ғасырда Тьмутараканда екі саяси партия болды: бірі -- дала-</w:t>
        <w:br/>
        <w:t>лықтар, олар қаланың дербестігі мен оның айналасының</w:t>
        <w:br/>
        <w:t>дербестігі үшін күресті. Екіншісі -- М.И.Артамонов “орыс-</w:t>
        <w:br/>
        <w:t>тар” деп жаңылысып атаған топ -- Византия мен Русьтің</w:t>
        <w:br/>
        <w:t>арасындағы бедекші -- сауданың дамуын тіледі. Бұлар иуда</w:t>
        <w:br/>
        <w:t>дініне сенетін “хазар еврейлері еді...” (Л.Гумилев).</w:t>
        <w:br/>
        <w:t>Тарихта Шарукан, Сүгір деген атпен мәшһүр болған бүл</w:t>
        <w:br/>
        <w:t>екі шаһар ағайынды екеуінің қысқы сарайы еді. Бунақ хан-</w:t>
        <w:br/>
        <w:t>ның жаушысы Сары ханның алдында жүгініп отырып:</w:t>
        <w:br/>
        <w:t>-- Күні кеше қас-қабағымызға қарап, жалтақтап, бізбен</w:t>
        <w:br/>
        <w:t>ақылдасып, дүшпанмен Достасатын, біздің келісімімізбен жауға</w:t>
        <w:br/>
        <w:t>аттанатын орман адамдары елімізді еңіретті, тұнығымызды</w:t>
        <w:br/>
        <w:t>шайқады. Бұтағымыз басқа, дініміз, тамырымыз бір, біз құба</w:t>
        <w:br/>
        <w:t>қыпшақ, сендер қара қыпшақ едіңдер. Айдарымыздан жел</w:t>
        <w:br/>
        <w:t>есіп, абыройымыз асып, мерейіміз тасып тұрғанда, кешегі</w:t>
        <w:br/>
        <w:t>Көкбөрінің тұқымы, Айдаһардың азаматы жеке-жеке жорт-</w:t>
        <w:br/>
        <w:t>тық. Құба қыпшақ қанға, сен байлыққа белшеңнен батып</w:t>
        <w:br/>
        <w:t>отырсың. Сары хан! Бабаң Құнан бастап келіп, бақ-талайы-</w:t>
        <w:br/>
        <w:t>мызды сынады. Әкең Әсеннің дс қолы жаттың жағасында</w:t>
        <w:br/>
        <w:t>кетті. Бүгін бұл орман аюы мені таласа, ертең саған ауыз</w:t>
        <w:br/>
        <w:t>салады. Қомағайдың көмейі кең. Байқа, бүкіл Дешті қып-</w:t>
        <w:br/>
        <w:t>шақты жұтып қойып жүрмесін. Жердің астын шыңдап, үстін</w:t>
        <w:br/>
        <w:t>тындап, өмірін ат үстінде өткізген мені де қусырып барады.</w:t>
        <w:br/>
        <w:t>Бұлардың басын біріктірмеу керек екен. Осы есіңде болсын.</w:t>
        <w:br/>
        <w:t>Ал ендігі айтарым, қыпшақтың қызы мен ұлын шоқын-</w:t>
      </w:r>
    </w:p>
    <w:p>
      <w:r>
        <w:t>дырып, кәпір атандырғың келмесе, тез жет. Қарауыңды сай-</w:t>
        <w:br/>
        <w:t>лап жет. Көк Тәңірі мен Көкбөрінің рухына тапсырдым.</w:t>
        <w:br/>
        <w:t>Түбінде қапы қалма. Қош!-- деп барып тоқтады.</w:t>
        <w:br/>
        <w:t>Ол көне түркінің әскери тәртібі бойынша Бунақ ханның</w:t>
        <w:br/>
        <w:t>сәлемін сөзбе-сөз жатқа айтты. Сары хан:</w:t>
        <w:br/>
        <w:t>-- Бір қыпшақта екі намыс жоқ. Бунақ хан булыққан</w:t>
        <w:br/>
        <w:t>екен. Қысылмаса, бізден көмек сұрамас еді. Ол Түғрыл хан</w:t>
        <w:br/>
        <w:t>қашып кетіп, келер жылы Киевке қайтып оралды да, 70</w:t>
        <w:br/>
        <w:t>адамды дарға асты. Бүл кезде Сары хан Ұлы далаға оралған</w:t>
        <w:br/>
        <w:t>еді...” (Л. Гумилев).</w:t>
        <w:br/>
        <w:t>Сонда: -- Міне,- деді Олжас Сүлейменов менменсіген</w:t>
        <w:br/>
        <w:t>жайылдарға ренжіп: -- “Егер орыс кінәздері құдаларын қыр-</w:t>
        <w:br/>
        <w:t>ғынға айдап салмаса, мүмкін көшпелілер сонша қарғысқа</w:t>
        <w:br/>
        <w:t>ұшырамас еді. Кінәздер тек өз қожалығының мүддесін</w:t>
        <w:br/>
        <w:t>көздеді. Ұлы, данышпан, ғұлама жылнамашылар мен акаде-</w:t>
        <w:br/>
        <w:t>миялардың Русьтің жарылқаушысы етіп көрсеткен Влади-</w:t>
        <w:br/>
        <w:t>мир Мономахтың өзі бірінші боп Полоцкі кінәздігін жаулап</w:t>
        <w:br/>
        <w:t>алу үшін қыпшақтарды орыс жеріне бастап келді. Тек Мо-</w:t>
        <w:br/>
        <w:t>номахтың өзі оларды 19 рет, ал Олсгтің үрім-бүтағы 15</w:t>
        <w:br/>
        <w:t>рет соғысқа тартты.</w:t>
        <w:br/>
        <w:t>Сары ханның 1068-жылғы Киевке шабуылының мәнісі</w:t>
        <w:br/>
        <w:t>енді анықталған сияқты. Бүдан қандай қорытынды шығара-</w:t>
        <w:br/>
        <w:t>сыздар, ол сіздердің зерделеріңізге байланысты. Содан бас-</w:t>
        <w:br/>
        <w:t>тап 40 жыл бойы орыс жылнамаларының бетінен түспеген,</w:t>
        <w:br/>
        <w:t>жүз жылдан кейін де ұмытылмайтын Сары ханның да аттан</w:t>
        <w:br/>
        <w:t>түсетін кезі жетті. “Қаупің неден болса, қатерің содан” де-</w:t>
        <w:br/>
        <w:t>ген. Өзі кезек-кезек шабуылдап, күшпен басын біріктірген</w:t>
        <w:br/>
        <w:t>орыс кінәздіктері ақыры өзіне ажал арыстаны боп атылды.</w:t>
        <w:br/>
        <w:t>Ол Бунақ ханнан атой салған суыт хабар алысымен тағы да</w:t>
        <w:br/>
        <w:t>Руське аттанды. Бүл оның соңғы жорығы, дәлірек айтсақ,</w:t>
        <w:br/>
        <w:t>Дөң өзеніне көз қиығын сап, сұғын қадаған Мономахтың</w:t>
        <w:br/>
        <w:t>отаршылдық шабуылына қарсы ақырғы рет шайқасуы еді.</w:t>
        <w:br/>
        <w:t>Бұл кезде Мономах әбден күшейіп алған. Ал қыпшақ</w:t>
        <w:br/>
        <w:t>хандықтары сол бытыраңқы, басы бірікпеген күйі қалып</w:t>
        <w:br/>
        <w:t>еді. Олар басына күн туғанда ғана естерін жиып, күні кеше</w:t>
        <w:br/>
        <w:t>өздері таққа отырғызған кінәздердің қыспағына түсті.</w:t>
        <w:br/>
        <w:t>П</w:t>
        <w:br/>
        <w:t>Бунақ ханның жасауылының қызыл қанға батқанын</w:t>
        <w:br/>
        <w:t>естіген кезде Сары ханның Шығыс пен Батыстың сауда жо-</w:t>
        <w:br/>
        <w:t>лына қала салдырып, дәуірлеп тұрған түсы болатын. Інісі</w:t>
        <w:br/>
        <w:t>Сүгір екеуі екі шаһар салдырып, Қап тауының желкесіне</w:t>
        <w:br/>
        <w:t>қыранша қонып отырған. Ондағы өмір базары қызып, дү-</w:t>
        <w:br/>
        <w:t>ниенің торт бұрышынан көпестер ағылып кеп жатты.</w:t>
        <w:br/>
        <w:t>“Қара теңіз арқылы алқызыл желкенді гректердің кемелері</w:t>
        <w:br/>
        <w:t>таған тастап, алтын жіпті жібекті, тәтті шарапты, қайралған</w:t>
        <w:br/>
        <w:t>Бунақ пен Сары хан шатырларынан жарыса сыртқа шықты:</w:t>
        <w:br/>
        <w:t>да, екеуі дс істің мәнін тез түсіне қойды.</w:t>
      </w:r>
    </w:p>
    <w:p>
      <w:r>
        <w:t>-- Көтер бөрілі байрақты! Аттар қайда? Бұл Мономах</w:t>
        <w:br/>
        <w:t>бізді жер бетінен құртуды шындап ойлаған екен. Аттар қосақ-</w:t>
        <w:br/>
        <w:t>таулы ма еді? Ендеше, тәңірім бізді жебеген екен. Жаумен</w:t>
        <w:br/>
        <w:t>бетпе-бет келген сарбаздар соғыса берсін. Ал орта түсында-</w:t>
        <w:br/>
        <w:t>ғылар сап түзеп, тәртіпке келіп алсын. Бет-беттеріңмен со-</w:t>
        <w:br/>
        <w:t>ғыспандар. Бұйрықты күтсін!-- деді Бунақ.</w:t>
        <w:br/>
        <w:t>-- Мүның ақыл екең. Байқап тұрсың ба, бұлар бізге жеті</w:t>
        <w:br/>
        <w:t>жерден шабуыл жасап, мына тұсты ашық тастапты. Онысы</w:t>
        <w:br/>
        <w:t>несі?-- деді Сары хан.</w:t>
        <w:br/>
        <w:t>-- Ол жақ батпақ. Әдейі сасқан сарбаздарды құйға баты-</w:t>
        <w:br/>
        <w:t>ру үшін жасалған айла. Алдап соқты. Демек, ішімізде бір</w:t>
        <w:br/>
        <w:t>сенімді әрі беделді жансыз болғаны. Әлгі иуда такуа көрінбейді</w:t>
        <w:br/>
        <w:t>ғой. Сатып кеткен сол болды. Мүншама дайындықпен</w:t>
        <w:br/>
        <w:t>кіріскеніне қарағанда, біздің ойымызды ерте біліп, әдейі бүгін</w:t>
        <w:br/>
        <w:t>шабуылдап отыр. Кеше бір-бірін аш қасқырша талаған</w:t>
        <w:br/>
        <w:t>кінәздердің басы қосыла қапты.</w:t>
        <w:br/>
        <w:t>-- Бунақ хан, ортадағы сап түзеген әскерді екіге бөлейік.</w:t>
        <w:br/>
        <w:t>Бұдан тура жарып шығу мүмкін смес. Жасырын түрған қолы</w:t>
        <w:br/>
        <w:t>бар екені сөзсіз. Бір топ шұбырып батпаққа қарай үдере</w:t>
        <w:br/>
        <w:t>жортып, орманның ішіне кірген соң, бүйірден тисін. Сонда</w:t>
        <w:br/>
        <w:t>ғана бұғанасы сөгіледі. Ал іште қалған әскер тастүйін болып</w:t>
        <w:br/>
        <w:t>дайын тұрсын. Батпақ жақтағылар шабуылға шыққанда лап</w:t>
        <w:br/>
        <w:t>қойсын және әлсіреген түсқа көмек көрсетсін,-- деді Сары</w:t>
        <w:br/>
        <w:t>хан.</w:t>
        <w:br/>
        <w:t>Бұдан өзге айланың қалмағанын түсінген Бунақ хан қина-</w:t>
        <w:br/>
        <w:t>ла келісті.</w:t>
        <w:br/>
        <w:t>-- Ойың дұрыс. Одан өзге амал қайсы. Русьтердің айбал-</w:t>
        <w:br/>
        <w:t>тасы мен найзасының сабы үзын. Орманды жерде еркін</w:t>
        <w:br/>
        <w:t>құлаштап сілтей алмайды. Садақшыларды алға шығарайық.</w:t>
        <w:br/>
        <w:t>Сен сол батпақ жаққа басшылық ет. Мына ашық айқасты</w:t>
        <w:br/>
        <w:t>маған таста. Ал тәңірім қолдап, Көкбөрі жар болсын. Жылан -</w:t>
        <w:br/>
        <w:t>анадай бауырыңмен жылжып, бүйірін тес!-- деді әккі қолба-</w:t>
        <w:br/>
        <w:t>сы.</w:t>
        <w:br/>
        <w:t>Сары хан қалың қолдың тең жарымын бөліп алып, қүй-</w:t>
        <w:br/>
        <w:t>батпаққа қарай шаба жөнелгенде, оларды “қашты” деп ойла-</w:t>
        <w:br/>
        <w:t>ған, ұрыс сап жүрген қыпшақ жауынгерлері тойтарылып,</w:t>
        <w:br/>
        <w:t>кейін ығыса берді. Мүны сезген Бунақ хан биіктеу төбенің</w:t>
        <w:br/>
        <w:t>басына шықты. Бүкіл Шығыс Еуропаны дүр сілкіндіріп,</w:t>
        <w:br/>
        <w:t>атының тұяғына қамырша илеген Бунақ ханды көрген жау-</w:t>
        <w:br/>
        <w:t>эейелес- 293 сағындға.</w:t>
        <w:br/>
        <w:t>65. Артық</w:t>
        <w:br/>
        <w:t>(Туған және өлген жылы белгісіз. Әскери саяси іске</w:t>
        <w:br/>
        <w:t>1107--1127-жылдары араласқан).</w:t>
        <w:br/>
        <w:t>Е</w:t>
        <w:br/>
        <w:t>“Қазіргі тарихнамалар мен көркем шығар-</w:t>
        <w:br/>
        <w:t>маларда қыпшақтардың жолы болмады. Қалқа</w:t>
        <w:br/>
        <w:t>шайқасындағы еңбегін елеусіз қалдырғаннан да</w:t>
        <w:br/>
        <w:t>асып түсті. Семсерден жараланған оларды енді</w:t>
        <w:br/>
        <w:t>қаламмен өлтіріп жатыр. К.Гамсухардия қып-</w:t>
      </w:r>
    </w:p>
    <w:p>
      <w:r>
        <w:t>шақтардың Грузияны азат етуге қатысқанын</w:t>
        <w:br/>
        <w:t>“Давид ІРУ құрылысшы” романында</w:t>
        <w:br/>
        <w:t>. жеккөрінішпен суреттейді. Дидгори түбіндегі</w:t>
        <w:br/>
        <w:t>шайқаста Давидтің 60 мың жасағы болды.</w:t>
        <w:br/>
        <w:t>Соның ішінде 45 мың салт атты сарбаз Артық</w:t>
        <w:br/>
        <w:t>ханның әскері еді”.</w:t>
        <w:br/>
        <w:t>ОЛЖАС СҮЛЕЙМЕНОВ. “Әліп пен ақын”.</w:t>
        <w:br/>
        <w:t>165-бет.</w:t>
        <w:br/>
        <w:t>лдің есінде ежелден келе жатқан “Жауды</w:t>
        <w:br/>
        <w:t>аяған -- жаралы”, “Іштен шыққан жау</w:t>
        <w:br/>
        <w:t>жаман”, “Аңдыған жау алмай қоймайды”,</w:t>
        <w:br/>
        <w:t>“Ерегескен -- ел болмайды” деген мәтел</w:t>
        <w:br/>
        <w:t>сөз бар. Әрине, оның қай заманда, қан-</w:t>
        <w:br/>
        <w:t>дай жағдайда және кім айтқанын дәл айту қиын. Мүмкін,</w:t>
        <w:br/>
        <w:t>қажеті де шамалы шығар. Бірақ осы үш қанатты сөздің өмір</w:t>
        <w:br/>
        <w:t>тәжірибесінен алынғаны хақ. Мұны Бунақ пен Сары хан</w:t>
        <w:br/>
        <w:t>қаза тапқаннан кейінгі Сүгір ханның түсындағы қыпшақ-</w:t>
        <w:br/>
        <w:t>тардың тағдыр тәлкегіне ұшырауынан нақты байқаймыз.</w:t>
        <w:br/>
        <w:t>Шындығында да, Владимир Мономах үшін көшпелілер қатты</w:t>
        <w:br/>
        <w:t>қауіп төндірді және олардың басын біріктіріп, күшейіп сала</w:t>
        <w:br/>
        <w:t>«ее 205-і</w:t>
        <w:br/>
        <w:t>66. Құншақ</w:t>
        <w:br/>
        <w:t>(Шамамен 1130--1204-жылдар арасында өмір сүрген).</w:t>
        <w:br/>
        <w:t>“Сонда Ғазақ Құншаққа (Кончак) айтты:</w:t>
        <w:br/>
        <w:t>“Егер мына тастүлекке қырмызы қызымызды</w:t>
        <w:br/>
        <w:t>берсек, онда сұңқардан да, қыздан да айрыла-</w:t>
        <w:br/>
        <w:t>мыз, олар қанаты. қатқан соң қыпшақ дала-</w:t>
        <w:br/>
        <w:t>сын жыртқыштай талап, өзіміздің көзімізді</w:t>
        <w:br/>
        <w:t>құртады”,- деді”.</w:t>
        <w:br/>
        <w:t>“Игорь жасағы туралы жыр”.</w:t>
        <w:br/>
        <w:t>лғыр да ержүрек, орыс кінәздерінің са-</w:t>
        <w:br/>
        <w:t>тқындығын талай рет көзімен көріп,</w:t>
        <w:br/>
        <w:t>өзегі өртене өкінішке қалған Ғазақ хан-</w:t>
        <w:br/>
        <w:t>ның бүл сөзінің астарында ашы шын-</w:t>
        <w:br/>
        <w:t>дық жатыр еді. Алысқа бармай-ақ, осы</w:t>
        <w:br/>
        <w:t>жолғы қанды жорықты бастап келген, күні кеше ғана әкесі</w:t>
        <w:br/>
        <w:t>Святославич пен атасы Олегті “қанаттыға қақтырмай, тұмсық-</w:t>
        <w:br/>
        <w:t>тыға шоқыттырмаған” Игорьдің өзі де қыпшақтардың ал-</w:t>
        <w:br/>
        <w:t>дында қарыздар болатын. Тұғрыл, Бунақ, Сары, Құншақ</w:t>
        <w:br/>
        <w:t>хандар оларды сан рет ажалдан құтқарып, әлсіреген шағын-</w:t>
        <w:br/>
        <w:t>да ауыздарына су тамызды. Көшпелілердің бүл жақсылығын</w:t>
        <w:br/>
        <w:t>ғұмыры ұмытпауға ант беріп, “қыпшақтың қырмызы қыз-</w:t>
        <w:br/>
        <w:t>дарына үйленді”.</w:t>
        <w:br/>
        <w:t>Алайда таққа отырып, көкейін тескен билікке қолы жет-</w:t>
        <w:br/>
        <w:t>кен соң, ішіндегі аярлығы мен мерезі сыртына шығып, Ұлы</w:t>
      </w:r>
    </w:p>
    <w:p>
      <w:r>
        <w:t>далаға азуын білеп, қырып-жоюға, талан-таражға салуға</w:t>
        <w:br/>
        <w:t>шімірікпей кірісті. Жеңілген сәтте қайтадан жүні жығылып,</w:t>
        <w:br/>
        <w:t>жуаси қалып, қыпшақтардың қыбын тауып, өздерінің жиен</w:t>
        <w:br/>
        <w:t>екендіктерін есіне түсірді. “Игорь жасағы туралы жырдың”</w:t>
        <w:br/>
        <w:t>басты кейіпкері Игорь кінәз де осындай атаққұмар, қома-</w:t>
        <w:br/>
        <w:t>-“ке- 306 --“.-</w:t>
        <w:br/>
        <w:t>бастап келді. “Қашқан елге қатын би” дегеннің кері келе ме</w:t>
        <w:br/>
        <w:t>дегенді ешкім де ойламады. Оған мұршасы да болмады. Сары</w:t>
        <w:br/>
        <w:t>ханның ұлы Артық хан әкесінің інісі Сүгірден бөлініп, інісі</w:t>
        <w:br/>
        <w:t>Сыржанды да қалдырып, Дөңнің төменгі ағысында жауға</w:t>
        <w:br/>
        <w:t>тосқауыл болып қалды. Ол да біресе артта қалған Мономах-</w:t>
        <w:br/>
        <w:t>қа, біресе үздік-создық созылған қаралы көшке қарап іші</w:t>
        <w:br/>
        <w:t>удай ашып, егіле күрсінді. Ұлы қыпшақ даласында Моно-</w:t>
        <w:br/>
        <w:t>махтың жасағы мен Күнтуды сияқты “беренділер” қалды.</w:t>
        <w:br/>
        <w:t>П</w:t>
        <w:br/>
        <w:t>Қыпшақтардың қаралы әрі жаралы көші Еділ өзеніне ат</w:t>
        <w:br/>
        <w:t>басын тіреді. Арғы беті мен бергі бетіне көз жетпейтін дария-</w:t>
        <w:br/>
        <w:t>ның жағасына кеп дамылдап, көш тынығып алсын деген</w:t>
        <w:br/>
        <w:t>байламға келсе де, Аспақ хан билерге:</w:t>
        <w:br/>
        <w:t>-- Осы екпінімізбен өзеннен өтіп алайық. Буылған тең</w:t>
        <w:br/>
        <w:t>бір шешілген соң, аттың ауыздығы бір алынған соң, қайта</w:t>
        <w:br/>
        <w:t>қозғалу қиынға соғады. Арттағы ел келіп қоныстану үшін</w:t>
        <w:br/>
        <w:t>жерді босатып қояйық. Және дәл қазір күннің райы ашық.</w:t>
        <w:br/>
        <w:t>Жауын жауса, Еділ өткел бермейді. Былғарлар қалай қабыл-</w:t>
        <w:br/>
        <w:t>дайды? Әскерімізді шепке тұрғызып, саппен өтейік. Қыс</w:t>
        <w:br/>
        <w:t>түспей, қоныс қарастырайық. Дешті қыпшақ даласына жетіп</w:t>
        <w:br/>
        <w:t>жығылайық. Халайық, бұған қалай қарайсындар?-- деді.</w:t>
        <w:br/>
        <w:t>Аспақ ханның сөзінің жаны бар еді. Сондықтан да көш</w:t>
        <w:br/>
        <w:t>басшыларының бәрі келісті. Әуелі шолғыншы сарбаздар өтті,</w:t>
        <w:br/>
        <w:t>іле Аспақ ханның өзі қалған әскерлерді бастап Еділдің был-</w:t>
        <w:br/>
        <w:t>ғар жағалауына шықты. Қалың талдың шетінде салтанатты</w:t>
        <w:br/>
        <w:t>шеру құрып, бейбіт бітімнің белгісін ту етіп ұстап, қарсы</w:t>
        <w:br/>
        <w:t>алып түрған былғар ханын көргенде Аспақтың буын-буыны</w:t>
        <w:br/>
        <w:t>босап сала берді. Қанша айтқанмен, туыс емес пе? Жадап-</w:t>
        <w:br/>
        <w:t>жүдеп келген қандастарын сыртқа қалай тепсін. Ол тебініп</w:t>
        <w:br/>
        <w:t>қап, былғарларға қарай беттеді. Аттың үстінде тұрып, екеуі</w:t>
        <w:br/>
        <w:t>де түркі салтымен аман-сәлемнің ырымын жасады. Былғар</w:t>
        <w:br/>
        <w:t>ханы:</w:t>
        <w:br/>
        <w:t>-- Еділден аман-есен өтулеріңізбен! Сіздердің бүл көпірден</w:t>
        <w:br/>
        <w:t>өтіп, батысқа кеткендеріңізге екі жүз жыл болса да, жайдақ</w:t>
        <w:br/>
        <w:t>жерді ұмытпапсыздар. Қүнан бидің өсиетін ұстапсыздар.</w:t>
        <w:br/>
        <w:t>Жүдеп-жадап кері көшкендерінді естіп, ағайын-туысты сый-</w:t>
        <w:br/>
        <w:t>сияпатпен қарсы алайық деп дайындалып жатыр ек. Сіздер</w:t>
        <w:br/>
        <w:t>арғы бетке тынығатын шығар деп күтіп едік. Өзіміз елші</w:t>
        <w:br/>
        <w:t>ж&lt;ыее-- 208 -&lt;хөйье</w:t>
        <w:br/>
        <w:t>тырып, Суздаль кінәздігін құдаларының бодандығына берді.</w:t>
        <w:br/>
        <w:t>Артық хан Сүгірдің бүл мәмілесіне де келіспеді. “Ата жауы-</w:t>
        <w:br/>
        <w:t>мызбен қалай ауыз жаластыңдар? Түғрылдың, Бунақтың,</w:t>
        <w:br/>
        <w:t>Сарының аруағы кешпейді!”-- деді ашуланып.</w:t>
      </w:r>
    </w:p>
    <w:p>
      <w:r>
        <w:t>-- Олай емес, Артық батыр. Қыз беріп, қыз алып, бітім</w:t>
        <w:br/>
        <w:t>жасау -- сол үш арыс салған жол. Қыз-- елдің елшісі. Баба-</w:t>
        <w:br/>
        <w:t>мыз түркінің жолы. Дәл қазір тыныштық керек. Екіншіден,</w:t>
        <w:br/>
        <w:t>Сыздыдала -- Суздаль атамекеніміз. Қыпшақтың атының</w:t>
        <w:br/>
        <w:t>тұяғы басып жүрсін. Үшіншіден, қанша дегенмен, берінділер --</w:t>
        <w:br/>
        <w:t>берендейлер де қыпшақ. Соларды өгейсітпей, бауырға тарта</w:t>
        <w:br/>
        <w:t>берсін. Төртіншіден, мен өзімнің тағыма сенің туған інің</w:t>
        <w:br/>
        <w:t>Сыржанды мүрагер етіп сайлаймын. Сен -- батырсың, аңғал-</w:t>
        <w:br/>
        <w:t>сың. Ініңде байсалдылық басым. Соған келісесің бе?-- деді</w:t>
        <w:br/>
        <w:t>Сүгір хан.</w:t>
        <w:br/>
        <w:t>Соңғы сөзді естігенде Артық шамырқанып кетті. Қызға-</w:t>
        <w:br/>
        <w:t>ныштан емес, Сүгір ағасының ақылдылығына, адалдығына</w:t>
        <w:br/>
        <w:t>сүйінді. Енді қарсы уәж айтса, жүрттың басқаша түсінетінін</w:t>
        <w:br/>
        <w:t>ұқты.</w:t>
        <w:br/>
        <w:t>-- Сүгір аға! Маған тақтың керегі жоқ. Сіз дүрыс</w:t>
        <w:br/>
        <w:t>шештіңіз. Мен сендердің алмас қылыштарың ем ғой. Екі рст</w:t>
        <w:br/>
        <w:t>қынымнан суырылып едім, екі ретінде де суыттыңыздар.</w:t>
        <w:br/>
        <w:t>Үшінші кезекті сынаспай-ақ қояйық. Алайда мына 45 мың</w:t>
        <w:br/>
        <w:t>қолды таратпаймын. Ел басына күн туса, жасанып дайын</w:t>
        <w:br/>
        <w:t>тұрсын. Бірақ осынша адамды қалай асыраймыз? Соның</w:t>
        <w:br/>
        <w:t>шешімін өзімс қалдырындар,- деді.</w:t>
        <w:br/>
        <w:t>Бүны Сүгір хан да, Сыржан ханзада да қостады. Артық</w:t>
        <w:br/>
        <w:t>Қобан бойына аттанып кетті. Қап тауының солтүстігіне орда</w:t>
        <w:br/>
        <w:t>тігіп жатқанда, Гүржістаннан картли елінің патшасы Давид</w:t>
        <w:br/>
        <w:t>ТУ-ден елші келді.</w:t>
        <w:br/>
        <w:t>-- Артық хан! Сіздің ерлігіңізге Дәуіт патшамыз тәнті</w:t>
        <w:br/>
        <w:t>боп отыр. Біз де еркіндік аңсаған жұртпыз. Қазір Қап тауы-</w:t>
        <w:br/>
        <w:t>на қатер бұлты төніп келеді. Содан арашалап беріңіз. Дәуіт</w:t>
        <w:br/>
        <w:t>патша барлық шартыңызды орындайды. Уәдесін анда -- қүда</w:t>
        <w:br/>
        <w:t>болып, туысқандықпен бекітуге дайын. Сіздің туған қызы-</w:t>
        <w:br/>
        <w:t>ңыз Турандохты (Туран қызын -- зады, Дәуіт үйленген соң</w:t>
        <w:br/>
        <w:t>берілген жанама есім болуы тиіс.-- Т.Ж.) патшамызға айт-</w:t>
        <w:br/>
        <w:t>тыра келдік. 45 мың әскерді азық-түлікпен қамтамасыз етеміз.</w:t>
        <w:br/>
        <w:t>Ал картли еліне аман жетуіңізге кепілдік әкелдік. Дәуіт пат-</w:t>
        <w:br/>
        <w:t>ша жолдағы аландармен бітім жасасты. Олар сіздерді өз</w:t>
        <w:br/>
        <w:t>жерінен еш бөгетсіз өткізіп жібереді,-- деді.</w:t>
        <w:br/>
        <w:t>үзге- 301</w:t>
        <w:br/>
        <w:t>қ</w:t>
        <w:br/>
        <w:t>қазақ халқының басынан кешкен “ақ табан шүбырынды,</w:t>
        <w:br/>
        <w:t>алқакөл сұламамен” парапар зауал еді. Осынау жанкешті</w:t>
        <w:br/>
        <w:t>күрестің қасірет-қайғысын, мәнін толық түсіну үшін қызыл</w:t>
        <w:br/>
        <w:t>сөздің орнына Олжас Сүлейменовтің пікірін келтіреміз.</w:t>
        <w:br/>
        <w:t>Өйткені мұнда Артықтың дауға айналған тағдырына араша</w:t>
        <w:br/>
        <w:t>түскен ақиқат, ашы айқай бар:</w:t>
        <w:br/>
        <w:t>“Өзінің патшалығынан айрылған грузин патшасы (сол кез-</w:t>
        <w:br/>
        <w:t>де Грузияны арабтар мен селжүктер жаулап алған) Дәуіт ГУ</w:t>
        <w:br/>
        <w:t>қыпшақ ханы Артықтың қызын айттырды... ХП ғасырда Гру-</w:t>
        <w:br/>
        <w:t>зияны және Арменияны қүтқарып қалған қыз Қүншақтың ту-</w:t>
        <w:br/>
        <w:t>ған әпкесі еді. “Патшалықсыз патшаға” қызын ұзатуға Ар-</w:t>
        <w:br/>
        <w:t>тықты қандай ой итермелегені белгісіз. Жазушы К.Гамсахурдия</w:t>
        <w:br/>
        <w:t>“Дәуір ГУ құрылысшы” атты романында Артық ақшаға қызы-</w:t>
      </w:r>
    </w:p>
    <w:p>
      <w:r>
        <w:t>ғып, Дәуіттің жалдамалы қолбасшысы болды дейді. Алайда</w:t>
        <w:br/>
        <w:t>осыншама адамды қаржымен қамтамасыз ететіндей Дәуіттің</w:t>
        <w:br/>
        <w:t>патша атағы мен қан қақсап жатқан жау қолындағы отанынан</w:t>
        <w:br/>
        <w:t>басқа не бар еді? Жаһангерлер Кутаиси мен Тбилисидің</w:t>
        <w:br/>
        <w:t>тұрғындарын жаппай мүсылмандандырды. Бас тартқандардың</w:t>
        <w:br/>
        <w:t>басын шауып, ойшүңқырды қанға толтырды, өліктер соның</w:t>
        <w:br/>
        <w:t>бетінде қалқып жүрді. Мұсылмандардың ғазауат соғысы Кав-</w:t>
        <w:br/>
        <w:t>каздағы халықтарды және христиан мәдениетін жермен жек-</w:t>
        <w:br/>
        <w:t>сен етіп, құртуға шақ қалды. Ендеше, Артық ханды 1125-</w:t>
        <w:br/>
        <w:t>жылы таңсәріде Тбилисидің жанындағы Дидгори жазығында</w:t>
        <w:br/>
        <w:t>45 мың қыпшақ жауынгерімен 300 мың араб -- селжүк</w:t>
        <w:br/>
        <w:t>бірлестігінің әскеріне қарсы түруға жетелеген күш ақша емес</w:t>
        <w:br/>
        <w:t>еді”,-- дейді ақын.</w:t>
        <w:br/>
        <w:t>Осыдан артық Артық хан туралы ақиқатты жеткізіп айту</w:t>
        <w:br/>
        <w:t>қиын. Оның қажеті де шамалы. Ол өзінің сөзінде түрып,</w:t>
        <w:br/>
        <w:t>Гүржістанды азат етті. Елі үшін еңіреген Дәуіт ІУ еркін елдің</w:t>
        <w:br/>
        <w:t>патшасы болып, қаза тапты. Мүндай жақсылықты үрпағының</w:t>
        <w:br/>
        <w:t>ұрпағы ұмытпауы тиіс.</w:t>
        <w:br/>
        <w:t>ІУ</w:t>
        <w:br/>
        <w:t>Бүл кезде Сүгір хан дүниеден қайтып, оның орнына</w:t>
        <w:br/>
        <w:t>Сыржан ел билігін қолына алды. Дөң бойындағы қыпшақ</w:t>
        <w:br/>
        <w:t>жұрты есін жиып, жас өсіп, жарлы байып, ат жаратып, атой</w:t>
        <w:br/>
        <w:t>салатын шаққа жетті. Тағы да саяси-әскери сахнаға шығып,</w:t>
        <w:br/>
        <w:t>айналасына ықпал ете бастады. Бірақ та Сыржан хан ағасы</w:t>
        <w:br/>
        <w:t>Артықтың шет кетіп, жаттың жерін жайлап жүргеніне қатты</w:t>
        <w:br/>
        <w:t>абыржыды. Ағасын селге қайтару үшін сұңғыла шешенді,</w:t>
        <w:br/>
        <w:t>тілмәр жырауды, ер мінезді оғланды жіберді. Олардың сш-</w:t>
        <w:br/>
        <w:t>қайсысы Артықтың жүрегін жібітпеді. Содан кейін ең со-</w:t>
        <w:br/>
        <w:t>ңында бар айла-амалы таусылған, ағасын сағынған Сыржан</w:t>
        <w:br/>
        <w:t>оғланның өзі Қап тауына аттанды. Ол ешқандай сый-сияпат</w:t>
        <w:br/>
        <w:t>алмады. Тек ұйыса өскен боз жусанның қасына аялдайды</w:t>
        <w:br/>
        <w:t>да, Тбилисиге бет түзейді. Ағайынды скеуі құшақтасып</w:t>
        <w:br/>
        <w:t>көріседі. Сағыныштары басылмайды. Қанша өтініп-жалынса</w:t>
        <w:br/>
        <w:t>да, илікпеген Артық ханға өкпесін айта отырып, бір кезде</w:t>
        <w:br/>
        <w:t>Сыржан хан беліне орап алған бір уыс жусанды суырып</w:t>
        <w:br/>
        <w:t>алып, ағасының қолына үстатады. Даланың боз жусанының</w:t>
        <w:br/>
        <w:t>хош иісі мүрнын қытықтап, құшырын келтірген Артық хан-</w:t>
        <w:br/>
        <w:t>ның көзінен жас парлап қоя береді. Тұла бойы еріп, жан-</w:t>
        <w:br/>
        <w:t>жүрегі егілген Артық хан өксіп жіберіп:</w:t>
        <w:br/>
        <w:t>- “Да лучше есть на своей земле костю лечи нели на</w:t>
        <w:br/>
        <w:t>чужбине славну быти”-- “Кісі елінде сүлтан болғанша, өз еліңде</w:t>
        <w:br/>
        <w:t>ұлтан бол”,- депті (“Грузин жылнамасы”) де, атын ерттеуді</w:t>
        <w:br/>
        <w:t>бұйырыпты.</w:t>
        <w:br/>
        <w:t>Артық хан өзімен бірге әскерін де еліне алып қайтты.</w:t>
        <w:br/>
        <w:t>Артық ханның соңғы сөзі туралы орыс ақыны А.Майков</w:t>
        <w:br/>
        <w:t>“Емшан”-- “Жусан” атты баллада жазды. Жазушы Қойшы-</w:t>
        <w:br/>
        <w:t>ғара Салғарин орыстың “Васька -- маскүнем” атты көне</w:t>
        <w:br/>
        <w:t>жырының нұсқасында:</w:t>
        <w:br/>
        <w:t>Подымеастся на Киев да Кудреванью царь,</w:t>
        <w:br/>
        <w:t>Адаслюбимым-то со Артаком,</w:t>
        <w:br/>
        <w:t>Он слюбимым-то да все со Кончаком.</w:t>
        <w:br/>
        <w:t>Ау Артака силушки сорок тысячей,</w:t>
      </w:r>
    </w:p>
    <w:p>
      <w:r>
        <w:t>Дау Кончака силы да сорок тысячей,</w:t>
        <w:br/>
        <w:t>Ау самого Кудраванка да цисла -- смету нет,-</w:t>
        <w:br/>
        <w:t>деген халық өлеңінің сақталып қалғанын жазды. Несі бар,</w:t>
        <w:br/>
        <w:t>“жақсының аты өшпейді” деген сол емес пе! Кудреванко --</w:t>
        <w:br/>
        <w:t>Күдері Сары хан ба, басқа ма, беймәлім, ал Артықтың үлы</w:t>
        <w:br/>
        <w:t>Құншақ -- “Иторь жасағы туралы жырдағы” басты тұлға-</w:t>
        <w:br/>
        <w:t>ның бірі.</w:t>
        <w:br/>
        <w:t>іе»- 305 -әеәдез</w:t>
        <w:br/>
        <w:t>үөл-21і</w:t>
        <w:br/>
        <w:t>ғай, қызғаншақ әрі аяр бекзаданың бірі. Ол қиын-қысталаң</w:t>
        <w:br/>
        <w:t>кезінде Құншақтың қолтығына кіріп, жылы үя тапты. Ал</w:t>
        <w:br/>
        <w:t>араны ашылған соң, алғыстың орнына қарғыс жаудырып,</w:t>
        <w:br/>
        <w:t>қыпшақтарды, оның ішінде Қүншақтың елін қанға батыр-</w:t>
        <w:br/>
        <w:t>ды, яғни Игорь кінәз екіжүзді, қара жүректің нағыз өзі еді.</w:t>
        <w:br/>
        <w:t>Әңгіме бұл арада орыстың ұлы әдеби мұрасы “Игорь жо-</w:t>
        <w:br/>
        <w:t>рығы туралы жыр” жөнінде емес, .сол шығарманың басты</w:t>
        <w:br/>
        <w:t>кейіпкері -- Новгород кінәзі Игорь қақында екенін ескерте</w:t>
        <w:br/>
        <w:t>кетеміз. Осы уақытқа дейін және бұдан кейін де орыс хал-</w:t>
        <w:br/>
        <w:t>қының абыройын асырып, оның ұлылығын дәлелдеу үшін</w:t>
        <w:br/>
        <w:t>аттанған қаһарман ретінде мадақтала айтылатын Игорьдің</w:t>
        <w:br/>
        <w:t>қыпшақтарға шабуылы туралы екі түрлі пікір қалыптасқан.</w:t>
        <w:br/>
        <w:t>Сондағы сөз түйіні: Игорь жаугер қаһарман ба, әлде ол-</w:t>
        <w:br/>
        <w:t>жаға қызыққан тонаушы, тыныш елді қанға батырған жау-</w:t>
        <w:br/>
        <w:t>ланушы ма? Соңғы пікірді батыл айтып, нақты дәйектермен</w:t>
        <w:br/>
        <w:t>дәлелдеушілер -- Лев Гумилев пен Олжас Сүлейменов. Біз</w:t>
        <w:br/>
        <w:t>де осы екі азаматтың тұжырымын ақиқатқа санаймыз. Қар-</w:t>
        <w:br/>
        <w:t>ғыс атаулы теңеудің барлығы бір басына үйілген Құншақ</w:t>
        <w:br/>
        <w:t>пен Ғазақты осынау миға әбден сіңісті боп қалған “жүзқа-</w:t>
        <w:br/>
        <w:t>ралықтан” тазартып алу -- қиынның қиыны. Дегенмен де,</w:t>
        <w:br/>
        <w:t>оқиға барысын жүлгелей сабақтаса, шындықтың беті ашы-</w:t>
        <w:br/>
        <w:t>лады. Сондықтан да қара күйеден арылмаған Құншақ пен</w:t>
        <w:br/>
        <w:t>Ғазақтың өз елі үшін еңіреген ерлер екендігін дәлелдеуден</w:t>
        <w:br/>
        <w:t>өзге амалы жоқ. Әуелі Қүншақ пен Ғазақ кім? Соған тоқта-</w:t>
        <w:br/>
        <w:t>лайық...</w:t>
        <w:br/>
        <w:t>І</w:t>
        <w:br/>
        <w:t>Құншақ -- атақты қыпшақ батыры Артықтың үлы. Со-</w:t>
        <w:br/>
        <w:t>нау УІ ғасырдағы І түркі қағаны Бумынның орнатқан дәстүрін</w:t>
        <w:br/>
        <w:t>ХІ ғасырдағы хандар да қатаң сақтап, таққа інісі не інісінің</w:t>
        <w:br/>
        <w:t>баласы ие болған. Құншақ та сол ата жолын қуып, ағасы</w:t>
        <w:br/>
        <w:t>Сыржанның орнына отырады. Нақты қай жылы туды, ол</w:t>
        <w:br/>
        <w:t>жағы беймәлім. Тек жорамалдап қана болжал жасауға бола-</w:t>
        <w:br/>
        <w:t>ды. Артық батыр Гүржістаннан қыпшақ даласына қайтып</w:t>
        <w:br/>
        <w:t>оралған кезде Қүншақ дүниеге келді ме, жоқ па, белгісіз.</w:t>
        <w:br/>
        <w:t>Дегенмен, осы тұста нысана ретінде ұстануға толық негіз</w:t>
        <w:br/>
        <w:t>бар. Еліне оралған Артық қалыңдық түсіріп, бала сүюге</w:t>
        <w:br/>
        <w:t>мүмкіндік алды. Орыс жылнамаларында Қүншақ есімі 1160-</w:t>
        <w:br/>
        <w:t>жылдан бастап ұшырасады. Сонда Құншақ 1130--1140-жыл-</w:t>
        <w:br/>
        <w:t>-Өке- 307 --бзе</w:t>
      </w:r>
    </w:p>
    <w:p>
      <w:r>
        <w:t>беруі, бұрынғыдай одақтас болып, мүның сойылын соғудан</w:t>
        <w:br/>
        <w:t>бас тартуы ерекше алаңдатты. Өйткені ол саяси, әскери май-</w:t>
        <w:br/>
        <w:t>данда жалғыз қалатын сді. Әрі Сары мен Сүгір шаһарының</w:t>
        <w:br/>
        <w:t>ырғап-жырғаған байлығы да көзтүрткі жасап, аранын ашты.</w:t>
        <w:br/>
        <w:t>Сондықтан да қалай да қыпшақтарды өзіне бодан етуге ты-</w:t>
        <w:br/>
        <w:t>рысты. Ол салтанатты түркі сарбаздарын Русь мүддесі үшін</w:t>
        <w:br/>
        <w:t>соғысып, кінәздіктердің басын қосуға пайдаланғысы келді.</w:t>
        <w:br/>
        <w:t>Лубнадағы ұлы шайқастан кейін де соғысты тоқтатпады.</w:t>
        <w:br/>
        <w:t>Қыпшақтардың көшінің соңынан табандата отырып қуып,</w:t>
        <w:br/>
        <w:t>ығыстыра берді. “Сары ханның “шолақ өрт” тактикасы бір</w:t>
        <w:br/>
        <w:t>рет өлімнен қүтқарғанымен, алты-жеті жылға созылған май-</w:t>
        <w:br/>
        <w:t>дан үшін тым ауыр еді. Соғыса жүріп үздіксіз көшу ел-</w:t>
        <w:br/>
        <w:t>жүртты әбден титықтатты. Ат арыды, тон тозды. Оның үстіне,</w:t>
        <w:br/>
        <w:t>сағатына 4 шақырым жер жүрстін өгіз арбамен ұзап кете</w:t>
        <w:br/>
        <w:t>алмайсың, ал ойлы-қырлы түста одан да баяу қозғалады.</w:t>
        <w:br/>
        <w:t>Мұның есесіне, желгіш атқа мінген орыс жасақтары сол ме-</w:t>
        <w:br/>
        <w:t>зетте -- 15, ал адымдарын жылдамдата аттаған жаяу әскер</w:t>
        <w:br/>
        <w:t>8-10 шақырым жерге жететін. Демек, үнемі өкшелей қуған</w:t>
        <w:br/>
        <w:t>кезде көшпелілер орыс қуғыншыларының алдында қорған-</w:t>
        <w:br/>
        <w:t>сыз еді және темір сауыт киіп, бес қаруын бойына ілген</w:t>
        <w:br/>
        <w:t>орыс сарбаздары садақ, найзамен қаруланған жадағай киімді</w:t>
        <w:br/>
        <w:t>жауынгерлерден гөрі жарақты еді, оның үстіне, арбалы</w:t>
        <w:br/>
        <w:t>көштегі әйелі мен бала-шағасын қорғап, соны айналсоқтап</w:t>
        <w:br/>
        <w:t>жүрген қыпшақтар ұйымдасқан түрде үлкен жорықтар жа-</w:t>
        <w:br/>
        <w:t>сай алмады”.</w:t>
        <w:br/>
        <w:t>Екіншіден, қыпшақтардың ту сыртында қалған жүрттар</w:t>
        <w:br/>
        <w:t>оларды қолдай қоймады. Себебі “қыпшақтар қоныстанған</w:t>
        <w:br/>
        <w:t>даланы тек қана өзен-көлдер бөліп тұрған жоқ, сонымен</w:t>
        <w:br/>
        <w:t>бірге бұрынғы отырықшы жүрт та сақталып қалды, олар</w:t>
        <w:br/>
        <w:t>сіңісіп те кетпеді. Бұлар христиан дінін қабылдаған хазар-</w:t>
        <w:br/>
        <w:t>лардың ішіндегі босқындар еді. Қыпшақтар сондықтан да</w:t>
        <w:br/>
        <w:t>ешкімге арқа сүйей алмады, өз ішінен де сескенді”. Исаның</w:t>
        <w:br/>
        <w:t>жолын қуған түркілер орыс әскері келгенде алдынан шығып</w:t>
        <w:br/>
        <w:t>қарсы алып, сый-сияпат көрсетті және оларды азық-түлікпен</w:t>
        <w:br/>
        <w:t>қамтамасыз етті.</w:t>
        <w:br/>
        <w:t>Үшінші, “қыпшақ -- құмандардың әлсіреуіне шешуші</w:t>
        <w:br/>
        <w:t>себеп болған жағдай -- олардың Алтайдан бастап, Карпатқа</w:t>
        <w:br/>
        <w:t>дейінгі аралықта шашырай қоныстануы еді. Екінші жағдай -</w:t>
        <w:br/>
        <w:t>сол тұста түркі әскерлерінің ішінде жалдамалы жасақ</w:t>
        <w:br/>
        <w:t>тәжірибесі кең тарады, мысалы Давид ТУ шақыруымен Артық</w:t>
        <w:br/>
        <w:t>жарамен 296 станда»</w:t>
        <w:br/>
        <w:t>хан 1118-жылы 45 мың әскермен Грузияға кетті. Қыпшақ-</w:t>
        <w:br/>
        <w:t>тар Болгария, Венгрия мен Византия жұртының жасағына</w:t>
        <w:br/>
        <w:t>айналды. Иран мен Египеттің де ғұламаларының негізін</w:t>
        <w:br/>
        <w:t>құрады”.</w:t>
        <w:br/>
        <w:t>Өкінішке орай, Л. Гумилевтің қыпшақтардың Владимир</w:t>
        <w:br/>
        <w:t>Мономахтан неге жеңілгенін талдап берген себептерінің бәрі</w:t>
        <w:br/>
        <w:t>де шындық. Барлық кілтипандар мен қиыншылықтарды</w:t>
        <w:br/>
        <w:t>тұжырымдап келгенде, ол жоғарыдағы “жауды аяған жара-</w:t>
        <w:br/>
        <w:t>лы” дегенге саяды. Жақ-жақ болып өзара қырқысқан</w:t>
        <w:br/>
        <w:t>кінәздердің тұсында Түғрыл хан Русь жерін Византияның</w:t>
        <w:br/>
        <w:t>шабуылынан, Бунақ хан мадияр мен былғарлардың жоры-</w:t>
        <w:br/>
        <w:t>ғынан қорғады. Сары хан қуғын-сүргінде жүрген Никон</w:t>
        <w:br/>
        <w:t>тақуаны, Олег кінәзді, Глебті паналатты. Әрқайсысы қыз</w:t>
      </w:r>
    </w:p>
    <w:p>
      <w:r>
        <w:t>ұзатқан құда-жекжаттарының намысын қуып, солардың</w:t>
        <w:br/>
        <w:t>жыртысын жыртып, озара қырғи-қабақ, болды. Ақыры Мо-</w:t>
        <w:br/>
        <w:t>номах құдасы бар билікті қолына алып, өздерінс аш арыс-</w:t>
        <w:br/>
        <w:t>тандай атылды. Әбден ойластырылып, мақсатты түрде</w:t>
        <w:br/>
        <w:t>жүргізілген аяр саясат жемісін бермей қоймады. Оның үстіне,</w:t>
        <w:br/>
        <w:t>“өз ішінен жау шықты”. Сары хан қаза тапқан соң, оның</w:t>
        <w:br/>
        <w:t>тағына інісі Сүгір отырды. Соғыса жүріп кошудің бар азабы</w:t>
        <w:br/>
        <w:t>оның еншісіне тиді. Шегіне-шегіне 1116-жылы Дөңнен өтті.</w:t>
        <w:br/>
        <w:t>Мономах “алтын дулығасымен су ішіп тұрып”, арғы жағала-</w:t>
        <w:br/>
        <w:t>удағы “құдаларына миығынан күліп” қарап тұрды. Содан</w:t>
        <w:br/>
        <w:t>кейін “өзіне өле-олгенше адал қызмет етіп, Русь кінәздері</w:t>
        <w:br/>
        <w:t>үшін өлуге дайын екендігін білдірген “беренділердің”--</w:t>
        <w:br/>
        <w:t>берендейлердің көсемі Күнтудыға (Кунтувда) көз қиығын</w:t>
        <w:br/>
        <w:t>салды. Ішкі есебенің түгелденгенінс масаттанған Владимир</w:t>
        <w:br/>
        <w:t>Мономах жасақтарына:</w:t>
        <w:br/>
        <w:t>“Сегодня день созданный богом, возрадуемся и возвелимся</w:t>
        <w:br/>
        <w:t>в этот день, потому что бог избавил нас от врагов наших и</w:t>
        <w:br/>
        <w:t>сокрушил им головы змейные” (“Бүгінгі күн -- Қүдай жарыл-</w:t>
        <w:br/>
        <w:t>қаған күн, дәл бүгін қуаныштан жарыла тойлап, асыр сала</w:t>
        <w:br/>
        <w:t>думандап қалайық, себебі бізді Қүдайым жауымыздан құтқар-</w:t>
        <w:br/>
        <w:t>ды, олардың айдаһар басын кесіп түсті”). (“Орыс жылнама-</w:t>
        <w:br/>
        <w:t>ларының толық жинағы”, 1-т., 279-бет.),-- деп жар салды.</w:t>
        <w:br/>
        <w:t>Өгіз арбаның доңгелегі шиқылдап, жаралылар ыңқылдап.</w:t>
        <w:br/>
        <w:t>күйеуі, баласы, аға-бауыры, әкесі қаза тапқан аналар,</w:t>
        <w:br/>
        <w:t>келіншектер, қыздар жоқтау айтып, сайын даланы сарнаған</w:t>
        <w:br/>
        <w:t>дауысқа толтырған қаралы көштің алды Еділден отіп, кандас</w:t>
        <w:br/>
        <w:t>ел-- былғарлардын шетіне ілікті. Бүл босқынды Аспақ хан</w:t>
        <w:br/>
        <w:t>орыстық жаңа көзқарасқа деген өршіл сенім, мұның масқара-</w:t>
        <w:br/>
        <w:t>сын шығарған бүрынғы одақтасына деген жеккөрініш, сол үшін</w:t>
        <w:br/>
        <w:t>уайымға түскен ер көңілдің азабы -- міне, осының барлығы</w:t>
        <w:br/>
        <w:t>оны жорыққа итермеледі”.</w:t>
        <w:br/>
        <w:t>Орыс жылнамаларының білгірі Д.С.Лихачевтің Игорь</w:t>
        <w:br/>
        <w:t>қақындағы және оның жеке басының қасиеттері, намыс-</w:t>
        <w:br/>
        <w:t>шылдығы жөніндегі пікірі осындай. Әрине, ғұламаның тұжы-</w:t>
        <w:br/>
        <w:t>рымдарымен ой жарыстыруға біздің де білім дәрежеміз</w:t>
        <w:br/>
        <w:t>жетпейді. Бірақ та сүрақ қоюға, әсіресе өз жанынан шыға-</w:t>
        <w:br/>
        <w:t>рып айтқан пайымдауларындағы қалай да Игорьді күнәдан</w:t>
        <w:br/>
        <w:t>пәк, жалпыорыстық мақсат үшін жорыққа шыққан етіп ақтап</w:t>
        <w:br/>
        <w:t>сөйлегеніне күмән келтіруге қақымыз бар. Академик тек</w:t>
        <w:br/>
        <w:t>қана кейіпкер Игорьді емес, кінәз Игорьді де сүттен ақ,</w:t>
        <w:br/>
        <w:t>судан таза адам ретінде көрсетуі ғылыми шындықтың емес,</w:t>
        <w:br/>
        <w:t>жалған патриоттық сезімнің жетегінде кеткенін аңғартады.</w:t>
        <w:br/>
        <w:t>Бұл өзі өте нәзік әрі тым кірпияз мәселе.</w:t>
        <w:br/>
        <w:t>О. Сүлейменовтың “Әліп пен ақынындағы” батыл сын-</w:t>
        <w:br/>
        <w:t>дарды қайталамай, тек осы үзіндідегі кейбір әсіре болжам-</w:t>
        <w:br/>
        <w:t>дарға тоқталайықшы. Өйткені Құншақтың жырдағы жиір-</w:t>
        <w:br/>
        <w:t>кенішті тұлғасы сол ханның шыққан елінің де бейнесі ретінде</w:t>
        <w:br/>
        <w:t>суреттеледі. Жарайды, Құншақ сондай қадірсіз хан болсын</w:t>
        <w:br/>
        <w:t>дейік, бірақ оның елінің жазығы қанша?</w:t>
        <w:br/>
        <w:t>Екіншіден, Құншақ Киевті емес, Игорь қыпшақ дала-</w:t>
        <w:br/>
        <w:t>сын қанға бөктіріп отыр ғой.</w:t>
        <w:br/>
        <w:t>Егерде бір елдің екінші елді жаулап алуын қандай да бір</w:t>
        <w:br/>
        <w:t>сылтаумен ақтай берсек, онда күні кешегі Наполеон мен</w:t>
      </w:r>
    </w:p>
    <w:p>
      <w:r>
        <w:t>Гитлердің әрекетіне қалай баға береміз? Осы ретте қадірлі</w:t>
        <w:br/>
        <w:t>академиктің “Игорь Святославичтің шешуші міндетті атқа-</w:t>
        <w:br/>
        <w:t>руы өте қуанышты” деп марапаттауын қалай бағалаймыз?</w:t>
        <w:br/>
        <w:t>Екіншіден, 1184-жылғы жорыққа “көктемгі мұздың кесірі-</w:t>
        <w:br/>
        <w:t>нен дер кезінде үлгере алмады” деуі де күмәнді. Себебі сол</w:t>
        <w:br/>
        <w:t>Новгородпен көршілес кінәздіктер қалай жасақтарын жиып</w:t>
        <w:br/>
        <w:t>үлгерді және Игорьді Святослав Всеволодовичтің өзі қуып</w:t>
        <w:br/>
        <w:t>жіберген. Ендеше, оған қалай қосылады?</w:t>
        <w:br/>
        <w:t>Үшіншіден, қыпшақтармен жауласуға уәде беруі де</w:t>
        <w:br/>
        <w:t>дәлелсіз. Егерде исі орыс кінәздері ондай елдікке келіп, ант-</w:t>
        <w:br/>
        <w:t>тасса, онда әрбірінің қас-қабағына дейін хатқа түсірген жыл-</w:t>
        <w:br/>
        <w:t>намаларда мүндай ұлы оқиғаның қамтылмай қалуы</w:t>
        <w:br/>
        <w:t>мүмкін бе? Жоқ. 4</w:t>
        <w:br/>
        <w:t>Төртіншіден, Игорьдің қыпшақтармен одақтас болғаны</w:t>
        <w:br/>
        <w:t>үшін қорланып, соншама намысқа тырысып, “орман елінің”</w:t>
        <w:br/>
        <w:t>-е- 210 тель»</w:t>
        <w:br/>
        <w:t>зылды. Қүншақ орыс кінәздерінің соғыс тәсілін мүлде</w:t>
        <w:br/>
        <w:t>өзгерткенін және Святослав пен Рюрик ата жаулығын ұмы-</w:t>
        <w:br/>
        <w:t>тып, мәмілеге келгенін көзімен көрді. Екі кінәз наурыздың</w:t>
        <w:br/>
        <w:t>1-күні Сулы өзеніне жетіп, бір кезде орыс кінәздігіне жал-</w:t>
        <w:br/>
        <w:t>дамалы жасақ боп жалданған, кейін соларға сіңіп кеткен</w:t>
        <w:br/>
        <w:t>Күнтудың және қолға түсіп, “беренді” атанған берендей-</w:t>
        <w:br/>
        <w:t>лердің Аулыр бастатқан салт аттыларын Құншақтың ту сыр-</w:t>
        <w:br/>
        <w:t>тынан тұтқиылдан шабуылдауға жұмсады. Қыпшақтардың</w:t>
        <w:br/>
        <w:t>жағдайы күрт қиындап кетті. Қүншақ сарбаздарына қызыл</w:t>
        <w:br/>
        <w:t>су жүрмей тұрып Хорол өзенінің арғы бетіне өтіп алуды</w:t>
        <w:br/>
        <w:t>бұйырды... Тек соның арқасында ғана аман-есен құтылды.</w:t>
        <w:br/>
        <w:t>Қауіп бұлты сейілісімен Құншақ:</w:t>
        <w:br/>
        <w:t>-- Кінәздердің ниеті шынымен бұзылған екен. Бүлар</w:t>
        <w:br/>
        <w:t>бізді біржолата құртып, қүлдыққа көндіруге уағдаласқан.</w:t>
        <w:br/>
        <w:t>Енді тыныштық болмайды. Игорь құда айқасқа қатысқан</w:t>
        <w:br/>
        <w:t>жоқ. Оған да шүкір. Аттары семіз көрінеді, әскері де тоқ.</w:t>
        <w:br/>
        <w:t>Жерін жыртып, егінін сеппей, бізге шабуылға шықпайды.</w:t>
        <w:br/>
        <w:t>Сарбаздарды шекарадан алыстау апарып, көзден таса жерде</w:t>
        <w:br/>
        <w:t>жаттықтырайық. Қылышты қынаптан суырайық. Ұлы был-</w:t>
        <w:br/>
        <w:t>ғақ басталды. Бар қыпшаққа сауын айтыңдар. Малды төлде-</w:t>
        <w:br/>
        <w:t>те салысымен атойға жиналсын. Шекарадағы ел көше қонып,</w:t>
        <w:br/>
        <w:t>ішкеріге қарай беттесін,-- деді.</w:t>
        <w:br/>
        <w:t>Құншақ пен Ғазақтың ойы дұрыс еді. Святослав көкек</w:t>
        <w:br/>
        <w:t>айында берінділерге Роман кінәзді бас етіп, “қарғыс атқыр</w:t>
        <w:br/>
        <w:t>қыпшақтардың” шекаралық шебін тонатады және бүкіл жаз</w:t>
        <w:br/>
        <w:t>бойы Дөңге жорық жасау үшін дайындыққа кіріседі. Бірақ</w:t>
        <w:br/>
        <w:t>Құншақ та, Святослав та қателесті. Екеуі де бірі інісін, бірі</w:t>
        <w:br/>
        <w:t>құдасын ұмытты. Ал ол болса “үлы жорығына” ұрланып</w:t>
        <w:br/>
        <w:t>аттанып бара жатты. Қыпшақтарға қарсы жасақ жиюға кел-</w:t>
        <w:br/>
        <w:t>ген Киев кінәзі Святослав Игорьдің бос қалған сарайына</w:t>
        <w:br/>
        <w:t>тап болды. Д.С.Лихачев мүны “орыс жерінің тағдырына</w:t>
        <w:br/>
        <w:t>қызмет ету үшін аттанды” деп бағалады.</w:t>
        <w:br/>
        <w:t>Әринс, олжа, атақ үшін деген сөзді есіне түсірс алмай</w:t>
        <w:br/>
        <w:t>отырған жоқ. Академик айтқандай “жалпыорыстық бірлікті”,</w:t>
        <w:br/>
        <w:t>“русь байлығын көздесе”, басқа кінәздерге неге қосылмады?</w:t>
        <w:br/>
        <w:t>Олар да қасқырша талауға жанталаса дайындалып, әзір отыр</w:t>
        <w:br/>
        <w:t>емес пе еді? Бүл сұрақтың жауабын ғұлама ғалымның қаны-</w:t>
      </w:r>
    </w:p>
    <w:p>
      <w:r>
        <w:t>на тартқан ұлтжандылығынан іздейміз бе? Жоқ, ар-ожданы-</w:t>
        <w:br/>
        <w:t>на тапсырамыз да, осы арада Олжас Сүлейменовтың: “Қып-</w:t>
        <w:br/>
        <w:t>шақтар Руське, әдетте, өз беттерінше аттанбаған, керісінше,</w:t>
        <w:br/>
        <w:t>Ертеңінде Еділдің бетінде қалқып келе жатқан өлі дене-</w:t>
        <w:br/>
        <w:t>лерді, таныс киімдерді көрген әйелдер мен бала-шағалар бір</w:t>
        <w:br/>
        <w:t>зауалдың болғанын біліп, улап-шулады да қалды. Бүл сат-</w:t>
        <w:br/>
        <w:t>қындық туралы хабар көш соңындағы Сүгір хан мен Сыр-</w:t>
        <w:br/>
        <w:t>жанға, Артыққа да жетті. Артық 45 мың әскерін аяғынан тік</w:t>
        <w:br/>
        <w:t>көтеріп, Еділ былғарларына аттанбақ еді, оның жолына Сүгір</w:t>
        <w:br/>
        <w:t>мен Сыржан тосқауыл қойды.</w:t>
        <w:br/>
        <w:t>-- Бауырым, Артық!-- деді Сүгір хан.-- Мына сұмдыққа</w:t>
        <w:br/>
        <w:t>менің де қаным қайнап, ішқүса болып түрмын. Еділ былға-</w:t>
        <w:br/>
        <w:t>рын шабуын шабармыз. Бірақ артыңдағы еліңді ойладың ба?</w:t>
        <w:br/>
        <w:t>Сенің әкең, менің туған ағам Сары хан: “Соғыста жеңілсең -</w:t>
        <w:br/>
        <w:t>жеңіл, оны күш біледі. Бірақ елді ел ететін мәйегіңді, үрпа-</w:t>
        <w:br/>
        <w:t>ғынды сарықпа”,-- деп седі. Былғар ханы тегін тәуекелге</w:t>
        <w:br/>
        <w:t>барған жоқ. Мономахтың аярлығы араласқан. Оған мына</w:t>
        <w:br/>
        <w:t>сұмдықты үйреткен де сол. Өйтпесе, түркінің қай тұқымы</w:t>
        <w:br/>
        <w:t>қонағына у қосып беретін еді?! Егер біз дәл қазір Еділге</w:t>
        <w:br/>
        <w:t>аттансақ, мына иесіз елге Дөңнің арғы бетіндегі Русь жасағы</w:t>
        <w:br/>
        <w:t>лап қояды да, ұлыңды құл, қызыңды күң етеді. Мәйегіңді</w:t>
        <w:br/>
        <w:t>ірітіп, шаңырағыңды ортаға түсіреді. Еділге жеткенде был-</w:t>
        <w:br/>
        <w:t>ғарлар алдыңнан, русьтер соңыңнан қыспаққа алып, қүртып</w:t>
        <w:br/>
        <w:t>жібереді. Жеңілмеген күннің өзінде, жеңіске жетпейміз.</w:t>
        <w:br/>
        <w:t>Себебі еліңнің ойранын шығарған әскердің кімге қажеті бар!</w:t>
        <w:br/>
        <w:t>Сондықтан райыңнан қайт. Олардың да жазасын тәңірім</w:t>
        <w:br/>
        <w:t>береді. Мономах кімге опа әкелді? Былғарлардың түбіне осы</w:t>
        <w:br/>
        <w:t>қылығы жетеді. Өйткені олар отырықшылыққа үйренген.</w:t>
        <w:br/>
        <w:t>Мономахтың қыл тұзағы мойнынан түскен екен, енді одан</w:t>
        <w:br/>
        <w:t>қүтыла алмас, сірә. Дешті қыпшақтағы ағайынға жаушы</w:t>
        <w:br/>
        <w:t>жіберейік. Солар былғарларды бізге жібермеу үшін жорыққа</w:t>
        <w:br/>
        <w:t>шықсын. Ал сен сол өз орданда қал. Сонда Мономахтың да</w:t>
        <w:br/>
        <w:t>Дөңнен өтуге дәті жетпейді. Біз он-он бес жылда ұлымызды</w:t>
        <w:br/>
        <w:t>өсіріп, қызымызды үзатып, еліміздің есін жиып, ірге теуіп</w:t>
        <w:br/>
        <w:t>аламыз!-- деді.</w:t>
        <w:br/>
        <w:t>Жаудан кегін алмай, булығып жүрген Артық хан мұны</w:t>
        <w:br/>
        <w:t>ездік деп түсіндірді. Бірақ ақылды ағасының уәжін бүзба-</w:t>
        <w:br/>
        <w:t>ды. “Әскерімнің алдын тостың!”-- деп өкпе артты да, кері</w:t>
        <w:br/>
        <w:t>бүрылып, жау қолында қалған Сары мен Сүгір қаласын ша-</w:t>
        <w:br/>
        <w:t>уып, кәрі Мономахтың жүрегін дір еткізді. Жас арыстанның</w:t>
        <w:br/>
        <w:t>ашуынан сескенген Владимир жасағын кейін шегіндіріп, қып-</w:t>
        <w:br/>
        <w:t>шақтармен тағы да сүйек жаңғыртты. Георгийге жетіру (Ети-</w:t>
        <w:br/>
        <w:t>опа) бегінің, Андрейге Түғрыл ханның немере қызын айт-</w:t>
        <w:br/>
        <w:t>«Әке 300 -ее»</w:t>
        <w:br/>
        <w:t>дардың арасында туған, ал Игорь жорығы кезінде қырық</w:t>
        <w:br/>
        <w:t>пен елудің бел ортасындағы, ақылды да, қол қайраты да</w:t>
        <w:br/>
        <w:t>толысқан, марқайған шағы. Орыс жылнамаларында оның есімі</w:t>
        <w:br/>
        <w:t>Кончак деп жазылады. Қазақ басылымдарында Қоншақ,</w:t>
        <w:br/>
        <w:t>Құншақ, Қүлыншақ, Қоншық деп жазылып жүр. Біз</w:t>
        <w:br/>
        <w:t>екіншісіне тоқталдық.</w:t>
        <w:br/>
        <w:t>Құншақтың қай жылы билік тізгінін қолына алғаны</w:t>
      </w:r>
    </w:p>
    <w:p>
      <w:r>
        <w:t>мәлім емес. Ол қүба қыпшақ пен қара қыпшақтың басын</w:t>
        <w:br/>
        <w:t>қосып, ел іргесін бекітіп, тастүйін үлы күшке айналдыруға</w:t>
        <w:br/>
        <w:t>тырысты және орыс кінәздіктеріне тәуелсіз, дербес мемлекет</w:t>
        <w:br/>
        <w:t>құруға ұмтылды. Қыпшақтардың бүлай күшеюі “орман адам-</w:t>
        <w:br/>
        <w:t>дарына” ұнамады. Олар аңғал да намысшыл дала хандарын</w:t>
        <w:br/>
        <w:t>бір-біріне айдап салып, өздерінің мүдделеріне бағындыруды</w:t>
        <w:br/>
        <w:t>көздеді. Қалай да Қүншақты ақтап алуға тырысқандай боп</w:t>
        <w:br/>
        <w:t>көрінбес үшін, сол тұстағы “ежелгі орыс пен Ұлы даланың”</w:t>
        <w:br/>
        <w:t>арасындағы тарихи жағдайды орыс ғүламасы Д.С.Лихачевтің</w:t>
        <w:br/>
        <w:t>пікірімен сабақтастырамыз.</w:t>
        <w:br/>
        <w:t>“ХП ғасырдың 70-жылдарында басталған қыпшақтардың</w:t>
        <w:br/>
        <w:t>қатты қысымына орай орыстар да қарсы жорыққа шықты.</w:t>
        <w:br/>
        <w:t>Бірнеше рет жеңіліске үшыраған қыпшақтар Қүншақ ханның</w:t>
        <w:br/>
        <w:t>айналасына топтасты. Қыпшақ әскері біртүтас күшке айналды</w:t>
        <w:br/>
        <w:t>және жақсы қару-жарақпен қамтамасыз етілді, оларда аса</w:t>
        <w:br/>
        <w:t>тегеурінді тас лақтырғыш зеңбіректер мен “грек отын” бүркетін</w:t>
        <w:br/>
        <w:t>құралдар, сондай-ақ, арбаның үстінде орнатылған, адырна-</w:t>
        <w:br/>
        <w:t>сын он бес адам күшпен тартатын, өзі атылатын садақтар</w:t>
        <w:br/>
        <w:t>болды. Өзара жіктелген Русь аса күшті және бір орталыққа</w:t>
        <w:br/>
        <w:t>бағынған көшпелілер әскерімен бетпе-бет келді.</w:t>
        <w:br/>
        <w:t>Қыпшақтардың қысымының ықпалымен... кінәздердің өз</w:t>
        <w:br/>
        <w:t>араларында да бірігу идеясы оянды. ХИ ғасырдың 80-жылда-</w:t>
        <w:br/>
        <w:t>рында Олег пен Мономах әулеттері татуласуға ұмтылды. Олегтің</w:t>
        <w:br/>
        <w:t>әулеті даламен арасындағы дәстүрлі саясатын үзіп,</w:t>
        <w:br/>
        <w:t>Олеговичтердің саясатын өзгертуге бетбүрыс жасайды. “Игорь</w:t>
        <w:br/>
        <w:t>жасағы туралы жырдың” басты кейіпкері -- Олег әулетінен</w:t>
        <w:br/>
        <w:t>тарайтын Игорь Святославичтің, Новгород -- Северский</w:t>
        <w:br/>
        <w:t>кінәзінің шешуші міндет атқаруы өте қуанышты (?--Т.Ж.).</w:t>
        <w:br/>
        <w:t>Басында Йгорь Олег әулетінің табиғи жалғастырушысы бол-</w:t>
        <w:br/>
        <w:t>ды. 1180-жылдың өзінде қыпшақтар Игорь Святославичке жан</w:t>
        <w:br/>
        <w:t>сала көмектесті. Долобескі түбінде Рюрик Ростиславич</w:t>
        <w:br/>
        <w:t>Киевскийден өзінің одақтасы қыпшақтармен бірге ойсырай</w:t>
        <w:br/>
        <w:t>жеңілген соң, болашақ қас жауы, бірақ сол кездегі одактасы</w:t>
        <w:br/>
        <w:t>сәдеге- 308 --кедме</w:t>
        <w:br/>
        <w:t>Артық батыр ойланып қалды да, тәуекелге бел буды. Ол</w:t>
        <w:br/>
        <w:t>өзінің жаугер жүрегінің әмірі бойынша: “Үй тұрмысымен</w:t>
        <w:br/>
        <w:t>айналысқан жауынгердің етіне шыр бітіп, ішегіне май бітсе,</w:t>
        <w:br/>
        <w:t>бойкүйез тартады. Үйкүшікке айналады. Ер мен бөрі азығы</w:t>
        <w:br/>
        <w:t>жолда. Тәуекел!”-- деп шешті. Сөйтіп, 1118-жылы Артық</w:t>
        <w:br/>
        <w:t>батыр Қап тауындағы картли патшалығына шеру тартты.</w:t>
        <w:br/>
        <w:t>Ш</w:t>
        <w:br/>
        <w:t>Артық ханның Гүржістанға кетуін әр тарихшы әр қалай</w:t>
        <w:br/>
        <w:t>бағаласа да, бір шындықтың басы ашық. Ол Дәуіт ІУ пат-</w:t>
        <w:br/>
        <w:t>шаның өзі шақырып алып, бара салысымен түркі қызына</w:t>
        <w:br/>
        <w:t>үйленіп, ұлан-асыр той жасауы. Христиан дінін қабылдаған</w:t>
        <w:br/>
        <w:t>картли халқына араб, иран, византия әміршілері көз тігіп,</w:t>
        <w:br/>
        <w:t>шапқыншылыққа дайындалып жатқан. Ал оларға қарсы со-</w:t>
        <w:br/>
        <w:t>ғысуға аз халықтың күші де, әскері де аздық ететін. Ақыл-</w:t>
        <w:br/>
        <w:t>ды Дәуіт патша слінің азаттығы үшін ежелгі жауының да</w:t>
        <w:br/>
        <w:t>тілін тауып, бауырына тарта білді. Аландарды, арамдарды</w:t>
        <w:br/>
        <w:t>(армян), осетиндерді одақ етіп, қыпшақтардың армиясын</w:t>
        <w:br/>
        <w:t>қалқан етіп ұстады. Мұндай дәстүр ол заманда кәдімгі мәміле</w:t>
        <w:br/>
        <w:t>есебінде қабылданатын. Алайда кейінгі дәуірде сол шындық</w:t>
        <w:br/>
        <w:t>бұрмаланып, Артықты жеккөрінішті, жаугер, сатқын, қорқақ</w:t>
        <w:br/>
        <w:t>ретінде көрсететін ұшқары пікірлер қылаң беріп жүр. Әрине,</w:t>
      </w:r>
    </w:p>
    <w:p>
      <w:r>
        <w:t>тарихи тұлға жөнінде қилы-қилы сөздер айтылар, бірақ адал</w:t>
        <w:br/>
        <w:t>адамның аруағын қорлау да, жала жабу да имансыздық бо-</w:t>
        <w:br/>
        <w:t>лар еді. Сондықтан да біз сондай бұрмаланып жүрген екі</w:t>
        <w:br/>
        <w:t>теріс пікірге ғана тоқталамыз:</w:t>
        <w:br/>
        <w:t>-- Алғашқы теріс тұжырымды таратушылар оз тарихын</w:t>
        <w:br/>
        <w:t>өзге үлттың тарихынан жоғары қойып, өзгені кемсітуге</w:t>
        <w:br/>
        <w:t>ұмтылған менменсіген ғалымдар. Тарихи деректі өте жақсы</w:t>
        <w:br/>
        <w:t>біле тұрып, оны талдағанда қара ниеттен арыла алмай, өз</w:t>
        <w:br/>
        <w:t>пиғылын ғылыми тұжырыммен ауыстырып алады. Көне орыс</w:t>
        <w:br/>
        <w:t>жылнамаларын зерттеген ғалымдар Сары хан қаза тапқан</w:t>
        <w:br/>
        <w:t>соң, оның ұлы Артық Гүржістанға қашып кетті-мыс дейді.</w:t>
        <w:br/>
        <w:t>Мұны қыпшақтардың тағдырына мүдделі қазақ ғалымдары</w:t>
        <w:br/>
        <w:t>“Артық алауыздықтан кетті” деп тонын теріс айналдырады.</w:t>
        <w:br/>
        <w:t>Сонда Владимир Мономах пен Сүгір ханның арасындағы</w:t>
        <w:br/>
        <w:t>бейбіт бітімді қалай ұмытады? Егер жаугершілік әрекет</w:t>
        <w:br/>
        <w:t>үзілмесе, онда Артықтың әрекетін сатқындыққа, бас араз-</w:t>
        <w:br/>
        <w:t>дыққа жатқызуға болар еді. Артық Қап тауындағы аландар-</w:t>
        <w:br/>
        <w:t>Е Ж әке 202 -ч"</w:t>
        <w:br/>
        <w:t>қыздарды таңдап алып, мал-мүлкімен қоса орыс жеріне ай-</w:t>
        <w:br/>
        <w:t>дап әкеткенін естіп, Еділ -- Дөң арасын мекендеген қара</w:t>
        <w:br/>
        <w:t>қыпшақтың ханы Қүншақ өті жарылып кете жаздап қапа-</w:t>
        <w:br/>
        <w:t>данды. Ол үшін жаяу әскерге сүйенетін орыс жасақтарының</w:t>
        <w:br/>
        <w:t>мұншама алыс жолды суыт жүріп өтуі және барлығының</w:t>
        <w:br/>
        <w:t>бастарының біріге қалуы күтпеген оқиға еді. Ақылға сала</w:t>
        <w:br/>
        <w:t>келіп, бұл күні кеше ғана өзі қызына қүда түсіп, адалдыққа</w:t>
        <w:br/>
        <w:t>ант-су ішкен Олег әулетінің түқымдары мен Күнтудың,</w:t>
        <w:br/>
        <w:t>Аулырдың айласы екенін түсінді. Өкпеге қиса да, өлімге</w:t>
        <w:br/>
        <w:t>қимайтын Көбек елінің қансырағанына қабырғасы қайы-</w:t>
        <w:br/>
        <w:t>сып, сарбаздарына атой салды. Қашып келген босқындардан</w:t>
        <w:br/>
        <w:t>бар жағдайды үғынысқан соң және бірінің аты семіз, бірінің</w:t>
        <w:br/>
        <w:t>аты арық, жазғы шаруа жұмысын күйттеп, жауынгерлік бап-</w:t>
        <w:br/>
        <w:t>тан айырылып қалған жігіттерді көріп, шүғыл аттанудан бас</w:t>
        <w:br/>
        <w:t>тартты. Оның үстіне, жаңбырлы, қара суықты, түманды күз</w:t>
        <w:br/>
        <w:t>детүсіп, орманның батпағы еркін қимылға еркіндік бермейтін.</w:t>
        <w:br/>
        <w:t>Көбектің “тірі от” бүркетін зеңбіректері мен тас атқыш қаруын</w:t>
        <w:br/>
        <w:t>қолға түсіріп, күшейіп-ақ алыпты. Ол сарбаздарына:</w:t>
        <w:br/>
        <w:t>-- Болар іс болды. Енді өзіміз аранға түсеміз. Қазірше</w:t>
        <w:br/>
        <w:t>қыстың қамына қапысыз кірісіңдер. Келер жаздың қандай</w:t>
        <w:br/>
        <w:t>боларын кім білсін. Ұлы сүргіннің басы бүл. Қылыштарыңды</w:t>
        <w:br/>
        <w:t>қайрап, семсерлеріңді жанып, найзаларыңды саптап,</w:t>
        <w:br/>
        <w:t>жебелерінді үштап, аттарыңды жарата беріңдер. Сәтін салса,</w:t>
        <w:br/>
        <w:t>қыста шолақ соғыс жасап қайтамыз,-- деді Қүншақ. Бүған</w:t>
        <w:br/>
        <w:t>Ғазақ та қосылды:</w:t>
        <w:br/>
        <w:t>-- Дүрыс айтасың. “Шолақ соғыс” жасап, олардың күшін,</w:t>
        <w:br/>
        <w:t>дайындығын байқап көруіміз керек. Әйтпесе, арандап қалар-</w:t>
        <w:br/>
        <w:t>мыз. Шағын жасақ қүрап, жаттығу жасайық, Құншақ хан!--</w:t>
        <w:br/>
        <w:t>деді ол.</w:t>
        <w:br/>
        <w:t>..Құүншақ айтқанында түрды. Көбек ханның бытырап</w:t>
        <w:br/>
        <w:t>кеткен әскерін өзінің жасағына қосып, 1184-жылы ақпан</w:t>
        <w:br/>
        <w:t>айында шекаралық Сулы өзенінен өтіп, Киевке ат басын</w:t>
        <w:br/>
        <w:t>тіреді. Құншақтың бүл “шолақ соғысы” туралы Святослав-</w:t>
        <w:br/>
        <w:t>тың жылнамасында: “Қарғыс атқан, қүтырынған, Қүдайсыз</w:t>
        <w:br/>
        <w:t>Құншақ қыпшақтың қалың қолымен Русь жеріне келді. Орыс</w:t>
        <w:br/>
        <w:t>қаласын қоршап алып, өртеп жіберуді ойлады: бүл бүсыр-</w:t>
      </w:r>
    </w:p>
    <w:p>
      <w:r>
        <w:t>мандарда “тірі от себетін” зеңбірек бар еді. Адырнасын 50</w:t>
        <w:br/>
        <w:t>адам әзер тартып, жебені алдын ала дайындап қоятын</w:t>
        <w:br/>
        <w:t>тегеурінді садақ, қаруы және бар. Бірақ та қайырымды Қүдай</w:t>
        <w:br/>
        <w:t>қолдап, олардың қалың қолының шебін бүзды”,-- деп жа-</w:t>
        <w:br/>
        <w:t>Қүншақ ханның етегіне жармасып, Киев кінәзінің көзінен жа-</w:t>
        <w:br/>
        <w:t>сырынып үлгерді.</w:t>
        <w:br/>
        <w:t>Жеңіске жеткен Киев кінәзі оның жемісін өзінше пай-</w:t>
        <w:br/>
        <w:t>даланды. Киевті өзінің қол астында үстай алатынына күші</w:t>
        <w:br/>
        <w:t>жетпейтінін сезген ол, Олег әулетіне -- “Игорь жасағы туралы</w:t>
        <w:br/>
        <w:t>жырдың” болашақ кейіпкері -- Святослав Всеволодовичке үлы</w:t>
        <w:br/>
        <w:t>Киев кінәздігін иелікке берді де, өзі Киев облысының қалған</w:t>
        <w:br/>
        <w:t>қалаларына әмір жүргізді. Рюриктің Киевті Святослав Киевс-</w:t>
        <w:br/>
        <w:t>кийге қалдыруының себебін тек ойша былай топшылаймыз:</w:t>
        <w:br/>
        <w:t>біздіңше, Святослав қыпшақтармен аралдағы одақтастықтан бас</w:t>
        <w:br/>
        <w:t>тартып, барлық орыс кінәздіктерімен тізе қоса отырып, оларға</w:t>
        <w:br/>
        <w:t>қарсы соғысуға уағдаласқан. Аз уақыттың ішінде Рюрик пен</w:t>
        <w:br/>
        <w:t>Святослав орыс кінәздерінің басын біріктіріп, сақараға жо-</w:t>
        <w:br/>
        <w:t>рыққа шықты.</w:t>
        <w:br/>
        <w:t>Олег әулетінен тараған кінәздердің барлығы да феодалдық</w:t>
        <w:br/>
        <w:t>тәртіп бойынша Святослав Киевскийге бағынатын, сондықтан</w:t>
        <w:br/>
        <w:t>да оның әмірі немере інісі, феодалдық тәуелділіктегі Игорь</w:t>
        <w:br/>
        <w:t>Святославич Новгород -- Северскийге де жүретін. Ашық-жай-</w:t>
        <w:br/>
        <w:t>дары және адал Игорь өзінің бүрынғы саясатынан үзілді-кесілді</w:t>
        <w:br/>
        <w:t>бас тартты, ол қыпшақтардың қас дүшпанына айналды. Алай-</w:t>
        <w:br/>
        <w:t>да Игорь Святославич қыпшақтарға қарсы бірлесе күресуге</w:t>
        <w:br/>
        <w:t>итермелеген жаңа саясатқа бірден араласып, өзінің адалды-</w:t>
        <w:br/>
        <w:t>ғын көрсете алмады. 1184-жылы Святослав Всеволодович</w:t>
        <w:br/>
        <w:t>Киевскийдің басшылығымен орыс кінәздерінің бірлесуінің</w:t>
        <w:br/>
        <w:t>нәтижесінде қыпшақтар талқандалды. Әскери машиналарды</w:t>
        <w:br/>
        <w:t>қолға түсірді, орыс түтқындары қайтарылып алынды, “тірі</w:t>
        <w:br/>
        <w:t>отпен” ататын “басурманин” қармаққа ілінді. Қыпшақтардың</w:t>
        <w:br/>
        <w:t>зәресі ұшты, олар орыс жеріне беттеместей болған еді. Бірақ</w:t>
        <w:br/>
        <w:t>та Игорь Святославич Новгород -- Северский осынау</w:t>
        <w:br/>
        <w:t>жеңімпаздықпен аяқталған соғысқа қатыса алмады, жорық</w:t>
        <w:br/>
        <w:t>көктемде басталды, көктайғақ мүз оның атты әскерлерінің дер</w:t>
        <w:br/>
        <w:t>кезінде жетіп үлгеруіне мүмкіндік бермеді. Игорь Святославич</w:t>
        <w:br/>
        <w:t>бүл сәтсіздігі үшін қатты қынжылған болуы керек, қыпшақ-</w:t>
        <w:br/>
        <w:t>тарға қарсы соғысқан орыс кінәздерімен ынтымақтастығын дә-</w:t>
        <w:br/>
        <w:t>лелдей алмады, оған Қүншақтың бүрынғы одақтасы ретінде</w:t>
        <w:br/>
        <w:t>жорықтан қасақана бас тартты деп күмәндануы мүмкін. Міне,</w:t>
        <w:br/>
        <w:t>сондықтан да 1185-жылы “жастықтың қызуымен”, албырт</w:t>
        <w:br/>
        <w:t>көңілдің өрекпуімен, Святослав пен Рюриктің келісімінсіз, қып-</w:t>
        <w:br/>
        <w:t>шақтарға қарсы жорыққа аттанды... Аса жоғары әскери на-</w:t>
        <w:br/>
        <w:t>мыс, өзінің бүрынғы саясатына деген қорлану сезімі, жалпы-</w:t>
        <w:br/>
        <w:t>жорықтың дайындығы еді. Ал дайындыққа қатысқан адам-</w:t>
        <w:br/>
        <w:t>дар да біркелкі: Игорь, Буй-тур Всеволод, Святослав Олего-</w:t>
        <w:br/>
        <w:t>вич және бозбала кінәз Владимир”,- деп нақты шындықты</w:t>
        <w:br/>
        <w:t>ашып айтты. Бүл зобаланда қыпшақтың 17 көсемі және 7000</w:t>
        <w:br/>
        <w:t>ер-азаматы мен әйелі, балалары түтқынға алынды. Игорьдің</w:t>
        <w:br/>
        <w:t>мүндай олжадан қүр қалғанына іші қатты ашып, қансыра-</w:t>
        <w:br/>
        <w:t>ған қыпшақтарды қорқау қасқыр сияқты тонап қайтуға ат-</w:t>
        <w:br/>
        <w:t>танды. Іздегені -- атақ-даңқ, ырғын олжа.</w:t>
      </w:r>
    </w:p>
    <w:p>
      <w:r>
        <w:t>Демек, Қүншақ пен Ғазақ өз елін, жерін қорғады. Хал-</w:t>
        <w:br/>
        <w:t>қын қүрып кетуден сақтап қалу үшін күресті. Ол мақсаты-</w:t>
        <w:br/>
        <w:t>на жетті де. Ендеше, оларды қанша “басурман”. “поганный”,</w:t>
        <w:br/>
        <w:t>“жыртқыш”, “құзғын”, “шибөрі”; “Құдайсыз”, “қарғыс ат-</w:t>
        <w:br/>
        <w:t>қан қүл” деп кемсіткенмен де, Құншақ пен Ғазақ қыпшақ</w:t>
        <w:br/>
        <w:t>жүртының еңку-еңку жер шалып, етегімен су ішкен, етігімен</w:t>
        <w:br/>
        <w:t>су кешкен есіл ерлері еді. Ақиқаттың ақ жібінен аттамас</w:t>
        <w:br/>
        <w:t>үшін, орыс жылнамаларының сорабымен желі тарта отырып,</w:t>
        <w:br/>
        <w:t>1185-жылғы Игорь мен Құншақ арасындағы шайқастың қалай</w:t>
        <w:br/>
        <w:t>басталып, қалай аяқталғанын қысқаша баяндаймыз. Қалған</w:t>
        <w:br/>
        <w:t>жайды оқиғаның даму барысынан зерделі оқырманның өзі</w:t>
        <w:br/>
        <w:t>де аңғарады. Кейде ақиқатты ашып айтқаннан гөрі, емеурін</w:t>
        <w:br/>
        <w:t>арқылы білдірудің әсері әлдеқайда асып түсетін сәттері Де</w:t>
        <w:br/>
        <w:t>болады. Сонымен...</w:t>
        <w:br/>
        <w:t>П</w:t>
        <w:br/>
        <w:t>“Қыпшақтардың бақыты да, соры да жерінің кеңдігі еді.</w:t>
        <w:br/>
        <w:t>Сол шалқар даланың арқасында сан рет тығырыққа тірелгенде</w:t>
        <w:br/>
        <w:t>сытылып, құтылып кетті. Керісінше, о шеті мен бү шетіне</w:t>
        <w:br/>
        <w:t>жараулы салт атпен үш ай жүретін Алтай мен Донның ара-</w:t>
        <w:br/>
        <w:t>сындағы елдің әкімшілік тұтастығын сақтауға еш мүмкіндік</w:t>
        <w:br/>
        <w:t>болмады. Шығыста монғолдармен, қытайлармен, оңтүстігінде</w:t>
        <w:br/>
        <w:t>парсылармен, арабтармен, батысында орыстармен, византия-</w:t>
        <w:br/>
        <w:t>лықтармен әрқайсысы жеке-жеке тіл табысып не жеке-жеке</w:t>
        <w:br/>
        <w:t>шайқасуына тура келді. Қатты қысымға ұшыраған сәтте ғана</w:t>
        <w:br/>
        <w:t>өзіне іргелес ханның әскері қол үшын берді. Құба қыпшақ-</w:t>
        <w:br/>
        <w:t>тардың ханы Көбектің Азау теңізінің сағасындағы қысқы</w:t>
        <w:br/>
        <w:t>мекеніне он бір орыс кінәзінің және Күнтуды бастатқан</w:t>
        <w:br/>
        <w:t>қарақалпақтар мен Аулырдың (Овлур) бағынышты берен-</w:t>
        <w:br/>
        <w:t>ділерден біріккен 6000 әскері жорық жасап, тұқым-түянын</w:t>
        <w:br/>
        <w:t>қалдырмай қырып, қалған игі жақсылар мен сүлу келіншек,</w:t>
        <w:br/>
        <w:t>мен Тіл табысып үлгерді. Соғыс өрті ошіп, бейбіт өмірге бст</w:t>
        <w:br/>
        <w:t>алған түс. Мономахтан қорқатындай қыпшақтарға сш қауіп</w:t>
        <w:br/>
        <w:t>төніп тұрған жоқ. Артық қарауындағы 45 мың сарбазды та-</w:t>
        <w:br/>
        <w:t>ратпай, үнемі жауынгерлік бапта үстау үшін оларды азық-</w:t>
        <w:br/>
        <w:t>түлікпен қамтамасыз ететін бодан ел, демеуші жүрт іздеді.</w:t>
        <w:br/>
        <w:t>Екіншіден, Артық хан шапқыншы, жиһангер де емес.</w:t>
        <w:br/>
        <w:t>Гүржістанға соғыс ашып, жаулап алу үшін кірген жоқ,</w:t>
        <w:br/>
        <w:t>картлиді жаудан қүтқару үшін арнайы шақырумен барды.</w:t>
        <w:br/>
        <w:t>Әскердің аман-есен жетуі үшін Дәуіт ТУ барлық мәмілегерлік</w:t>
        <w:br/>
        <w:t>шараны қолданды. Алайда Олжас Сүлейменовтың:</w:t>
        <w:br/>
        <w:t>“Картли батырларының ерлігін дәріптеу мақсатымен одақ-</w:t>
        <w:br/>
        <w:t>тастарын қанішер, жексүрын етіп көрсетеді. Армяндар мен осе-</w:t>
        <w:br/>
        <w:t>тиндер, оның жазуынша, қорқақ. Ал қыпшақтарға қарата ай-</w:t>
        <w:br/>
        <w:t>тылған балағаттаулар бәрінен асып түседі. Олар жауынгер</w:t>
        <w:br/>
        <w:t>емес, ең алдымен қарақшы, жабайы ретінде суреттеледі. Олар-</w:t>
        <w:br/>
        <w:t>дың сүйіп ішетіні -- адамның қаны, тәбетін ашатын тамағы -</w:t>
        <w:br/>
        <w:t>“қымызға қайнатылған иттің еті”. Олардың шатыры, неге екені</w:t>
        <w:br/>
        <w:t>белгісіз, ақ аюдың терісімен жабылған (Қыпшақтар ақ аюды</w:t>
        <w:br/>
        <w:t>бірінші рет ХХ ғасырда Алматының хайуанаттар паркінен көрді</w:t>
        <w:br/>
        <w:t>емес пе). Романдағы кісі аттарының, мысалға, “Абай” деп</w:t>
        <w:br/>
        <w:t>жазылуынан да кемсітуді байқауға болады. К. Гамсахурдия</w:t>
        <w:br/>
        <w:t>қыпшақтардың Грузияны жаудан азат еткенін кешірмейтін си-</w:t>
        <w:br/>
        <w:t>яқты”, -- деп К.Гамсахурдияның “Дәуіт ТУ құрылысшы”</w:t>
        <w:br/>
        <w:t>романын ашына сынауында үлкен мән жатыр.</w:t>
      </w:r>
    </w:p>
    <w:p>
      <w:r>
        <w:t>Өзінің халқын құрып кетуден сақтаған адам туралы сон-</w:t>
        <w:br/>
        <w:t>шама жеккөрінішпен қарауға және көркем шығармада бүкіл</w:t>
        <w:br/>
        <w:t>бір үлтты келеке етуге бола ма? Зиялылық пен инабатты-</w:t>
        <w:br/>
        <w:t>лықты былай қойғанда, өзін өзі сыйламай ма? Мұндай</w:t>
        <w:br/>
        <w:t>қасиетсіздіктің обал-сауабын ұрпақ кешірер-ау, аруақтар</w:t>
        <w:br/>
        <w:t>кешіре ме? Қайдам...</w:t>
        <w:br/>
        <w:t>Анығы сол: Артық хан Гүржістанда сегіз жыл түрды.</w:t>
        <w:br/>
        <w:t>Парасатты патша Дәуіт ГУ оны қадір түтып, Қап тауының</w:t>
        <w:br/>
        <w:t>өтіндегі шығысы мен шығыс-оңтүстігінен қоныс берді. Ар-</w:t>
        <w:br/>
        <w:t>тықтың қызын ханымдыққа алып, қыпшақтың күйсу бала-</w:t>
        <w:br/>
        <w:t>сы атанды. Артық хан да оның сенімін ақтады. Дидгори</w:t>
        <w:br/>
        <w:t>жазығындағы шайқаста Артық хан картлидің жерін дс, тілін</w:t>
        <w:br/>
        <w:t>де, дінін де құрып кетуден аман сақтап қалды.</w:t>
        <w:br/>
        <w:t>Гүржістанның, картли ұлтының тарихында шсшуші орын</w:t>
        <w:br/>
        <w:t>алатын ұлы айқас 1122-жылы басталды. Бүл грузиндер үшін</w:t>
        <w:br/>
        <w:t>4</w:t>
        <w:br/>
        <w:t>жіберуге үлгермедік. Сонша неге асықтыңыздар? Атамскен-</w:t>
        <w:br/>
        <w:t>ге қош келдіңіздер! Елге ел қосылса -- қүт. Той. Біз той</w:t>
        <w:br/>
        <w:t>жасаймыз. Қош келіпсіздер!-- деді.</w:t>
        <w:br/>
        <w:t>-- Асығыс өзеннен өткеніміз -- артымыздағы елге орын</w:t>
        <w:br/>
        <w:t>босатайық деп едік. Олар биыл сол жағалауға қыстамақ. Ал</w:t>
        <w:br/>
        <w:t>біздің бетіміз -- қыпшақ даласы. Сый-қүрметіңе рақмет. Тәңір</w:t>
        <w:br/>
        <w:t>жарылқасын. Арып-аршығанымыз рас. Жеріңнің бір пұшпа-</w:t>
        <w:br/>
        <w:t>ғын қисаң, көшімізді қондырып, тынығып алайық.</w:t>
        <w:br/>
        <w:t>-- О недегеніңіз, Аспақ хан. Қолымызды қусырып бүкіл</w:t>
        <w:br/>
        <w:t>әскерді, көші-қоныңды куана қарсы алып, күтіп отырмыз.</w:t>
        <w:br/>
        <w:t>Соғдының жүзімінен жасалған шараптың дәмін татпағанда-</w:t>
        <w:br/>
        <w:t>рыңа қанша болды десеңші! Атамекеннің дәмі. Еш қауіп-</w:t>
        <w:br/>
        <w:t>қатерсіз ақ дастарқанымнан дәм татындар. Бүкіл былғар халқы</w:t>
        <w:br/>
        <w:t>тойлайды. Ал сарайға жүріңіз!-- деді.</w:t>
        <w:br/>
        <w:t>Ағаштан өрілген, батыс-шығыс үлгісі араласа салынған</w:t>
        <w:br/>
        <w:t>былғар шаһарына Аспақ хан ең таңдаулы сарбаздарын алып</w:t>
        <w:br/>
        <w:t>кірді. Жол бойы былғарлар қалжыңдасып, әзілдесіп, көңілін</w:t>
        <w:br/>
        <w:t>көтеріп тастады. Арнайы дайындалғаны рас екен. Тағам да,</w:t>
        <w:br/>
        <w:t>шарап та көл-көсір. Ұлы думан, жоқ, улы думан басталып</w:t>
        <w:br/>
        <w:t>кетті. Он жыл бойғы жорықтан әбден ығыры шығып, салта-</w:t>
        <w:br/>
        <w:t>нат-думанды ұмытқан қыпшақтар ішіп-жемге еркін арала-</w:t>
        <w:br/>
        <w:t>сып, көңілдегі мұңды, көкіректегі шерді сыртқа шығарып,</w:t>
        <w:br/>
        <w:t>бір серпіліп қалғысы келді. Бірақ та күндіз басталған той-</w:t>
        <w:br/>
        <w:t>дың ымырт үйіріле қасіретке айналарын білген жоқ. Былғар</w:t>
        <w:br/>
        <w:t>қаны көз байланысымен мүның қас-қабағын аңдып тұрған</w:t>
        <w:br/>
        <w:t>нөкеріне ым қақты. Ол сытыла шығып, арнайы жасырылып</w:t>
        <w:br/>
        <w:t>қойылған тасалау жердегі шарап бөшкелерінің аузын кезек-</w:t>
        <w:br/>
        <w:t>кезек ашты. Күтушілер де зыр қағып, қыпшақтардың тоста-</w:t>
        <w:br/>
        <w:t>ғанына түгелдей құйып, үсті-үстіне үстемелей берді. Аспақ</w:t>
        <w:br/>
        <w:t>хан да сіміріп салды. Бойына әуелі қызу жүрді, іле тынысын</w:t>
        <w:br/>
        <w:t>тарылтты. Сол кезде ол бірінен соң бірі құлап, әр жерде</w:t>
        <w:br/>
        <w:t>мұрттай ұшып жатқан сарбаздарын көрді. Бәрін түсінді, кеш</w:t>
        <w:br/>
        <w:t>түсінді. Былғар ханы қыпшақтарды тегіс улы шараппен суа-</w:t>
        <w:br/>
        <w:t>рыпты. Орнынан түра бере есінен танды. Былғар ханы қолын-</w:t>
        <w:br/>
        <w:t>дағы улы шарап толы тостағанды ысырып қойып:</w:t>
        <w:br/>
        <w:t>-- Осымен қыпшақтардан құтылдық. Барлығының дене-</w:t>
        <w:br/>
        <w:t>сін Еділге тастаңдар. Балыққа жем болсын. Жерге көмсең-</w:t>
      </w:r>
    </w:p>
    <w:p>
      <w:r>
        <w:t>дер, ертең өзімізге пәле болып жабысады. Жер астында жа-</w:t>
        <w:br/>
        <w:t>тып та олар қыпшақтарды шақырып, аруағын қоздырады.</w:t>
        <w:br/>
        <w:t>Енді қалған қыпшақтардың да беті қайтады,- деді.</w:t>
        <w:br/>
        <w:t>жәе. 290 -ее</w:t>
        <w:br/>
        <w:t>кегін қууға үмтылуы тіпті қисынсыз. Керісінше, жараның</w:t>
        <w:br/>
        <w:t>аузын ашып отыр емес пс? Біздіңше, мүның барлығы да</w:t>
        <w:br/>
        <w:t>Игорьді жасанды қаһарман етіп көрсетудің амалы. Ұлы</w:t>
        <w:br/>
        <w:t>“Игорь жырын” оның өз кейіпкерінің арандатуынан араша-</w:t>
        <w:br/>
        <w:t>лап алу керек. Не Құншақтың кінәсін мойнына қойып, дә-</w:t>
        <w:br/>
        <w:t>лелдеу қажет. Бір жыл бұрын қансырай талқандалған қып-</w:t>
        <w:br/>
        <w:t>шақтар Русь жеріне қалай қауіп төндіреді? Мәселе, біздіңше,</w:t>
        <w:br/>
        <w:t>басқада.</w:t>
        <w:br/>
        <w:t>Оған мынадай айғақтарды алдыға тартамыз:</w:t>
        <w:br/>
        <w:t>Игорь -- орыс кінәздіктерінің алауыздығын жасынан</w:t>
        <w:br/>
        <w:t>көріп, айла-қулыққа әбден жетік өскен мүрагер. Оның үстіне,</w:t>
        <w:br/>
        <w:t>қыпшақтар -- нағашы жұрты. Әкесі де, атасы да сан рет</w:t>
        <w:br/>
        <w:t>жеке кінәзздікті иемденіп, соңынан бас сауғалап, әзер құтыл-</w:t>
        <w:br/>
        <w:t>ған. Мұндай күйді Иторьдің өзі де төрт жыл бүрын басынан</w:t>
        <w:br/>
        <w:t>кеші. Ол соғысқа әдейі бармай, істің ақырын күткен. Кімнің</w:t>
        <w:br/>
        <w:t>жеңетініне анық көзі жетпеген соң, бұғып қалған. Сондай-</w:t>
        <w:br/>
        <w:t>ақ, “Святославтың қаза табуы Игорь мен Ярославқа Киевтің</w:t>
        <w:br/>
        <w:t>тағына отыруға жол ашатын” (О. Сүлейменов). Нағашысы</w:t>
        <w:br/>
        <w:t>әрі қүдасы Құншақпен кеше ғана тос қағыстырған Игорьдің</w:t>
        <w:br/>
        <w:t>аяқ астынан патриот болып шыға келуі де қисынсыз. Оның</w:t>
        <w:br/>
        <w:t>үстіне, Игорьдің үлы Владимир Қүншақтың қызын айтты-</w:t>
        <w:br/>
        <w:t>рып қойған еді, яғни құдасы болатын. Ол туралы жырда</w:t>
        <w:br/>
        <w:t>тым құрыса бір ауыз сөз айтылмай ма? Игорьді қалай ма-</w:t>
        <w:br/>
        <w:t>дақтаудың бабын таппай қиналған жырау үлыорыстық рух-</w:t>
        <w:br/>
        <w:t>ты қалыс қалдырмасқа керек-ті. Ендеше ешкімге айтпай,</w:t>
        <w:br/>
        <w:t>жасырынып, жалғыз жауға аттануы олжа құмарлықта жа-</w:t>
        <w:br/>
        <w:t>тыр. “Қыпшақтар өткен жылғы соғыстан әбден әлсіреді. Енді</w:t>
        <w:br/>
        <w:t>қарсылық көрсете алмайды. Сондықтан оңай олжаға</w:t>
        <w:br/>
        <w:t>кенелеміз” деп ойлады. Тура сол кезде Игорьдің ағалары</w:t>
        <w:br/>
        <w:t>сауын айтып, қыпшаққа қарсы әскер жиып жатқан. Шын-</w:t>
        <w:br/>
        <w:t>туайтқа келгенде, Игорьдің жорығы намыс қамшылаған кек</w:t>
        <w:br/>
        <w:t>құйыны емсс, кәдімгі талап-тонау, қырып-жою үшін жасал-</w:t>
        <w:br/>
        <w:t>ған шыпқыншылық болатын. 1184--1185-жылғы қыпшақ-</w:t>
        <w:br/>
        <w:t>тарға қарсы жорықтың мақсатын орыс жылнамаларының та-</w:t>
        <w:br/>
        <w:t>рихи деректерінс түбегейлі зерттеген көрнекті ғалым, акадс-</w:t>
        <w:br/>
        <w:t>мик Б.А.Рыбаков: “Кінәздерді бұл жорыққа жетелеген</w:t>
        <w:br/>
        <w:t>бүкілорыстық қорғаныс күресі де емес, тіпті өзінің шекара-</w:t>
        <w:br/>
        <w:t>сын қорғау мүддесі де смес, тек қыпшақтардың киіз</w:t>
        <w:br/>
        <w:t>үйлеріндегі әйелдері мен балаларын және мал-мүлкін ием-</w:t>
        <w:br/>
        <w:t>денуге деген тоғышарлық пиғыл болатын, бүл 1185-жылғы</w:t>
        <w:br/>
        <w:t>Осыдан кейін орыс кінәздігі күшейіп, Құншақ пен Ғазақ-</w:t>
        <w:br/>
        <w:t>тың хандығы әлсірей бастады. 1187-жылы үш рет, 1190-</w:t>
        <w:br/>
        <w:t>1193-жылдардың арасында үздіксіз шапқыншылыққа үшы-</w:t>
        <w:br/>
        <w:t>раған қыпшақтар ежелгі қуат-күшінен айрылып қалды. Бірте-</w:t>
        <w:br/>
        <w:t>бірте бұрынғы атағы өшіп, орыс ықпалына көшті. Қүншақ-</w:t>
        <w:br/>
        <w:t>тың ұлы Юрий шіркеуге шоқынып, христиан дінін қабыл-</w:t>
        <w:br/>
        <w:t>дады. 1124-жылы құба қыпшақтың ханы Бастаймен бірге</w:t>
        <w:br/>
        <w:t>орыс кінәздеріне қосылып, Қалқаның түбінде монғолдармен</w:t>
      </w:r>
    </w:p>
    <w:p>
      <w:r>
        <w:t>соғыста қыпшақ әскерін басқарып, майданда қаза тапты.</w:t>
        <w:br/>
        <w:t>Олардың үрім-бүтақтары туралы Лев Гумилев:</w:t>
        <w:br/>
        <w:t>“Біздің бабаларымыз қыпшақ хандарымен достасып, “қып-</w:t>
        <w:br/>
        <w:t>шақтардың қырмызы қыздарына” үйленді, шоқынған қыпшақ-</w:t>
        <w:br/>
        <w:t>тарды өз ортасына тартып, сіңіріп алды, ал соңғыларының</w:t>
        <w:br/>
        <w:t>түқым-тұяндары Запорожье мен Слабодтың казактары ата-</w:t>
        <w:br/>
        <w:t>нып, славяндардың ата жөнінің соңындағы “ов” дегенді (Ива-</w:t>
        <w:br/>
        <w:t>нов) түркінің “енкосына” (Иваненко) ауыстырды”-- дейді.</w:t>
        <w:br/>
        <w:t>Несі бар, бір халықтың екінші халыққа сіңіп кетуі де</w:t>
        <w:br/>
        <w:t>тарихи құбылыс. Оған ешқандай уәж жүрмейді.</w:t>
        <w:br/>
        <w:t>Десек те, Елдегіздің аңызға айырбастағысыз даңқты ғұмы-</w:t>
        <w:br/>
        <w:t>рынан мағлүмат бере кету үшін ғұлама Гумилевтің “Ол</w:t>
        <w:br/>
        <w:t>түркілердің әскерін тас талқан еткен соң, Әзірбайжанның</w:t>
        <w:br/>
        <w:t>тең жартысына жуық Арран аймағының әміршісі болды және</w:t>
        <w:br/>
        <w:t>ең беделді атабек дәрежесіне жетті, яғни сұлтан ұлдарының</w:t>
        <w:br/>
        <w:t>өкіл әкесі әрі тәрбиешісі атанды. 1161-жылдан бастап Елдегіз</w:t>
        <w:br/>
        <w:t>бен оның үрпақтары сарай саясатын, ішкі қақтығыстар мен</w:t>
        <w:br/>
        <w:t>сыртқы соғыстарды сондай табысты жүргізе отырып, солтүстік</w:t>
        <w:br/>
        <w:t>батыс Иранды биледі. Тек 1225-жылы құмандардың тектесі</w:t>
        <w:br/>
        <w:t>қаңлылардың көмегіне сүйенген хорезмшах Жалел ад-дин</w:t>
        <w:br/>
        <w:t>ғана оларды тақтан ысырады” ,-- деген пікірін келтіріп, әфсә-</w:t>
        <w:br/>
        <w:t>намызды тәмамдаймыз.</w:t>
        <w:br/>
        <w:t>ІШ</w:t>
        <w:br/>
        <w:t>Туған жерінің топырағын басып жүру құқығынан айрыл-</w:t>
        <w:br/>
        <w:t>ған азаматтың қайғы-шері ішіне шемен болып қатып, өле-</w:t>
        <w:br/>
        <w:t>өлгенше ерімей кетті. Тағдыр тәлкегіне ұшыраған жалғыз ол</w:t>
        <w:br/>
        <w:t>емес, талай текті тұқымдар өз елінде ұлтан, жат жерде сұлтан</w:t>
        <w:br/>
        <w:t>боп, сол жұрттың мүддесі үшін күш-қайратын, ақыл-айла-</w:t>
        <w:br/>
        <w:t>сын жұмсады. Ең бастысы -- олардың ешқайсысы, оның</w:t>
        <w:br/>
        <w:t>ішінде Елдегіз де, өзінің атамекеніне қол көтермеді, шап-</w:t>
        <w:br/>
        <w:t>қыншылық жасамады. “Жау жағадан алғанда, бөрі етектен</w:t>
        <w:br/>
        <w:t>тартпағанына” да шүкіршілік. Сол үшін де Елдегіздің есімін</w:t>
        <w:br/>
        <w:t>еске алып, бір жаңғыртып қоюдың еш артықшылығы жоқ.</w:t>
        <w:br/>
        <w:t>ж.шее- 334 &lt;лтайее-</w:t>
        <w:br/>
        <w:t>64. Селіжгүк Тоғрыл бек,</w:t>
        <w:br/>
        <w:t>Алыш Арыслан</w:t>
        <w:br/>
        <w:t>(Шамамен 930--1030-жылдардың арасында өмір сүрді)</w:t>
        <w:br/>
        <w:t>“Селжүк 100 немесе 107 жасқа келіп,</w:t>
        <w:br/>
        <w:t>Жент қаласында өлді. Селжүк ұрпақтары</w:t>
        <w:br/>
        <w:t>оғыз-селжүк қозғалысына басшылық етпі.</w:t>
        <w:br/>
        <w:t>Бұл қозғалыстың нәтижесінде Селжүк</w:t>
        <w:br/>
        <w:t>мемлекеті қалыптасы”.</w:t>
        <w:br/>
        <w:t>“Қазақ энциклопедиясы”, 9-том, 623-</w:t>
        <w:br/>
        <w:t>бет.</w:t>
        <w:br/>
        <w:t>ұл әфсананы шартты түрде үш тарауға</w:t>
        <w:br/>
        <w:t>бөліп, селжүктердің екі ғасырлық тари-</w:t>
      </w:r>
    </w:p>
    <w:p>
      <w:r>
        <w:t>хына қатысты оқиғадан қысқаша мағлұ-</w:t>
        <w:br/>
        <w:t>мат бере кетпекпіз. Түркі қауымының ең</w:t>
        <w:br/>
        <w:t>бір беделді кезеңі қақында одан гөрі</w:t>
        <w:br/>
        <w:t>тереңірек тоқталуға біздің мүмкіндігіміз шектеулі әрі ол</w:t>
        <w:br/>
        <w:t>жөніндегі зерттеулердің бәрін қамту үшін әлденеше кітап</w:t>
        <w:br/>
        <w:t>жазуға тура келер еді. Сондықтан да біз бұл арада осынау</w:t>
        <w:br/>
        <w:t>: ұлы қағанаттың қазіргі қазақ даласынан тамыр тартқан түғыр-</w:t>
        <w:br/>
        <w:t>лы үш тұлғасына ғана тоқталамыз. Әуелгі сөз Селжүк жаб-</w:t>
        <w:br/>
        <w:t>ғының өз тағдыры туралы болмақ.</w:t>
        <w:br/>
        <w:t>І</w:t>
        <w:br/>
        <w:t>Әлкисса, Түркі -- Оғыз қағанатының қынық тайпасынан</w:t>
        <w:br/>
        <w:t>шыққан жабғысы Туқақ (Дукак) өзінің асқан ержүрек-</w:t>
        <w:br/>
        <w:t>тілігімен және үлкен әскери қабілетімен ерекше көзге түсіп,</w:t>
        <w:br/>
        <w:t>қағанның зор сеніміне ие болды. Барлық әскери жорықтар-</w:t>
        <w:br/>
        <w:t>17-21</w:t>
        <w:br/>
        <w:t>68. Елдегіз</w:t>
        <w:br/>
        <w:t>(Шамамен 1127-жылы туып, 1170--1180-жылдары өлген).</w:t>
        <w:br/>
        <w:t>“Елдегіз негізін салған атабектердің</w:t>
        <w:br/>
        <w:t>әулеті өзінің тегі жағынан қалпақтай</w:t>
        <w:br/>
        <w:t>тамыр тартады”.</w:t>
        <w:br/>
        <w:t>“Р.А.ГУСЕЙНОВ. “Оғыздар, қыпшақ-</w:t>
        <w:br/>
        <w:t>тар және әзірбайжандар ХІ--ХІІ ғасырлар-</w:t>
        <w:br/>
        <w:t>да”, 351-бет.</w:t>
        <w:br/>
        <w:t>ағдырдың тәлкегінде шек болсашы! Адам-</w:t>
        <w:br/>
        <w:t>ды мүсәпір күйге түсіріп, илеймін не</w:t>
        <w:br/>
        <w:t>атақ-даңққа бөлеп, айдай әлемді алақа-</w:t>
        <w:br/>
        <w:t>нына қондырып беремін десе де еркінде.</w:t>
        <w:br/>
        <w:t>Қазақтар мұны “жазмыш” дейді. Әрине,</w:t>
        <w:br/>
        <w:t>әркімнің болашағы өзінің жүрек отына, ақыл саңлауына бай-</w:t>
        <w:br/>
        <w:t>ланысты. Бірақ та сонау көне заманда, дәлірек айтсақ, 1137-</w:t>
        <w:br/>
        <w:t>жылы қыпшақ даласынан жалдамалы әскер сатып алуға кел-</w:t>
        <w:br/>
        <w:t>ген Селжүк көпесіне қояр да қоймай тықпалаған жетім бала</w:t>
        <w:br/>
        <w:t>Елдегіздің күні ертең маңдайы жарқырап, Азия тарихында</w:t>
        <w:br/>
        <w:t>аты қалатын атақты әулеттің негізін қалайтыны ата-баба-</w:t>
        <w:br/>
        <w:t>мыздың ойына келмегені анық.</w:t>
        <w:br/>
        <w:t>Ол түста қолға түскен түтқындарды сату, жалдамалы әскер</w:t>
        <w:br/>
        <w:t>ұстау дәстүрі кәдімгі үйреншікті жай болатын. Егерде көпес</w:t>
        <w:br/>
        <w:t>20 адамды түгел сатып алса, онда оған әлгі бедекші сый</w:t>
        <w:br/>
        <w:t>ретінде, “еркек тоқты -- құрбандық” деп, бір жас баланы</w:t>
        <w:br/>
        <w:t>көшке ертіп жіберуге жығынды болатын. Әдетте, сол</w:t>
        <w:br/>
        <w:t>“құрбандыққа” панасыз, әке-шешесіз, жетім ұлдар шалына-</w:t>
        <w:br/>
        <w:t>тын. Өмірдің тауқыметін ерте тартып, ыстық-суыққа әбден</w:t>
      </w:r>
    </w:p>
    <w:p>
      <w:r>
        <w:t>шыныққан, өзін жаттан қорғау үшін әскери өнерді жетік</w:t>
        <w:br/>
        <w:t>үйренген ондай үландар есін біле келіп, бүкіл бір мемлекеттің</w:t>
        <w:br/>
        <w:t>түғыр-тұтқасына айналады. Құтыз, Бейбарыс, Елдегіз тағ-</w:t>
        <w:br/>
        <w:t>дырлары соған дәлел. Мұның өзі ата-тектен даритын үрім-</w:t>
        <w:br/>
        <w:t>бұтақтың тектік қасиетінің бір үлттан екінші үлтқа ауысып,</w:t>
        <w:br/>
        <w:t>өзінің Қаракөк тұқымының сұйылуына әкеп соқты. Бүл</w:t>
        <w:br/>
        <w:t>белгілі дәрежеде қыпшақтардың аталық мәйегін әлсіретіп,</w:t>
        <w:br/>
        <w:t>тегінің шүбарлануына жол ашты.</w:t>
        <w:br/>
        <w:t>Алайда саяси тіршілік мәжбүр сткен дәстүрге тыйым салу</w:t>
        <w:br/>
        <w:t>да қиын. Қыпшақ салты бойынша, қандастарын қүлдыққа</w:t>
        <w:br/>
        <w:t>сату -- қорлық. Ондай көпестер өлім жазасына кесілетін.</w:t>
        <w:br/>
        <w:t>Дегенмен де, “көшке бала ерту” ғұрпы кейінгі заманға дейін</w:t>
        <w:br/>
        <w:t>сақталып келді. Мысалы, Құнанбайдың туған қарындасы</w:t>
        <w:br/>
        <w:t>Торымбала өзінің тұңғыш ұлы Ізғұттыны ағасының шаңыра-</w:t>
        <w:br/>
        <w:t>ғына мінгізген ғой. Жә, әңгіме түйіні ол емес, Елдегізде.</w:t>
        <w:br/>
        <w:t>Соған көшейік.</w:t>
        <w:br/>
        <w:t>Жаз айында Еділ мен Дөңнің арасындағы қыпшақ ша-</w:t>
        <w:br/>
        <w:t>һарларына шығысы -- Қытайдан, батысы -- Үрімнен,</w:t>
        <w:br/>
        <w:t>оңтүстіктегі Иран, Египеттен сауда керуендері ерсілі-қарсы-</w:t>
        <w:br/>
        <w:t>лы ағылып келіп жатты. Тай-тай жібек, торғын, шұға, се-</w:t>
        <w:br/>
        <w:t>бет-себет тәтті шарап, алтындалған, күмістелген асыл заттар,</w:t>
        <w:br/>
        <w:t>қымбат бұйымдар базар жаймасында көздің жауын алды.</w:t>
        <w:br/>
        <w:t>Қыпшақтар малын бидайға айырбастады. Астындағы атынан</w:t>
        <w:br/>
        <w:t>басқаның бәрін саудалауға қүқылы еді. Олар қолға түскен</w:t>
        <w:br/>
        <w:t>түтқындардан тез қүнылып, дұшпанына көзі тірі айғақ қал-</w:t>
        <w:br/>
        <w:t>дырмас үшін, өзіне тиесілі басыбайлыларын дүниені шыр</w:t>
        <w:br/>
        <w:t>айнала кезіп, тиын сауып жүрген хазарлық еврейлерге жыл-</w:t>
        <w:br/>
        <w:t>дам өткізуге тырысатын. Көпестердің ішінде тек құл сауда-</w:t>
        <w:br/>
        <w:t>сымен айналысатын әккілері де бар болатын.</w:t>
        <w:br/>
        <w:t>Кейде, он-он бес жас жігіт алдын ала уағдаласып, жалда-</w:t>
        <w:br/>
        <w:t>малылар тобын қүратын. Өзінің сатылған құнын ата-анасы-</w:t>
        <w:br/>
        <w:t>на қалдырып, жауынгерлік даңқ, ұлы мәртебе іздеп, жат</w:t>
        <w:br/>
        <w:t>жерге аттанатын.</w:t>
        <w:br/>
        <w:t>Сондықтан да “қүмандарды Болғариядан, Венгрия мен</w:t>
        <w:br/>
        <w:t>Византиядан жиі көруге болатын, ал олардың көпшілігі Иран</w:t>
        <w:br/>
        <w:t>мен Египеттің басыбайлылар сатылатын базарынан бір-ақ шыға-</w:t>
        <w:br/>
        <w:t>“аЙыее- 329 самые»</w:t>
        <w:br/>
        <w:t>ған, ақыл-парасатқа да, қол қайратқа да ие көшпелілердің</w:t>
        <w:br/>
        <w:t>кәдімгі көсемі екен. Бүл жөнінде Лев Гумилев: “Неге ол “қар-</w:t>
        <w:br/>
        <w:t>ғыс атқан құл?” Өзі хан болса, кімнің құлы болуға тиісті?</w:t>
        <w:br/>
        <w:t>Егерде ол ең діншіл орыс кінәзінің қайын атасы болса, әрі</w:t>
        <w:br/>
        <w:t>өзінің ұлын, әрі мұрагерін шоқындырып, Юрий деп атаса,</w:t>
        <w:br/>
        <w:t>оны қалай қарғыс атқан деуге болады? Сонымен қатар соның</w:t>
        <w:br/>
        <w:t>алдында ғана Қүншақ Киевтің алтын тағына Святославты</w:t>
        <w:br/>
        <w:t>отырғызды ғой, ал 1182-жылы Ұлы Ұялы Всеволодқа қарсы</w:t>
        <w:br/>
        <w:t>күресте Игорь мен Святославтың одақтасы болды емес пе?</w:t>
        <w:br/>
        <w:t>Жарайды, оның мүндай жеккөрінішті көрінуіне орыстардың</w:t>
        <w:br/>
        <w:t>өзара қырқысына араласқаны, христиан еместігі себеп бол-</w:t>
        <w:br/>
        <w:t>сын; бірақ та ондай аласапыранға арғы беттегі литвалық</w:t>
        <w:br/>
        <w:t>дінсіздер де қатысты ғой, ал “Жырдың” авторы ұлы кінәз</w:t>
        <w:br/>
        <w:t>Владимирдің қас-қабағына қарай отырып, оларды кінә-</w:t>
        <w:br/>
        <w:t>ламайды”,- деп алғаш рет ашық айтты. Бұл пікір ғалымдардың</w:t>
        <w:br/>
        <w:t>бәріне таныс. Алайда Құншақты Олжас Сүлейменовтен өзге</w:t>
        <w:br/>
        <w:t>бір де бір адамның ақтап алуға тырыспауы өкінішті-ақ.</w:t>
      </w:r>
    </w:p>
    <w:p>
      <w:r>
        <w:t>ІУ</w:t>
        <w:br/>
        <w:t>Орман елі мен дала жұртының арасындағы былғақ тағы</w:t>
        <w:br/>
        <w:t>да тұтанды. Қарауындағы ел-жұртынан айырылған Ғазақ-</w:t>
        <w:br/>
        <w:t>пен Игорьді кепілдікке алып, айырылып қалған Қүншақ</w:t>
        <w:br/>
        <w:t>екеуінің ішіндегі қыз-қыз қайнаған ашу-ыза олардың өзара</w:t>
        <w:br/>
        <w:t>мәмілеге келуіне мүмкіндік бермеді. Екі жыл қатарынан қанға</w:t>
        <w:br/>
        <w:t>боялған қыпшақ даласының қарымтасын қайыруды, түтқын-</w:t>
        <w:br/>
        <w:t>дағы қатын-баланы босатуды көздеп, жорыққа шықты.</w:t>
        <w:br/>
        <w:t>Қүншақ 1184-жылғы Святославтың шапқыншылығына жа-</w:t>
        <w:br/>
        <w:t>уап ретінде:</w:t>
        <w:br/>
        <w:t>“Ұлы бабамыз Бунақ пен ағайын-бауырдың қаны төгілген</w:t>
        <w:br/>
        <w:t>Киев жаққа барайық”, -- деді. Ал Ғазақ болса: “Жоқ, одан</w:t>
        <w:br/>
        <w:t>да қатын-баламыз тұтқында қалған Семь жаққа барайық,</w:t>
        <w:br/>
        <w:t>олардан алым өндіріп алайық, шаһарын иемденейік”,- деді...</w:t>
        <w:br/>
        <w:t>Сөйтіп, олар екіге бөлінді. Құншақ Переяславльге аттанды</w:t>
        <w:br/>
        <w:t>да, қаланы қоршап, ұзақ күнге ұрыс салды... Қаланың екі</w:t>
        <w:br/>
        <w:t>мұнарасы құлап, тұрғындар берілді... Ал қыпшақтардың</w:t>
        <w:br/>
        <w:t>екінші тобы Днепрдің қарсы жағалауымен Путивльге аттан-</w:t>
        <w:br/>
        <w:t>ды. Оны Ғазақ бастады. Болыстарды талқандап, Путивильдің</w:t>
        <w:br/>
        <w:t>селоларын және сыртқы қоршауын өртеп, кері қайтып кетті”</w:t>
        <w:br/>
        <w:t>(“Игнатьев жылнамасы”).</w:t>
        <w:br/>
        <w:t>«(тез 319 -чжафье-</w:t>
        <w:br/>
        <w:t>Курскіде Всеволодтың жасағы қосылған соң, кінәз Игорь</w:t>
        <w:br/>
        <w:t>“алтын үзеңгіге аяғын салып, шалғынды даламен жорта</w:t>
        <w:br/>
        <w:t>жөнелді. Түтылған күн түнеріп, найзағай жолын кесіп, құстар</w:t>
        <w:br/>
        <w:t>шуылдап, аңдар үркіп... қыпшақ даласы шаң-тозаңға көмілді.</w:t>
        <w:br/>
        <w:t>Міне, алдарынан жолсыз жермен үдере көшіп бара жатқан</w:t>
        <w:br/>
        <w:t>қыпшақ арбаларының дөңгелегінің сықыры естілді. Игорь</w:t>
        <w:br/>
        <w:t>Дөң өзеніне іліккенде “қүзғындар қарқылдап, бөрілер үлып,</w:t>
        <w:br/>
        <w:t>сүңқарлар шаңқылдап, түлкілер ініне тығылып”, бір зауал-</w:t>
        <w:br/>
        <w:t>дың басталғалы түрғанынан хабар берді. Таң атқанда “орыс-</w:t>
        <w:br/>
        <w:t>тың үландары Ұлы даланы қызыл қалқанмен қоршап,</w:t>
        <w:br/>
        <w:t>өздерінің намысы, кінәздің даңқы үшін” шабуылға шық-</w:t>
        <w:br/>
        <w:t>Күн жүма еді. Таңсәріден шабуылға шығып, артта қал-</w:t>
        <w:br/>
        <w:t>ған қыпшақтардың шолғыншы жасақтарымен шайқасты.</w:t>
        <w:br/>
        <w:t>Шағын топтың шебі бұзылған соң, “...далаға лап қойды да,</w:t>
        <w:br/>
        <w:t>иен қалған олжаға ұмтылды, қыпшақтардың қырмызы қызда-</w:t>
        <w:br/>
        <w:t>рымен бірге, алтын, жібек, қымбат торғын-торқаларды да</w:t>
        <w:br/>
        <w:t>қымқырды. Олжаның көп болғаны сондай, сулықтарды,</w:t>
        <w:br/>
        <w:t>қымбат бұлдарды, асыл тасты киімдерді, басқа да қыпшақ-</w:t>
        <w:br/>
        <w:t>тардың жиһаздарын батпақтың үстіне төсеп, көпір жасады.</w:t>
        <w:br/>
        <w:t>Игорь сабы күмістелген, қызыл ала жалауды өзіне қалдыр-</w:t>
        <w:br/>
        <w:t>ды”. (Тырнақшаның ішіндегі сөздердің барлығы “Игорь жа-</w:t>
        <w:br/>
        <w:t>сағы туралы жырдан” алынды -- Т.Ж.).</w:t>
        <w:br/>
        <w:t>: Жұма күнгі шапқыншылықтың суыт хабарын естісімен,</w:t>
        <w:br/>
        <w:t>Қүншақ пен Ғазақ әскерін тоқтатып, кері бұрылды. Екі хан</w:t>
        <w:br/>
        <w:t>ақылдаса келіп, қашан негізгі әскер жеткенше жеңіл жасақ,</w:t>
        <w:br/>
        <w:t>аттандырды. Оларға:</w:t>
        <w:br/>
        <w:t>-- Халайық! Күні кеше бауырымыз бен әкемізді өлтіріп,</w:t>
        <w:br/>
        <w:t>шеше-қарындастарымызды түтқындап еді. Енді міне, өзімізге</w:t>
        <w:br/>
        <w:t>ауыз салды. Сендер Игорьдің әскерімен бетпе-бет соғыспаң-</w:t>
        <w:br/>
        <w:t>дар. Оларды ту сыртынан қоршап алыңдар да, шөлейт жа-</w:t>
        <w:br/>
        <w:t>зыққа қарай ығыстырыңдар. Содан кейін өзен жақты</w:t>
        <w:br/>
        <w:t>иемденіп, садақшыларды алға шығарыңдар да, суға</w:t>
      </w:r>
    </w:p>
    <w:p>
      <w:r>
        <w:t>жібермеңдер. Сойтіп, әбден зықысы шыққанда ғана шабуылға</w:t>
        <w:br/>
        <w:t>шығамыз. Бұлардың арасында қарақалпақтар мен беренділер</w:t>
        <w:br/>
        <w:t>жоқ. Темір сауытпен тез қимылдай алмайды,-- деді Қүншақ.</w:t>
        <w:br/>
        <w:t>Қызу қанды құба қыпшақтың ханы Ғазақ мазасызданып,</w:t>
        <w:br/>
        <w:t>әскерінің тегіс жиналуын күтпей, майдан даласына суыт</w:t>
        <w:br/>
        <w:t>жүріп кетті. Себебі шабындыға түскендердің дені соның қара-</w:t>
        <w:br/>
        <w:t>: 316</w:t>
        <w:br/>
        <w:t>орыс кінәздерінің шақыруы бойынша келген. 1185-жылы</w:t>
        <w:br/>
        <w:t>көктемде Қүншақты Киевке шақырған, біздің ойымызша,</w:t>
        <w:br/>
        <w:t>Игорьдің өзі. Ең соңғы қарумен -- “от себетін” зеңбірекпен</w:t>
        <w:br/>
        <w:t>жасақталған оның қалың қолы шекаралық Сулы өзенінің</w:t>
        <w:br/>
        <w:t>жағасында еш әрекетсіз тұруының мәнісін тек бір ғана мә-</w:t>
        <w:br/>
        <w:t>селемен түсіндіруге болады -- Құншақ солтүстік кінәзі мен</w:t>
        <w:br/>
        <w:t>черниговтік Ярославтың шабуылын күтті. Святославтың дәл</w:t>
        <w:br/>
        <w:t>сол мезетте Игорь мен Ярославқа жаушы жіберуі кездейсоқ</w:t>
        <w:br/>
        <w:t>емес. Бүл екеуі мұндай бопсаға көніп, бүрынғы ниетінен</w:t>
        <w:br/>
        <w:t>қайтады, бірақ әскерін Қүншаққа қарсы аттандырудан бас</w:t>
        <w:br/>
        <w:t>тартады. Олег әулеттері өзара мәмілеге келгенше, ол (Құншақ -</w:t>
        <w:br/>
        <w:t>Т.Ж.) Сулының арғы бетінде одақтасын күтіп тұрды. Мүндай</w:t>
        <w:br/>
        <w:t>қалың қол Құншақта ешқашан болған емес. Егер алдына</w:t>
        <w:br/>
        <w:t>ондай мақсат қойса, түтқиылдан килігіп, Киевті өз күшімен</w:t>
        <w:br/>
        <w:t>алатын да еді. Ал ол шекарадан өтпей, күтіп түра берді...</w:t>
        <w:br/>
        <w:t>Святославтың... салт атты жасақтары -- қарақалпақтар мен</w:t>
        <w:br/>
        <w:t>берінділер Сулы өзенінен жасырын өтіп, Қүншақтың орда-</w:t>
        <w:br/>
        <w:t>сына түтқиылдан шабуылдады. Иторь мен Ярослав озінің</w:t>
        <w:br/>
        <w:t>одақтастарын қиын жағдайға қалдырып, оларды сатып кетті.</w:t>
        <w:br/>
        <w:t>Іле-шала бір аптадан кейін Игорь “қүда” Ярославтың көп</w:t>
        <w:br/>
        <w:t>үйлі қосынымен Қүншақтың “иесіз қалған” бейбіт кошінс</w:t>
        <w:br/>
        <w:t>шапқыншылық жасады”,-- деген сөзімен Игорь туралы</w:t>
        <w:br/>
        <w:t>пікірімізді тұжырымдаймыз.</w:t>
        <w:br/>
        <w:t>Сонымен кінәз Игорь оңтайлы сәтті пайдаланып, қып-</w:t>
        <w:br/>
        <w:t>шақтардың көшін тонауға аттанды. “Игорь орыс жері үшін</w:t>
        <w:br/>
        <w:t>соғысқан жоқ, тек қана өзінің мүддесін көздеді” (А.Б.Рыба-</w:t>
        <w:br/>
        <w:t>ков).</w:t>
        <w:br/>
        <w:t>Ш</w:t>
        <w:br/>
        <w:t>1185-жылы 23-апрель күні кінәз Игорь қыпшақ дала-</w:t>
        <w:br/>
        <w:t>сына жорыққа аттанды. Жеті күннен кейін, 1 мамыр күні</w:t>
        <w:br/>
        <w:t>Дөң өзеніне жеткенде күн түтылды. Әскері көрінбей қалды.</w:t>
        <w:br/>
        <w:t>Сонда Игорь жасақтарының көңілін көтеру үшін:</w:t>
        <w:br/>
        <w:t>-- Бауырларым мен жасақтарым! Үй күшік болып отыр-</w:t>
        <w:br/>
        <w:t>ғанша, семсерге тілгіленгеніміз жөн. Ауыздығымен алысқан</w:t>
        <w:br/>
        <w:t>арғымағымызға мініп, тынық Дөңді көріп қайтайық. Қып-</w:t>
        <w:br/>
        <w:t>шақтармен қылыш қағысып, найзаласқым келеді. Сендер-</w:t>
        <w:br/>
        <w:t>мен бірге, жасақтарым, не қылша мойным қиылады, не</w:t>
        <w:br/>
        <w:t>Дөңнің тұнығынан дулығамызды толтырып су ішеміз,-- деді.</w:t>
        <w:br/>
        <w:t>мағындағы ел-жүрт болатын. “Түн жамылған Ғазақ аш</w:t>
        <w:br/>
        <w:t>бөріше жортты, оның соңынан Дөңге қарай Қүншақ әскерімен</w:t>
        <w:br/>
        <w:t>аттанды”. Шолғыншыларды жеңгенге масаттанған Игорь</w:t>
      </w:r>
    </w:p>
    <w:p>
      <w:r>
        <w:t>жасақтарына:</w:t>
        <w:br/>
        <w:t>“Біздің бауырларымыз үлы кінәз Святославқа еріп, қып-</w:t>
        <w:br/>
        <w:t>шақтарды талқандады, бірақ ол “Переяславльден үзап шық-</w:t>
        <w:br/>
        <w:t>қан жоқ. Ал біз болсақ, қыпшақтардың жеріне табан тіреп</w:t>
        <w:br/>
        <w:t>тұрмыз. Олар ғой қорқып, мүнда аяқ басқан жоқ. Біз міне,</w:t>
        <w:br/>
        <w:t>олардың жеріндеміз және өзін талқандадық, қатын-баласын</w:t>
        <w:br/>
        <w:t>түтқындадық. Енді Доңнен де кешіп өтіп, біржолата жермен-</w:t>
        <w:br/>
        <w:t>жексен етеміз. Егер жеңіске жетсек, онда одан әрі сүңгіп,</w:t>
        <w:br/>
        <w:t>біздің ата-бабамыздың өзі барып көрмеген теңіз қойнауына</w:t>
        <w:br/>
        <w:t>жетіп, тас-талқанын шығарамыз, сөйтіп абырой мен даңққа</w:t>
        <w:br/>
        <w:t>бөленеміз”,-- деп жар салды (“Лаврентьев жылнамасы”).</w:t>
        <w:br/>
        <w:t>Бірақ та Игорьдің бұл қиялы орындалмады. “Қыпшақ-</w:t>
        <w:br/>
        <w:t>тың садақшылары үш күн бойы айқасты. Олар негізгі қолды</w:t>
        <w:br/>
        <w:t>күтіп, қоянқолтық шайқасқа араласпады, тек орыстарды суға</w:t>
        <w:br/>
        <w:t>жолатпай, оқ жаудырумен болды. Осы кезде қыпшақтарға</w:t>
        <w:br/>
        <w:t>жер қайысқан әскер көмекке келді. Мұны көріп, біздің адам-</w:t>
        <w:br/>
        <w:t>дардың зәресі ұшты. Мақтануды кілт доғарды. Таңдайына</w:t>
        <w:br/>
        <w:t>бір тамшы су тамбай, өздері де, аттары да шөлден таңдайлары</w:t>
        <w:br/>
        <w:t>қаңсып, сілікпесі шықты. Қыпшақтар оларды үш күн бойы</w:t>
        <w:br/>
        <w:t>суға жібермей қойды. Қыпшақтар орыстарға қарсы қысым-</w:t>
        <w:br/>
        <w:t>ды күшейте түсті. Орыстар аянбай соғысты, аяусыз кескілесті,</w:t>
        <w:br/>
        <w:t>кейбіреулері астындағы аттары болдырғанда түсе қалып, жаяу</w:t>
        <w:br/>
        <w:t>шайқасты. Біздің адамдар Құдайдың қаһарына үшырап,</w:t>
        <w:br/>
        <w:t>жеңіліс тапты. Кінәздер түгел түтқынға алынды... Біздің</w:t>
        <w:br/>
        <w:t>адамдардан хабар әкелетін де ешкім қалмады. Күнәмізге орай,</w:t>
        <w:br/>
        <w:t>қуанышымыз болған жер қазір күрсініс пен көз жасына тол-</w:t>
        <w:br/>
        <w:t>ды” (“Лаврентьев жылнамасы”).</w:t>
        <w:br/>
        <w:t>“Талай жорық, талай шайқас өтті, бірақ дәл осындайды</w:t>
        <w:br/>
        <w:t>ешкім естіген жоқ. Таңсәріден ақшамға, ақшамнан таңсәріге</w:t>
        <w:br/>
        <w:t>шейін қыпшақ жерінде сұқсыр жебелер зуылдап атылып,</w:t>
        <w:br/>
        <w:t>болат найзалар дулығаларға шақырлай тиді. Аттың тұяғы-</w:t>
        <w:br/>
        <w:t>ның астындағы қара топыраққа адам сүйегі жаншылып,</w:t>
        <w:br/>
        <w:t>қызыл қанға иленді, Русь жеріне қасірет әкелді. “Мынау не</w:t>
        <w:br/>
        <w:t>шу, таң атпай қүлағына қандай дыбыстар естілді?”-- Игорь</w:t>
        <w:br/>
        <w:t>қашқан жасақтарын кері қайырды, жау қолында жалғыз қал-</w:t>
        <w:br/>
        <w:t>ған бауырына жаны ашыды. Күн соғысты, келесі күні де</w:t>
        <w:br/>
        <w:t>шайқасты, үшінші күні түсте Игорьдің туы жығылды. Сол</w:t>
        <w:br/>
        <w:t>көздемейтін. Сиджируми де екі қайырымға келмей, жиырма</w:t>
        <w:br/>
        <w:t>жігітті сатып алды да, бұрылып жүре берді. Жетім балаға</w:t>
        <w:br/>
        <w:t>пысқырып та қарамады. Сол кезде Елдегіз уәзірдің алдына</w:t>
        <w:br/>
        <w:t>жүгіне қалып:</w:t>
        <w:br/>
        <w:t>-- Уа, қайырымды уәзір! Менің мына жігіттерден басқа</w:t>
        <w:br/>
        <w:t>жанашырым жоқ. Жалбарынып, жалынып, өтінемін, мені</w:t>
        <w:br/>
        <w:t>сатып алыңызшы!-- деді шырылдап.</w:t>
        <w:br/>
        <w:t>-- Сен өзіңді өзің саудалап тұрмысың? Жарайды, онда</w:t>
        <w:br/>
        <w:t>тілегіңді қабыл етейін. Сен де Алланың құлысың ғой,-- деп</w:t>
        <w:br/>
        <w:t>көпеске болмашы тиын-тебен ұстатты.</w:t>
        <w:br/>
        <w:t>Жасанған жауынгер жігіттердің тап болғанына масаттанған</w:t>
        <w:br/>
        <w:t>Сиджируми жетім баланы асханаға қолбалалыққа жіберді де,</w:t>
        <w:br/>
        <w:t>оны мүлдем ұмытып кетті. Бірақ еті тірі, өжет ұл өзінің</w:t>
        <w:br/>
        <w:t>аңызға айналған өмір жолын сол сұлтанның асханасынан</w:t>
        <w:br/>
        <w:t>бастады.</w:t>
        <w:br/>
        <w:t>ІП</w:t>
      </w:r>
    </w:p>
    <w:p>
      <w:r>
        <w:t>Сұлтанына сый-сияпат көрсетіп, дастарқанынан дәм та-</w:t>
        <w:br/>
        <w:t>тыруға тырыспайтын уәзір болмайды. Сәті түскен сәтті күні</w:t>
        <w:br/>
        <w:t>Сиджируми де өзінің әміршісі Масуд ибн-Мұхаммедті</w:t>
        <w:br/>
        <w:t>қонаққа шақырды. Ағыл-тегіл төгілген тағамның алуан түрі</w:t>
        <w:br/>
        <w:t>сұлтанның таңдайына онша таңсық емес. Дегенмен де, еті</w:t>
        <w:br/>
        <w:t>сондай жұмсақ қуырылып, буға әбден бұқтырылған палау-</w:t>
        <w:br/>
        <w:t>ды екі-үш рет шөкімдеп жеген соң, тамсанып тұрып, уәзіріне:</w:t>
        <w:br/>
        <w:t>-- Апырмай, Хорасанда да мұндай аспаз бар екен-ау.</w:t>
        <w:br/>
        <w:t>Шақыршы өзін,- деді.</w:t>
        <w:br/>
        <w:t>Әміршінің бұйрығы екі етілмейді. Сарайға түр-түсі бөгде</w:t>
        <w:br/>
        <w:t>бозбала имене кірді. Буыны қатып, бұғанасы бекіген.</w:t>
        <w:br/>
        <w:t>Елдегіздің бойы өсіп, денесі сұңғақ тарта бастаған. Масуд</w:t>
        <w:br/>
        <w:t>ибн-Мұхаммед уәзіріне таңдана қарады. Ол бар жайды</w:t>
        <w:br/>
        <w:t>түсіндіріп берді. Масуд аңқүмар, талай рет түркі сұлтанда-</w:t>
        <w:br/>
        <w:t>рымен қансонардың қызығын көріп, жаубүйректің дәмін</w:t>
        <w:br/>
        <w:t>татқан еді.</w:t>
        <w:br/>
        <w:t>-- Е, түркінің тұқымымын де. Жаубүйректі жасай ала-</w:t>
        <w:br/>
        <w:t>сың ғой. Уәзір! Бір қалағаным болсын, мына қыпшақты ма-</w:t>
        <w:br/>
        <w:t>ған бер. Менің қазанымның құлағын ұстасын. Аңға шығып,</w:t>
        <w:br/>
        <w:t>тоятымды басайын,-- деді.</w:t>
        <w:br/>
        <w:t>-- Ойбай, сізден несін аяйын. Құп, тақсыр,-- деп уәзір</w:t>
        <w:br/>
        <w:t>де құлдық ұрды.</w:t>
        <w:br/>
        <w:t>жбмен- 332 елде</w:t>
        <w:br/>
        <w:t>мемлекетінің ішіне кіріп алған соң, оның тамырын бопсалап</w:t>
        <w:br/>
        <w:t>қаза берді де, арада екі жыл өткен соң, жасағын атқа қонды-</w:t>
        <w:br/>
        <w:t>рып, қылышын білеп шыға келді. Амалы таусылған ғазауи-</w:t>
        <w:br/>
        <w:t>лықтар Тоғрыл бектің бодандығына көшті. Теңіздің толқы-</w:t>
        <w:br/>
        <w:t>ны сияқты барған сайын екпіні күшейіп, дес бермей кетті.</w:t>
        <w:br/>
        <w:t>Ол Иранды дерліктей өзіне бағындырды да, іле “Хорасанға</w:t>
        <w:br/>
        <w:t>қой айтты”, Әзірбайжанды, Күрдстанды қаратып алды. 1038-</w:t>
        <w:br/>
        <w:t>жылы Тоғрыл өзін сұлтан деп жариялады. Араға 17 жыл</w:t>
        <w:br/>
        <w:t>өткенде Иракқа да ат ойнатып, Бағдатты дәргейіне көшірді.</w:t>
        <w:br/>
        <w:t>Ғұлама дінбасылары ресми түрде оның сұлтандық лауазы-</w:t>
        <w:br/>
        <w:t>мын ақ батасын беріп бекітті де, халифаттың әміршісі ретінде</w:t>
        <w:br/>
        <w:t>мойындады.</w:t>
        <w:br/>
        <w:t>Әрине, мұншама ұланғайыр аймақты билеу өте қиынға</w:t>
        <w:br/>
        <w:t>соқты. Сондықтан да ежелгі түркінің мемлекеттік қүрылы-</w:t>
        <w:br/>
        <w:t>мының жүйесі бойынша бектіктерге бөлді. Туған ағасы Ша-</w:t>
        <w:br/>
        <w:t>ғыр бекті Мерв қаласына жіберіп, әкімдікке тағайындады.</w:t>
        <w:br/>
        <w:t>Ал өзі Мекке мен Мәдинаға жақын Рей шаһарын орда аста-</w:t>
        <w:br/>
        <w:t>насы деп жариялап, сонда тұрақтап қалды. Соның нәти-</w:t>
        <w:br/>
        <w:t>жесінде Орта Азия мен Хорасан аймағы толықтай түркі</w:t>
        <w:br/>
        <w:t>қауымының ата қонысына айналды. Сонау скиф заманынан</w:t>
        <w:br/>
        <w:t>бері ықыласы Хорасанға ауған көшпелі ел ақыры осы Тоғ-</w:t>
        <w:br/>
        <w:t>рыл бектің түсында тамырын тереңдете жайды. Соның бірі</w:t>
        <w:br/>
        <w:t>бүгінгі қандас түрік елі еді.</w:t>
        <w:br/>
        <w:t>Тарихшылар қалай құбылтып айтқанымен де, көшпелі</w:t>
        <w:br/>
        <w:t>елдің Кіші Азияға қоныстануы дәл осы селжүктердің билігі</w:t>
        <w:br/>
        <w:t>кезінде басталмап па еді. Скифтер мен кемерлер, матайлар-</w:t>
        <w:br/>
        <w:t>мидиялықтар, соғдылар Хорасан өлкесін және Кіші Азияны</w:t>
        <w:br/>
        <w:t>ежелден мекендеп, тиісті еншісін алып келе жатқан бола-</w:t>
        <w:br/>
        <w:t>тын. Бірақ заман өзгеріп, үстемдіктен айрылып, өздері</w:t>
      </w:r>
    </w:p>
    <w:p>
      <w:r>
        <w:t>жергілікті тайпаларға сіңісіп, бодандыққа түсіп отырған</w:t>
        <w:br/>
        <w:t>кездері де болған. Әсіресе, скиф патшалығы құлағаннан кейін</w:t>
        <w:br/>
        <w:t>римдіктер мен гректердің отарлау әрекеті күшейіп, жігерлері</w:t>
        <w:br/>
        <w:t>құм болып басылып қалып еді. Баламер бастатқан көшпелі-</w:t>
        <w:br/>
        <w:t>лер көші Қара теңіздің терістік жағалауына ілінген соң-ақ,</w:t>
        <w:br/>
        <w:t>түркілер Кіші Азияны қайтадан қос бүйірінен қысып,</w:t>
        <w:br/>
        <w:t>дегеніне көндіре бастады. Көшпелілердің үшінші толқыны-</w:t>
        <w:br/>
        <w:t>ның Кіші Азияға ат басын тіреуін Ю.А.Петросян өзінің “Ос-</w:t>
        <w:br/>
        <w:t>ман империясы” атты еңбегінде:</w:t>
        <w:br/>
        <w:t>“Түркі тайпалары Кіші Азияға ІУ ғасырдан бастап қо-</w:t>
        <w:br/>
        <w:t>ныстана бастады. Олар әр түрлі жолмен -- Кавказ бен Иран,</w:t>
        <w:br/>
        <w:t>Қара теңіз бен Балқан арқылы келді... Әйтеуір, Қытайдан</w:t>
        <w:br/>
        <w:t>билікті қолына алып еді. Алып Арыслан Византия империя-</w:t>
        <w:br/>
        <w:t>сының туын жығып, бүгінгі түркі елінің -- Түркияның</w:t>
        <w:br/>
        <w:t>мемлекеттік негізін қалады. Өзіміздің де, өзгенің де көңілін</w:t>
        <w:br/>
        <w:t>алаңдатпас үшін ара ағайын Ю.А.Петросянның еңбегіне</w:t>
        <w:br/>
        <w:t>жүгініп, Селжүк сүлтаны Алып Арыслан мен Византия им-</w:t>
        <w:br/>
        <w:t>ператоры Роман ІУ арасындағы ең шешуші шайқастың ба-</w:t>
        <w:br/>
        <w:t>рысын қысқаша баян етеміз.</w:t>
        <w:br/>
        <w:t>Кіші Азияның шығысындағы Маназкерт қамалының ал-</w:t>
        <w:br/>
        <w:t>дына екі ұлы күштің ең таңдаулы әскерлері жиналып, бір-</w:t>
        <w:br/>
        <w:t>біріне қарама-қарсы кеп, қасқая қарап тұрды. Бүл 1071-</w:t>
        <w:br/>
        <w:t>жылдың 19-тамызы еді. Қалың қолдың біреуін Византия</w:t>
        <w:br/>
        <w:t>императоры Роман ТУ, ал екіншісін түркі -- селжүк сұлтаны</w:t>
        <w:br/>
        <w:t>Алып Арыслан басқарды. Қолбасшылар да, қатардағы қара-</w:t>
        <w:br/>
        <w:t>пайым жауынгерлер де осы шайқастың барысында Кіші Ази-</w:t>
        <w:br/>
        <w:t>яның тағдыры шешілетінін білген жоқ. Екеуінің мүддесі бір-</w:t>
        <w:br/>
        <w:t>бірімен мүлдем қарама-қайшы еді. Роман ІУ өзінің Кіші</w:t>
        <w:br/>
        <w:t>Азиядағы ықпалын сақтап қалғысы келді, ал Алып Арыслан</w:t>
        <w:br/>
        <w:t>болса, қалай да сұлтанатқа жаңа қоныс іздеді. Осыған дейін</w:t>
        <w:br/>
        <w:t>де бүл екі әмірші екі жыл бойы арпалысып, жеңісе алмай</w:t>
        <w:br/>
        <w:t>келе жатқан болатын. Дәл осы жолы кім жеңсе, сол Кіші</w:t>
        <w:br/>
        <w:t>Азияның тізгінін қолына үстайтын.</w:t>
        <w:br/>
        <w:t>Византиялықтардың саны 80 мың еді. Олардың дені жал-</w:t>
        <w:br/>
        <w:t>дамалы әскерлер-тін. Римдіктер де, гректер де, орыстар да</w:t>
        <w:br/>
        <w:t>бар болатын. Тарихшылар ұрыстың барысын әр қалай баян-</w:t>
        <w:br/>
        <w:t>дап, оған қилы-қилы түсініктемелер береді. Біз оларды са-</w:t>
        <w:br/>
        <w:t>лыстырып жатпаймыз. Нәтижесімен ғана шектелеміз. Роман</w:t>
        <w:br/>
        <w:t>ГУ жан алып, жан беріп, аянбай айқасты. Алайда Алып</w:t>
        <w:br/>
        <w:t>Арыслан да тегін сүлтан болмағандығын танытты. Ол ретін</w:t>
        <w:br/>
        <w:t>тауып, Роман ТУ қоршап алды да, тұтқынға түсірді. Ол бүл</w:t>
        <w:br/>
        <w:t>шайқасқа алдын ала дайындалып, константинопольдық шон-</w:t>
        <w:br/>
        <w:t>жарларға астыртын адам жіберіп, қолбасыларын өз жағына</w:t>
        <w:br/>
        <w:t>шығарып алып еді. Императордың дүшпандарының бір ба-</w:t>
        <w:br/>
        <w:t>ласы -- Андроник Дуктің әскері ұрысты тастап кетіп қалды</w:t>
        <w:br/>
        <w:t>және ол ертауыл жасақтың майдан алаңынан қашып бара</w:t>
        <w:br/>
        <w:t>жатқаны туралы жалған қауесет таратты. Византиялықтар-</w:t>
        <w:br/>
        <w:t>дың берекесі қашып шегінді, қолға түсті, Алып Арысланға</w:t>
        <w:br/>
        <w:t>өз еріктерімен берілді. Әйтеуір, жеңіліп тынды. Қайтып ви-</w:t>
        <w:br/>
        <w:t>зантиялықтар қарсылық көрсетуге қабілетсіздік танытты.</w:t>
        <w:br/>
        <w:t>“Маназкерттегі соғыстың соңғы нәтижесі Кіші Азияның</w:t>
        <w:br/>
        <w:t>болашағына қалай ықпал жасайтыны кейіннен барып ай-</w:t>
        <w:br/>
        <w:t>қындалды. Бірақ та Роман Диоген мен Алып Арысланның ара-</w:t>
        <w:br/>
        <w:t>сындағы бейбіт келіссөз біткеннен кейін-ақ, селжүктердің өзіне</w:t>
      </w:r>
    </w:p>
    <w:p>
      <w:r>
        <w:t>“әке 326 --едее-</w:t>
        <w:br/>
        <w:t>Әрине, сүлтан үшін көп аспаздың бірі ретінде қадірсіз</w:t>
        <w:br/>
        <w:t>боп жүре берсе де, жетім бозбаланың есебі түгел болар еді.</w:t>
        <w:br/>
        <w:t>Бірақ та зерделі де сергек, істің жайын тез аңғаратын алғыр</w:t>
        <w:br/>
        <w:t>Елдегіз бұған қанағаттанбады. Шығыс сүлтандарының</w:t>
        <w:br/>
        <w:t>дәстүрі бойынша, қабағынан қар жауған қандай әміршінің</w:t>
        <w:br/>
        <w:t>өзі әр аптада үш рет түстен кейін шешесімен оңаша әңгіме-</w:t>
        <w:br/>
        <w:t>лесіп, ақыл-кеңес алып, оның тілегін екі етпей орындайтын.</w:t>
        <w:br/>
        <w:t>Мүны жақсы білген Елдегіз қайткен күнде Масудтың ана-</w:t>
        <w:br/>
        <w:t>сының көзіне түсуге тырысты. Ұзамай ол мақсаты да жүзеге</w:t>
        <w:br/>
        <w:t>асты. Әбден сеніміне кіріп, өтінішін жерге тастамайтындай</w:t>
        <w:br/>
        <w:t>болғанда Елдегіз сүлтанның шешесінс:</w:t>
        <w:br/>
        <w:t>-- Қадірлі ел анасы! Тегім таза, құлақ кесті қүл боп</w:t>
        <w:br/>
        <w:t>туғам жоқ. Әкем майданда қаза тапты, шешем жаугершілікте</w:t>
        <w:br/>
        <w:t>түтқынға түсті. Сол кейуанамды табамын ба, мүмкін, осы</w:t>
        <w:br/>
        <w:t>әзірбайжан еліне келмеді ме екен деп, жалдамалы сарбаздар- .</w:t>
        <w:br/>
        <w:t>дың соңынан қалмай, ілесіп шығып ем. Ендігі ол үмітім</w:t>
        <w:br/>
        <w:t>үзілді. Қашанғы қазанның құлағын үстаймын. Мен де ер</w:t>
        <w:br/>
        <w:t>жігітпін. Қолыма қару ұстап, астыма ат мініп, жаумен жаға-</w:t>
        <w:br/>
        <w:t>ласқым келеді. Мен де ер түркінің тұқымымын. Қүлдықта</w:t>
        <w:br/>
        <w:t>өмір сүруге қақым жоқ. Көмектесіңіз,-- деп бар сырын ашып</w:t>
        <w:br/>
        <w:t>салды.</w:t>
        <w:br/>
        <w:t>-- Дүрыс айтасың. Түркіні түркі қүлдықта ұстамайды.</w:t>
        <w:br/>
        <w:t>Сен қүл емес, күтушісің ғой. Жеке басың үшін осы сарай</w:t>
        <w:br/>
        <w:t>маңы тыныш еді. Жарайды, өтінішің орындалады. Мүмкін,</w:t>
        <w:br/>
        <w:t>жорықта жүріп сорлы анаңа кезігерсің,-- деді аналық мейірімі</w:t>
        <w:br/>
        <w:t>оянған Масудтың шешесі.</w:t>
        <w:br/>
        <w:t>Анасының тілегін Масуд ибн-Мұхаммед қабыл алып,</w:t>
        <w:br/>
        <w:t>Елдегізді жасақтың қатарына қосты да, тек қана әміршінің</w:t>
        <w:br/>
        <w:t>бүйрығын орындайтын сұлтанның сыпайысы -- сипақсалар</w:t>
        <w:br/>
        <w:t>етіп тағайындады. Еркіндікке қолы жетіп, бостандыққа шық-</w:t>
        <w:br/>
        <w:t>қан соң, әскери өнерді жанын сала үйреніп, барлық айла-</w:t>
        <w:br/>
        <w:t>тәсілді игерді. Ер жігіттің тасы өрге домалап сала берді. Келе-</w:t>
        <w:br/>
        <w:t>келе ол қыпшақ жасағының қолбасшылығына сайланды.</w:t>
        <w:br/>
        <w:t>Жорықтан жорыққа шығып, жеңістен жеңіске жетті. Ол</w:t>
        <w:br/>
        <w:t>мінген аттың тұяғы Қап тауын үш рет дүбірлетіп өтті, Иранды</w:t>
        <w:br/>
        <w:t>арлы-берлі шарлады. Бірақ сорлы анасын таба алмады. Оның</w:t>
        <w:br/>
        <w:t>есесіне, өз басы баққа да, таққа да жетті. Қалай? Ол арасы-</w:t>
        <w:br/>
        <w:t>ның бізге қажеті шамалы. Өйткені Елдегіздің бүл қимылы</w:t>
        <w:br/>
        <w:t>басқа халықтың тарихына тиесілі және аз айтылып жүрген</w:t>
        <w:br/>
        <w:t>жоқ. Бізге қажеті -- оның шыққан тегі ғана.</w:t>
        <w:br/>
        <w:t>да қол бастап, жаудың өтінде жүрді. Өкінішке орай, түркі -</w:t>
        <w:br/>
        <w:t>оғыздың бүл ханының аты-жөні нақты сақталмаған. Алайда</w:t>
        <w:br/>
        <w:t>қағанаттың ордасы Арал теңізі мен Жайықтың арасында</w:t>
        <w:br/>
        <w:t>көшіп-қонып жүрген. Оңтүстігінде Хорезмге дейін созы-</w:t>
        <w:br/>
        <w:t>лып жатқан. Бұл жөнінде “Қарақалпақ тарихында”:</w:t>
        <w:br/>
        <w:t>“Х ғасырда оғыздар Хорезмнің солтүстігі мен солтүстік-</w:t>
        <w:br/>
        <w:t>шығысындағы далалық аймақта өмір сүрді. Оғыз тайпаларының</w:t>
        <w:br/>
        <w:t>одағының билігі жабғының қолында болды, астанасы Сырда-</w:t>
        <w:br/>
        <w:t>рияның төменгі ағысындағы Жанкент қаласы еді. Оғыздар</w:t>
        <w:br/>
        <w:t>Аралдың маңында, Сырдарияның орталық және төменгі ағыс-</w:t>
        <w:br/>
        <w:t>тарының бойында, Каспийдің терістігінде өте тығыз орналас-</w:t>
      </w:r>
    </w:p>
    <w:p>
      <w:r>
        <w:t>ты. Батысында Оралға дейін созылып, Үстірттің терістігін қам-</w:t>
        <w:br/>
        <w:t>тыды, ал солтүстігі Қазақстанның Далалық өзендері Сарысу,</w:t>
        <w:br/>
        <w:t>Шалқар мен Ырғыздың сағасына шейін жетті. Оғыздардың</w:t>
        <w:br/>
        <w:t>оңтүстік шығыстағы шекарасы Тараз (Жамбыл) мен Шаш (Таш-</w:t>
        <w:br/>
        <w:t>кент) қаласының маңына кеп тірелді. Ал шығысы Балқаштың</w:t>
        <w:br/>
        <w:t>жағалауына барып тірелді”,-- деп (43-б.) жазылған”.</w:t>
        <w:br/>
        <w:t>Бүл шекаралық аймақтың дәргейіне қазақ елінің ежелгі</w:t>
        <w:br/>
        <w:t>атамекенінің дерлікке жуығы қамтылғанын дәлелдеп жату-</w:t>
        <w:br/>
        <w:t>дың қажеті шамалы. Біз оған аялдап жатпаймыз. Міне, осын-</w:t>
        <w:br/>
        <w:t>шама кең жерді иемденген Оғыз қағанатының ханы тағы да</w:t>
        <w:br/>
        <w:t>бір жорыққа аттанбақ болады. Мұны тарихшылардың біреуі</w:t>
        <w:br/>
        <w:t>хазарларға қарсы бағытталған жорық десе, екіншісі түркі</w:t>
        <w:br/>
        <w:t>тайпаларының өздерінің бірін шаппақ, болды-мыс деп жора-</w:t>
        <w:br/>
        <w:t>малдайды. Мағлұмат беруші Ибн әл-Асир соңғы топшылауды</w:t>
        <w:br/>
        <w:t>назарға үсынған. Бұл жортуылға қағанның ең сенімді адамы</w:t>
        <w:br/>
        <w:t>Туқақ жабғы қарсы шығып, өз пікірін дәлелдей келе, ақыры</w:t>
        <w:br/>
        <w:t>әміршімен қатты-қатты сөздерге барып, тіл тигізеді. Бұған</w:t>
        <w:br/>
        <w:t>шыдамаған қаған оны шапалақпен тартып жібереді. Туқақ</w:t>
        <w:br/>
        <w:t>та қарап қалмайды. “Еруілге -- қарулы” қайтарып, қаған-</w:t>
        <w:br/>
        <w:t>ның басын жарады. Істің ушығып бара жатқанын көрген</w:t>
        <w:br/>
        <w:t>Туқақтың сарбаздары оған қарай ұмтылған қағанның адам-</w:t>
        <w:br/>
        <w:t>дарының жолын кескестеп, арашаға түседі. Соның</w:t>
        <w:br/>
        <w:t>нәтижесінде қантөгіске жол берілмейді. Бейбіт тарқасады.</w:t>
        <w:br/>
        <w:t>Мұндай оқиға қағанның, өзге деректерде жабғының ба-</w:t>
        <w:br/>
        <w:t>сынан өте сирек кездеседі. Бітімге келгенмен де, көңілде-</w:t>
        <w:br/>
        <w:t>рінде дық қалғаны анық. Бұған қарағанда, Туқақ та</w:t>
        <w:br/>
        <w:t>қаракөктің тұқымы болса керек. Қазасы жетіп, Туқақ өз</w:t>
        <w:br/>
        <w:t>ажалынан өледі. Оның Селжүк атты үлы да ержетіп, ат жа-</w:t>
        <w:br/>
        <w:t>лын тартып мінген кезде қаған, яки жабғы бозбаланы бауы-</w:t>
        <w:br/>
        <w:t>сәтте ағыны қатты Қиялы өзенінің жағасында ағайындылар</w:t>
        <w:br/>
        <w:t>ажырасты, қынның қызыл шарабы таусылды, ержүрек орыс-</w:t>
        <w:br/>
        <w:t>тар үшін думан тарқады, қүдаларын суарып, өздері Русь</w:t>
        <w:br/>
        <w:t>жері үшін жер жастанды. Қасіреттен шөптер қуарып, ағаш-</w:t>
        <w:br/>
        <w:t>тың бүтақтары жерге иілді” (“Игорь жасағы туралы жыр”).</w:t>
        <w:br/>
        <w:t>Жау іздеп жасанып шыққан кінәз Игорьдің жорығы осы-</w:t>
        <w:br/>
        <w:t>лай аяқталды. “Ипатьев жылнамасының” мәліметі бойынша</w:t>
        <w:br/>
        <w:t>бүл соғысқа қыпшақ жағынан “тоғыз ауыл (тоғыз таңбалы</w:t>
        <w:br/>
        <w:t>найман -- ?), көп үй (қүрама ма -- ?), жеті ауыл (жеті ру),</w:t>
        <w:br/>
        <w:t>төрт ауыл (төртуыл -- 7) қолы қатысты. Игорьді тарғыл</w:t>
        <w:br/>
        <w:t>(арғын -- ?) Шілбек, Всеволодты Ғазақүлы Роман (Рамазан</w:t>
        <w:br/>
        <w:t>-- 2), Святославты байбөрі Елдешік, Владимирді ұлаш Қопта</w:t>
        <w:br/>
        <w:t>түтқынға алды (Қ. Салғарин). Жырдың аты -- жыр.</w:t>
        <w:br/>
        <w:t>Көркемдігінде мін жоқ. Алайда бүл өзінің елін, жерін, бала-</w:t>
        <w:br/>
        <w:t>шағасын қорғаған Қүншақ пен Ғазақты жеккөрінішті етіп</w:t>
        <w:br/>
        <w:t>көрсетуге себеп бола алмайды. Шайқас кезінде көп үйлердің</w:t>
        <w:br/>
        <w:t>жасағы қаша жөнелгенде, соларды қайтаруға ұмтылған</w:t>
        <w:br/>
        <w:t>Игорьді Құншақ пен Ғазақ түтқынға түсіреді, оның ішінде</w:t>
        <w:br/>
        <w:t>. Құншақтың болашақ күйеу баласы, Игорьдің ұлы Влади-</w:t>
        <w:br/>
        <w:t>мир де бар еді. Жаралы Игорьді Құншақ кепілдікке алып,</w:t>
        <w:br/>
        <w:t>өзіне дербес сыпайы беріп, мырзақамақта үстады. Жарасы</w:t>
        <w:br/>
        <w:t>жазылып, есін жиған кезде Аулыр Игорьдің қашып кетуіне</w:t>
        <w:br/>
        <w:t>мүмкіндік жасап, өзеннен өткізіп жібереді. Мұны естіген</w:t>
        <w:br/>
        <w:t>Ғазақ Қүншаққа:</w:t>
        <w:br/>
        <w:t>-- Егер сұңқар ұясын іздеп ұшқаны рас болса, оның</w:t>
        <w:br/>
        <w:t>тастүлегін алтын жебемізбен жер жастандырайық,-- деді.</w:t>
      </w:r>
    </w:p>
    <w:p>
      <w:r>
        <w:t>Құншақ Ғазаққа:</w:t>
        <w:br/>
        <w:t>-- Егер сұңқар ұясына үшар болса, онда біз оның</w:t>
        <w:br/>
        <w:t>тастүлегін қырмызы қыздың құшағымен матап тастайық,-</w:t>
        <w:br/>
        <w:t>деді.</w:t>
        <w:br/>
        <w:t>Сонда Ғазақ тұрып Құншаққа:</w:t>
        <w:br/>
        <w:t>-- Егер мына тастүлекке қызымызды берсек, онда сұңқар-</w:t>
        <w:br/>
        <w:t>дан да, қыздан да айрыламыз, олар қанаты қатқан соң қыпшақ .</w:t>
        <w:br/>
        <w:t>даласын жыртқыштай талап, өзіміздің көзімізді құртады,-</w:t>
        <w:br/>
        <w:t>деді (“Иторь жасағы туралы жыр”).</w:t>
        <w:br/>
        <w:t>Ел-жұрты үшін әбден ашынған Ғазақтың қаталдығын да</w:t>
        <w:br/>
        <w:t>түсінуге болады. Бірақ Құншақ дегенінде тұрып, өзінің</w:t>
        <w:br/>
        <w:t>қызын түтқын күйеу баласына ұзатты. Ол адамның өлімін</w:t>
        <w:br/>
        <w:t>емес, екі елдің татулығына дәнекер іздеді. Көріп отырсыз-</w:t>
        <w:br/>
        <w:t>дар, Қүншақ хан да құбыжық емес, ет пен сүйектен жарал-</w:t>
        <w:br/>
        <w:t>«Ген 318 --мы</w:t>
        <w:br/>
        <w:t>бастап, Византияға, Иранға дейінгі ұланғайыр аймақты биле-</w:t>
        <w:br/>
        <w:t>ген Түркі қағанаты тұсында Византия оларға елші жібергенде,</w:t>
        <w:br/>
        <w:t>олардың ішінде жүзден астам константинопольдық түркілер</w:t>
        <w:br/>
        <w:t>бар еді... Түркі тайпаларының көсемдері өздерін бүл өлкеде</w:t>
        <w:br/>
        <w:t>жеке мемлекеттік басшысы ретінде емін-еркін үстады. Х ғасырда</w:t>
        <w:br/>
        <w:t>түркілердің жаңа легі Кіші Азияға лықси қотарылды. Ғасыр-</w:t>
        <w:br/>
        <w:t>дың басында Аралдың маңынан өзінің қандас түркілерімен</w:t>
        <w:br/>
        <w:t>соғысуының нәтижесінде қоныс аударған бірнеше ірі-ірі түркі</w:t>
        <w:br/>
        <w:t>тайпалары кеп қоныстанды. Дәл сол кезде түркілер Балқан</w:t>
        <w:br/>
        <w:t>тауы жағынан да Кіші Азияға қарай ағылды. Олардың дені</w:t>
        <w:br/>
        <w:t>бесенелер мен құмандар -- қыпшақтар, у3-аздар еді. Олардың</w:t>
        <w:br/>
        <w:t>көпшілігі Византия императорының әскери қызметіне орналас-</w:t>
        <w:br/>
        <w:t>ты. Сөйтіп, әр түрлі тағдырдың түрлі талқысына түскен, қилы-</w:t>
        <w:br/>
        <w:t>қилы тарихи жағдайдың шарпуымен түркі тайпалары Анато-</w:t>
        <w:br/>
        <w:t>лыға қоныс тепті”,-- деп жазды.</w:t>
        <w:br/>
        <w:t>Мұндай әскери жорық арқылы жүзеге асқан кош көп-</w:t>
        <w:br/>
        <w:t>теген қиындық әкелді. Қаншама адамның тағдыры тәлкекке</w:t>
        <w:br/>
        <w:t>ұшырады. Аға бауырдан, ана баласынан айрылды. Сонда да</w:t>
        <w:br/>
        <w:t>тілі мен дәстүрін үмытпады. Керісінше, қаншыл, намыс-</w:t>
        <w:br/>
        <w:t>шыл, ержүрек боп өсті.</w:t>
        <w:br/>
        <w:t>Сол бір ұлы көшпен кеткен қандастарымыздың, араға</w:t>
        <w:br/>
        <w:t>мың жыл салып барып қайтадан алыс-беріс орнаған кезде</w:t>
        <w:br/>
        <w:t>байқағанымыз, тілі мен танымы, ежелгі дәстүрі өзгеріске</w:t>
        <w:br/>
        <w:t>ұшырай қоймапты. Алып Ер Түнға, Қорқыта ата, Есен бүға</w:t>
        <w:br/>
        <w:t>бабаларымыздың рухтары оларды да колдап-жебеп жүріпті.</w:t>
        <w:br/>
        <w:t>Әрине, алыспаған -- беріспеген, барыспаған -- келіспеген</w:t>
        <w:br/>
        <w:t>ағайын адамдардың да мінез-құлқы мен жүріс-түрысы ара-</w:t>
        <w:br/>
        <w:t>сында айырмашылық болды. Ал мың жыл бойы араласпаған</w:t>
        <w:br/>
        <w:t>елдің мұндай тамырластығын сақтап қалуы өте сирек. Көкбөрі -</w:t>
        <w:br/>
        <w:t>Бозқұрт мәдениетінің нышандары ежелгі түркілердің</w:t>
        <w:br/>
        <w:t>атамекенінен гөрі, алыстағы Анатолыда күштірек білінуі соның</w:t>
        <w:br/>
        <w:t>бір айғағы.</w:t>
        <w:br/>
        <w:t>Тоғрыл бектің тұсында ат тұяғы Кіші Азияға жеткенімен,</w:t>
        <w:br/>
        <w:t>ол жеңісті баянды болды деп айтуға болмайды. Оның үстіне,</w:t>
        <w:br/>
        <w:t>діни жорықтардың арбасып тұрған кезінде қақтығыстың</w:t>
        <w:br/>
        <w:t>күші бұрынғыдан бетер ушығып кетті. Екі тектің ғана емес,</w:t>
      </w:r>
    </w:p>
    <w:p>
      <w:r>
        <w:t>екі танымның қақтығысына ұласты. Айса пайғамбар мен</w:t>
        <w:br/>
        <w:t>Мұхаммед пайғамбардың жолдары найзаның ұшымен,</w:t>
        <w:br/>
        <w:t>қылыштың жүзімен тоғысқан шақ еді. Бүл ғарасат майда-</w:t>
        <w:br/>
        <w:t>нында түркілердің әскерін Алып Арыслан сүлтан бастады.</w:t>
        <w:br/>
        <w:t>Ол 1063-жылы Тоғрыл бектің орнына сұлтан боп сайланып,</w:t>
        <w:br/>
        <w:t>«(ке- 325-і»</w:t>
        <w:br/>
        <w:t>Кіші Азияға жол ашқаны барлығына да анық болды... Жаңа</w:t>
        <w:br/>
        <w:t>сұлтанат тез дәуірлей көтерілді, Алып Арысланның мүрагері</w:t>
        <w:br/>
        <w:t>Мәлікшахтың түсында селжүктердің жері Сырдария мен</w:t>
        <w:br/>
        <w:t>Нілдің, Каспийдің жағасынан бастап, Жерорта теңізінің ара-</w:t>
        <w:br/>
        <w:t>сын алып жатты. Рум сұлтанаты Ұлы Селжүк қағанатының ең</w:t>
        <w:br/>
        <w:t>жоғарғы билік иесі екенін мойындады” (Ю.А. Петросян).</w:t>
        <w:br/>
        <w:t>Бүл Селжүк мемлекетінің ең бір дәуірлеп тұрған кезі</w:t>
        <w:br/>
        <w:t>еді. Өсу барда өшу бар. Ол табиғаттың қатал да әділ заңда-</w:t>
        <w:br/>
        <w:t>рының бірі. Палестинаны, Иран мен Иракты, Кіші Азияны</w:t>
        <w:br/>
        <w:t>құзырына қаратқан Мәлікшах пен Керманның, Румның</w:t>
        <w:br/>
        <w:t>селжүк әулетін үлкен зауал күтіп тұрды. Кірес жорықшы-</w:t>
        <w:br/>
        <w:t>ларына төтеп берген түркілер өзара майданға келгенде, бір-</w:t>
        <w:br/>
        <w:t>бірін аямады, қанға батырды.</w:t>
        <w:br/>
        <w:t>Ш</w:t>
        <w:br/>
        <w:t>Иә, қанға батырды. 1243-жылы Кеседағ тауының терістік</w:t>
        <w:br/>
        <w:t>шығысында селжүк сұлтаны Гияседин Кейхосроу П 180 мың</w:t>
        <w:br/>
        <w:t>әскермен монғол әскербасы Бачу нойонның 30 мыңдық жа-</w:t>
        <w:br/>
        <w:t>сағына қарсы аттанды. Тәңірдің пәрменімен, қаншама ссе</w:t>
        <w:br/>
        <w:t>артық болса да, селжүк әскері быт-шыты шыға жеңілді.</w:t>
        <w:br/>
        <w:t>“Ол тарихқа Осман империясы деген атпен енді, ол оғыз</w:t>
        <w:br/>
        <w:t>тайпасының ішіндегі Кай деп аталатын шағын ғана ру көсемінің</w:t>
        <w:br/>
        <w:t>есімі еді. Түрік тарихшыларының баяндауы бойынша Орта</w:t>
        <w:br/>
        <w:t>Азиядан Анатолыға көшіп келген Кай тайпасының көсемі Хо-</w:t>
        <w:br/>
        <w:t>резм әміршісінің сарайында біраз уақыт қызмет еткен екен.</w:t>
        <w:br/>
        <w:t>Алғашында Кай тайпасы қазіргі Анкараның батысындағы</w:t>
        <w:br/>
        <w:t>Қаражатақ олкесін мекендепті. Кейін Ақлата, Эрзурм мен</w:t>
        <w:br/>
        <w:t>Эрзинжан аудандарына таралған, олар Амасы мен Халебаға</w:t>
        <w:br/>
        <w:t>маңдай тіреді” (Ю.А.Петпосян).</w:t>
        <w:br/>
        <w:t>Бүдан кейінгі тарих -- Түрік елінің тарихы. Оған біз</w:t>
        <w:br/>
        <w:t>араласпаймыз. Тек тамырымыздың қай жерден үзілгенін аңда-</w:t>
        <w:br/>
        <w:t>тып өтуді мақсат тұттық. Ал кай табының Қимақ</w:t>
        <w:br/>
        <w:t>мемлекетінің негізін қалаған ірі тайпалардың бірі екендігін</w:t>
        <w:br/>
        <w:t>және ол туралы аңыздарды сіздер “Дулығаның” алғашқы</w:t>
        <w:br/>
        <w:t>тарауларында Құнан биге қатысты әфсанадан оқыған бола-</w:t>
        <w:br/>
        <w:t>тынсыздар. Осман түріктері де өзінің ел ағасын би, ал</w:t>
        <w:br/>
        <w:t>мемлекеттік басқару аймақтарын билік деп атаған. Мүның</w:t>
        <w:br/>
        <w:t>барлығы біздің тамырымыздың рухани үзілмегенін таныта-</w:t>
        <w:br/>
        <w:t>ДЫ.</w:t>
        <w:br/>
        <w:t>Туыстардың тамыры үзілмесін.</w:t>
        <w:br/>
        <w:t>«ее- 327 -- 4</w:t>
        <w:br/>
        <w:t>тын, онда олар мүсылман сұлтандардың таңдаулы жалдамалы</w:t>
        <w:br/>
        <w:t>жасақтарының -- ғұламдарының сапын толтыратын. Қызу</w:t>
      </w:r>
    </w:p>
    <w:p>
      <w:r>
        <w:t>қанды, аптығы басылмаған асау түркілердің үй арасында ата-</w:t>
        <w:br/>
        <w:t>ғын шығаруға мүмкіндігі жоқ еді, ал жаугерлікті аңсаған адам</w:t>
        <w:br/>
        <w:t>үшін оның қас дүшпаны бойындағы таланты еді. Дала даңқ-</w:t>
        <w:br/>
        <w:t>құмарларының ниет-пиғылының қала мен деревня түтқында-</w:t>
        <w:br/>
        <w:t>рынан айырмашылығы жоқ. Сондықтан да көшпелілердің ішінен</w:t>
        <w:br/>
        <w:t>де өз еліндегі бойкүйез, атақ-даңқсыз тіршіліктен гөрі, жал-</w:t>
        <w:br/>
        <w:t>дамалы боп сатылып, сайран салғысы келгендер де табылды.</w:t>
        <w:br/>
        <w:t>Соның бірі... (Л. Гумилев).</w:t>
        <w:br/>
        <w:t>Адам саудалап, әбден әккіленіп алған хазарлық еврей ба-</w:t>
        <w:br/>
        <w:t>зардың тақ ортасында тұрған білектері білеудей, бұлшық</w:t>
        <w:br/>
        <w:t>еттері бұлтиған, әрі жас, әрі қайратты жиырма жігітті бірден</w:t>
        <w:br/>
        <w:t>аңғарды. Аңғарды да, солай қарай ұмтылды. Әдетте, жал-</w:t>
        <w:br/>
        <w:t>дамалы әскерге тілек білдіретіндер күші қайтқан қарт жау-</w:t>
        <w:br/>
        <w:t>ынгерлер мен әлі бұғанасы қатпаған бозбалалар болатын.</w:t>
        <w:br/>
        <w:t>Олар үй ішінің күрмеуге келмейтін қысқа жібін ұзарту үшін</w:t>
        <w:br/>
        <w:t>амалсыз өзінің өмірін бәйгеге тігетін. Ал мыналар шетінен</w:t>
        <w:br/>
        <w:t>. тепсе темір үзетін тығыршықтай жігіттер. Иран мен Египет-</w:t>
        <w:br/>
        <w:t>тегі бұлардың құнына алтының да жетпейді. Өздерін жақсы</w:t>
        <w:br/>
        <w:t>жерге орналастыру үшін жолдағы бар қиындықты өздері</w:t>
        <w:br/>
        <w:t>көтереді. Хазарлық еврей көпес әдеттегі жалдамалыларға</w:t>
        <w:br/>
        <w:t>төленетін сауда бағасының құнын екі есе асырып төледі.</w:t>
        <w:br/>
        <w:t>Риза болған ру көсемі жалдамалылардың ішінде жамағайын</w:t>
        <w:br/>
        <w:t>ағасы бар жетім баланы қосып берді. Аты Елдегіз еді. Қабыр-</w:t>
        <w:br/>
        <w:t>ғасы ырсиған, көзі шүңірейген, шоқпыт киімді жетімге қарап</w:t>
        <w:br/>
        <w:t>тұрып, хазарлық еврей көпес:</w:t>
        <w:br/>
        <w:t>-- Ей, боқмұрын! Сен менің керуеніме еріп, өлімтігіңді</w:t>
        <w:br/>
        <w:t>артпа. Пайдаңнан зияның көп. Басың азат. Қайда барсаң,</w:t>
        <w:br/>
        <w:t>онда бар. Иә, мына дәрхамға өзіңе киім сатып ал,-- деді.</w:t>
        <w:br/>
        <w:t>-- Садағаңыз кетейін, қайырымды көпес!-- деп әлгі жеті-</w:t>
        <w:br/>
        <w:t>мек етегінен ұстап, жалбарына бастады.-- Жалғыз жанашырым</w:t>
        <w:br/>
        <w:t>сізбен кетіп барады. Жолда отыңызды жағып, суыңызды та-</w:t>
        <w:br/>
        <w:t>сып, етігіңізді тазалайын. Ала кетіңіз, ағай! Қолымнан</w:t>
        <w:br/>
        <w:t>келмейтін нәрсе жоқ. Қолбалаңыз болайын,-- деп шырыл-</w:t>
        <w:br/>
        <w:t>дап тұрып алды.</w:t>
        <w:br/>
        <w:t>Сайып келгенде, көпес үшін бүл баланың бары да, жоғы</w:t>
        <w:br/>
        <w:t>да бәрібір еді. Жүрсе, жүре берсін. Ол үшін ас пісіріп, арба</w:t>
        <w:br/>
        <w:t>жекпейді ғой. Өзінің еті тірі көрінеді.</w:t>
        <w:br/>
        <w:t>рына басып, әскербасы етіп тағайындайды. Әрине, тақтың</w:t>
        <w:br/>
        <w:t>айналасындағы бекзадалар мен ханзадаларға Селжүктің</w:t>
        <w:br/>
        <w:t>мұншама тез көтерілгені ұнамайды. Қызғаныш отына күйеді.</w:t>
        <w:br/>
        <w:t>Мұндайда іске қатын араласса, оның қаншалықты қауіп-</w:t>
        <w:br/>
        <w:t>қатерге толы болатындығы түсінікті. Суық көзқарасты</w:t>
        <w:br/>
        <w:t>сезінген Селжүк жабғының да пейілі өзгере бастағанын көрген</w:t>
        <w:br/>
        <w:t>соң, бойын аулақ салып, одан құтылудың амалын қарасты-</w:t>
        <w:br/>
        <w:t>рады. Сөйтіп, өзінің ең сенімді деген 100 сарбазын ертіп,</w:t>
        <w:br/>
        <w:t>1500 түйе мен 50 мың қойды алдына сап айдап әкетіп, Сыр-</w:t>
        <w:br/>
        <w:t>дарияның бойына бас сауғалайды. Артынан қуғыншы болды</w:t>
        <w:br/>
        <w:t>ма, жоқ па, ол туралы мағлұмат сақталмаған.</w:t>
        <w:br/>
        <w:t>Сырдарияның жағасына кеп тыныс алған соң, ептеп-сеп-</w:t>
        <w:br/>
        <w:t>теп Бұхараға қарай жылжиды. Бұл кезде түркі жұрты қақ</w:t>
        <w:br/>
        <w:t>жарылып, өзара арбасқан заман туып еді. Жартысы мұсыл-</w:t>
        <w:br/>
        <w:t>мандықты мойындаса, қалғаны әлі де Көк Тәңіріні пір тұта-</w:t>
        <w:br/>
        <w:t>тын. Тәңірге табынатындар Русь елінің патшасы Святослав</w:t>
        <w:br/>
        <w:t>пен Владимирге жақтасып, өзінің қандастары хазарлар мен</w:t>
        <w:br/>
        <w:t>былғарларды тізе бүктірді. Ақыры олар қыпшақтарға қосы-</w:t>
      </w:r>
    </w:p>
    <w:p>
      <w:r>
        <w:t>лып, бірте-бірте орыстанып кетті. Әрине, бәрі емес. Ал</w:t>
        <w:br/>
        <w:t>Селжүк оғлан Жент қаласын астанасы деп жариялады да,</w:t>
        <w:br/>
        <w:t>ислам дінін қабылдады. Осыдан бастап бүл мемлекет Сел-</w:t>
        <w:br/>
        <w:t>жүктер қағанаты деген атаққа ие болды.</w:t>
        <w:br/>
        <w:t>Әр қағанаттың өз саясаты бар. Селжүк те мүұсылман-</w:t>
        <w:br/>
        <w:t>дыққа бас игеннен кейін, ол өзінің бетін Қағбаға қаратып,</w:t>
        <w:br/>
        <w:t>бірте-бірте Бағдатқа қарай жақындай берді. Жолындағы мем-</w:t>
        <w:br/>
        <w:t>лекеттер мен бектіктерді күшпен қаратты, сесімен қорқытты,</w:t>
        <w:br/>
        <w:t>ебін тауып, еркімен өзіне қосты. Әйтеуір, амалын тапты.</w:t>
        <w:br/>
        <w:t>1030-жылдары Селжүктің мәмілегерлері Ғазнауи мемлекетінің</w:t>
        <w:br/>
        <w:t>сеніміне кіріп, олардың иелігіндегі жерге қоныстануға пұрсат</w:t>
        <w:br/>
        <w:t>алады. Жоғарыда көрсетілгеніндей, Селжүк 100 жасқа келіп</w:t>
        <w:br/>
        <w:t>барып дүниеден қайтады. Бұл шындық Па, лақап па, оны</w:t>
        <w:br/>
        <w:t>ажыратып айта алмаймыз. Әйтеуір, 1038-жылы билік басы-</w:t>
        <w:br/>
        <w:t>на оның ұлы Тоғрыл бек келді.</w:t>
        <w:br/>
        <w:t>Ол өте ықпалды адам еді. Сондықтан да Селжүктің ісін</w:t>
        <w:br/>
        <w:t>одан гөрі де тез ілгері дамытып, Азияның айбынды күшіне</w:t>
        <w:br/>
        <w:t>айналдырды.</w:t>
        <w:br/>
        <w:t>П г</w:t>
        <w:br/>
        <w:t>Тоғрыл бек Селжүк әулетінің атын шығарып қана қой-</w:t>
        <w:br/>
        <w:t>ған жоқ, мұқым түркі жұртының қанатын кеңейтті. Айласы</w:t>
        <w:br/>
        <w:t>мен қайраты қатар жүретін осынау жігерлі жан Ғазнауи</w:t>
        <w:br/>
        <w:t>“Ғкме- 323 -&lt;тейые-</w:t>
        <w:br/>
        <w:t>-- Жарайды, мін арбаға. Егерде жолда адасып қалсаң,</w:t>
        <w:br/>
        <w:t>сені іздеп ат сабылтпаймыз,-- деді.</w:t>
        <w:br/>
        <w:t>Елгезек Елдегіз қуаныштан жарылып кете жаздап, ар-</w:t>
        <w:br/>
        <w:t>баға секіріп мінді. Көпестің керуені Иранға бет алды.</w:t>
        <w:br/>
        <w:t>Ұзақ сапар, шөлейт дала, соқтықпалы-соқпақсыз жол,</w:t>
        <w:br/>
        <w:t>тынымсыз суыт жүріс барлығын да әбден қалжыратты. Бір</w:t>
        <w:br/>
        <w:t>бұлақтан екінші бұлаққа дейін ындыны құрып, еріні</w:t>
        <w:br/>
        <w:t>кеберзіген жалдамалылар бекетке жетісімен шалқасынан жата-</w:t>
        <w:br/>
        <w:t>жата кетті. Олар үшін бәрібір, құндары төленген, копес қайда</w:t>
        <w:br/>
        <w:t>апарып, кімге сатам десе де ерікті. Сондықтан барлық күтім</w:t>
        <w:br/>
        <w:t>де соның мойнында. Тек Елдегіз жетім ғана жол бойы қожай-</w:t>
        <w:br/>
        <w:t>ынның көңілін тауып, қолына су құйып, жатар төсегін са-</w:t>
        <w:br/>
        <w:t>лып, қолды-аяққа түрмай, безек қақты. Сонысымен де жақ-</w:t>
        <w:br/>
        <w:t>ты. Дегенмен де, буыны қатпаған балаға керуен сапары ауыр</w:t>
        <w:br/>
        <w:t>азапқа айналды. Күні-түні тоқтамайтын жүріске шыдама-</w:t>
        <w:br/>
        <w:t>ды. Арба үстінде ұйықтап отырып, дөңгелек шоқалаққа</w:t>
        <w:br/>
        <w:t>тіреліп, лықси шайқалғанда жерге аунап түсті. Бекетке</w:t>
        <w:br/>
        <w:t>іліккенде Елдегіздің жоқ екенін біліп, көпес оны іздеуге</w:t>
        <w:br/>
        <w:t>жіберді. Тауып әкелген соң ілгері жылжыды. Келесіде бүл</w:t>
        <w:br/>
        <w:t>жағдай тағы да қайталанды. “Оған енді қарайламаңдар. Бүгін</w:t>
        <w:br/>
        <w:t>суыт жүрмесек, бүлаққа жете алмаймыз. Өз обалы өзіне”,--</w:t>
        <w:br/>
        <w:t>деді көпес. Күн бата межелі бастауға ілікті. От жағып, ас</w:t>
        <w:br/>
        <w:t>қамына кірісті. Тамақты енді ғана жеуге кіріскенде, қараңғы</w:t>
        <w:br/>
        <w:t>түннің ішінен айдалада ұйықтап қалған Елдегіз шыға келді.</w:t>
        <w:br/>
        <w:t>Іздерінен адаспай тапқанына таңқалған көпсс:</w:t>
        <w:br/>
        <w:t>-- Қанша айтқанмен, кешпелі жүрттың бөлтірігінің күшігі</w:t>
        <w:br/>
        <w:t>емес пе? Ізшілін қарашы. Жарайсың, Елдегіз жетімегім. Ал-</w:t>
        <w:br/>
        <w:t>дына ас қойынңдар,-- деді қарқылдай күліп.</w:t>
      </w:r>
    </w:p>
    <w:p>
      <w:r>
        <w:t>Көпестің мына қаталдығы мен “қайырымы” Елдегізді</w:t>
        <w:br/>
        <w:t>бұдан былай сергек жүруге мәжбүр етті. Әйтпесе, слсіз иен</w:t>
        <w:br/>
        <w:t>далада адасып, ит-қүсқа жем болары анық. Керуен айлап</w:t>
        <w:br/>
        <w:t>жүрді ме, апталап жүрді ме, ол жағы бізге белгісіз, әйтеуір</w:t>
        <w:br/>
        <w:t>арада біраз уақыт өткенде Хорасанға келді. Сол арада көпес</w:t>
        <w:br/>
        <w:t>өзінің құрыш білекті, қуат-күші толысқан, сом денелі жал-</w:t>
        <w:br/>
        <w:t>дамалыларын басыбайлылар сатылатын базарға апарды.</w:t>
        <w:br/>
        <w:t>Селжүктердің сұлтаны Масуд ибн-Мүхаммедтің уәзірі</w:t>
        <w:br/>
        <w:t>Сиджирумидің дс көзі бірден осыларға қадалды. Себебі тақ,</w:t>
        <w:br/>
        <w:t>үшін озара кескілескен қатерлі шақта жалдамалылардан сенімді</w:t>
        <w:br/>
        <w:t>жасақ болмайтын. Олар кім ақша төлеп, жақсы қызметке</w:t>
        <w:br/>
        <w:t>қойса, соның сойылын соғатын. Одан өзге мүддені</w:t>
        <w:br/>
        <w:t>еее. 231 еее</w:t>
        <w:br/>
        <w:t>69. Қыран Қадыр-</w:t>
        <w:br/>
        <w:t>Бұқа хан</w:t>
        <w:br/>
        <w:t>(Шамамен 1140-жылы туған, 1210-жылы қаза тапты).</w:t>
        <w:br/>
        <w:t>Т</w:t>
        <w:br/>
        <w:t>“..Хорезмшахтың бұл шешіміне тарихқа аса</w:t>
        <w:br/>
        <w:t>бетті, беделді, әйел ретінде мәлім Текештің әйелі,</w:t>
        <w:br/>
        <w:t>Қыранның қызы Теркен падиша ықпал етуі</w:t>
        <w:br/>
        <w:t>Мүмкін. Сығанақ пен Женттің бұрынғы билеушісі</w:t>
        <w:br/>
        <w:t>Мәлік Шах 1182 жылы Нишапурдың әміршісі бо-</w:t>
        <w:br/>
        <w:t>лып ауысты. Оның орнына Қадыр хан деген жаңа</w:t>
        <w:br/>
        <w:t>есіммен Қыран тағайындалды”.</w:t>
        <w:br/>
        <w:t>С.М.АҚЫНЖАНОВ. “Қыпшақтар -- орта</w:t>
        <w:br/>
        <w:t>ғасырдағы Қазақстанның тарихында ”, 210-бет.</w:t>
        <w:br/>
        <w:t>1</w:t>
        <w:br/>
        <w:t>арихта кездейсоқ қүбылыс болмайды. Ол</w:t>
        <w:br/>
        <w:t>бір-бірімен байланысып, жалғасып жат-</w:t>
        <w:br/>
        <w:t>қан жүрек тамыры сияқты. Сәл ғана сы-</w:t>
        <w:br/>
        <w:t>зат түссе не түйіншек пайда болса, бітті,</w:t>
        <w:br/>
        <w:t>сол тұсқа дөп келген ұлт тағдырының та-</w:t>
        <w:br/>
        <w:t>рихы тұйыққа тіреледі. Мұндай түйіншектер қазақ халқы-</w:t>
        <w:br/>
        <w:t>ның ұзын сонар көшінде жиі кездесіп отыратынын еске алсақ,</w:t>
        <w:br/>
        <w:t>Қыран -- Қадыр ханның өмірінен бұрын қыпшақ ұлысына</w:t>
        <w:br/>
        <w:t>тікелей қатысты хорезмшахтардың шығу тегіне тоқталмай</w:t>
        <w:br/>
        <w:t>өте алмайсың. Онсыз осы уақытқа дейін ата-тегі толық ажы-</w:t>
        <w:br/>
        <w:t>ратылмай келген “Отырар ойрандарындағы” ержүрек Қайыр</w:t>
        <w:br/>
        <w:t>ханның да ғұмыр-тарихы ашылмай қалады. Және Қиыр</w:t>
        <w:br/>
        <w:t>Шығыста да, Дөң мен Днепрдің арасында да, Дешті қыпшақ</w:t>
        <w:br/>
        <w:t>даласында да бір емес, бірнеше қыпшақ ханының билік құруы</w:t>
        <w:br/>
        <w:t>жбаме- 335 -тэмДье</w:t>
        <w:br/>
        <w:t>хатунның қанына тартып, Шыңғыс ханның елшісін өлтірген</w:t>
        <w:br/>
        <w:t>Отырардың әміршісі Алып Терек -- Қайырханды тұтқынға</w:t>
        <w:br/>
        <w:t>бергізбегені -- исі Еуроазия халқының тағдырын таланға са-</w:t>
        <w:br/>
        <w:t>лып, аласапыранға ұласуына сылтау болды.</w:t>
      </w:r>
    </w:p>
    <w:p>
      <w:r>
        <w:t>Жоғарыдағы Теркен хатунның қыпшақтарға көрсеткен</w:t>
        <w:br/>
        <w:t>перзенттік парызын тарихшылар Жувейни де, Несеви де,</w:t>
        <w:br/>
        <w:t>Рашид-ад-дин де, Әбілғазы да жете бағаламай, адал арудың</w:t>
        <w:br/>
        <w:t>ақ жүрегіне күдіктене қарады. Кейбір ғалымдар шындықты</w:t>
        <w:br/>
        <w:t>біле тұрып, үндемеуге тырысты. Алайда Шыңғыс ханның</w:t>
        <w:br/>
        <w:t>шапқыншылығына үшырап, аз әскермен Қап тауын саға-</w:t>
        <w:br/>
        <w:t>лағанда, “хорезмшах Мұхаммедтің қасында шешесінің туыс-</w:t>
        <w:br/>
        <w:t>тары -- үрандықтар деп аталатын бір топ түркі жасақтары</w:t>
        <w:br/>
        <w:t>қалып, ақтық демі біткенше оны қорғады” (Рашид-ад-дин).</w:t>
        <w:br/>
        <w:t>Ұлы Мұхаммед Қап тауына, немересі Жәлел ад-дин түстік</w:t>
        <w:br/>
        <w:t>Иранға қашқан Теркен хатунның өмір жолы босқындықпен</w:t>
        <w:br/>
        <w:t>аяқталды. Шыңғыс шабуылынан шығыс Иранға қашып, биік</w:t>
        <w:br/>
        <w:t>шың басындағы қорғанға тығылды. Монғолдар сусыз қал-</w:t>
        <w:br/>
        <w:t>дырып, еріксіз қолға түсіріп, Самарқанға әкелді. Шыңғыс</w:t>
        <w:br/>
        <w:t>Самарқаннан кетерде: “Теркен хатун мен Мұхаммед сұлтан-</w:t>
        <w:br/>
        <w:t>ның әйелдері шептің алдында тұрып дауыстап жылап, қашан</w:t>
        <w:br/>
        <w:t>монғол әскерлері өтіп болғанша қоштасуға” бұйрық берді.</w:t>
        <w:br/>
        <w:t>Амалсыз көнді. Мүмкін, бауыры Қайыр ханды сауғаға қиған-</w:t>
        <w:br/>
        <w:t>да, тағдырдың зауалына ұрынбас па еді, кім білсін. Қалай</w:t>
        <w:br/>
        <w:t>болған күңде де, есімін есте сақтайтын аналарымыздың бірі--</w:t>
        <w:br/>
        <w:t>осы Теркен қыз.</w:t>
        <w:br/>
        <w:t>диша, ханым, әйел -- арабша үй қызметіндегі адам деген</w:t>
        <w:br/>
        <w:t>мағына білдіретін. Қазір көне түркі сөзінің орнынан “әйел”</w:t>
        <w:br/>
        <w:t>әбден сіңіп алып, “хатун” өрескел үғымға айналды. Егерде</w:t>
        <w:br/>
        <w:t>Теркенге алда-жалда біреу “әйел” деп тіл қатса сол арада</w:t>
        <w:br/>
        <w:t>басы алынар еді. Сондықтан да біз бүл әфсанада сол тарих-</w:t>
        <w:br/>
        <w:t>тағы есімі бойынша Теркен хатун деп қолданамыз. Екіншіден,</w:t>
        <w:br/>
        <w:t>хорезмшахтың қандай да бір мүддесін қорғау үшін Теркен</w:t>
        <w:br/>
        <w:t>хатунды аяр, сатқын етіп көрсетуге ұмтылушылар кездеседі.</w:t>
        <w:br/>
        <w:t>Орта ғасыр тарихшысы Несеви де соған мегзейді. Бүл бір</w:t>
        <w:br/>
        <w:t>жақты баға. Өйткені Теркен өзінің күйеуі Текештің, баласы</w:t>
        <w:br/>
        <w:t>Мұхаммедтің бедел-берекесі үшін күреспеуі мүмкін емес.</w:t>
        <w:br/>
        <w:t>Шыңғысханның шабуылы кезінде хорезмшахтың жанында</w:t>
        <w:br/>
        <w:t>тек Теркенге тиесілі қыпшақ жасақтарының қалуы соны</w:t>
        <w:br/>
        <w:t>аңғартады. Ал әңгіме падишаның туған елі -- қыпшақтарға</w:t>
        <w:br/>
        <w:t>бүйрегінің бұрып, үнемі оларды қамқорлыққа алуы қақын-</w:t>
        <w:br/>
        <w:t>да болса, онда бүл сатқындық емес. Теркен қыздың бойын-</w:t>
        <w:br/>
        <w:t>дағы ең асыл қасиеті ол.</w:t>
        <w:br/>
        <w:t>Қаншама күдіреті күшті шахтың сүйікті падишасы бол-</w:t>
        <w:br/>
        <w:t>ғанмен де, мемлекеттің басқару тізгінін толық меңгеру мүмкін</w:t>
        <w:br/>
        <w:t>емес. Оның үстіне, әскери іске араласудың сәті үнемі түсе</w:t>
        <w:br/>
        <w:t>бермейді. Әсіресе, абыройы асқақтап түрған хорезмшах Те-</w:t>
        <w:br/>
        <w:t>кеш өзінің қайын атасы Қыран Қадыр -- Бұқа ханнан мас-</w:t>
        <w:br/>
        <w:t>қара боп жеңілуіне себепкер Теркен хатун екенін білгеннен</w:t>
        <w:br/>
        <w:t>кейін оған деген сенімін азайтты. Қалай да қарымта қайта-</w:t>
        <w:br/>
        <w:t>руға тырысқан шах құпия түрде қыпшақтардың арасына</w:t>
        <w:br/>
        <w:t>жансыз жіберіп, олардың осал тұсын аңдуға тырысты. Ис-</w:t>
        <w:br/>
        <w:t>ламның атын жамылған қожа-молдалар исі даланы шарлап,</w:t>
        <w:br/>
        <w:t>Жент пен Сығанақтың махаллаларынан өсек-аяң, сыбыс</w:t>
        <w:br/>
        <w:t>жиып, Қадыр -- Бұқа хан туралы жалған дақпырт, қауесет</w:t>
        <w:br/>
        <w:t>таратты. Мұны хан да, ханның қызы Теркен де сезді. Бірақ</w:t>
        <w:br/>
        <w:t>еш айла-амал таппады. Ал Текеш қыпшақтардың жауынгер</w:t>
        <w:br/>
        <w:t>жасағынсыз ешқандай шахқа тән әскери абырой-атағының</w:t>
        <w:br/>
        <w:t>дәуірлемейтінін, ешкімге айбат шегіп, күш көрсете алмай-</w:t>
        <w:br/>
        <w:t>тынын білді. Қарауындағы қаңлылар да жеме-жемге келген-</w:t>
        <w:br/>
        <w:t>де түркілік тегіне тартып, қыпшақтарға қосылып кететініне</w:t>
      </w:r>
    </w:p>
    <w:p>
      <w:r>
        <w:t>көзі жетті.</w:t>
        <w:br/>
        <w:t>жіберген хабаршысы келді де, Қыран Қадыр -- Бұқа хан</w:t>
        <w:br/>
        <w:t>шешімін күрт өзгертіп, күйеу баласына қарсы жүрді.</w:t>
        <w:br/>
        <w:t>Мұндай тосын да, тәуекелді қимылға барып, самсаған</w:t>
        <w:br/>
        <w:t>сақабаларға қарсы соғысқа шығып, жеңіске жетуінің себебін</w:t>
        <w:br/>
        <w:t>тарихшы Жувейн: “591 (1195-ж.) жылы дінсіздерге қасистті</w:t>
        <w:br/>
        <w:t>соғыс -- ғазауат жарияладым деген сылтаумен Сығанақ қала-</w:t>
        <w:br/>
        <w:t>сына аттанды. Сығанақ пен Женттің әміршісі Қадыр -- Бұқа</w:t>
        <w:br/>
        <w:t>хан күші басым қалың әскерден қаймығып, шегінуге мәжбүр</w:t>
        <w:br/>
        <w:t>болды. Бірақ та әскер сапындағы түркі жұртының үран тай-</w:t>
        <w:br/>
        <w:t>пасынан шыққан жастар хорезмшах Текештің қарамағынан</w:t>
        <w:br/>
        <w:t>бөлініп шығып, бүған көмектесетінін мәлімдеді. Қатты</w:t>
        <w:br/>
        <w:t>қуанып, шамырқанған Бұқа хан шегінуді тоқтатып, 6 жүма-</w:t>
        <w:br/>
        <w:t>да (1195-жылы мамырдың 18-жұлдызы) хорезмшахқа тосқа-</w:t>
        <w:br/>
        <w:t>уыл қойды. Келісім бойынша, үрандар шабуыл шебінің ор-</w:t>
        <w:br/>
        <w:t>тасын тастап шықты да, олардың ту сыртынан үрысқа кірісті,</w:t>
        <w:br/>
        <w:t>қару-жарақ, азық-түлік, су тиеген жүк арбаларын талқанда-</w:t>
        <w:br/>
        <w:t>Ды, естері шығып, аласапыранға түскен әскерлер бет-бетіне</w:t>
        <w:br/>
        <w:t>қаша жөнелді. Олардың көпшілігі қылыштың жүзіне турал-</w:t>
        <w:br/>
        <w:t>ды, ал иесіз құмда шөлден, аштан қырылғандардың саны</w:t>
        <w:br/>
        <w:t>одан да асып түсті. Хорезмшах 18 күннен кейін ғана Хорезмге</w:t>
        <w:br/>
        <w:t>әзер жетті”, -- деп жазды.</w:t>
        <w:br/>
        <w:t>Міне, жанын сатса да, қанын сатпаған, елінің амандығы</w:t>
        <w:br/>
        <w:t>үшін жауынгерлік антын бүзған қыпшақ сарбаздарының,</w:t>
        <w:br/>
        <w:t>айлалы, қайратты Қыран Қадыр -- Бүқа ханның, оның озі</w:t>
        <w:br/>
        <w:t>билеп отырған тақтан гөрі, туған халқының қамын ойлаған</w:t>
        <w:br/>
        <w:t>Теркен қыздың қаһармандығы мен тапқырлығының арқа-</w:t>
        <w:br/>
        <w:t>сында қазақ елі тағы бір қырғыннан аман қалды.</w:t>
        <w:br/>
        <w:t>Тағдырдың тауқыметі Қыран Қадыр -- Бұқа хан үшін</w:t>
        <w:br/>
        <w:t>мұнымен аяқталмады. Тек Теркен қыздың көмегінің арқа-</w:t>
        <w:br/>
        <w:t>сында тағы да он бес жыл жер басып жүрді. Ол өз алдына</w:t>
        <w:br/>
        <w:t>дербес әңгіме.</w:t>
        <w:br/>
        <w:t>деген жорамал ғана бар. Бірақ ешқандай тарихшы оны шын-</w:t>
        <w:br/>
        <w:t>дыққа санамайды.</w:t>
        <w:br/>
        <w:t>Теркен хатунның белсенді саяси-әкімшілік әрекеті енді</w:t>
        <w:br/>
        <w:t>басталды.</w:t>
        <w:br/>
        <w:t>П</w:t>
        <w:br/>
        <w:t>Қыпшақтар мен қаңлылар, қарлықтардың куатты күшіне</w:t>
        <w:br/>
        <w:t>сүйенген хорезмшах Мүхаммед ақыл-қайратын қатар үстап,</w:t>
        <w:br/>
        <w:t>әскери-әкімшілік жағынан Орта Азиядағы және қыпшақ</w:t>
        <w:br/>
        <w:t>даласындағы бірден-бір өктем мемлекетке айналды. Бұған</w:t>
        <w:br/>
        <w:t>шешесі Теркен хатунның беделі мен көрегендігі әсер етті.</w:t>
        <w:br/>
        <w:t>1210-жылы бүйіріне қадалған жебенің үшын суырып тастау</w:t>
        <w:br/>
        <w:t>үшін және дінсіздерді исламға кіргізу үшін Талас бойын-</w:t>
        <w:br/>
        <w:t>дағы кедендердің гүрханына соғыс ашты. Майданда екі жақ</w:t>
        <w:br/>
        <w:t>та жанталаса шайқасқанымен, жеңіс анықталмады. Бірақ та</w:t>
        <w:br/>
        <w:t>осы уақытқа дейін жеке билікке дәмеленген гүрханды қатты</w:t>
        <w:br/>
        <w:t>әлсіретті де, Ферғана-жазығы Мұхаммедтің иелігіне көшті.</w:t>
      </w:r>
    </w:p>
    <w:p>
      <w:r>
        <w:t>Өзін “екінші Ескендір Зүлқарнайын” деп жариялап, қайтар</w:t>
        <w:br/>
        <w:t>жолда Отырар қаласының ханы Білге қағанды дәргейіне</w:t>
        <w:br/>
        <w:t>қаратты. Бұрын қыпшақтың күшіне арқа сүйеген Білге қаған</w:t>
        <w:br/>
        <w:t>хорезмшахтың әмірін жүре тыңдайтын және ғазауатқа мой-</w:t>
        <w:br/>
        <w:t>ынсұнбай, Отырарда көтеріліс ашты. Табан тірескен шайқас</w:t>
        <w:br/>
        <w:t>болған жоқ. Қыпшақтар қалың қолға қарсы келмей, Арал</w:t>
        <w:br/>
        <w:t>теңізін айналып өтіп, Ырғыз бен Жемнің арасындағы сайын</w:t>
        <w:br/>
        <w:t>далаға қоныс аударды.</w:t>
        <w:br/>
        <w:t>Хорезмге қайтып келген соң, сарай салты бойынша</w:t>
        <w:br/>
        <w:t>Мұхаммед шах анасы Теркен хатунмен жорықтың қоры-</w:t>
        <w:br/>
        <w:t>тындысы, ендігі ішкі-сыртқы саясат қақында әңгімелесті.</w:t>
        <w:br/>
        <w:t>Осы арада Теркен хатун қыпшақ еліне үшінші рет араша</w:t>
        <w:br/>
        <w:t>түсті.</w:t>
        <w:br/>
        <w:t>-- Ұлым! Қыпшақпен, қаңлымен, қарлықтармен жаула-</w:t>
        <w:br/>
        <w:t>сып опа таппайсың. Одан басқа сенімді сарбазың қайсы?</w:t>
        <w:br/>
        <w:t>Мына Самарқанды, Хорезмді, Үргенішті, Бұхараны жайла-</w:t>
        <w:br/>
        <w:t>ған саудагерлер мен диқандар саған әскери тірек болмайды.</w:t>
        <w:br/>
        <w:t>Олардың заты қымбатқа өтіп, бау-бақшасы көп өнім берсе,</w:t>
        <w:br/>
        <w:t>бітті, хан таңдап жатпайды. Білге қағанды түтқындап, Оты-</w:t>
        <w:br/>
        <w:t>рарды алыпсың. Маңындағы ел үлы далаға үдере босыпты.</w:t>
        <w:br/>
        <w:t>Ақылымды тыңда. “Қашқан елге -- қатын ер”дейді түркі</w:t>
        <w:br/>
        <w:t>даналығы. Сен олардың соңынан куып, ел-жүртты күйзелт-</w:t>
        <w:br/>
        <w:t>реет 349 -е-«чеғ</w:t>
        <w:br/>
        <w:t>5%</w:t>
        <w:br/>
        <w:t>алды. Дәстүр бойынша Қыран хан да атын мұсылманша есімге</w:t>
        <w:br/>
        <w:t>өзгертіп, Қадыр хан, Қадыр -- Бұқа хан атанды. Ал оның</w:t>
        <w:br/>
        <w:t>інісі Алып Терек-иналшы (мүұрагер)-- Қайыр хан Отырарды</w:t>
        <w:br/>
        <w:t>ерлікпен қорғады. Қыранның қызы Теркен хатун бүкіл хо-</w:t>
        <w:br/>
        <w:t>резмшахқа билігін жүргізіп, әкесі мен ағасын ғана емес, исі</w:t>
        <w:br/>
        <w:t>қыпшақ жұртын жаугершіліктен сақтандырып отырды.</w:t>
        <w:br/>
        <w:t>Бұдан нені аңғаруға болады? Хорезмшахтың әулеті мен</w:t>
        <w:br/>
        <w:t>Алып Қара Ұранның түпкі тектерінің бір, аталас төре тұқы-</w:t>
        <w:br/>
        <w:t>мы екенін байқау қиынға соқпайды. Ал Үргенішті де, Орал-</w:t>
        <w:br/>
        <w:t>ды да, Алтайды да мекендеген халық бір халық, кешегі түркі</w:t>
        <w:br/>
        <w:t>елі болатын. Ханның билігі мен дін ғана арасына сына қақты.</w:t>
        <w:br/>
        <w:t>Әйтпесе, хорезмшахтың әскерінің жарымы қыпшақтың үран</w:t>
        <w:br/>
        <w:t>руынан, ширек бөлігі қаңлылардан құралар ма еді?</w:t>
        <w:br/>
        <w:t>Енді Қыран Қадыр -- Бұқа ханның тағдырына тоқталуға</w:t>
        <w:br/>
        <w:t>болады.</w:t>
        <w:br/>
        <w:t>П</w:t>
        <w:br/>
        <w:t>Биліктің өз заңы бар. Оған бойсұнбаған адамның тақта</w:t>
        <w:br/>
        <w:t>тұрақтап отыруы екіталай. Кұүдіреті күшті хорезмшах Текеш</w:t>
        <w:br/>
        <w:t>те, қыпшақтың ханы Қыран Қадыр -- Бұқа хан да сол</w:t>
        <w:br/>
        <w:t>дәстүрді қатаң ұстанды. Қыран өзінің қызы Теркенді Те-</w:t>
        <w:br/>
        <w:t>кешке үзатқан соң, он үш жыл бойы тыныштықта өмір сүрді.</w:t>
        <w:br/>
        <w:t>Жент пен Сығанақ шаһарын қыс қыстап, жаз айында Қазы-</w:t>
        <w:br/>
        <w:t>құрттың төскейіне жайлауға шығып, күзде Бетпақ даланың</w:t>
        <w:br/>
        <w:t>шетіне күздеуге түсіп, емін-еркін ғұмыр кешті. Қымыз ішіп,</w:t>
        <w:br/>
        <w:t>көкпар тартып, бәйге жарыстырды. Күйеу баласы хорезм-</w:t>
        <w:br/>
        <w:t>шахтың қаһарынан сескенген қидандар да оған көз аларта</w:t>
        <w:br/>
        <w:t>алмады. Бүл Текешке арқа сүйесе, Текеш селжүк сұлтанына</w:t>
        <w:br/>
        <w:t>иық тіреді. Оның үстіне, қызы Теркен де өжет, ақылды,</w:t>
      </w:r>
    </w:p>
    <w:p>
      <w:r>
        <w:t>аналық мейірімі мен қышшақ еліне деген сүйіспеншілігі мол</w:t>
        <w:br/>
        <w:t>адам еді. Дүниеге тақтың болашақ мүрагері Мұхаммедті әкел-</w:t>
        <w:br/>
        <w:t>ген соң, оның беделі бұрынғыдан да өсіп, сарай ісінің ақыл-</w:t>
        <w:br/>
        <w:t>шысына айналды. Қыпшақ жұрты да тыныштыққа кенеліп,</w:t>
        <w:br/>
        <w:t>ырғалып-жырғалып қалды. Екі қолын алдына салып,</w:t>
        <w:br/>
        <w:t>еріккеннен арлы-берлі шауып, атты болдыртқан бауырла-</w:t>
        <w:br/>
        <w:t>рын көріп, төркіндей келген Теркен қыз:</w:t>
        <w:br/>
        <w:t>-- Әке! Ел іргесінің тыныштығына не жетсін?! Бірақ “жау</w:t>
        <w:br/>
        <w:t>жоқ деме, жар астында” деген түркі халқымыз. Мына бозба-</w:t>
        <w:br/>
        <w:t>лалар босқа сандалып, ерігіп жүр. Әбден үйкүшік боп, бой-</w:t>
        <w:br/>
        <w:t>ф- 228 суынды ы</w:t>
        <w:br/>
        <w:t>41. Алып Терек --</w:t>
        <w:br/>
        <w:t>Қайыр хан</w:t>
        <w:br/>
        <w:t>(Шамамен 1165--70-жылдары туды,</w:t>
        <w:br/>
        <w:t>1219-жылы қаза тапты).</w:t>
        <w:br/>
        <w:t>“..Олар бес ай бойы берілмей, табанды-</w:t>
        <w:br/>
        <w:t>лықпен ерлік күрес жүргізді, қалың жаумен</w:t>
        <w:br/>
        <w:t>айқасқан Отырар халқы ашаршылыққа үшы-</w:t>
        <w:br/>
        <w:t>рады. Қайыр хан қол астындағы декерінен</w:t>
        <w:br/>
        <w:t>жанталаса шайқасты”.</w:t>
        <w:br/>
        <w:t>ЖУВЕЙНИ. “Жаһанды жаулап алушы-</w:t>
        <w:br/>
        <w:t>ның тарихы”, Қазан, 64-бет.</w:t>
        <w:br/>
        <w:t>І</w:t>
        <w:br/>
        <w:t>“ дам өзінің бақытын да, сорын да</w:t>
        <w:br/>
        <w:t>А мінезінен табады” деп Абай тауып айт-</w:t>
        <w:br/>
        <w:t>қан. Әсіресе, бүл сөз ХІП ғасырдың ба-</w:t>
        <w:br/>
        <w:t>сында Қап пен Гиндукуш тауының,</w:t>
        <w:br/>
        <w:t>Каспий мен Парсы шығанағының ара-</w:t>
        <w:br/>
        <w:t>сын алақанына ұстаған хорезмшах Мұхаммедтің іс-әрекетіне</w:t>
        <w:br/>
        <w:t>сайма-сай келеді. Шыңғыс хан Шығыс Азияны дүрліктіріп,</w:t>
        <w:br/>
        <w:t>қоластына қаратса, хорезмшах исі мұсылман жұрты қоныс-</w:t>
        <w:br/>
        <w:t>танған Орталық Азияны дәргейіне ұстап тұрған. Онымен</w:t>
        <w:br/>
        <w:t>соғысуға Шыңғыстың да жүрегі дауаламай, 1215-жылы қытай</w:t>
        <w:br/>
        <w:t>астанасы Пекинді алған соң, “Жібек жолымен” сауда-саттық</w:t>
        <w:br/>
        <w:t>жасап жүрген мауреннаһрлық көпестер Махмүд Хорезмиді,</w:t>
        <w:br/>
        <w:t>Әлиқожа Бұхариді және Жүсіп Отырариді елші етіп жіберіп:</w:t>
        <w:br/>
        <w:t>187-23</w:t>
        <w:br/>
        <w:t>Отыз жыл бойы билік құрған Қүтып ад-дин үнемі солтүстік-</w:t>
        <w:br/>
        <w:t>тегі туысқандарымен қақтығысумен болды. Неге?</w:t>
        <w:br/>
        <w:t>Міне, бар кілтипан осында. “Тоқсан екі баулы” Дешті</w:t>
        <w:br/>
        <w:t>қыпшақтың екі жарылуының себебі, оңтүстік бөлігі ислам</w:t>
        <w:br/>
        <w:t>дінін қабылдап, хандары атын мүсылман есіміне ауыстыр-</w:t>
      </w:r>
    </w:p>
    <w:p>
      <w:r>
        <w:t>ды. Алтүркінің тәңірін Алладан кем көрмейтін көшпелілер</w:t>
        <w:br/>
        <w:t>оған төбе шашы тік тұра қарсы шықты. Тегі түтас елді діни</w:t>
        <w:br/>
        <w:t>сенім осылай екіге қақ жарды. Әйтпесе, олардың атамекені</w:t>
        <w:br/>
        <w:t>бір, көші-қоны, тілі ортақ жүрт еді. Екіншіден, түркі жұрты</w:t>
        <w:br/>
        <w:t>қарадан хан сайламаған, тек қаракөктің тұқымдарын ғана</w:t>
        <w:br/>
        <w:t>мойынсұнған. Сондықтан да Тұғрыл Ануш тегіннің Тұғрыл</w:t>
        <w:br/>
        <w:t>ханмен туысуы әбден ықтимал. Құтыптың ұлы Атсыз та-</w:t>
        <w:br/>
        <w:t>рихтағы ірі түлғаға айналды. Хорезмшахтардың әулетін ны-</w:t>
        <w:br/>
        <w:t>ғайтқан да сол. Атсыз өзінің әміршісі селжүк Санжар сұлтан-</w:t>
        <w:br/>
        <w:t>ды да мойындағысы келмеді.</w:t>
        <w:br/>
        <w:t>Ол “Маңғыстау мен Жент шаһарындағы дінсіз қыпшақ-</w:t>
        <w:br/>
        <w:t>тарды өз бауырына қаратып, исламға енгізуге тырысты. Сы-</w:t>
        <w:br/>
        <w:t>ғанаққа, Жентке шабуыл жасады. Осындай іріткінің салда-</w:t>
        <w:br/>
        <w:t>рынан қыпшақ елі әз қыпшақ, қыпшақ боп екіге бөлінді.</w:t>
        <w:br/>
        <w:t>“Әз қыпшақтар жаз бойы Ертіс өзені мен оның сағаларын,</w:t>
        <w:br/>
        <w:t>Алтай мен Тарбағатайдың жайлауын жайлады. Қыста мал-</w:t>
        <w:br/>
        <w:t>дарын Сарысу, Шу мен Талас бойына қоныстатты. Бүл қып-</w:t>
        <w:br/>
        <w:t>шақтардың астанасы Сығанақ шаһары болды. Ал Арал теңі-</w:t>
        <w:br/>
        <w:t>зінің солтүстігін мекендеген қыпшаққа келетін болсақ, олар</w:t>
        <w:br/>
        <w:t>жазда Орал тауының оңтүстігіне жайлауға шықты. Қыста</w:t>
        <w:br/>
        <w:t>өздерінің жер қайысқан малымен Арал теңізінің маңында,</w:t>
        <w:br/>
        <w:t>Сырдарияның төменгі ағысына келіп қыстады” (С.М.Ақын-</w:t>
        <w:br/>
        <w:t>жанов). Қыпшақтарды ислам дініндегі ірі мемлекетке ай-</w:t>
        <w:br/>
        <w:t>налдырғысы келген Атсыз мүрагеріне “Сақра, Түркістан мен</w:t>
        <w:br/>
        <w:t>Жент шаһарларын” қалдырып, 1156-жылы дүниеден қайт-</w:t>
        <w:br/>
        <w:t>ты. Ел Арыслан қыпшақтармен тіл табысты.</w:t>
        <w:br/>
        <w:t>1172 жылы таққа отырған оның ұлы Текеш қидандар</w:t>
        <w:br/>
        <w:t>мен қыпшақтардың көмегіне сүйеніп, Нишапур, Рей, Мерв</w:t>
        <w:br/>
        <w:t>шаһарын бағындырып, Тұғрыл П құлатып, шығыс Иранды</w:t>
        <w:br/>
        <w:t>әміріне қаратты. Ол қыпшақ ханы Алып Қара Ұранның биыл</w:t>
        <w:br/>
        <w:t>қыста Жент шаһарына келіп, бұған үлкен үлы Қыран бастат-</w:t>
        <w:br/>
        <w:t>қан елшілерді жібергенін айтып, Алла Тағалам Алып Қара</w:t>
        <w:br/>
        <w:t>Ұранды мұсылманға айналдырса ғой деп тілек білдіріп, Гүрии</w:t>
        <w:br/>
        <w:t>әміршісіне хат жазды. Бұл елшілік екі жаққа да сәтті аяқтал-</w:t>
        <w:br/>
        <w:t>ды. Текеш Қыранның қызы Теркен хатунды ханымдыққа</w:t>
        <w:br/>
        <w:t>161-2</w:t>
        <w:br/>
        <w:t>түсініксіздікке ұрындырады. Ендеше, нақ осы тұста сәл та-</w:t>
        <w:br/>
        <w:t>рихи шолу жасау қажст.</w:t>
        <w:br/>
        <w:t>Сіздер ғой Құнан би бастатқан қыпшақтардың ұлы көшін</w:t>
        <w:br/>
        <w:t>және Тұғыр, Бунақ, Құншақ, Көбек хандардың қарауын-</w:t>
        <w:br/>
        <w:t>дағы қара қыпшақ пен құба қыпшақтардың тіршілік-тағды-</w:t>
        <w:br/>
        <w:t>рынан аз да болса хабарсыздар. Еңді сол “үлы қоныстану”</w:t>
        <w:br/>
        <w:t>дәуірінде қазіргі қазақ жерінде мекендеп қалған түркілердің</w:t>
        <w:br/>
        <w:t>саяси-әкімшілік, ұлыстық жүйесімен қысқаша танысыңыз-</w:t>
        <w:br/>
        <w:t>дар. Жетісу өлкесін қарақанилар биледі. Ал хорезмшах қашан</w:t>
        <w:br/>
        <w:t>пайда болды және оның қазақ тарихына қатысы қандай?</w:t>
        <w:br/>
        <w:t>Біздің тұжырымымызша, сонау УП ғасырда жібек жолының</w:t>
        <w:br/>
        <w:t>бойынан іргесін көтерген Хорезм шаһары ХІХ ғасырдың</w:t>
        <w:br/>
        <w:t>екінші жартысына дейін халқымыздың өмірінде, оның ішінде</w:t>
        <w:br/>
        <w:t>оңтүстік пен батыс өңірінің тіршілігінде шешуші орын алды.</w:t>
        <w:br/>
        <w:t>Бартольдтың пайымдауынша, араб сақабалары Орта Азияны</w:t>
        <w:br/>
        <w:t>мұсылман дініне қаратқан соң, онда “қос өкімет” орнаған.</w:t>
        <w:br/>
        <w:t>Оңтүстігінің астанасы көне Қият, солтүстігінің орталығы</w:t>
        <w:br/>
        <w:t>Үргеніш шаһары болған. Мұның басты себебі -- тікелей діни</w:t>
        <w:br/>
        <w:t>сенімге байланысты еді. Тәңірге табынатын түркілер ислам-</w:t>
        <w:br/>
        <w:t>ның шариғатын мойындамады. 996-жылы ғана Үргеніш</w:t>
      </w:r>
    </w:p>
    <w:p>
      <w:r>
        <w:t>әміршісі Мамун ибн Мұхаммед қана екі шаһардың басын</w:t>
        <w:br/>
        <w:t>қосып, саяси-әкімшілік орталыққа айналдырды. Селжүктердің</w:t>
        <w:br/>
        <w:t>тұсында Хорезмде билеушілердің екі әулеті ауысты. Соның</w:t>
        <w:br/>
        <w:t>бірі шығыстан қоныс аударған қыпшақ қүрамасы еді. Олар</w:t>
        <w:br/>
        <w:t>тек қоныс аударып қана қойған жоқ, сонымен қатар билікті</w:t>
        <w:br/>
        <w:t>де қолға алды. Хорезмшахтың негізін салған “Мәлік Қүтып-</w:t>
        <w:br/>
        <w:t>ад-дин Мұхаммед Айбек түркі өзінің ұлысы мен туысқан-</w:t>
        <w:br/>
        <w:t>дарын Жент пен Хорезм шаһарына қыпшақтар мен қаңлы-</w:t>
        <w:br/>
        <w:t>Лар мекен ететін Сақрадан бастап алып келді, олар бүл арада</w:t>
        <w:br/>
        <w:t>ұзақ жылдар бойы түрып, хорезмшахтың дәргейіне бағынды</w:t>
        <w:br/>
        <w:t>және құмдағы өрісті пайдаланып тіршілік етті... Құтып ад-</w:t>
        <w:br/>
        <w:t>дин Мүхаммедтің ұлы Тади ад-дин Мүхаммед туған інісіне</w:t>
        <w:br/>
        <w:t>өздерінің ата-тегі тарайтын қаңлы мен қыпшақ тайпасын</w:t>
        <w:br/>
        <w:t>билеуді тапсырды” (Жүз жан). Тағы да осы Жүз жан екінші</w:t>
        <w:br/>
        <w:t>бір пікірінде: “Кейбіреулер, Қүтып ад-дин Мүхамммедтің</w:t>
        <w:br/>
        <w:t>әкесі Ануш-тегін югур жұртының Бекделі тайпасынан</w:t>
        <w:br/>
        <w:t>екендігін айтады” ,-- деп анықтама береді. Мүндағы “огур”,</w:t>
        <w:br/>
        <w:t>“ұйғыр” емес, “қимақ -- югур”, яғни қыпшақтар. Құтып</w:t>
        <w:br/>
        <w:t>ад-дин таққа 1097 жылы селжүктердің сыпайысы, тегі</w:t>
        <w:br/>
        <w:t>қыпшақ Түғрыл-тегін ибн Ақынжанның орнына отырды.</w:t>
        <w:br/>
        <w:t>к9-</w:t>
        <w:br/>
        <w:t>рып бара жатқанын сезе қойып, Мүхаммедке жаушыны ат-</w:t>
        <w:br/>
        <w:t>тандырды. Мұхаммед шешесіне ақыл салды. Сонда Теркен</w:t>
        <w:br/>
        <w:t>хатун:</w:t>
        <w:br/>
        <w:t>-- Міне, менің өткендегі өтінішімді орындамадың. Егер-</w:t>
        <w:br/>
        <w:t>де Низам Әл-Мүлікті уәзірліктен шеттетпегенінде ғой, мүндай</w:t>
        <w:br/>
        <w:t>аласапыранға жол бермейтін едің. Қыпшақтан шыққан адамды</w:t>
        <w:br/>
        <w:t>сарайдан қууыңды олар бүкіл елге қауіп төніп келе жатыр</w:t>
        <w:br/>
        <w:t>деп үқты. Низам әл-Мүлікті өзіме уәзір етіп алып қалғаным</w:t>
        <w:br/>
        <w:t>қандай жақсы болды. “Елден ел бөлінсе -- жүт, елге ел қосыл-</w:t>
        <w:br/>
        <w:t>са - құт”. Енді аялдамай, Низамды жол бастаушы етіп, құба</w:t>
        <w:br/>
        <w:t>қыпшақтарға жеткізбей, еліңді кері қайырып ал. Мүліктің</w:t>
        <w:br/>
        <w:t>өкпесін сейілтіп, жанын тыныштандырдым. Ол сені алда-</w:t>
        <w:br/>
        <w:t>майды. Есіңде болсын, балам, сені қорғайтын жасақтардың</w:t>
        <w:br/>
        <w:t>барлығы да үран қыпшақтар. Олар сені кімнен де болса қор-</w:t>
        <w:br/>
        <w:t>ғайды. Маған ант берді. Тек солардың қадірін біл. Таққа</w:t>
        <w:br/>
        <w:t>әкесі бір аға-бауырыңнан бастап, естіп-білмеген алыстағы</w:t>
        <w:br/>
        <w:t>жауыңа дейін көз сүғын қадап отыр,- деді.</w:t>
        <w:br/>
        <w:t>Сойтіп, 1216-жылы жазға салым хорезмшах Мүхаммед</w:t>
        <w:br/>
        <w:t>Еділге аттанды. Тура дәл осы мезгілде меркіт Тоқта бектің</w:t>
        <w:br/>
        <w:t>соңынан куған Жошы да солай беттеді. Хорезмшах қыпшақ-</w:t>
        <w:br/>
        <w:t>тарды қайырып, ат басын кері бұрғанда, жаралы меркіттен</w:t>
        <w:br/>
        <w:t>өздерінің тұқымы қалмай қырылғанын естіп, Мүхаммед Жебе</w:t>
        <w:br/>
        <w:t>мен Сүбедейдің соңынан куа жөнелді. Екі әскер “Қос</w:t>
        <w:br/>
        <w:t>өзеннің”-- Жем мен Ырғыздың аралығында бетпе-бет келіп</w:t>
        <w:br/>
        <w:t>қап, күнұзақ соғысты. Қас қарайғанда барып дамылдады.</w:t>
        <w:br/>
        <w:t>Түн салқын еді. Екі жақ та от жақты. Дала алаулаған отқа</w:t>
        <w:br/>
        <w:t>толды. Тек таңертең хорезмшах әскерін жауынгерлік шепке</w:t>
        <w:br/>
        <w:t>түрғызып, майданға шыққанда монғолдардың жүртын си-</w:t>
        <w:br/>
        <w:t>пап қалды. Олар түнде кері шегініп кетіпті. Хорезмшах та</w:t>
        <w:br/>
        <w:t>шаһарға бет бұрды.</w:t>
        <w:br/>
        <w:t>Теркен хатун осылай іргесі бөлінген қыпшақтардың ба-</w:t>
        <w:br/>
        <w:t>сын күшпен қосты.</w:t>
        <w:br/>
        <w:t>Ш</w:t>
      </w:r>
    </w:p>
    <w:p>
      <w:r>
        <w:t>Сақ тайпасының падиша қызы Тұмар сияқты жаумен</w:t>
        <w:br/>
        <w:t>майданда шайқаспағанымен Теркен хатун өзінің аса зор ықпа-</w:t>
        <w:br/>
        <w:t>лын пайдаланып, қыпшақтарды сан рет қырғыннан қүтқар-</w:t>
        <w:br/>
        <w:t>ды. Білек күшімен емес, ақылымен, шешен тілімен дегенін</w:t>
        <w:br/>
        <w:t>істеді. “Қаупің неден болса -- қатер содан” деген. Теркен</w:t>
        <w:br/>
        <w:t>ғ.</w:t>
        <w:br/>
        <w:t>- 381 -е2:</w:t>
        <w:br/>
        <w:t>-- Мен өзімнің қайын атам, Алланың рухына бөленген</w:t>
        <w:br/>
        <w:t>хорезмшахтың дәргейінде жүрсе де, тәңірге табынуын қой-</w:t>
        <w:br/>
        <w:t>маған кәпір қыпшақ Қыран Қадыр -- Бұқа ханға ғазауат</w:t>
        <w:br/>
        <w:t>жариялаймын. Ислам қолында қаза тапсаңдар -- шейітсіңдер.</w:t>
        <w:br/>
        <w:t>О дүниеде сүрақ-жауапсыз пейішке барасыңдар!-- деп жар</w:t>
        <w:br/>
        <w:t>салды.</w:t>
        <w:br/>
        <w:t>Мүны естіген Теркен ханымның жүрегіне ине шаншып</w:t>
        <w:br/>
        <w:t>алғандай болды. “Ғазауат! Ғазауат! Қасиетті соғыс! Жоқ, бүдан</w:t>
        <w:br/>
        <w:t>әкем Қыран да, қалың қыпшақ та аман қалмайды. Қырыла-</w:t>
        <w:br/>
        <w:t>ды-ау! Не істеймін? Ғазауатты тоқтату мүмкін емес!”-- деп</w:t>
        <w:br/>
        <w:t>іштей арпалысып, сарбаздарының, түмен басының бүған</w:t>
        <w:br/>
        <w:t>тесіле қарғанын байқап барып, бойын жиып алды. Қыпшақ-</w:t>
        <w:br/>
        <w:t>ты құтқарудың жалғыз-ақ жолы қалды. ОЛ...</w:t>
        <w:br/>
        <w:t>Ш</w:t>
        <w:br/>
        <w:t>Он үш жыл бойы тоңмінездік танытпаған күйеу баласы</w:t>
        <w:br/>
        <w:t>хорезмшах Текештің мына тосын зауалына Қыран Қадыр -</w:t>
        <w:br/>
        <w:t>Бұқа хан дағдарып қалса да, “ғазауат” дегенді естіген соң</w:t>
        <w:br/>
        <w:t>бәрін де түсінді. Еркін өскен қыпшақтар мешітке жиылып,</w:t>
        <w:br/>
        <w:t>күніне бес уақыт намазын оқып, еңкейіп-шалқайып тұру-</w:t>
        <w:br/>
        <w:t>ды, түсініксіз араб тіліндегі сөзді қайталай беруді әуелде</w:t>
        <w:br/>
        <w:t>тәп-тәуір қиынсынып, кейін еттері үйренген соң мазақ қыла</w:t>
        <w:br/>
        <w:t>бастаған. Жасынан санасына сіңіп, жан дүнисімен беріле илан-</w:t>
        <w:br/>
        <w:t>ған Көк Тәңірісі мен Көкбөрінің аруағын үмыта қою мүмкін</w:t>
        <w:br/>
        <w:t>емес еді. Құранның сүрелерінің мағынасын ұқпаса да, “ғаза-</w:t>
        <w:br/>
        <w:t>уаттың” қайғы-қасіретін білетін. Мүнда шегіну, жан аяу бол-</w:t>
        <w:br/>
        <w:t>майды. Майданда өлудің өзі қүрмет. Әрі Текешті селжүк</w:t>
        <w:br/>
        <w:t>сақабалары қолдайды. Демек, қызы Теркеннің де дәнекер</w:t>
        <w:br/>
        <w:t>бола алмағаны ғой.</w:t>
        <w:br/>
        <w:t>Жанталасқан Қыран Қадыр -- Бұқа хан жан-жаққа атой</w:t>
        <w:br/>
        <w:t>салдырып, шетсіз-шексіз сақарадағы тоқсан екі баулы қып-</w:t>
        <w:br/>
        <w:t>шаққа жаушы жіберді. Көз көрім жердегі төбенің басына</w:t>
        <w:br/>
        <w:t>шыққан салтатты сарбаздар қолына ақ ту ұстап, үш арқан-</w:t>
        <w:br/>
        <w:t>ның ұзындығындай жерді көлденеңдей із салып, күн үзақ</w:t>
        <w:br/>
        <w:t>арлы-берлі жүрді де қойды. Бүл атой салу белгісі болатын.</w:t>
        <w:br/>
        <w:t>Кең даланы қоныстанған қыпшақтардың сай-саланы жайла-</w:t>
        <w:br/>
        <w:t>ған әрбір үйіне хабаршы жіберуі мүмкін смес еді. Жайшы-</w:t>
        <w:br/>
        <w:t>лықта бір басқа, ал тұтқиылдан елге жау шапқанда осылай</w:t>
        <w:br/>
        <w:t>белгі беретін. Көшпелі ел мүны бірден түсініп, өзінің арасы-</w:t>
        <w:br/>
        <w:t>-ееке- 341 тәлндіь</w:t>
        <w:br/>
        <w:t>пе. Қарғысына қаласың. Басқа амалын ізде. Отырарға сенің</w:t>
        <w:br/>
        <w:t>нағашы ағаң, менің әкемнің інісі Алып Терек Қайыр ханды</w:t>
      </w:r>
    </w:p>
    <w:p>
      <w:r>
        <w:t>әмірші етіп тағайында. Білге қағанның есімі жазылған ал-</w:t>
        <w:br/>
        <w:t>тын манаттарды қайта қорытып, өз атыңмен шығарт. Қайыр</w:t>
        <w:br/>
        <w:t>хан намысшыл, қызу қанды, бірақ қыпшаққа адал адам. Ол</w:t>
        <w:br/>
        <w:t>Қыран Қадыр -- Бұқа ханның заңды мүрагері, яғни исі</w:t>
        <w:br/>
        <w:t>түркі оның дәргейін мойындайды. Сонда босқан ел де қай-</w:t>
        <w:br/>
        <w:t>ырылып келеді. Ал Білге қағанды жанын қинамай, мырза-</w:t>
        <w:br/>
        <w:t>қамаққа алып, алыстау жерге жібер. Сонда кек қумайды --</w:t>
        <w:br/>
        <w:t>деді.</w:t>
        <w:br/>
        <w:t>Ақылды ананың сөзін хорезмшах екі етпеді. Қайыр хан</w:t>
        <w:br/>
        <w:t>Отырардың сарайына кірісімен, оның жер асты жолдарын,</w:t>
        <w:br/>
        <w:t>алтын-күміс ақша соғатын қазына үстаханасын, қару-жарақ</w:t>
        <w:br/>
        <w:t>жасайтын қылыш төбені, Арыстан су тартатын қүбырды ара-</w:t>
        <w:br/>
        <w:t>лып шығып, Мұхаммед хорезмшахқа мынадай мықты қор-</w:t>
        <w:br/>
        <w:t>ғаны бар шаһардың неғып тез берілгенін базарды аралап жүріп</w:t>
        <w:br/>
        <w:t>түсінді. Дүниенің төрт бұрышынан жиылған қара шашты,</w:t>
        <w:br/>
        <w:t>сары шашты, көк көзді, қысық көзді, қоңқақ мұрынды, ақ</w:t>
        <w:br/>
        <w:t>құба, қара өңді, сәлделі, тақиялы, бөрікті көпестерді көріп,</w:t>
        <w:br/>
        <w:t>ішінен оларға күдіктене қарады. Іле сарайға келісімен, олар-</w:t>
        <w:br/>
        <w:t>дың әрқайсысына тыңшы қоюды тапсырды. Бес жылдың</w:t>
        <w:br/>
        <w:t>ішінде Отырардың айналасына ор қаздырып, оны сумен қор-</w:t>
        <w:br/>
        <w:t>шады. Өзінің айбыны мен атағы жағынан Еуроазиядағы ең</w:t>
        <w:br/>
        <w:t>даңқты шаһарға айналды. Көшпелілер мен отырықшы елдің</w:t>
        <w:br/>
        <w:t>арасындағы шекаралық шаһардан іздеген затын таппай кететін</w:t>
        <w:br/>
        <w:t>адам табылмайтын.</w:t>
        <w:br/>
        <w:t>Болып-толудың да, ағылған ырыс көзінің де шегі бар.</w:t>
        <w:br/>
        <w:t>Сондай тоқырау 1215-жылы сезілді. Қазынаға түсетін алым-</w:t>
        <w:br/>
        <w:t>салық мөлшері күрт азайған соң, бедекшілерге сенбей, базарға</w:t>
        <w:br/>
        <w:t>өзі барды. Барды да, кілтипанның неде екенін бірден түсінді.</w:t>
        <w:br/>
        <w:t>Қыпшақтар биыл базарға мал да, жүн де, тері-терсек те</w:t>
        <w:br/>
        <w:t>әкелмепті. Ал онсыз иран, араб, византия көпестерінің көні</w:t>
        <w:br/>
        <w:t>көншімейді. Керегі сол ғой. Қайыр хан мұны қыпшақтардың</w:t>
        <w:br/>
        <w:t>қасақана істеп отырғанын ұғып, себебін сұрауға жіберген</w:t>
        <w:br/>
        <w:t>шабарманы бір аптадан соң қайтып келді.</w:t>
        <w:br/>
        <w:t>-- Ат тұяғы жететін жерде бір де бір тірі жан жоқ. Тек</w:t>
        <w:br/>
        <w:t>жүрты ғана жатыр. Көш іші Еділ -- Жайыққа қарай созы-</w:t>
        <w:br/>
        <w:t>лып жатыр,-- деді.</w:t>
        <w:br/>
        <w:t>Қыпшақтардың хорезмшахтан іргесін аулақтатып, Дөң,</w:t>
        <w:br/>
        <w:t>Орал бойындағы құба қыпшақтарға қосылу үшін қоныс ауда-</w:t>
        <w:br/>
        <w:t>жафыеан- 350 семіре</w:t>
        <w:br/>
        <w:t>-- Мүмкін емес, ол дегенің -- мұқым қыпшаққа қорлық,</w:t>
        <w:br/>
        <w:t>сөзсіз соғыс ашады. Шахзаданың шешесін талақ ету -- оған</w:t>
        <w:br/>
        <w:t>да намыс. Райыңнан қайт, Теркен хатун,-- деп Текеш шо-</w:t>
        <w:br/>
        <w:t>шып кетті.</w:t>
        <w:br/>
        <w:t>-- Хорезмшах, екінің бірі. Не әкемді босатыңыз, не мені</w:t>
        <w:br/>
        <w:t>дарға асыңыз. Екеуін де орындамасаңыз, сарайдағы қыпшақ</w:t>
        <w:br/>
        <w:t>жасақтарын "дәл қазір жиямын да, елге өзім кетемін.</w:t>
        <w:br/>
        <w:t>Мұхаммедті ерте кетемін. Арғы жағы белгілі ғой. Жасақтар</w:t>
        <w:br/>
        <w:t>сақадай сай тұр. Әне, қараңызшы,-- деді өңін суытып.</w:t>
        <w:br/>
        <w:t>Теркен хатунның бүл сөзі шындық еді. Хорезмшахтың</w:t>
        <w:br/>
        <w:t>ең таңдаулы жасағы және сарай күзетшілері ұран -- қып-</w:t>
        <w:br/>
        <w:t>шақтардан жасақталған. Текеш оларға қатты сенетін. Кенже</w:t>
        <w:br/>
        <w:t>ұлы шахзада Мұхаммедтің атабектері -- тәрбиешілері де со-</w:t>
        <w:br/>
        <w:t>лар еді. Хорезмшах ұзақ ойланып барып:</w:t>
      </w:r>
    </w:p>
    <w:p>
      <w:r>
        <w:t>-- Сенің сөзіңнің жаны бар екен. Намыспен істеп ем.</w:t>
        <w:br/>
        <w:t>Артын ойламаппын. Артыма алауыздық, бітіспейтін кек тас-</w:t>
        <w:br/>
        <w:t>тап барады екенмін. Мұхаммед шахзаданы сарайдан шетте-</w:t>
        <w:br/>
        <w:t>туге болмайды. Қыран Қадыр -- Бұқа ханды өзім де өлімге</w:t>
        <w:br/>
        <w:t>қиғалы тұрған жоқпын. Сырт көз сескеніп жүру үшін істеп</w:t>
        <w:br/>
        <w:t>ем. Қайын атамыз осы Хорезмде қалсын. Әрі қауіпсіз. Ол</w:t>
        <w:br/>
        <w:t>кісіні сарай әкімшілігіне тағайындаймын. Бүл үшеуімізге де</w:t>
        <w:br/>
        <w:t>тиімді,-- деді.</w:t>
        <w:br/>
        <w:t>“Жаным -- арымның садағасы, арым -- елімнің садаға-</w:t>
        <w:br/>
        <w:t>сы” деп түсінген қыпшақ қызы Теркен осылай елін де, әкесін</w:t>
        <w:br/>
        <w:t>де, күйеуін де, баласын да қанды кектен құтқарды. Рашид-</w:t>
        <w:br/>
        <w:t>ад-диннің: “Қүтып-ад-дин оны (Қыран Қадыр -- Бұқа хан-</w:t>
        <w:br/>
        <w:t>ды) нөкерлерімен қоса тұтқынға түсірді де, әкесіне әкеп</w:t>
        <w:br/>
        <w:t>тапсырды. Хорезмшах оған кешірім жасады да, әкім етіп</w:t>
        <w:br/>
        <w:t>тағайындады”,-- деп жазуының мән-жайы осындай еді. Те-</w:t>
        <w:br/>
        <w:t>кеш ағайынды екеуін бір-біріне қарсы қою арқылы қып-</w:t>
        <w:br/>
        <w:t>шақтардың күшейіп кетуіне жол бермеді. Алып Терек -</w:t>
        <w:br/>
        <w:t>Инал хан “Сұлтанның дәргейіне көшіп, мұсылмандықты</w:t>
        <w:br/>
        <w:t>қабылдады, сол үшін сұлтан оған Түркістан уәләйәтін берді,</w:t>
        <w:br/>
        <w:t>ол соның бектігіне тағайындалды. Дәл осы күннен бастап</w:t>
        <w:br/>
        <w:t>сені ешкімде инал-мүрагер деуге тиісті емес, тек Қайыр хан</w:t>
        <w:br/>
        <w:t>деп атауы керек” (Әбілғазы. “Түркі шежіресі”),-- деп жар-</w:t>
        <w:br/>
        <w:t>лық айтты. 1200-жылы Текеш дүниеден қайтып, орнына</w:t>
        <w:br/>
        <w:t>Теркен хатуннан туған Мүхаммед хорезмшахтың тағына отыр-</w:t>
        <w:br/>
        <w:t>ды. Қыран Қадыр -- Бұқа ханның алаңы да азайды. Ол</w:t>
        <w:br/>
        <w:t>1210-жылы інісі Қайыр ханның қолынан қаза тапты-мыс</w:t>
        <w:br/>
        <w:t>Араға үш жыл салған соң жансыздарының біреуі сумаң</w:t>
        <w:br/>
        <w:t>қағып иіліп ішке кірді де, аса жымысқы күлкімен езу тар-</w:t>
        <w:br/>
        <w:t>тып, “өте қүпия хабар” әкелгені жөнінде сарай тілімен</w:t>
        <w:br/>
        <w:t>Текешкі білдірді. Хорезмшах не туралы сөз қозғалатынын</w:t>
        <w:br/>
        <w:t>бірден түсінді. Күзетшілерді шығарып жіберіп, оңаша қал-</w:t>
        <w:br/>
        <w:t>ғанда жансыздың айтқан ақпары шынында да сергітіп таста-</w:t>
        <w:br/>
        <w:t>ды. Қадыр ханның жауы өз ішінен, өзінің ордасынан шық-</w:t>
        <w:br/>
        <w:t>қанына қуанды. Қыранның інісі, инал -- мұрагері Алып</w:t>
        <w:br/>
        <w:t>Теректің ағасының тағына көз сұғын қадап жүргенін білді.</w:t>
        <w:br/>
        <w:t>Мұны естісімен Шадьяхтағы әскербасы, хорезмшахтың өзінің</w:t>
        <w:br/>
        <w:t>тағынан дәмелі ортаншы ұлы Құтып-ад-дин Мұхаммедті</w:t>
        <w:br/>
        <w:t>шақыртып алды да:</w:t>
        <w:br/>
        <w:t>-- Саған аса құпия тапсырма бар. Қыпшақтардың жеңіске</w:t>
        <w:br/>
        <w:t>жетіп, біздің абыройымызға дақ түсіргенін білесің. Тек өзіңе</w:t>
        <w:br/>
        <w:t>қарасты қолмен Сығанаққа аттан. Өткен жолы қалай қапы</w:t>
        <w:br/>
        <w:t>қалсақ, енді Қыран Қадыр -- Бұқа ханның өзін қақпанға</w:t>
        <w:br/>
        <w:t>түсіреміз. Оның інісі Алып Терек саған қосылады. Бағыңды</w:t>
        <w:br/>
        <w:t>сынайтын шақ осы. Мен шау тартып қалдым. Ендігі кезек</w:t>
        <w:br/>
        <w:t>сенікі,-- деді тақ мүрагерінің біріне.</w:t>
        <w:br/>
        <w:t>Сөйтіп, қыпшақтардың жеңісінен кейін “үш жыл өткен</w:t>
        <w:br/>
        <w:t>соң, Бүқа ханның немере інісі Алып Терек ағасымен араздасты</w:t>
        <w:br/>
        <w:t>да, хорезмшах Текештен көмек сұрады. Хорезмшах Шадь-</w:t>
        <w:br/>
        <w:t>яхтан Қүтып-ад-дин Мұхаммедті шақырып алды да, 594-</w:t>
        <w:br/>
        <w:t>жылы, раби (1198-жылы, қаңтар -- ақпан айында) оны Алып</w:t>
        <w:br/>
        <w:t>Терекпен бірге Бүқа ханға қарсы аттандырды. Бүқа хан</w:t>
        <w:br/>
        <w:t>жеңілді де, түтқынға алынып, Хорезмге әкелінді” (Жувей-</w:t>
        <w:br/>
        <w:t>ни). Құтып-ад-дин мен Алып Теректің мұнша қүлшына</w:t>
        <w:br/>
        <w:t>кірісуі заңды еді. Өйткені тақ бірсу, ал үміткер көп. Текеш</w:t>
        <w:br/>
        <w:t>шах қартайды, ал оның орнына Теркеннен туған Мұхаммедті</w:t>
      </w:r>
    </w:p>
    <w:p>
      <w:r>
        <w:t>қояды деген сыбысты естіген Қүтып-ад-дин орайы келгенде</w:t>
        <w:br/>
        <w:t>жанын салды. Тек хорезмшахтың Қыран Қадыр -- Бұқа хан-</w:t>
        <w:br/>
        <w:t>ды өлтірмей, тірі әкел деген әмірі үшін ғана оның басын өз</w:t>
        <w:br/>
        <w:t>мойнында қалдырды.</w:t>
        <w:br/>
        <w:t>Соншалықты қүпия жасалған мына шабуылды Теркен</w:t>
        <w:br/>
        <w:t>хатун кеш білді. Әкесінің түтқынға алынып, зынданға қамал-</w:t>
        <w:br/>
        <w:t>ғанын естігенде, Теркен қыз қатты налыды. Көкесі азаппен</w:t>
        <w:br/>
        <w:t>алысып жатқанда мұның үлде мен бүлдеге оранып, саз сыр-</w:t>
        <w:br/>
        <w:t>найдың үніне балқып отыруы қорлық емес пе?! “Бас кеспек</w:t>
        <w:br/>
        <w:t>болса да, тіл кеспек жоқ”. Әкесінің, елінің көз жасын, аққан</w:t>
        <w:br/>
        <w:t>қанын кешіп падиша атанбай-ақ қойсын. Ойлаған ісіне қатты</w:t>
        <w:br/>
        <w:t>Қыран Қадыр -- Бұқа хан сақадай сай, он екі қаруы</w:t>
        <w:br/>
        <w:t>бойында, жалаң қылыштай жарқылдаған сарбаздарды көргенде</w:t>
        <w:br/>
        <w:t>құрыстаған арқасы жазылып, шамырқанып сала берді. Суыт</w:t>
        <w:br/>
        <w:t>аттанып, Мәлік шахтың әскеріне қосылды да, қидандарға</w:t>
        <w:br/>
        <w:t>қарай жорта жөнелді.</w:t>
        <w:br/>
        <w:t>Соғыстың аты -- соғыс. Қантөгіссіз болмайды. Екі әмір-</w:t>
        <w:br/>
        <w:t>шінің мүддесі үйлеспегенде қылыштар найзағайша жар-</w:t>
        <w:br/>
        <w:t>қылдап, жебелер жай оғындай атылады. Мәселе әділеттіліктің</w:t>
        <w:br/>
        <w:t>қай жақта екендігінде. Қидандар Талас бойына ендей кіріп,</w:t>
        <w:br/>
        <w:t>Сарысу бойындағы қыпшақтарды ығыстырып, мал өрісін</w:t>
        <w:br/>
        <w:t>тарылта бастады. Барған сайын барымта да көбейіп, бірнеше</w:t>
        <w:br/>
        <w:t>рет шолақ соғыстар да болған. Сондықтан да Қыран -- Қадыр</w:t>
        <w:br/>
        <w:t>хан іштей кектеніп аттанды. Ұрыс үзаққа созылмаса да,</w:t>
        <w:br/>
        <w:t>оңайға түспеді. Қидан Жорық ханның әскері кейін шегінді.</w:t>
        <w:br/>
        <w:t>Мәлік шах пен Қадыр хан шаһарға жеңіспен қайтты. Мүндай</w:t>
        <w:br/>
        <w:t>абыройға қатты риза болған Текеш:</w:t>
        <w:br/>
        <w:t>-- Ұлым Найир Мәлік шах! Ақыл-ойың, әскери қабілетің</w:t>
        <w:br/>
        <w:t>әбден толысқан екен. Енді сені бүдан әрі қол астымда ұстап,</w:t>
        <w:br/>
        <w:t>бауырыма басқаным обал. Сен Нишапур өлкесінің дербес</w:t>
        <w:br/>
        <w:t>әміршісі бол. Сол елді ел етіп, дәргейіңді жүргіз. Ал Қыран -</w:t>
        <w:br/>
        <w:t>Қадыр хан, сізге қыпшақтың Жент пен Сығанақ шаһары-</w:t>
        <w:br/>
        <w:t>ның билігін беремін. Енді бұрынғыдай мекен-жайыңыз ғана</w:t>
        <w:br/>
        <w:t>емес, хан ордасына қайта айналдырасыз!-- деді.</w:t>
        <w:br/>
        <w:t>Жорықтан қайтқан екі хан да бұл құрметке дән ризалық</w:t>
        <w:br/>
        <w:t>білдірді. Найир Мәлік шахқа Жент пен Сығанақ аздық етіп,</w:t>
        <w:br/>
        <w:t>дербес әкімшілікті аңсап жүрген. Ал Қыран Қадыр -- Бұқа</w:t>
        <w:br/>
        <w:t>хан шаһардың билігі қыпшақтардың қолына бүтіндей қайта</w:t>
        <w:br/>
        <w:t>көшкеніне қанағат қылды. Жент пен Сығанақтың хандық</w:t>
        <w:br/>
        <w:t>пәрменіне іліккен соң, ол Мәлік шахтың орнатқан дәстүр-</w:t>
        <w:br/>
        <w:t>салтын өзгертіп, түркінің ғадет-ғұрпын тірілтті. Араб сақа-</w:t>
        <w:br/>
        <w:t>балары мен қожаларын ығыстырып, мешітке өзі де бармады,</w:t>
        <w:br/>
        <w:t>өзгелерді де оған мінәжат етуге мәжбүр етпеді. Қыран Қадыр</w:t>
        <w:br/>
        <w:t>ханның бұл әрекеттері астыртын хабар арқылы Текеш хо-</w:t>
        <w:br/>
        <w:t>резмшахқа, одан селжүк сұлтанына үздіксіз жетіп жатты.</w:t>
        <w:br/>
        <w:t>Ораза, айт, намазды мүлдем ескерусіз қалдырып, оның ор-</w:t>
        <w:br/>
        <w:t>нына Көк Тәңіріне табынып, бөрілі байрақты көтеріп,</w:t>
        <w:br/>
        <w:t>Көкбөріге мінәжат жасағанын естігенде, “исламның сақаба-</w:t>
        <w:br/>
        <w:t>сы” Текеш шах шыдамады. Ол мүны өзін қорлау, мазақ</w:t>
        <w:br/>
        <w:t>қылудеп есептеді де, табан астында бар әскерін жиып ап:</w:t>
        <w:br/>
        <w:t>“---Хорезмшахқа былай деп айтыңдар: Мен -- шығыстың</w:t>
        <w:br/>
        <w:t>әміршісімін, сен -- батыстың әміршісісің! Сенімен тату-тәтті</w:t>
      </w:r>
    </w:p>
    <w:p>
      <w:r>
        <w:t>көршу болуды өзіме парыз санаймын. Сен менің ең сүйікті</w:t>
        <w:br/>
        <w:t>балам сияқтысың! Екеуіміз арамызда татулық пен достық ту-</w:t>
        <w:br/>
        <w:t>ралы берік бітім жасасайық, екі жақтың да копестері барып-</w:t>
        <w:br/>
        <w:t>қайтып, араласып тұрсын. Менің жерімдегі қымбат жиһаздар</w:t>
        <w:br/>
        <w:t>мен кәдімгі қажетті бүйымдарды саған апарсын, ал сенікін...</w:t>
        <w:br/>
        <w:t>маған әкелсін!” -- деп тапсырма берді. .</w:t>
        <w:br/>
        <w:t>Көпес елшілерге Шыңғыс ханның аса үлкен мән бергені</w:t>
        <w:br/>
        <w:t>соншалық, ол алтын, күміс, жібек, бұлғынның терісі сияқ-</w:t>
        <w:br/>
        <w:t>ты қымбат дүниелерді 500 түйеге теңдеді де, хорезмшахтың</w:t>
        <w:br/>
        <w:t>жеке өзіне атанның өркешіндей сом алтынды пәуескеге тиеп,</w:t>
        <w:br/>
        <w:t>сый-сияпатпен аттандырды. Мұндай құрметке риза болған</w:t>
        <w:br/>
        <w:t>Мұхаммед шах та үлде мен бүлдеге бөлеп, жауап керуен</w:t>
        <w:br/>
        <w:t>жіберді. Ол Шыңғыс ханның өзін төмендете ұстап бүған</w:t>
        <w:br/>
        <w:t>бірінші болып елші жолдауын заңды деп ұқты. Тек “балам</w:t>
        <w:br/>
        <w:t>сияқтысың!” дегенді оқығанда мырс етіп іштей қорланып</w:t>
        <w:br/>
        <w:t>қалды. Әдетте, мұндай сөзді әмірші өзінен әлсіз елдің ханы-</w:t>
        <w:br/>
        <w:t>на айтатын. Екі әміршінің де көңілін аулаған көпестерден</w:t>
        <w:br/>
        <w:t>олар хорезмшахта 400 мың тұрақты әскер, ал Шыңғыс ханда</w:t>
        <w:br/>
        <w:t>200 мың жасақ қана бар екенін біліп отырды.</w:t>
        <w:br/>
        <w:t>Шындығында да, Мұхаммедтің күдіреті күшті еді. Ирак</w:t>
        <w:br/>
        <w:t>пен Йран, Қап тауы, солтүстіктегі қыпшақ даласы дәргейінде</w:t>
        <w:br/>
        <w:t>тұрған ол шағын ғана көшпелі елдің ханына көз қиығын да</w:t>
        <w:br/>
        <w:t>салдырмады. Ал оның қарауындағы қүшкбегілерінің, шаһар</w:t>
        <w:br/>
        <w:t>бектерінің де көкірегі көкте еді. Сондықтан да Отырар қала-</w:t>
        <w:br/>
        <w:t>сының әміршісі Қайыр хан 450 адам ерткен, 500 түйе же-</w:t>
        <w:br/>
        <w:t>тектеген көпестер Омарқожа Отырари мен Жамал Марағи</w:t>
        <w:br/>
        <w:t>бастаған керуенді онша ықыласпен қарсы алмады. Хорезм-</w:t>
        <w:br/>
        <w:t>шах оған астыртын хабаршы арқылы: “Өздерін өктем үста-</w:t>
        <w:br/>
        <w:t>масын. Мені “балам сияқтысың” деп менсінбеуін! Осылар-</w:t>
        <w:br/>
        <w:t>дың не ойлағаны бар? Ішінде жансызы жоқ па? Анықта-</w:t>
        <w:br/>
        <w:t>сын”,-- деп Шыңғысханның керуенін бақылауға алуды қатаң</w:t>
        <w:br/>
        <w:t>тапсырды.</w:t>
        <w:br/>
        <w:t>Отырар бегі Қайыр хан қатал да ержүрек, зерек, қатты</w:t>
        <w:br/>
        <w:t>ашуланғанда өзін өзі ұстай алмайтын қызба мінезді, исі қып-</w:t>
        <w:br/>
        <w:t>шақтың дербес ханы өзім деп түсінетін, тәкаппар әрі намыс-</w:t>
        <w:br/>
        <w:t>шыл адам еді. Шаһардың даңқы әлемге жайылып, сауданың</w:t>
        <w:br/>
        <w:t>да, ғылымның да, өнердің де орталығына айналуына қатты</w:t>
        <w:br/>
        <w:t>еңбек сіңірді. Қорғанысты да күшейтті. Отыз шақырымға</w:t>
        <w:br/>
        <w:t>күйез тартып, ертең қиын-қысталаң шақта қылыш ұстамақ</w:t>
        <w:br/>
        <w:t>түгіл, қарнын көтере алмай қалмасын. Ер жігіттің намысы</w:t>
        <w:br/>
        <w:t>жанып, сергек жүргені жақсы. Сондықтан да бүлардан жеке</w:t>
        <w:br/>
        <w:t>жасақ құрып, Текештің қол астына беріңіз. Онбасын, жүзба-</w:t>
        <w:br/>
        <w:t>сын, мыңбасын осы ұран қыпшақтан сайлаңыз. Сонда</w:t>
        <w:br/>
        <w:t>сеніміңіз де артады, жасақтарыңыз да сайлы түрады. Олжа</w:t>
        <w:br/>
        <w:t>датүседі,- деді.</w:t>
        <w:br/>
        <w:t>-- Мұның ақыл екен, қызым. Атым Қыран болса да шау</w:t>
        <w:br/>
        <w:t>тартып қалдым. Иналым -- мұрагерім Алып терек те ер жетті.</w:t>
        <w:br/>
        <w:t>Билік -- көздің құрты. Ашық қастандыққа шықпағанмен</w:t>
        <w:br/>
        <w:t>де, жалы күдірейіп жүр. Сарай маңындағы сснің беделің</w:t>
        <w:br/>
        <w:t>артып бара жатыр. Күндестік те өршиді. Саған да сес бол-</w:t>
        <w:br/>
        <w:t>сын!-- деп Қыран хан келісімін берді. Ақылды қызына бір-</w:t>
        <w:br/>
        <w:t>ақ өкініш айтты.-- Ел үшін бәріне көнесің. Бірақ түркі бол-</w:t>
        <w:br/>
        <w:t>ғалы табынып, қысылғанда қолдап, талай қырғыннан аман</w:t>
        <w:br/>
        <w:t>алып шыққан Көк Тәңірісі мен Көкбөрінің аруағын ұмы-</w:t>
        <w:br/>
        <w:t>тып, күні кеше өмір сүрген Алланың құлы Мұхаммедке</w:t>
        <w:br/>
        <w:t>қалай сыйынамыз? Қыран атымды Қадыр хан деп өзгертті.</w:t>
      </w:r>
    </w:p>
    <w:p>
      <w:r>
        <w:t>Ал мұқым елді қалай көндірем? Тек сен менен осыны талап</w:t>
        <w:br/>
        <w:t>етпе,-- деді. қ</w:t>
        <w:br/>
        <w:t>Теркен қыз үндемеді. Өйткені Текештің сарайына келген</w:t>
        <w:br/>
        <w:t>селжүктердің сыпайылары: “Қайын атаң дінсіз көрінеді. Сен</w:t>
        <w:br/>
        <w:t>исламның елшісісің. Алланың жайнамазына басын тигізіп,</w:t>
        <w:br/>
        <w:t>мінәжат қылсын”,-- деп сүлтанның сәлемін жеткізгенін өз</w:t>
        <w:br/>
        <w:t>құлағымен естіген. Сөйтсе де, тәңірінің де зауалынан сескенді.</w:t>
        <w:br/>
        <w:t>Текеш мына хабарды куана қарсы алды. Ханымның ақылы-</w:t>
        <w:br/>
        <w:t>мен жүзеге асқанын да сезді. Еңді ол барынша шүғыл түрде</w:t>
        <w:br/>
        <w:t>әскери дайындыққа кірісті. Өйткені, мына Жетісу өлкесіндегі</w:t>
        <w:br/>
        <w:t>қидандар бүйірінен тікендей қадалып, мазасын алып жүр еді.</w:t>
        <w:br/>
        <w:t>Жастайынан жаугершілікке көп түскен қыпшақ оғландары</w:t>
        <w:br/>
        <w:t>әскери өнерге тез үйренді. Аттың құлағында ойнайтын олар</w:t>
        <w:br/>
        <w:t>үшін жорық шеруі пәлендей қиындыққа соқпады. Сарбазда-</w:t>
        <w:br/>
        <w:t>рының әскери сынақтан мүдірмей өткенін көрген Текеш шах</w:t>
        <w:br/>
        <w:t>қайын атасы Қыран Қадыр -- Бүқа ханға жаушы жіберді.</w:t>
        <w:br/>
        <w:t>-- Үлкен үлым Найир ад-дин Мәлік шахты мына қидан-</w:t>
        <w:br/>
        <w:t>дарға жорыққа аттандырамын. Ол дінсіздерді басындырып</w:t>
        <w:br/>
        <w:t>қоя алмаймын. Түбінде пайғамбардың ақ туының астына</w:t>
        <w:br/>
        <w:t>жиылатынымыз хақ. Мендегі қыпшақ жасақтарының қол-</w:t>
        <w:br/>
        <w:t>басшысы өзіңіз болыңыз. Әскери тәжірибеңіз көп, әлі де</w:t>
        <w:br/>
        <w:t>күш-қайратыңыз бойыңызда! Сәт сапар!-- деп сәлем айтты.</w:t>
        <w:br/>
        <w:t>40. Теркен хатун</w:t>
        <w:br/>
        <w:t>(Шамамен 1165-жылы туғып, 1225--1228-жылдары өлді).</w:t>
        <w:br/>
        <w:t>“Хорезмдегі Теркен хатунның беделі мен хо-</w:t>
        <w:br/>
        <w:t>Резмшахтың мемлекеттік ісіне ықпалы баршаға</w:t>
        <w:br/>
        <w:t>аян. Бұл әйел әміршіден де зор билікке ие болды.</w:t>
        <w:br/>
        <w:t>Өзінің туысы -- қыпшақтарды қолдай отырып,</w:t>
        <w:br/>
        <w:t>ұлы хорезмшах Мұхаммедтің түсында шешуші</w:t>
        <w:br/>
        <w:t>тұлғаға айналды”.</w:t>
        <w:br/>
        <w:t>С.М.АҚЫНЖАНОВ. “Қыпшақтар -- орта</w:t>
        <w:br/>
        <w:t>ғасырдағы Қазақстан тарихында”, 221-бет.</w:t>
        <w:br/>
        <w:t>үние тарихының ең бір толқымалы тұсын-</w:t>
        <w:br/>
        <w:t>да Азия мен Еуропаның арасындағы үлан-</w:t>
        <w:br/>
        <w:t>ғайыр жер мен билікке ие болған хорезм-</w:t>
        <w:br/>
        <w:t>шахтың билігін туған үлы Мұхаммедпен</w:t>
        <w:br/>
        <w:t>тізгін жарыстыра үстаған қыпшақ қызы-</w:t>
        <w:br/>
        <w:t>ның есімі Теркен хатун деген атпен айдай әлемге мәшһүр</w:t>
        <w:br/>
        <w:t>болды. Егерде Араб пен Иранның, Шығыс Түркістанның,</w:t>
        <w:br/>
        <w:t>қидандардың, Қыпшақ даласының, ең соңында Шыңғысхан-</w:t>
        <w:br/>
        <w:t>ның сыртқы саясатына араласып дегенін істетіп отырғанын</w:t>
        <w:br/>
        <w:t>ескерсек, онда осынау ақылды да өжет, қаншыл әйелдің</w:t>
        <w:br/>
        <w:t>Тұмар, Мария Стюарт, Жанна д”Арк, Тамара, Сүйімбике</w:t>
        <w:br/>
        <w:t>сияқты күрделі әдеби тұлға ретінде бейнеленуге толық</w:t>
        <w:br/>
        <w:t>қақысы бар еді.</w:t>
        <w:br/>
        <w:t>Бірақ та ондай құрмет көрсетілмеді. Хорезмшахтардың</w:t>
        <w:br/>
        <w:t>тарихын зерттеген ағайындар қасақана көзге ілмеуге тыры-</w:t>
        <w:br/>
        <w:t>сатын сияқты. Қазақ ғалымдарының ішінде арнайы тоқтал-</w:t>
        <w:br/>
        <w:t>ған Сержан Мүұсатайүлы Ақынжанов. Заман да, оған деген</w:t>
      </w:r>
    </w:p>
    <w:p>
      <w:r>
        <w:t>көзқарас та өзгерді. Түркі, оның ішінде қазақ тілі де мағына-</w:t>
        <w:br/>
        <w:t>лық қолдануларын өзгертті. Теркеннің кезінде хатун -- па-</w:t>
        <w:br/>
        <w:t>&lt;әДеәе» 344 --“</w:t>
        <w:br/>
        <w:t>бекінген Теркен хатун өзінен туған, қыпшақ жауынгерлерінің</w:t>
        <w:br/>
        <w:t>тәрбиесінде оскен ұлы Мүхаммедті шақырып алды да, хо-</w:t>
        <w:br/>
        <w:t>резмшахтың өзіне кірді. Қанша сүйікті, беделді болса да,</w:t>
        <w:br/>
        <w:t>әйел адамның шахтың тағы түрған сарайға үстемелеп кіруі</w:t>
        <w:br/>
        <w:t>әбес саналатын. Бірақ Теркеннің жанындағы шахзаданы</w:t>
        <w:br/>
        <w:t>көріп, уәзірлер үшеуін оңаша қалдырды.</w:t>
        <w:br/>
        <w:t>-- Хорезмшах! Мені сізге ұзатқанда бабам Алып Қара</w:t>
        <w:br/>
        <w:t>Ұран да, әкем Қыран Қадыр -- Бұқа хан да: “Екі елдің</w:t>
        <w:br/>
        <w:t>дәнекері бол, ашуын ақылға жеңдір, абыройын асыр. Бірақ</w:t>
        <w:br/>
        <w:t>сенің жүртың қыпшақ. Соны сатпа. Еліңді сатсаң, шахқа да</w:t>
        <w:br/>
        <w:t>адал жар боп жарытпайсың”,-- деген. Хал-қадірімше қысыл-</w:t>
        <w:br/>
        <w:t>ғанда қол ұшымды бердім, ақыл қостым. Содан үтылғаны-</w:t>
        <w:br/>
        <w:t>ңыз қайсы? “Дінсіз ханның қызына үйлендің, падишаң кәпір”</w:t>
        <w:br/>
        <w:t>дегізбес үшін мүсылман болдым. Жасауыма келген қаржыға</w:t>
        <w:br/>
        <w:t>үш жерден мешіт салдырдым. Сығанаққа да мүнара орнат-</w:t>
        <w:br/>
        <w:t>тым. Қыпшақтардан сенімді жасақ құрап бердім. Сондық-</w:t>
        <w:br/>
        <w:t>тан да селжүк сүлтаны да сізбен есептесті. Бірақ Та сол</w:t>
        <w:br/>
        <w:t>еңбегімді өзіңіз еш еттіңіз. Жаулық іздедіңіз. Ақыры ағай-</w:t>
        <w:br/>
        <w:t>ынды екеуін арандаттыңыз. Жарайды, Алып Терек те өз</w:t>
        <w:br/>
        <w:t>қаным. Тақтың заңы. Еңді міне, әкемді зынданға салып отыр-</w:t>
        <w:br/>
        <w:t>сыз. Мен-- ақ жаулықты әйелмін, шах. Алайда мына Мұхам-</w:t>
        <w:br/>
        <w:t>мед шахзаданың бағын байлап, қаптаған қастандық пен аран-</w:t>
        <w:br/>
        <w:t>датудың арасына тастап, жаралы арыстандарға талатқалы отыр-</w:t>
        <w:br/>
        <w:t>сыз. Менің әкем Қыранның кегі мен құны осының мой-</w:t>
        <w:br/>
        <w:t>нында қалады. Күні ертең исі қыпшақты үлыңызға қарсы</w:t>
        <w:br/>
        <w:t>қоясыз. Құтып-ад-дин мен Мұхаммедтің арасын аштыңыз.</w:t>
        <w:br/>
        <w:t>Сонда үрім-бұтағым тақ үшін таласып, артым қырғын бол-</w:t>
        <w:br/>
        <w:t>сын дедіңіз бе? Онда несіне өршеленіп төрткүл дүниені</w:t>
        <w:br/>
        <w:t>кездіңіз? Берекесі жоқ өлім себетін ел мен жерді кім үшін</w:t>
        <w:br/>
        <w:t>кеңейттіңіз? Қыран -- Қадыр хан жазаға үшыраған күнде де</w:t>
        <w:br/>
        <w:t>әскеріңіз екіге бөлінеді. Алып Терек өлсе де қыпшақты сат-</w:t>
        <w:br/>
        <w:t>пайды. Сонда жалғыз қалмайсыз ба? Менің сізге қоятын</w:t>
        <w:br/>
        <w:t>шартым бар, соның бірін орындаңыз. Әкемді қорламай, сый-</w:t>
        <w:br/>
        <w:t>сияпат көрсетіп, жұрттың көзінше түтқыннан босатыңыз.</w:t>
        <w:br/>
        <w:t>Мұхаммедті Жент пен Сығанақтың, Түркістанның</w:t>
        <w:br/>
        <w:t>қүшкбегілігіне тағайындап, Қыран Қадыр -- Бұқа ханды ақыл-</w:t>
        <w:br/>
        <w:t>шы етіп жіберіңіз. Сарай маңы енді қауіпті. Ал тілегім орын-</w:t>
        <w:br/>
        <w:t>далмаса, оңда мені төркініме қайырыңыз. Екінің бірі, хорезм-</w:t>
        <w:br/>
        <w:t>шах,-- деді Теркен хатун байыпты сөйлеп.</w:t>
        <w:br/>
        <w:t>347</w:t>
        <w:br/>
        <w:t>нан бір жігітті шығарып, келесі төбенің басына атой салды-</w:t>
        <w:br/>
        <w:t>рады. Оны көрген ел де соны қайталайды. Атой белгісін үш</w:t>
        <w:br/>
        <w:t>күн қатарынан береді. Сөйтіп, бүкіл қыпшақ даласы зауал-</w:t>
        <w:br/>
        <w:t>дан хабарланып, жасағын жиып, біріне бірі қосылып, ең</w:t>
        <w:br/>
        <w:t>бірінші атой салған жерге жиналып, не болғанын естіп, шешім</w:t>
        <w:br/>
        <w:t>қабылдайды.</w:t>
        <w:br/>
        <w:t>Қыран Қадыр -- Бұқа хан да ата-бабасының сол тәсілін</w:t>
        <w:br/>
        <w:t>қолданды. Өйткені Текештің әскері Сығанаққа қарай бет</w:t>
      </w:r>
    </w:p>
    <w:p>
      <w:r>
        <w:t>алғаны туралы хабар жетіп үлгеріп еді. Ұзақ жылдар бойы</w:t>
        <w:br/>
        <w:t>тыныштыққа үйреніп қалған жауынгерлер бұрынғыдай қару-</w:t>
        <w:br/>
        <w:t>жарағы сайма-сай емес, олпы-солпы күйде керенау жинал-</w:t>
        <w:br/>
        <w:t>ды. Оның үстіне, Еділ, Жайық, Есіл, Ертіс бойындағы ел</w:t>
        <w:br/>
        <w:t>ішкері жаққа қарай алыстап, жайлауға көшіп кеткендіктен</w:t>
        <w:br/>
        <w:t>де, атойдан хабарсыз қалды. Күйеу баласы Текеш исі қып-</w:t>
        <w:br/>
        <w:t>шақты, оның астанасы Сығанақ пен Жентті шауып, елін</w:t>
        <w:br/>
        <w:t>исламға қаратпақ пиғылын жүзеге асырмай тынбайтыны</w:t>
        <w:br/>
        <w:t>анық. Мұны өлтірер, өлтірмес, бірақ елдің амандығына не</w:t>
        <w:br/>
        <w:t>жетсін. Мына олпы-солпы қолмен майданда жағаласып, мар-</w:t>
        <w:br/>
        <w:t>қадам таппайды. Құр намысқа тырысқанмен, босқа қыры-</w:t>
        <w:br/>
        <w:t>лады. Өзіне сенімді ұран руының жасақтары Текештің қол</w:t>
        <w:br/>
        <w:t>астында. Ал інісі Алып Терек -- Қайыр хандағы әскерлер</w:t>
        <w:br/>
        <w:t>солқылдақтық істеп отыр. Иналшы -- мүрагер інісінің ниеті</w:t>
        <w:br/>
        <w:t>бұзылып жүрген сияқты. Қимағаны жарты билік пе? Қыран --</w:t>
        <w:br/>
        <w:t>Қадыр хан аз да болса түркінің рухын сақтағысы келіп жүр.</w:t>
        <w:br/>
        <w:t>Ал Алып Терек исламға бейімделіп алыпты. Әйтпесе, алғыр-</w:t>
        <w:br/>
        <w:t>лығы, күш-қайраты, қыпшақтық қаны, әскери өнерге қабілеті</w:t>
        <w:br/>
        <w:t>жағынан оған теңдесер адам шамалы.</w:t>
        <w:br/>
        <w:t>Тығырыққа тірелген Қыран Қадыр -- Бұқа хан хорезм-</w:t>
        <w:br/>
        <w:t>шах әскерінің Отырар шаһары маңына шепке тұрып, соғыс-</w:t>
        <w:br/>
        <w:t>қа кірер алдында мұсылман шариғаты бойынша барлық жа-</w:t>
        <w:br/>
        <w:t>сақтардың иманын шығарып, тірідей хатым түсірткенін</w:t>
        <w:br/>
        <w:t>естігенде, зауалдың келгенін ұқты. Не істейді? Ары-бері тол-</w:t>
        <w:br/>
        <w:t>ғанып, қашан жасақтар әбден жаттығып, соғыс өнеріне ма-</w:t>
        <w:br/>
        <w:t>шықтанғанша, қыпшақтардың етек-жеңі жиылып, алыстағы</w:t>
        <w:br/>
        <w:t>ағайындардың жауынгерлері бас қосқанша Бетпақ далаға</w:t>
        <w:br/>
        <w:t>қарай көшіп, ізін жасыра тұруды мақүл көрді. Бүл ең дұрыс</w:t>
        <w:br/>
        <w:t>шешім еді. Көші-қонды ілгері оздырып жіберіп, қалған жа-</w:t>
        <w:br/>
        <w:t>сақпен өзі соңында қарауылдап қалды. Дәл сол кезде Текештің</w:t>
        <w:br/>
        <w:t>қол астындағы қыпшақтардың түменбасының жасырын</w:t>
        <w:br/>
        <w:t>амы</w:t>
        <w:br/>
        <w:t>&lt;- 342 -езч4в</w:t>
        <w:br/>
        <w:t>Ч3. Баеман</w:t>
        <w:br/>
        <w:t>(Туған жылы белгісіз, 1238-жылы қаза тапты).</w:t>
        <w:br/>
        <w:t>“Көтеріліске былғарлардың көсемі</w:t>
        <w:br/>
        <w:t>Баян мен Жеку далалықтардың алерлік</w:t>
        <w:br/>
        <w:t>(албөрі) тайпасының ал ағасы Басан</w:t>
        <w:br/>
        <w:t>(Бачман), ассалардың (аландардың)</w:t>
        <w:br/>
        <w:t>көшбасшысы Қашар, Үкілі басшылық</w:t>
        <w:br/>
        <w:t>етті”</w:t>
        <w:br/>
        <w:t>Б.Д.ГРЕКОВ, А.Ю.ЯКУБОВСКИЙ.</w:t>
        <w:br/>
        <w:t>“Алтын орда және оның күйреуі”, 59-бет.</w:t>
        <w:br/>
        <w:t>І</w:t>
        <w:br/>
        <w:t>үниені дүрліктіріп, әлемді аузына қарат-</w:t>
        <w:br/>
        <w:t>қан Шыңғыс хан 1227-жылы өз ажалы-</w:t>
        <w:br/>
        <w:t>нан өлді де, оның орнына үшінші ұлы</w:t>
        <w:br/>
        <w:t>Үгедей (Октай, Огодай) таққа отырды.</w:t>
      </w:r>
    </w:p>
    <w:p>
      <w:r>
        <w:t>Жошының ұлы Батый Дешті қыпшақ</w:t>
        <w:br/>
        <w:t>даласындағы армияның қолбасшысы боп бекітіліп, Сүбедей</w:t>
        <w:br/>
        <w:t>баһадүр әскери кеңесшілікке бекітілді. Батыйдың жеке басы</w:t>
        <w:br/>
        <w:t>қақында шежірелер мен тарихшылардың дерегінде қарама-</w:t>
        <w:br/>
        <w:t>қайшы пікірлер ұшырасады. Бірі тым мейірім-қайырымды,</w:t>
        <w:br/>
        <w:t>екіншісі асқан қатыгез етіп көрсетеді. Ал біз үшін ең басты-</w:t>
        <w:br/>
        <w:t>сы 1235-жылы Қарақорым қаласындағы Ұлы құрылтайда:</w:t>
        <w:br/>
        <w:t>-- Уа, баһадүрлер! Тәңірдің нұрынан жаралған тәңір текті</w:t>
        <w:br/>
        <w:t>Шыңғыс бабамыздың асыл арманы орындалмай қалды. Қал-</w:t>
        <w:br/>
        <w:t>қадағы қақтығыстың нәтижесіз қалғаны белгілі. Мүқым</w:t>
        <w:br/>
        <w:t>Дешті қыпшақ менің әкем Жошыға тиесілі еді. Бірақ оның</w:t>
        <w:br/>
        <w:t>солтүстік аймағы бодандыққа мойынсүнбады. Мен дүниенің</w:t>
        <w:br/>
        <w:t>екінші шетіне жеткенше қылышымды қынабыма, жебемді</w:t>
        <w:br/>
        <w:t>жлме- 371 --әзе</w:t>
        <w:br/>
        <w:t>Ш</w:t>
        <w:br/>
        <w:t>Жанталасқан шайқас тағы да бір айға созылды. Аштық-</w:t>
        <w:br/>
        <w:t>тан әлсіреп, әбден қалжыраған жауынгерлердің адырнаны</w:t>
        <w:br/>
        <w:t>тартып, найза лақтыруға күш-дәрмені жетпеді. Кемпір-шал-</w:t>
        <w:br/>
        <w:t>дар, балалар қамалдың үстіне тасып шығарған тас, кірпіш,</w:t>
        <w:br/>
        <w:t>кеспектерді лақтырып, қорғанның қабырғасына тіреген са-</w:t>
        <w:br/>
        <w:t>тыларын құлатып, ішке енгізбеді. Сәл тынығып, тағы да</w:t>
        <w:br/>
        <w:t>айқасқа араласты. Үсті-үстіне қосылып, лек-легімен қапта-</w:t>
        <w:br/>
        <w:t>ған жау Отырардың қабырғасын бөренемен түйгіштеп, кей</w:t>
        <w:br/>
        <w:t>түстарын құлатты. Отырардың қоршалғанына алты ай тол-</w:t>
        <w:br/>
        <w:t>ғанда, соғыс хан сарайының ішіне ауысты. “Шайқас тағы</w:t>
        <w:br/>
        <w:t>бір айға созылды. Қайыр хан мен оның екі нөкері ғана қалды,</w:t>
        <w:br/>
        <w:t>олар шайқаса жүріп мұнараға шегінді, ол екі нөкерімен со-</w:t>
        <w:br/>
        <w:t>ғыса берді... Олар қаза тапқанда, қылышы сынғанда... қыз-</w:t>
        <w:br/>
        <w:t>дар оған қамалдың кірпіштерін тасып беріп тұрды”. Оты-</w:t>
        <w:br/>
        <w:t>рардың махалласындағы соғыс үш күнге созылды. Үлкен-</w:t>
        <w:br/>
        <w:t>кіші, ер-әйелдің бір де бірін тірі қалдырмай, қырып салды.</w:t>
        <w:br/>
        <w:t>Қайыр хан шағын ғана сардарымен хан сарайының ішінде</w:t>
        <w:br/>
        <w:t>айқасты. Ол ең соңында жалғыз қалған соң, мүнараның ба-</w:t>
        <w:br/>
        <w:t>сында жанталаса шайқасып, енді қолға түсерін біліп, секіруге</w:t>
        <w:br/>
        <w:t>ұмтылғанда, шалма тастап үстап алды. “Қалай да Қайыр</w:t>
        <w:br/>
        <w:t>ханды қолыма тірі әкеліңдер!” деген Шыңғыс ханның әмірін</w:t>
        <w:br/>
        <w:t>орындады.</w:t>
        <w:br/>
        <w:t>Байлап-матап, қыл арқанмен сүйретіп, Шағатай мен</w:t>
        <w:br/>
        <w:t>Үгедейдің алдына әкеле жатқанда, жол-жөнекей Отырар үшін</w:t>
        <w:br/>
        <w:t>опат болған сарбаздар мен әйелдердің, балалардың сұлап жат-</w:t>
        <w:br/>
        <w:t>қан денесін көріп, көз жасы сорғалап, өксігін баса алмай,</w:t>
        <w:br/>
        <w:t>қыстығырыла қүмықты. Шатыр ішіне кіргенде Қараджа</w:t>
        <w:br/>
        <w:t>Қажып пен оның мыңбасыларын көріп, үмтыла берді. Шың-</w:t>
        <w:br/>
        <w:t>ғыстың үлы Шағатай: )</w:t>
        <w:br/>
        <w:t>-- Асықпа, Қайыр хан, олар да сазайын тартады. Ұлы</w:t>
      </w:r>
    </w:p>
    <w:p>
      <w:r>
        <w:t>Шыңғыс қаған ханын сатқан қолбасшыны қатарына қос-</w:t>
        <w:br/>
        <w:t>пайды. Ал сені қалай жазалайтынын үлы әміршінің озі</w:t>
        <w:br/>
        <w:t>біледі,- деді де, нояндарына ым қақты.</w:t>
        <w:br/>
        <w:t>Олар лезде Қараджа Қажып пен оның серіктерінің қолын</w:t>
        <w:br/>
        <w:t>артына қайырып тастап, жаңғырықтың қасына келді.</w:t>
        <w:br/>
        <w:t>-- Алты ай арпалысқандағы тапқаның осы ғой, Қайыр</w:t>
        <w:br/>
        <w:t>хан!</w:t>
        <w:br/>
        <w:t>42. Юрий Құншақ</w:t>
        <w:br/>
        <w:t>(Туған жылы белгісіз, 1223-жылы қаза тапты).</w:t>
        <w:br/>
        <w:t>“Қыпшақтар оларға (монголдарға)</w:t>
        <w:br/>
        <w:t>өздерінің аса қуатты Юрий Құншақуүлы-</w:t>
        <w:br/>
        <w:t>ның бастауымен қарсы тосқауылға шық-</w:t>
        <w:br/>
        <w:t>ты, алайда жеңіліс тауып, Днепрге, орыс</w:t>
        <w:br/>
        <w:t>шекарасына қарай шегінуге мәжбүр бол-</w:t>
        <w:br/>
        <w:t>ды”</w:t>
        <w:br/>
        <w:t>С. СОЛОВЬЕВ, “Ежелден бергі Ре-</w:t>
        <w:br/>
        <w:t>сей тарихы" 1-т. 642-бет.</w:t>
        <w:br/>
        <w:t>лы қоныс аудару заманынан бергі Еділ,</w:t>
        <w:br/>
        <w:t>Дөң, Днепр аралығындағы Ұлы даланы</w:t>
        <w:br/>
        <w:t>мекендеген қыпшақтарға құрып кету</w:t>
        <w:br/>
        <w:t>қаупі өздері күткендей Батыстан емес,</w:t>
        <w:br/>
        <w:t>Шығыстан -- сонау ежелгі атамекені</w:t>
        <w:br/>
        <w:t>Алтайдан асып, селдей жөңкілген монғолдардан төніп келе</w:t>
        <w:br/>
        <w:t>жатты. Бүл кезде қара қыпшақ пен құба қыпшақтың арасы</w:t>
        <w:br/>
        <w:t>бүрынғыдай біте қайнасып, араласып-құраласып жатпаған-</w:t>
        <w:br/>
        <w:t>мен де, өзара жаулықтары жоқ еді. Олар орыс кінәздерімен</w:t>
        <w:br/>
        <w:t>қыз алып, қыз беріп, тіпті Құншақтың ұлы Юрий мен</w:t>
        <w:br/>
        <w:t>Көбектің ұлы Данил екеуі “шоқынып, атын да өзгертті”. Ал</w:t>
        <w:br/>
        <w:t>атақты Александр Невскийдің шешесі қыпшақ қызы еді.</w:t>
        <w:br/>
        <w:t>Мұның басты себебі, ол кезде Алтай мен Киевтің арасын-</w:t>
        <w:br/>
        <w:t>дағы көшпелілердің дені әлі ешқандай дінді қабылдай қой-</w:t>
        <w:br/>
        <w:t>маған болатын. Екіншіден, 1181-жылы Құншақ пен Көбектің</w:t>
        <w:br/>
        <w:t>ұлдары Киевке қолға түсіп қалды. Олар тұтқыннан қашан</w:t>
        <w:br/>
        <w:t>босады, қанша жыл орыс кінәздеріне ұзатылған шоқынған</w:t>
        <w:br/>
        <w:t>әпкелерінің тәрбиесінде болды, бұл арасы беймәлім. Жас-</w:t>
        <w:br/>
        <w:t>тайынан араласып өскендіктен де, православие дінінің ықпа-</w:t>
      </w:r>
    </w:p>
    <w:p>
      <w:r>
        <w:t>лына берілуі заңды да. Бірақ та елін, жерін ұмытпай, орыс-</w:t>
        <w:br/>
        <w:t>ә«Йлее-- 363-і»</w:t>
        <w:br/>
        <w:t>“Естуімізше, қыпшақтардың сөзіне еріп, бізге қарсы жо-</w:t>
        <w:br/>
        <w:t>рыққа дайындалып жатыр екенсіздер. Ал біз ғой сіздердің</w:t>
        <w:br/>
        <w:t>жерлеріңізге, қалаларыңызға, селоларыңызға, өздеріңізге де</w:t>
        <w:br/>
        <w:t>тиіскеміз жоқ, бірақ сендерге Құдай айдап апарған құлдар</w:t>
        <w:br/>
        <w:t>мен қыпшақтардың көзін құртамыз. Ал сендер бізбен бейбіт</w:t>
        <w:br/>
        <w:t>бітімге келіңдер: қашқындарды бері қуыңдар, оларды қырың-</w:t>
        <w:br/>
        <w:t>дар, олжасын өздеріңе қалдырыңдар, сендерге көп кесір</w:t>
        <w:br/>
        <w:t>келтіргенін біз де естідік. Сол үшін де біз олармен соғысып</w:t>
        <w:br/>
        <w:t>жүрміз”,-- деп (“Новгородтың -- 1-жылнамасы”)</w:t>
        <w:br/>
        <w:t>мәймөңкеледі.</w:t>
        <w:br/>
        <w:t>Сүбедейдің кезекті аярлығы жүзеге аспады. Оған жауап</w:t>
        <w:br/>
        <w:t>ретінде елшілерді әлтіреді де, жорыққа аттанды. Он жеті</w:t>
        <w:br/>
        <w:t>күннен соң Мстислав Удалыйдың жасағы монғолдың шол-</w:t>
        <w:br/>
        <w:t>ғыншы қолымен бетпе-бет кеп, жеңіске жетті. 1223-жылы</w:t>
        <w:br/>
        <w:t>31-май күні екі жақтың да негізгі әскері Қалқада қарама-</w:t>
        <w:br/>
        <w:t>қарсы кездесті. Юрий Құншақтың сарбаздары алғы шепке</w:t>
        <w:br/>
        <w:t>қойылды. Мстислав Удалыйдың әскері екінші қатарда тұрды.</w:t>
        <w:br/>
        <w:t>Ол күні орыс әскері соғыспады. Ұрыс өте жанталаспен өтті.</w:t>
        <w:br/>
        <w:t>Қотан пен Данил Көбекүлының сарбаздары қоршауда қал-</w:t>
        <w:br/>
        <w:t>ған қыпшақтарды құтқаруға ұмтылды. Екпіндеп алған мон-</w:t>
        <w:br/>
        <w:t>ғолдар дес бермеді. Кешке қарай дабыл қағып, екі жақ та</w:t>
        <w:br/>
        <w:t>әскерін кері шегіндірген соң, үрыс даласын аралап жүрген</w:t>
        <w:br/>
        <w:t>жасақтар оншақты садақ оғы қадалған Юрий Құншақ хан-</w:t>
        <w:br/>
        <w:t>ның денесін тауып алды.</w:t>
        <w:br/>
        <w:t>Туа салысымен түтқынға түсіп, ғұмыры ат үстінде өтіп,</w:t>
        <w:br/>
        <w:t>темір сауытын шешпеген Юрий оғлан осылай жау қолынан</w:t>
        <w:br/>
        <w:t>қаза тапты. Сонымен Құнан биден тамыр тартып, Құншаққа</w:t>
        <w:br/>
        <w:t>жалғасқан қаракөктің соңғы тұқымы үзілді. Оның тірі қал-</w:t>
        <w:br/>
        <w:t>ған үрім-бұтағы Волга казактарына сіңіп кетті, кейін кінәз</w:t>
        <w:br/>
        <w:t>атағына ие болғандары да болды. Юрийдің қазасы қыпшақ-</w:t>
        <w:br/>
        <w:t>тардың да қаралы қасіретіне үласты. Енді Қотан ханның</w:t>
        <w:br/>
        <w:t>кезегі келіп еді.</w:t>
        <w:br/>
        <w:t>-әйенее- 370 -еғеде»</w:t>
        <w:br/>
        <w:t>қарай бет алып бара жатқанын білген жоқ. Араға айлар са-</w:t>
        <w:br/>
        <w:t>лып, хорезмдік Бағра көпес Шыңғыс ханның:</w:t>
        <w:br/>
        <w:t>-- Біз еліміздің ешқандай саудагеріне тиіспейміз деп келісім</w:t>
        <w:br/>
        <w:t>жасасқан едік. Менің керуенімнің саудагерлерін Отырарда</w:t>
        <w:br/>
        <w:t>қырып тастапты. Егер бүл іс өз әміріңмен істелмеген болса,</w:t>
        <w:br/>
        <w:t>онда қылмыстыны қолыма бер. Сазайын өзім тарттырайын.</w:t>
        <w:br/>
        <w:t>Әйтпесе, соғысатын жеріңді айт. Ажалыңды күт,-- деген хаба-</w:t>
        <w:br/>
        <w:t>рын әкелді.</w:t>
        <w:br/>
        <w:t>-- Е, сен де Шыңғыс ханның құйыршығы ма едің? Сау-</w:t>
        <w:br/>
        <w:t>Да емес, саясатта сенің нең бар? Осыны маған қалай</w:t>
        <w:br/>
        <w:t>жеткіздің?!-- деп хорезмшах Бағраны да жазаға тартты да,</w:t>
        <w:br/>
        <w:t>елшілердің қалғандарын тыр жалаңаш шешіндіріп, иен да-</w:t>
        <w:br/>
        <w:t>лаға қоя бергізді.</w:t>
      </w:r>
    </w:p>
    <w:p>
      <w:r>
        <w:t>Шешесі Теркен хатун Гүрганжадан: “Қайыр ханды жауға</w:t>
        <w:br/>
        <w:t>ұстап берсең, масқара боласың. Ел іші бүлінеді. Одан да әр</w:t>
        <w:br/>
        <w:t>шаһардағы әскеріңнің басын қосып, дұшпанның алдына тос-</w:t>
        <w:br/>
        <w:t>қауыл қой. Енді Шыңғыс хан тыныш отырмайды”,-- деп</w:t>
        <w:br/>
        <w:t>сәлем айтты. Бұған Мұхаммед күліп:</w:t>
        <w:br/>
        <w:t>-- Менің әр шаһарым -- алынбас қамал. Әскерім де екі</w:t>
        <w:br/>
        <w:t>есе көп. Оларды бір жерге топырлатып қайтеміз. Бастары</w:t>
        <w:br/>
        <w:t>сыйыспай жүрер. Тек Отырардың өзі-ақ олардың әптігін</w:t>
        <w:br/>
        <w:t>басады,-- деп қаперіне де ілмеді.</w:t>
        <w:br/>
        <w:t>Бүл кезде Шыңғыс хан терісіне сыймай ашуланып,</w:t>
        <w:br/>
        <w:t>нөкерлерін жиып алып:</w:t>
        <w:br/>
        <w:t>-- Аспандағы Күн жалғыз, түнде Ай жалғыз. Сол сияқ-</w:t>
        <w:br/>
        <w:t>ты, жерде де жалғыз қаған болуы тиіс. Ол -- менмін! Мына</w:t>
        <w:br/>
        <w:t>сартауылдар менің алтын шылбырымды үзбекші ме? Бағра</w:t>
        <w:br/>
        <w:t>бастаған жүз елшімнің өшіне өш, кегіне кек аламын. Егеске</w:t>
        <w:br/>
        <w:t>қысас істеймін, сартауылдардың сазайын тартқызамын!-- деп</w:t>
        <w:br/>
        <w:t>қаһарлана сөйледі.</w:t>
        <w:br/>
        <w:t>Қыс түсе Шыңғыс хан алтын шатырын Ертіс өзенінің</w:t>
        <w:br/>
        <w:t>басына әкеліп тікті. 1219-тышқан жылы қыркүйек айында</w:t>
        <w:br/>
        <w:t>150 мың қолмен аттанған Шыңғыс қаған “Ең алдында Жебені</w:t>
        <w:br/>
        <w:t>жүргізді. Жебеден соң айдарлы Сүбедейді жүргізеді. Арты-</w:t>
        <w:br/>
        <w:t>нан Сүбедейдің айдарлы Тонышарын аттандырып: “Сұлтан</w:t>
        <w:br/>
        <w:t>қағанның өлкесін шеттей жүріп, арғы жағына шығып, біз</w:t>
        <w:br/>
        <w:t>барғанда қосылыңдар”,-- деді (“Құпия шежіре”). Олар</w:t>
        <w:br/>
        <w:t>Жетісудағы найман Күшлік ханның иелігін жапыра екпіндеп,</w:t>
        <w:br/>
        <w:t>Сыр бойына лап қойды. Ең тегеурінді тосқауылға Отырар</w:t>
        <w:br/>
        <w:t>шаһарында кездесті.</w:t>
        <w:br/>
        <w:t>жайеже- 357 сөзде</w:t>
        <w:br/>
        <w:t>соң ғана әптігі басылыпты. Ел-жүрт шығыстан қаптап келе</w:t>
        <w:br/>
        <w:t>жатқан әлдебір айдаһарлар туралы естіп, дүрлігіп алыпты.</w:t>
        <w:br/>
        <w:t>Үрейі үшып, кейбіреулері дүкендерін жауып тастапты. Қатты</w:t>
        <w:br/>
        <w:t>ызаланған Қайыр хан сарайына үш рет жұлқынып келген</w:t>
        <w:br/>
        <w:t>монғол елшісін қабылдамай, кері қайырды да, керуенбасы</w:t>
        <w:br/>
        <w:t>Омар қожа мен Жамалды шақыртты. Оларды елші жібермепті.</w:t>
        <w:br/>
        <w:t>Бір қүпия сүмдықты сезді де, керуенді сардарларға қорша-</w:t>
        <w:br/>
        <w:t>тып, таң атқанша күзеттіріп қойды.</w:t>
        <w:br/>
        <w:t>Үшінші күні үрейлі дақпырт далаға да жайылып, зәресі</w:t>
        <w:br/>
        <w:t>ұшқан жүрт Отырардың ішіне жиылды. Ханның қабылдауына</w:t>
        <w:br/>
        <w:t>жиылған жүрт екі көзіне қан толып, екпіндей басып алға</w:t>
        <w:br/>
        <w:t>ұмтылған монғол елшісіне қақ жарылып жол берді.</w:t>
        <w:br/>
        <w:t>Әдеттегідей иіліп тәжім етпестен, Қайыр ханға тік тұрған</w:t>
        <w:br/>
        <w:t>бойы:</w:t>
        <w:br/>
        <w:t>-- Мен -- Шығыстың үлы әміршісі Шыңғыстың елші-</w:t>
        <w:br/>
        <w:t>сімін. Хорезмшахқа барамын. Сен, бар болғаны иналсың --</w:t>
        <w:br/>
        <w:t>әкімсің. Мені ұстауға қақың жоқ,-- деді ашулы.</w:t>
        <w:br/>
        <w:t>Қайыр хан мына өктемдікке шыдамай:</w:t>
        <w:br/>
        <w:t>-- Әдепсіз неме, тіліңді тарт! Мен -- қыпшақтардың ханы</w:t>
        <w:br/>
        <w:t>Қайыр ханмын! Мойныңа ілінген басыңа ие бол! Сенің</w:t>
        <w:br/>
        <w:t>Шыңғысың кім өзі әулиесітетін! Керуеніңнің теңін аш. Ішінде</w:t>
        <w:br/>
        <w:t>не бар? Көрейік. Бар,-- деді тісін тісіне басып.</w:t>
      </w:r>
    </w:p>
    <w:p>
      <w:r>
        <w:t>-- Инал -- әкімнің Ұлы Шыңғыс қағанның елшісіне</w:t>
        <w:br/>
        <w:t>әмірі жүрмейді. Сенің сенген хорезмшахыңның өзі оған</w:t>
        <w:br/>
        <w:t>“балаңмын” деп басын иген,-- деді қасарысып.</w:t>
        <w:br/>
        <w:t>-- Не деп тантып тұрсың, малғұн!-- деп тағынан атып</w:t>
        <w:br/>
        <w:t>тұрған Қайыр хан монғол елшісінің қақ жүрегіне қанжарын</w:t>
        <w:br/>
        <w:t>сүғып жіберді.</w:t>
        <w:br/>
        <w:t>Қаһарына мінген нөкерлері елшінің қасындағыларды бас</w:t>
        <w:br/>
        <w:t>салып, қылышпен қидалап тастады. Қайыр хан:</w:t>
        <w:br/>
        <w:t>-- Бір де біреуін шаһардан шығармай, көздерін құртың-</w:t>
        <w:br/>
        <w:t>дар. Керуеннің теңін шешіңдер!-- деп айғай салды.</w:t>
        <w:br/>
        <w:t>Қылыштарын қынабынан суырып алып, сардарлар керу-</w:t>
        <w:br/>
        <w:t>ен сарайға лап қойды. Монғолдар да шапанының ішіне жа-</w:t>
        <w:br/>
        <w:t>сырған қаруларын сығымдай ұстап, шайқаса кетті. Отырар-</w:t>
        <w:br/>
        <w:t>лықтар олардың бәрін де қырып салып, теңді ашқанда, 500</w:t>
        <w:br/>
        <w:t>түйе теңдегенінің бәрі де қару-жарақ екенін көрді. Бүлар-</w:t>
        <w:br/>
        <w:t>дың көпес емес, тыңшы екеніне әбден көзі жетті. Қайыр хан</w:t>
        <w:br/>
        <w:t>хорезмшахқа суыт хабаршы жіберді. Бірақ ол дәл сол сәтте</w:t>
        <w:br/>
        <w:t>қырғыннан сытылып шыққан жалғыз монғолдың шығысқа</w:t>
        <w:br/>
        <w:t>емее» 256 зебр</w:t>
        <w:br/>
        <w:t>П</w:t>
        <w:br/>
        <w:t>Екі жақ та өмір мен өлімнің құнын тек қана жеңіс деп</w:t>
        <w:br/>
        <w:t>ұғынды. Бір-біріне әбден өшіккен Шыңғыс хан да, Қайыр</w:t>
        <w:br/>
        <w:t>хан да жауын жер жастандырмай бітіспеуге бел байлады.</w:t>
        <w:br/>
        <w:t>Шағатай мен Үгедей, Сүбедей, Жебе, Тонышар бастаған</w:t>
        <w:br/>
        <w:t>Шыңғыстың ең таңдаулы қолбасылары жер қайысқан қол-</w:t>
        <w:br/>
        <w:t>мен Отырарды қоршап алды. Орта Азиядағы қорғанысы ең</w:t>
        <w:br/>
        <w:t>күшті шаһардың ханы ашық майданға шықса, сөзсіз жеңіліске</w:t>
        <w:br/>
        <w:t>ұшырайтынын білді де, 50 мың әскерін қамалдың ішіне</w:t>
        <w:br/>
        <w:t>кіргізіп, қорғанысқа көшті. “...Жаяу әскерлер мен салт атты</w:t>
        <w:br/>
        <w:t>сарбаздарды шоғырландырды, өзі қорғанның үстіне көтерілді</w:t>
        <w:br/>
        <w:t>де, бармағын тістеді: бүкіл дала қаптаған қара көпір, жер де,</w:t>
        <w:br/>
        <w:t>ауа да аттың дүбіріне, қылыштың жарқылына, үстіне сауыт</w:t>
        <w:br/>
        <w:t>жабылған аттың шыңғырғанына, оқ тиеген өгіз арбаларға</w:t>
        <w:br/>
        <w:t>толып кетіпті...” ;</w:t>
        <w:br/>
        <w:t>Қаншама өршелене ұмтылса да, шапқыншылар еш нәти-</w:t>
        <w:br/>
        <w:t>жеге жетпеді. 150 мың жасақты бір орында үстау мүмкін</w:t>
        <w:br/>
        <w:t>емес еді. Жердің қара шаңы шығып, атқа шөп, адамға тамақ</w:t>
        <w:br/>
        <w:t>табудың өзі қиынға түсті. Күйзелісті сезген Шыңғыс хан</w:t>
        <w:br/>
        <w:t>Шағатай мен Сүбедейдің түменін қалдырды да, өзгелерін</w:t>
        <w:br/>
        <w:t>хорезмшахтың өзге шаһарларына аттануға бұйырды. Тас ат-</w:t>
        <w:br/>
        <w:t>қан зеңбіректері де, сұқсыр садақшылары да қайрат қылма-</w:t>
        <w:br/>
        <w:t>ды. Азық-түлігі мол, суды Арыс пен Сыр өзенінен жер асты</w:t>
        <w:br/>
        <w:t>қүбыры арқылы алатынын білген соң, тікелей шабуылдан</w:t>
        <w:br/>
        <w:t>ештеңе шықпайтынын түсінді де, шапқыншыларын жан-жаққа</w:t>
        <w:br/>
        <w:t>жіберіп, елді тонатты.</w:t>
        <w:br/>
        <w:t>Міне, дәл осындай қысталаң шақта хорезмшахтың</w:t>
        <w:br/>
        <w:t>менмендігі мен самарқаулығының кесірі тиді. Ол 400 мың</w:t>
        <w:br/>
        <w:t>әскерді шүғыл жиып, ашық майданда тойтарыс берудің ор-</w:t>
        <w:br/>
        <w:t>нына, Балхқа бас сауғалап, сарбаздарын қалаға тығып қойды.</w:t>
        <w:br/>
        <w:t>Теркен хатунның талап етуі бойынша Отырарға Қараджа</w:t>
        <w:br/>
        <w:t>Қажыпты он мың әскермен жіберді. Мүны естіген Қайыр</w:t>
      </w:r>
    </w:p>
    <w:p>
      <w:r>
        <w:t>хан хорезмшахтан бұдан басқа қайыр-көмектің жоқтығына</w:t>
        <w:br/>
        <w:t>түңіліп, шаһар халқын жиып:</w:t>
        <w:br/>
        <w:t>-- Уа, халайық! Халықтың басына күн туды. Мұхаммед</w:t>
        <w:br/>
        <w:t>шахтан келген көмектің түрі осы. Не істейміз? Естерінде</w:t>
        <w:br/>
        <w:t>болсын, еркімізбен берілсек те, ерлікпен шайқассақ та өлім</w:t>
        <w:br/>
        <w:t>күтіп түр. Хорезмшах төрт жүз мың сарбазды қорғанға ты-</w:t>
        <w:br/>
        <w:t>ғып қойып отырмас. Ас-суды, аттардың азығын үнемдеңдер.</w:t>
        <w:br/>
        <w:t>Өліспей беріспейміз,-- деп жар салды.</w:t>
        <w:br/>
        <w:t>жәрее- 358 ---се</w:t>
        <w:br/>
        <w:t>қыпшақ арасы мәмілеге келгенде, Еділ мен Дөңнің арасы</w:t>
        <w:br/>
        <w:t>суып, жатырқасып қалған болатын. Оның себебін Исай Ка-</w:t>
        <w:br/>
        <w:t>лашников “Сүм заман” атты тарихи шығармасында Қотан</w:t>
        <w:br/>
        <w:t>ханның атынан:</w:t>
        <w:br/>
        <w:t>“Біздің сендердің жерлеріңе жасаған жорығымыздан коп-</w:t>
        <w:br/>
        <w:t>теген жәбір-жапа шектіңдер. Бірақ біз де көрешекті көрдік.</w:t>
        <w:br/>
        <w:t>Не болмады десеңші! Біздің түсінбейтін бір жағдайымыз бар.</w:t>
        <w:br/>
        <w:t>Бір кінәз екіншісіне жауласса, мені шақырады. Ал екінші кінәз</w:t>
        <w:br/>
        <w:t>үшінші адамға соз салып -- Юрий Қүншақұлын, не Данил</w:t>
        <w:br/>
        <w:t>Көбекүлын көмекке шақырады. Өздерінің тақ таласының</w:t>
        <w:br/>
        <w:t>бәсекесін шешіп алған соң, бәрі бірігіп бізге лап қояды”-- деп</w:t>
        <w:br/>
        <w:t>бар шындықты ашып берді. :</w:t>
        <w:br/>
        <w:t>Әрине, екі ханның түркінің Көк Тәңірін үмытып, жат</w:t>
        <w:br/>
        <w:t>дінді қабылдауы да өзара татулыққа түйткіл болды. Алайда</w:t>
        <w:br/>
        <w:t>Қотан ханның өзі де ұлы кінәз Мстислав Удалыйдың қызын</w:t>
        <w:br/>
        <w:t>алған. Не ашық жаулық, не береке-бірлігі жоқ, салқын қарым-</w:t>
        <w:br/>
        <w:t>қатынастың кілтипаны осында еді. Сондықтан да “екі ғасыр</w:t>
        <w:br/>
        <w:t>бойы Русьтің оңтүстігі мен шығысын жаудан қалқалап кел-</w:t>
        <w:br/>
        <w:t>ген қыпшақтар монғолдармен арадағы жекпе-жекте тосқау-</w:t>
        <w:br/>
        <w:t>ыл қоя алмады. Шыңғыс ханның қолымен көтерілген Ажал</w:t>
        <w:br/>
        <w:t>семсері ең бірінші қыпшақтардың желкесін қиды” (О. Сүлей-</w:t>
        <w:br/>
        <w:t>менов).</w:t>
        <w:br/>
        <w:t>Бүл шындық сөз. “Сұм заманның” дүлейге үласпай,</w:t>
        <w:br/>
        <w:t>құйындай үйіріліп келе жатқан алғашқы кезінде-ақ, керей</w:t>
        <w:br/>
        <w:t>Тұғрыл - Уан хан мен найман Күшлік хан бірігіп, үнін</w:t>
        <w:br/>
        <w:t>өшіруге болатын еді. Өкінішке орай, тақ үшін тәжікелесіп,</w:t>
        <w:br/>
        <w:t>ақыры жер құшты. Сөйтіп, қыпшақ даласының шығысынан</w:t>
        <w:br/>
        <w:t>ұшқындаған өрт қаулай жанып, батысынан бір-ақ шықты.</w:t>
        <w:br/>
        <w:t>“Шыңғыс ханның бұйрығы бойынша 1220-жылы Орта Азия-</w:t>
        <w:br/>
        <w:t>дан қашқан хорезмшах Мұхаммедтің соңына түскен Жебе мен</w:t>
        <w:br/>
        <w:t>Сүбедей бастатқан монғол жасақтары мұқым солтүстік Иранды</w:t>
        <w:br/>
        <w:t>тып-типыл ғып жайпап өтті де, одан Кавказға бұрылып, ірі</w:t>
        <w:br/>
        <w:t>қалаларды басып алып, Гурзия әскерінің тас талқанын шығар-</w:t>
        <w:br/>
        <w:t>ды да, олжаға белшесінен батқан олар Ширван шатқалы арқы-</w:t>
        <w:br/>
        <w:t>лы солтүстік Кавказға келіп, аландар мен қыпшақтардың жеріне</w:t>
        <w:br/>
        <w:t>ат басын тіреді” (Б.Д.Греков, А.Ю.Якубовский).</w:t>
        <w:br/>
        <w:t>Міне, дәл осы мезетте батыс қыпшақтарының тағдыры</w:t>
        <w:br/>
        <w:t>талқыға түсті. Шапқыншыларға тойтарыс берудің толық</w:t>
        <w:br/>
        <w:t>мүмкіндігі бар еді. Ол Юрий Қоншақүлының қолында бо-</w:t>
        <w:br/>
        <w:t>латын.</w:t>
        <w:br/>
        <w:t>өбм -- 264-”</w:t>
      </w:r>
    </w:p>
    <w:p>
      <w:r>
        <w:t>Оларды біреулер татарлар, екіншілері түркілер (таурмены),</w:t>
        <w:br/>
        <w:t>печенегтердің туысы, тіпті... Етриев шөлінен шыққан дейді.</w:t>
        <w:br/>
        <w:t>Бәрі де бір Қүдайға аян, кімнің кім екенін сол біледі -- тегі</w:t>
        <w:br/>
        <w:t>кім, қайдан келді: оны менен горі, кітапты көп оқыған ғүлама-</w:t>
        <w:br/>
        <w:t>лар білер, ал маган олардың аты-жөні беймағлүм, тек орыс</w:t>
        <w:br/>
        <w:t>кінәздерінің қасіретіне ортақтасу үшін жазып отырмын, Әйтпе-</w:t>
        <w:br/>
        <w:t>се оларда нем бар, естуімше, жол-жонекей көптеген</w:t>
        <w:br/>
        <w:t>мемлекеттерді күлге айналдырып, ясылар, обоздар, касагтар</w:t>
        <w:br/>
        <w:t>мен қыпшақтар сияқты Қүдайсыздарды жаппай қырыпты”,-</w:t>
        <w:br/>
        <w:t>деп жазылыпты.</w:t>
        <w:br/>
        <w:t>Қыс қамына дайындығы жоқ Жебе мен Сүбедейдің</w:t>
        <w:br/>
        <w:t>нөкерлері қақаған аяздан, қалың қардан жалтарып, оңтүстікке</w:t>
        <w:br/>
        <w:t>қарай ойысып, Қырымға жетті де, “Судақ қаласын алды,</w:t>
        <w:br/>
        <w:t>оның түрғындары жан-жаққа бытырай қашты: біразы үй</w:t>
        <w:br/>
        <w:t>іші мен дүнис-мүлкін алып тауға кетті, енді біразы Теңіз</w:t>
        <w:br/>
        <w:t>жағалауына барып, кеме арқылы мұсылмандардың Қилы -</w:t>
        <w:br/>
        <w:t>Арслан атты түқымы билеп отырған Рум шаһарына босты”</w:t>
        <w:br/>
        <w:t>(Ибн-әл-Асир). Сонымен қатар “монғолдар Дөңнің жаға-</w:t>
        <w:br/>
        <w:t>сында өзіне одақтас та тауып үлгерді. Олар әр түрлі тектен</w:t>
        <w:br/>
        <w:t>қүралған шата тұқымдар -- қаңғымалар (“бродники”)- әйгілі</w:t>
        <w:br/>
        <w:t>хазарлардың үрпағы, қазіргі қазақтардың ата-бабасы сді.</w:t>
        <w:br/>
        <w:t>Қаңғымалар Дөңнің аңғарын, жағалауын мекендейтін, қып-</w:t>
        <w:br/>
        <w:t>шақтар су айырықтарындағы далаға қоныстанды. Бүл екі</w:t>
        <w:br/>
        <w:t>тек бір-бірімен өш сді, сондықтан да қаңғымалар монғол-</w:t>
        <w:br/>
        <w:t>дарды қолдады” (Л. Гумилев). Қыпшақтар да, монғолдар да</w:t>
        <w:br/>
        <w:t>ең соңғы шешуші шайқасқа дайындалды. Қотан ханның</w:t>
        <w:br/>
        <w:t>қайын атасы Мстислав Удалый күйеу баласының көңілін</w:t>
        <w:br/>
        <w:t>қалдырмады. “Бүгін біз құримыз, ал ертең сендердің</w:t>
        <w:br/>
        <w:t>кезектерің келеді. Сондықтан көмектесіңдер” деген сөзінің</w:t>
        <w:br/>
        <w:t>шындығына көзі жетті. Ол “оңтүстіктегі орыс кінәздерінің</w:t>
        <w:br/>
        <w:t>ең беделділерін, тағы да үш Мстилавты: Мстислав Романо-</w:t>
        <w:br/>
        <w:t>вич Киевскийді, Мстислав Святославич Черниговскийді,</w:t>
        <w:br/>
        <w:t>Мстислав Немой Перосопницкийді монғолдарға қарсы со-</w:t>
        <w:br/>
        <w:t>ғысуға көндірді, оларға тағы да бірнеше кінәз қосылды, со-</w:t>
        <w:br/>
        <w:t>лардың ішінде жиырма екі жасар бозбала Данил Романович</w:t>
        <w:br/>
        <w:t>те бар еді” (Б.Д.Греков).</w:t>
        <w:br/>
        <w:t>Бүл келісім Сүбедей мен Жебенің де құлағына шалынды.</w:t>
        <w:br/>
        <w:t>Тісқаққан айлалы баһадүр ежелгі тақыстығына басып, тағы</w:t>
        <w:br/>
        <w:t>да түлкі жортаққа салып, елші жіберді:</w:t>
        <w:br/>
        <w:t>Б .</w:t>
        <w:br/>
        <w:t>збеғе 360 --2е4%»</w:t>
        <w:br/>
        <w:t>167-24</w:t>
        <w:br/>
        <w:t>қорамсаққа салмаймын. Қүрылтайдың шешімін беріңдер,--</w:t>
        <w:br/>
        <w:t>деуі.</w:t>
        <w:br/>
        <w:t>-- Ниетің қабыл, тілегің орынды, сәйгүлігің үшқыр, жебең</w:t>
        <w:br/>
        <w:t>жеңіл болсын. Сүбедей баһадүр саған серік болсын. Рұқсат,-</w:t>
        <w:br/>
        <w:t>деді Оқтай қаған әкесі Шыңғыстың орындалмаған мақса-</w:t>
        <w:br/>
        <w:t>тын қалай да жүзеге асыру үшін.</w:t>
        <w:br/>
        <w:t>Сонымен 1236-жылы Батыйдың сеңдей соғылысқан әскері</w:t>
        <w:br/>
        <w:t>Еділдің жоғары сағасына, Ока өзені мен Доң (Дон) дариясы</w:t>
        <w:br/>
        <w:t>арқылы Русь жеріне лап қойды да, Еуропаға ентелей кірді.</w:t>
        <w:br/>
        <w:t>Сол екпінімен қазіргі Хунгрияның (Венгрияның) шекара-</w:t>
      </w:r>
    </w:p>
    <w:p>
      <w:r>
        <w:t>сынан бір-ақ шықты. Жеңіске масаттанған қолбасылардың</w:t>
        <w:br/>
        <w:t>арасында алауыздық туып, Сүбедей баһадүрдің інілері Бөрі</w:t>
        <w:br/>
        <w:t>мен Күйік бекзадалар Батыйдың еркіне бағынудан бас тар-</w:t>
        <w:br/>
        <w:t>тып, бүлік шығара бастады. Ол туралы хан Батый үлы әмірші</w:t>
        <w:br/>
        <w:t>Оқтайға: қ</w:t>
        <w:br/>
        <w:t>“О, менің ұлы әмірші көкем! Он бір халықтың басын</w:t>
        <w:br/>
        <w:t>идіріп, әскерлер елге қайтып келе жатқан жолда барлық бек-</w:t>
        <w:br/>
        <w:t>задалардың басын қосып, той жасадым. Өзімнің жасымның</w:t>
        <w:br/>
        <w:t>үлкендігін пайдаланып, бір-екі тостаған шарапты басқалар-</w:t>
        <w:br/>
        <w:t>дан бұрынырақ іштім. Бүған Бөрі мен Күйік қатты намыс-</w:t>
        <w:br/>
        <w:t>танып, тойды тастай салып, аттарына мінді де, мені инаят-</w:t>
        <w:br/>
        <w:t>тауға көшті. Бөрі: “Батый -- менің әміршім емес, ол шарап-</w:t>
        <w:br/>
        <w:t>ты менен бұрын неге ішеді? Ол -- иегіне сақал жапсырған</w:t>
        <w:br/>
        <w:t>мыстан кемпір, мен оны шапалақпен бір-ақ тартып, жалпа-</w:t>
        <w:br/>
        <w:t>сынан түсірер едім”,-- деді. Ал Күйік: “Ол - қару асынған</w:t>
        <w:br/>
        <w:t>кәрі қатын. Мен оған таяқпен дүре соқтырамын”,- деді.</w:t>
        <w:br/>
        <w:t>Тағы біреуі маған ағаш құйрық жапсырмақ болды. Міне,</w:t>
        <w:br/>
        <w:t>көрдіңіз бе, қаншама халықты бағындырып, келелі</w:t>
        <w:br/>
        <w:t>мәселелерді талқылайтын кезде ханзадалардың не деп тілдерін</w:t>
        <w:br/>
        <w:t>сүйрендетіп жүргенін”,-- деп шағым жасады.</w:t>
        <w:br/>
        <w:t>Әрине, Сүбедей сияқты Шыңғыс ханның өзімен жорық-</w:t>
        <w:br/>
        <w:t>тас болған баһадүрдің інілерінің былай айтуға қақысы бар</w:t>
        <w:br/>
        <w:t>еді. Бірақ та әңгіме онда емес. Еуропаға жасалған жорықтың</w:t>
        <w:br/>
        <w:t>соңына қарай Батый ордасындағы қолбасылардың арасына</w:t>
        <w:br/>
        <w:t>жік түскені байқалады. Бұндай көңіл күйді бодандықтағы</w:t>
        <w:br/>
        <w:t>елдер, әсіресе Еділ -- Жайықты жайлаған Дешті қыпшақ</w:t>
        <w:br/>
        <w:t>тайпасы мен былғар хандығы өз ырқына пайдаланып, басы-</w:t>
        <w:br/>
        <w:t>байлылықтан құтылуды көздеді. Қыпшақтардың албөрі тай-</w:t>
        <w:br/>
        <w:t>пасының көсемі Басман өзіне қарасты ел-жүрттың басын</w:t>
        <w:br/>
        <w:t>қосып, қолына қару үстаттырып, көтеріліске шықты. Батый</w:t>
        <w:br/>
        <w:t>айаееек- 372 төзе»</w:t>
        <w:br/>
        <w:t>-- Ажалымның жеткеніне өкінбеймін. Әттең, әлемнің</w:t>
        <w:br/>
        <w:t>екінші кітапханасын бекер өртедің. Енді сертіңді орындап,</w:t>
        <w:br/>
        <w:t>мына әйелдер мен сәбилерді қылышқа туратқан опасыздар-</w:t>
        <w:br/>
        <w:t>дың өлімін көрсем, арманым жоқ. Итке талатсаң да өзің біл,</w:t>
        <w:br/>
        <w:t>Шағатай,- деді.</w:t>
        <w:br/>
        <w:t>-- Қазір. Қане, нояндар, елін сатқаны үшін емес, ханын</w:t>
        <w:br/>
        <w:t>сатқандардың басын алыңдар!</w:t>
        <w:br/>
        <w:t>Жалынып, жалбарынған Қараджаның даусы айбалта жарқ</w:t>
        <w:br/>
        <w:t>ете қалғанда, кілт өшіп тынды. Қайыр ханды Шыңғыс хан-</w:t>
        <w:br/>
        <w:t>ның алдына, Бұхара шаһарына алып барды. Қысық көзі қанға</w:t>
        <w:br/>
        <w:t>толған қаған:</w:t>
        <w:br/>
        <w:t>-- Е, әлгі менің елшімді өлтіріп, ерегестірген сенбісің?--</w:t>
        <w:br/>
        <w:t>деді ысқырынып.</w:t>
        <w:br/>
        <w:t>-- Елді елге қосатын елшіні емес, елімнің ішіне кіріп,</w:t>
        <w:br/>
        <w:t>қара жыландай сумандаған тыңшыны өлтірдім, Шыңғыс.</w:t>
        <w:br/>
        <w:t>-- Сыбағаңды алған шығарсың? Сенген халқыңның көзіне</w:t>
        <w:br/>
        <w:t>қүм құйылды. Енді сенің кезегің. Аллаңа сыйын, ұжмағыңа</w:t>
        <w:br/>
        <w:t>барасың.</w:t>
        <w:br/>
        <w:t>-- Мен пейішке барармын-ау, бірақ келген жерін куар-</w:t>
        <w:br/>
        <w:t>ған, кеткен жерің куанған сен қайтер екенсің? Сенің қанға</w:t>
      </w:r>
    </w:p>
    <w:p>
      <w:r>
        <w:t>бөккен тәніңді жер, жаныңды Көк Тәңірі қабылдамас.</w:t>
        <w:br/>
        <w:t>Сүйегінді құрт-құмырсқа кемірер әлі!-- Қайыр хан ызадан</w:t>
        <w:br/>
        <w:t>булығып тұрып Шыңғыстың осал тұсын ашына айтты. Ол</w:t>
        <w:br/>
        <w:t>өзінің өлімнен қашып құтылмайтынын білді:</w:t>
        <w:br/>
        <w:t>-- Жеңілген жау кішіпейіл болар. Тілің тікен, құлағың</w:t>
        <w:br/>
        <w:t>жарғақ екен. Қане, аузы мен құлағына күміс балқытып</w:t>
        <w:br/>
        <w:t>құйыңдар. Көрейін мұның сонда сайрағанын!-- деп ашу-</w:t>
        <w:br/>
        <w:t>ланып, орнынан атып тұрды.</w:t>
        <w:br/>
        <w:t>Соңғы кезде кәріліктен, өлімнен қатты үрейленетін</w:t>
        <w:br/>
        <w:t>Шыңғыс ханға Қайыр ханның соңғы рет сөзбен атқан оғы</w:t>
        <w:br/>
        <w:t>ажалдың өзінен де қорқынышты көрінді. Сөйтіп, тарихта</w:t>
        <w:br/>
        <w:t>“Отырар апаты” аталып, аңызға айналған қазақ елінің көне</w:t>
        <w:br/>
        <w:t>астанасының әміршісі Қайыр хан жантүршігерлік азаппен</w:t>
        <w:br/>
        <w:t>Шыңғыс ханның өз қолынан 1220-жылы қаза тапты. Бұл</w:t>
        <w:br/>
        <w:t>азапты Теркен хатун да көрді. Топырағы торқа болсын! Әумин.</w:t>
        <w:br/>
        <w:t>жарнеее- 362 5 жздге</w:t>
        <w:br/>
        <w:t>Басманның бас көтеруінен қатты сескенді. Өйткені өзіне тис-</w:t>
        <w:br/>
        <w:t>сілі Жошы ұлысының астанасын Еділ өзенінің жағасына сал-</w:t>
        <w:br/>
        <w:t>мақ еді. Ол кәрі көкжал Сүбедей мен немерс інісі Мөңкегс</w:t>
        <w:br/>
        <w:t>ғана сеніп, қалың әскерді қыпшақ даласына қарай аттан-</w:t>
        <w:br/>
        <w:t>дырды. Батый:</w:t>
        <w:br/>
        <w:t>-- Ту сыртымнан қадалған қанжарды суырып тастаған-</w:t>
        <w:br/>
        <w:t>ша, жорықты тоқтатпаңдар. Мен үшін Басман Румнан да,</w:t>
        <w:br/>
        <w:t>Русьтен де қауіпті. Сүбедей баһадүрдің соғыс тәжірибесі,</w:t>
        <w:br/>
        <w:t>Мөңкенің жастық жігері қосылып, Басманды бағындырың-</w:t>
        <w:br/>
        <w:t>дар!- деді.</w:t>
        <w:br/>
        <w:t>Бұл Батыйдың Шығыс Еуропаны табанына таптап, қаһа-</w:t>
        <w:br/>
        <w:t>рынан қарағай шайқалып түрған кезі еді.</w:t>
        <w:br/>
        <w:t>ІП</w:t>
        <w:br/>
        <w:t>Шынында да, Батыйдың айтқаны рас болып шықты.</w:t>
        <w:br/>
        <w:t>Жарты әлемді қақыратқан монғол әскері қыпшақтарға кел- .-</w:t>
        <w:br/>
        <w:t>генде тығырыққа тіреліп қалды. Еділдің жағалауын үш ай</w:t>
        <w:br/>
        <w:t>бойы қарақорым әскермен сүзіп шыққан Мөңкенің қолы</w:t>
        <w:br/>
        <w:t>Басманның ордасының қайда екенін таба алмады. Көтері-</w:t>
        <w:br/>
        <w:t>лісшілердің күшіне сенбейін десе, Басманның сарбаздары</w:t>
        <w:br/>
        <w:t>оқыстан шабуыл жасап, қайтадан орманның ішіне сіңіп кетеді.</w:t>
        <w:br/>
        <w:t>Олардың соңынан қуған жасақтар аранға тап болып, қыс-</w:t>
        <w:br/>
        <w:t>пақта қалады. Көптеген жүздіктер батпаққа батып, қүмға</w:t>
        <w:br/>
        <w:t>сіңіп кетті.</w:t>
        <w:br/>
        <w:t>Біресе -- алдынан, біресе -- соңынан немесе қос бүйірінен</w:t>
        <w:br/>
        <w:t>қанжардай қадалған Басманның жаужүрек азаматтарының</w:t>
        <w:br/>
        <w:t>соңына түсе әбден зықысы шығып, қосынын шашыратуға</w:t>
        <w:br/>
        <w:t>айналған Мөңке шарасыз күйге түсіп, терісіне сыймай, ашу-</w:t>
        <w:br/>
        <w:t>ланды. Қолынан түк келмесін білген соң, былғарлардың көсемі</w:t>
        <w:br/>
        <w:t>Баян мен Жекенің, ассалардың көшбасшысы Қашар -</w:t>
        <w:br/>
        <w:t>Үкілінің көтерілісін басу үшін жорықта жүрген Сүбедей ба-</w:t>
        <w:br/>
        <w:t>һадүрден кеңес сұрап, жаушы жіберді.</w:t>
        <w:br/>
        <w:t>-- Мөңке баһадүрдің қылышы тасқа тиіп, майырылмапты.</w:t>
        <w:br/>
        <w:t>Ағаш пен батпақты тіліп, есіл күші еш боп жүр екен. Жасы-</w:t>
        <w:br/>
        <w:t>масын жас ұғлан. Еділдің суы таяуда тасиды. Күзгі сіліңбірде</w:t>
        <w:br/>
        <w:t>олар өзеннен арлы-берлі өте алмайды. Сол кезде соңына</w:t>
      </w:r>
    </w:p>
    <w:p>
      <w:r>
        <w:t>түссін. Қазір әскерін тынықтырып, тек шолғыншыларды ғана</w:t>
        <w:br/>
        <w:t>алға жіберсін,-- деді Сүбедей баһадүр.</w:t>
        <w:br/>
        <w:t>” 4</w:t>
        <w:br/>
        <w:t>&lt;аГамен- 273-і</w:t>
        <w:br/>
        <w:t>қорымның төрт жағына орнататын болған. Бұл дүниенің төрт</w:t>
        <w:br/>
        <w:t>бұрышын білдіретін еді.</w:t>
        <w:br/>
        <w:t>Қорым басынан көңілсіз қайтқан Юрий Құншақұлы</w:t>
        <w:br/>
        <w:t>Жебенің елшілерінің сөзін естіп, тез сергіді. Жебе: “Қып-</w:t>
        <w:br/>
        <w:t>шақтар! Біз де, сендер де көшпелі еркін елміз, біз де, сендер</w:t>
        <w:br/>
        <w:t>де бір атадан тараған елміз, ұлысымыз да бір. Менің өзімнен</w:t>
        <w:br/>
        <w:t>кейінгі бас қолбасыларым Сүбедей де түркі, ал Тонышар</w:t>
        <w:br/>
        <w:t>сендердің қоңырат тайпаларыңнан шыққан. Ағайындас адам-</w:t>
        <w:br/>
        <w:t>дармыз, ал аландар деген екеуімізге де жат жүрт. Сол үшін</w:t>
        <w:br/>
        <w:t>біріміздің қанымызды біріміз төгеміз бе, сендер Еділ, Дөң</w:t>
        <w:br/>
        <w:t>бойындағы жайылымдарыңа қайтып оралып, көшіп-қонып</w:t>
        <w:br/>
        <w:t>жүре беріңдер. Сендерде не шаруамыз бар. Ағайын болған</w:t>
        <w:br/>
        <w:t>соң, олжа бөлісу деген бар емес пе? Міне, біздің дүниені</w:t>
        <w:br/>
        <w:t>дүрілдеткендегі түсірген олжамыздың тең жартысын сендер-</w:t>
        <w:br/>
        <w:t>ге берейік”, -- деп сәлем айтты. Іле, ираннан, арабтардан,</w:t>
        <w:br/>
        <w:t>селжүктүркілерінен, гүржілерден түскен алтын, күміс құйма-</w:t>
        <w:br/>
        <w:t>ларды жібек пен торғын, мақпал мен барқыт артқан керуен</w:t>
        <w:br/>
        <w:t>де келіп жетті. Мұны көрген соң Юрий Құншақтың “бау-</w:t>
        <w:br/>
        <w:t>ырмалдық пен ағайындастыққа күдікпен қарауға мұршасы</w:t>
        <w:br/>
        <w:t>келмеді”. Табан астында сарбаздарын жиып алып, тегін ол-</w:t>
        <w:br/>
        <w:t>жаны бөлісіп, әскерін шегіндіріп әкетті.</w:t>
        <w:br/>
        <w:t>Сүбедейдің айласы жүзеге асып, нөкерлердің қолын бай-</w:t>
        <w:br/>
        <w:t>лап, тез жүруге бөгет жасайтын жүктен қүтылып, жеңілдеген</w:t>
        <w:br/>
        <w:t>әскерлер аландардың быт-шытын шығарды. Тас қыспақтан</w:t>
        <w:br/>
        <w:t>құтылған соң, Жебе:</w:t>
        <w:br/>
        <w:t>-- Нөкерлерім! Алдымыздағы -- күні кеше өздеріңе</w:t>
        <w:br/>
        <w:t>қылыш көтеріп, қыр көрсеткен сақлабтарға жанын беріп,</w:t>
        <w:br/>
        <w:t>шоқынған Юрий Құншаққа кегіміз бен қанымызды төгіп</w:t>
        <w:br/>
        <w:t>тапқан олжамызды жіберіп қоямыз ба? Мұнымызды ұлы</w:t>
        <w:br/>
        <w:t>әмірші Шыңғыс қаған естісе, қаһарына ілігеміз. Қане,</w:t>
        <w:br/>
        <w:t>нөкерлерім, хорезмшахты құрттық, ендігі кезек шоқынды</w:t>
        <w:br/>
        <w:t>сақлабтікі,-- деді.</w:t>
        <w:br/>
        <w:t>Жауың түгіл, жақыныңа көз қиып бермейтін асыл қазы-</w:t>
        <w:br/>
        <w:t>наны Юрий Құншаққа неге оп-оңай “сыйлағанының” мә-</w:t>
        <w:br/>
        <w:t>нісін монғолдар да, қыпшақтар да сонда бір-ақ түсінді.</w:t>
        <w:br/>
        <w:t>Бергендерінен екі-үш есе артық қазынаны иемденетінін білген</w:t>
        <w:br/>
        <w:t>нояндар мен нөкерлер таудан құлаған сеңдей жөңкіліп, кең</w:t>
        <w:br/>
        <w:t>жазыққа лап қойды. Әскерді екі бөліп тастады: жартысы</w:t>
        <w:br/>
        <w:t>Ширван шатқалы арқылы Дербентке кетті, екінші бөлігі...</w:t>
        <w:br/>
        <w:t>меңгере алмай, теңселіп тұрған жүрт қозғалақтап қалды. Түмен</w:t>
        <w:br/>
        <w:t>басы қарт қыпшақ топ ішінен ілгері аттап барып:</w:t>
        <w:br/>
        <w:t>-- Уа, жұртым! Қайыр хан салмақты бізге салып, ерік</w:t>
        <w:br/>
        <w:t>беріп түр. Ол-- бізге сенгендігі. Отырардың түбіне жеткен --</w:t>
        <w:br/>
        <w:t>ездігіміз емес, сатқындық! Ер-азаматтың төгілген қаны, қыр-</w:t>
        <w:br/>
        <w:t>шынынан қиылған, аштықтан қырылған сәбилердің обалы</w:t>
        <w:br/>
        <w:t>сол опасыздардың мойнында! Бес ай бойы қасарысып, жан</w:t>
      </w:r>
    </w:p>
    <w:p>
      <w:r>
        <w:t>аямай шайқастық. Не үшін? Ең соңында Шыңғыстың қос</w:t>
        <w:br/>
        <w:t>бөрісінің азуына тістеліп, басымызды қылышқа еркімізбен</w:t>
        <w:br/>
        <w:t>төсеу үшін бе? Күні кеше өзіміз өсіріп-баптаған бағымыз ат</w:t>
        <w:br/>
        <w:t>тұяғына тапталды, қаламыз құлады, құбырымыз суалды.</w:t>
        <w:br/>
        <w:t>Отырарда тудық, Отырарда сүйегіміз қалады. Қала қорғаны-</w:t>
        <w:br/>
        <w:t>ның топырағын жамылып жатамыз. Біздің ұжмағымыз да,</w:t>
        <w:br/>
        <w:t>тозағымыз да, құлпытасымыз да, бейітіміз де -- Отырар!</w:t>
        <w:br/>
        <w:t>Келер ұрпақтың коңілінде қалсын атымыз! Қорлықпен,</w:t>
        <w:br/>
        <w:t>құлдықпен сақтап қалған тіршілік -- өліммен тең. Ал бүған</w:t>
        <w:br/>
        <w:t>қосылмайтындарың алға шығыңдар. Қазір қақпаны ашқы-</w:t>
        <w:br/>
        <w:t>замын!-- деді.</w:t>
        <w:br/>
        <w:t>Ешкім де орнынан қозғалмады. Сардарлар тарқап, орын-</w:t>
        <w:br/>
        <w:t>дарына барды. Кемпір-шалдар мен балалар қүлаған үйдің</w:t>
        <w:br/>
        <w:t>тастары мен кірпіштерін қорғанның үстіне тасыды. Соларды</w:t>
        <w:br/>
        <w:t>көріп, көзіне жас үйірілген Қайыр хан:</w:t>
        <w:br/>
        <w:t>-- Рақмет. Тәңірім қолдап, Алла жар болып, ғұмыр</w:t>
        <w:br/>
        <w:t>берсін,-- деп күбірледі.</w:t>
        <w:br/>
        <w:t>Түменбасылары қорған ішінде жиырма мың әскер қалға-</w:t>
        <w:br/>
        <w:t>ңын хабарлады. Үнсіз мүнараға көтерілді. Сол кезде Қарад-</w:t>
        <w:br/>
        <w:t>жа Қажыптың сатқындарын алдарына салып, Отырарға лап</w:t>
        <w:br/>
        <w:t>қойған Шағатайдың нөкерлерін көрді. Шыңғыс хан сатқын-</w:t>
        <w:br/>
        <w:t>дарды аямайды деген сөздің шындығына сонда ғана сенді...”</w:t>
        <w:br/>
        <w:t>Отырардың сыртына шыққан жазықтыларды да, жазықсыз-</w:t>
        <w:br/>
        <w:t>дарды да, шадыра жамылған әйелдерді де, кимешектіні де,</w:t>
        <w:br/>
        <w:t>тақиялыны да қойдай айдап шығып қырды, шаһарды то-</w:t>
        <w:br/>
        <w:t>нады”. Қайыр хан Қараджаның әскерлеріне қарап:</w:t>
        <w:br/>
        <w:t>-- Өздеріңе де сол керек, бәлем. Жандарыңды олжа көріп</w:t>
        <w:br/>
        <w:t>едіңдер. Енді ажал оғы алға аттасандар -- өңмеңдеріңнен</w:t>
        <w:br/>
        <w:t>қадалады, шегінсендер -- желкелеріңнен қияды. Ұрпақ ал-</w:t>
        <w:br/>
        <w:t>дында қара бет боп, Отырардың қарғысына ұшырайсыңдар,</w:t>
        <w:br/>
        <w:t>сілімтіктер. Сатқындарды аямаңдар! -- деп әмір берді.</w:t>
        <w:br/>
        <w:t>Бұл Еділ, Дөңнің аралығы, монғолдың жал-құйрығы</w:t>
        <w:br/>
        <w:t>қабалы, жатаған аттарының тұяғы тимеген қыпшақ елінің</w:t>
        <w:br/>
        <w:t>ең шеткі пұшпағы еді. Юрий Қоншақұлы мына шығыс</w:t>
        <w:br/>
        <w:t>жұртын шетінен қырып, қаласын күл, атасын құл, анасын</w:t>
        <w:br/>
        <w:t>күң стіп келе жатқан жаудың аранын байқап, күні бұрын</w:t>
        <w:br/>
        <w:t>қамданды. Жайықтың арғы бетіндегі бауырлас қыпшақтардың</w:t>
        <w:br/>
        <w:t>біразы осы жаққа қоныс аударып, жартысының Еділ был-</w:t>
        <w:br/>
        <w:t>ғарларын, орман естектерін жағалап кеткені туралы мағлұ-</w:t>
        <w:br/>
        <w:t>маттары толық еді. Отырар әмірі Қайыр ханның қазасын</w:t>
        <w:br/>
        <w:t>естіп, Қыпшақ теңізінен (Арал) жоғары жазықты жайлаған</w:t>
        <w:br/>
        <w:t>аталастары Шыңғыстың үлкен ұлы Жошының дәргейіне</w:t>
        <w:br/>
        <w:t>қараған соң ғана ел іші тынышталып, шапқыншылықтың</w:t>
        <w:br/>
        <w:t>тоқталып, Еділ былғарларына да, Жайық қыпшақтарына да</w:t>
        <w:br/>
        <w:t>елші жіберіп, бейбіт бітім жасасқан. Соған сеніп, қаннен-</w:t>
        <w:br/>
        <w:t>қаперсіз жүргенде аландардың жаушысы суық хабар әкелді.</w:t>
        <w:br/>
        <w:t>-- О, күдіретті Құншақ ханның ұлы Юрий! Қара бүлт</w:t>
        <w:br/>
        <w:t>Қап тауына да үйіріліп, гүржілерді найзағайдай тілгілеп,</w:t>
        <w:br/>
        <w:t>Ширван шатқалынан бізге қарай қанжардай қадалып келеді.</w:t>
        <w:br/>
        <w:t>Сіздің атаңыз Артық Сарыханұлы осыдан тура жүз жыл бүрын</w:t>
        <w:br/>
        <w:t>Қап тауының халқын қасіреттен құтқарып еді. Енді сол</w:t>
        <w:br/>
        <w:t>дәстүрді сіз ұстанып, мына Сүбедей мен Жебенің меселін</w:t>
        <w:br/>
        <w:t>қайтарайық. Түрі жаман. Бүгін бізді таласа, ертең саған ауыз</w:t>
        <w:br/>
        <w:t>салады!-- деді елші.</w:t>
      </w:r>
    </w:p>
    <w:p>
      <w:r>
        <w:t>-- Шынымен, оларға тосқауыл қоятын ешкімнің бол-</w:t>
        <w:br/>
        <w:t>мағаны ма? Бүл тек олардың бір ғана бүтағы. Жошы Еділден,</w:t>
        <w:br/>
        <w:t>Жебе Қап тауынан мені қыспаққа алмақ екен ғой. Атта-</w:t>
        <w:br/>
        <w:t>намыз. Мен Данил Көбекұлы мен Қотан ханға хабарлайын.</w:t>
        <w:br/>
        <w:t>Олар да қосылсын бізге. Қыпшақтар досты бөлек-бөлек таң-</w:t>
        <w:br/>
        <w:t>дағанмен, олардың жауы ортақ,-- деді шамырқанып Юрий</w:t>
        <w:br/>
        <w:t>Қүншақүлы.</w:t>
        <w:br/>
        <w:t>Ол қалған қыпшақ хандарының жасағы жетіп үлгерген-</w:t>
        <w:br/>
        <w:t>ше қайта-қайта жаушы жіберіп, асықтырған аландардың ханы-</w:t>
        <w:br/>
        <w:t>ның еркіне көніп, сарбаздарымен жорыққа аттанып, бірден</w:t>
        <w:br/>
        <w:t>монғолдардың алғашқы легіндегі шолғыншы шебімен айқасқа</w:t>
        <w:br/>
        <w:t>кірісіп кетті. Аландардың жағдайы тығырыққа тіреліп, жа-</w:t>
        <w:br/>
        <w:t>нығып түр екен. Тың күш келген соң, тыныс алып қалды.</w:t>
        <w:br/>
        <w:t>Бұрын мүндай тегеурінді тосқауылға жолықпаған Жебе</w:t>
        <w:br/>
        <w:t>қатты шамданып, түменбасын шапалақпен тартып жіберді.</w:t>
        <w:br/>
        <w:t>ке 265 - тзикре</w:t>
        <w:br/>
        <w:t>Күзде жабылған Отырардың төрт қақпасы қыстың орта-</w:t>
        <w:br/>
        <w:t>сына дейін ашылмады. Азық-түлік қоры сарқылып, ауыз судың</w:t>
        <w:br/>
        <w:t>көзі бітелді. Шаһардың ішіне аштық кірді. Отыз мың жау-</w:t>
        <w:br/>
        <w:t>ынгер қазатапты. Саудагерлер Самарқан мен Бұхараның жауға</w:t>
        <w:br/>
        <w:t>берілгенін естіп, Отырардан жасырынып шығып, жер асты</w:t>
        <w:br/>
        <w:t>жолдарының, су құбырларының көзін Шағатай мен Үгедейге</w:t>
        <w:br/>
        <w:t>айтып қойды. Тас атқыштан бұршақтай бораған тастар қамал-</w:t>
        <w:br/>
        <w:t>дың қабырғаларын құлатып, мүжіле бастады. Дұшпан біреу</w:t>
        <w:br/>
        <w:t>еді, оған аштық қосылып, елдің үміті мүлдем үзілді. Ақпан-</w:t>
        <w:br/>
        <w:t>ның аяғында түн ортасына таман “Софы хан” қақпасының</w:t>
        <w:br/>
        <w:t>күзетшісі сарайға жетіп кеп, асыға айғай салды:</w:t>
        <w:br/>
        <w:t>-- Қараджа Қажып сатыл кетті. Әскерлерін сапқа түрғы-</w:t>
        <w:br/>
        <w:t>зып сыртқа шығып, монғолдардың ішіне кірді. Сенбесеңіз,</w:t>
        <w:br/>
        <w:t>қараңыз!-- деді.</w:t>
        <w:br/>
        <w:t>Сұмдықтың қандайын күтсе де, мынадай сорақылық</w:t>
        <w:br/>
        <w:t>ойына келмеп еді. Қайыр хан мұнараға көтерілді. Дүшпанмен</w:t>
        <w:br/>
        <w:t>араласып, қазан-ошақ маңына үйірілген Қараджаның жаса-</w:t>
        <w:br/>
        <w:t>ғын көріп, оларды сатқындыққа аштық пен үмітсіздік</w:t>
        <w:br/>
        <w:t>итермелегенін үғынды. Шындығында да, қара халықты ша-</w:t>
        <w:br/>
        <w:t>һардың ішінде аштан қырғанша, еркіндікке шығарса қайтеді?</w:t>
        <w:br/>
        <w:t>Бірі болмаса, бірі аман қалар. Ел-жұрттың тегі құрымасын.</w:t>
        <w:br/>
        <w:t>Көрер таңды көзімен атқызған Қайыр хан шаһар халқын</w:t>
        <w:br/>
        <w:t>тегіс жинатып, тағы да жар салды:</w:t>
        <w:br/>
        <w:t>-- Уа, ел-жұртым! Сардарлар мен сарбаздар! Үлкен-кіші,</w:t>
        <w:br/>
        <w:t>ер-әйел, балалар! Шаһар ішін аштық жайлады. Ауыз су мен</w:t>
        <w:br/>
        <w:t>азық тапшы. Тек жауынгерлерге ғана үнемдеп үлестіріп жа-</w:t>
        <w:br/>
        <w:t>тырмыз. Енді хорезмшах Мұхаммедтен қайыр күтпеңдер.</w:t>
        <w:br/>
        <w:t>Жер қайысқан әскерді майданға шығармай, әркімге өз інін</w:t>
        <w:br/>
        <w:t>андытып қойды. Оларды жеке-жеке талқандап, желкесін</w:t>
        <w:br/>
        <w:t>қиды. Өздерің білесіңдер, түнде Қараджа Қажып опасыздық</w:t>
        <w:br/>
        <w:t>жасап, он мың әскерімен дүшпанға сатылып кетті. Сендердің</w:t>
        <w:br/>
        <w:t>ерліктеріңе ризамын. Дәл қазір жаудың алдына басын иіп,</w:t>
        <w:br/>
        <w:t>“кешірім сұрағысы келгендер болса, төрт қақпаны бірдей аша-</w:t>
        <w:br/>
        <w:t>мын. Қарғап-сілемейміз. Шыңғыс хан Отырарды жермен</w:t>
        <w:br/>
        <w:t>жексен етпей тынбайды. Кім де кім туған қаласы үшін қасық</w:t>
        <w:br/>
        <w:t>қаны қалғанша айқасқысы келсе, менің қасымда қалсын. Ал</w:t>
      </w:r>
    </w:p>
    <w:p>
      <w:r>
        <w:t>халайық, шешім өздерінде. Мен сендерге бұйрық бермей-</w:t>
        <w:br/>
        <w:t>мін. Әсіресе, әйелдер мен балаларды ойлаңдар,-- деді.</w:t>
        <w:br/>
        <w:t>Көздері шүңірейіп, жақтары суалған отырарлықтар үнсіз</w:t>
        <w:br/>
        <w:t>қалды. Серпіле шығып дауыстап сөйлеуге әлсіз денелерін</w:t>
        <w:br/>
        <w:t>не 359 --әее</w:t>
        <w:br/>
        <w:t>Өлім мен омірге көндіккен, кекшіл нөкер қолын беліндегі</w:t>
        <w:br/>
        <w:t>қынына апара берді де, бұған басын шайқап ымдап түрған</w:t>
        <w:br/>
        <w:t>қоңырат руынан шыққан қолбасшының бірі Тонышарды</w:t>
        <w:br/>
        <w:t>көріп, кілт бұрылып шатырдан шығып кетті. Шайқаста әбден</w:t>
        <w:br/>
        <w:t>шынығып, әккі болған, жиырма жылғы жаугершілікте, та-</w:t>
        <w:br/>
        <w:t>лай қиын қыспақта айла тапқан Сүбедей баһадүр қызу қанды</w:t>
        <w:br/>
        <w:t>Жебеге екеуара қалғанда:</w:t>
        <w:br/>
        <w:t>-- Өз нөкеріңе өзің бекер қол жұмсадың. Ол кектеніп</w:t>
        <w:br/>
        <w:t>кетті. Қапыңды тауып сені жазым етеді, не мына қыпшақ-</w:t>
        <w:br/>
        <w:t>тарға өтіп кетеді. Мүның тегі де қоңырат, түркі екенін үмыт-</w:t>
        <w:br/>
        <w:t>тың ба? Мұны Тонышар да кек тұтады. Туысы смес пе?</w:t>
        <w:br/>
        <w:t>Қазір негізгі қолдан ажырап қалдық. Көмек келмейді. Иссіз</w:t>
        <w:br/>
        <w:t>елде көмусіз қаламыз. Сондықтан Шыңғыс қағанның айла-</w:t>
        <w:br/>
        <w:t>сына жүгін. Ана түменбасын ертең аландарға қарсы сал. Одан</w:t>
        <w:br/>
        <w:t>аман шыға қоймас. Ал мына бөрілі байрақ ұстаған қыпшақ-</w:t>
        <w:br/>
        <w:t>тарға елші жібер. Бізге ең қауіптісі осылар. Мынау бүлар-</w:t>
        <w:br/>
        <w:t>дың бір бөлегі ғана. Құба қыпшақ ханы Қотанның, Көбектің</w:t>
        <w:br/>
        <w:t>шоқынған үлының жасағы жетіп үлгерген жоқ. Олар бізге</w:t>
        <w:br/>
        <w:t>сенеді. Себебі сенің Жошы ағаң нағашы жұртына іш тартып,</w:t>
        <w:br/>
        <w:t>бітім жасасқан. Алдап-арбап ал, қырып сал -- бәрі бір жеңіс.</w:t>
        <w:br/>
        <w:t>Ал мына шыңқұздың арасындағы қыпшақтан сонда құты-</w:t>
        <w:br/>
        <w:t>ламыз. Ар жағы жазық. Оған шыққаннан соңғыны тағы</w:t>
        <w:br/>
        <w:t>көрерміз,-- деді.</w:t>
        <w:br/>
        <w:t>Сол кезде ғана Жебе жағдайларының шындығында да</w:t>
        <w:br/>
        <w:t>қысталаң күйге түскенін білді. Сүбедей баһадүр ойланбай,</w:t>
        <w:br/>
        <w:t>көзі жетпей сөз айтпайды.</w:t>
        <w:br/>
        <w:t>-- Жарайды. Елшіні өзің жасақта. Сыбағанды түгел жедің</w:t>
        <w:br/>
        <w:t>не, мүшелеп мүжідің не, бәрібір емес пе,-- деді өзін өзі</w:t>
        <w:br/>
        <w:t>жұбатып.</w:t>
        <w:br/>
        <w:t>Шолғыншы жасақпен алғашқы жекпе-жекте қаза тапқан</w:t>
        <w:br/>
        <w:t>сарбаздарының денесін жиып алып, қорымға көміп жатқан</w:t>
        <w:br/>
        <w:t>кезінде Жебе мен Сүбедейдің елшісі де келді. Юрий Құншақ-</w:t>
        <w:br/>
        <w:t>ұлы шоқынды да, шатырына беттеді. Қалған сарбаздар қыр-</w:t>
        <w:br/>
        <w:t>шынынан қиылғандарды қыпшақ салтымен “қабірдің үстіне</w:t>
        <w:br/>
        <w:t>тас үйіп, қорым жасады да, қолына тостаған ұстаған адам-</w:t>
        <w:br/>
        <w:t>ның бедері салынған тас балбалдың бетін күншығысқа қара-</w:t>
        <w:br/>
        <w:t>тып орнатты... Олардың тостағандарын қымызға толтырып,</w:t>
        <w:br/>
        <w:t>табаққа ет салып, балбалдың алдына қойды” (У.В.Рубрук).</w:t>
        <w:br/>
        <w:t>Соғыс уақытында бедерсіз үш бұрышты, төрт бұрышты сым-</w:t>
        <w:br/>
        <w:t>тастарды шығысқа қарай қатар-қатар тізіп, төрт балбалды</w:t>
        <w:br/>
        <w:t>--- 266 сеедәе</w:t>
        <w:br/>
        <w:t>дейінгі жерге жер асты жол салдырды. Отырарды айнала</w:t>
        <w:br/>
        <w:t>қамал тұрғыздырып, Пышақтөбе, Қыштөбе, Көксарай деп</w:t>
      </w:r>
    </w:p>
    <w:p>
      <w:r>
        <w:t>аталатын жерлерге қару-жарақ соқтырып, кірпіш құйдырып,</w:t>
        <w:br/>
        <w:t>қосалқы қорғандар түрғызды. Шаһардың ішіне тек көпес-</w:t>
        <w:br/>
        <w:t>тер, дайын бұйымын сатуға әкелген қолөнершілер, зергер-</w:t>
        <w:br/>
        <w:t>лер ғана кірді. Мал базары да қаланың сыртында еді.</w:t>
        <w:br/>
        <w:t>Мамыр айының мамыражай күнінде хан сарайының мүна-</w:t>
        <w:br/>
        <w:t>расына шығып, шаһарды шолып түрған Қайыр хан екіндіде</w:t>
        <w:br/>
        <w:t>үзын сонар тізбектелген керуенді көріп, жүрегі дір ете қалды.</w:t>
        <w:br/>
        <w:t>Тағы да Шыңғыс ханның елшілері ғой. Бүлар неғып жомарт-</w:t>
        <w:br/>
        <w:t>сына қалды? Шын көңілі ме, көлгірсуі ме? Бас сардарын</w:t>
        <w:br/>
        <w:t>шақырып алды да, әр көпестің, әр керуеншінің соңына тың-</w:t>
        <w:br/>
        <w:t>шы қоюды, керуен сарайына епті де сенімді сыпайыларды</w:t>
        <w:br/>
        <w:t>жіберіп, не теңдеп әкеле жатқанын анықтауды тапсырды.</w:t>
        <w:br/>
        <w:t>Кешқұрым бірінен бірі асып түсетін суыт хабарлар Қайыр</w:t>
        <w:br/>
        <w:t>ханның құлағына жетіп жатты:</w:t>
        <w:br/>
        <w:t>-- Хан ием! Керуеншілердің дені монғолдар. 450 адам!</w:t>
        <w:br/>
        <w:t>Елшісі көпес емес, монғолдың төресі екен. Қаланың бегі</w:t>
        <w:br/>
        <w:t>неге қарсы алмайды деп, сес көрсетіп жатыр. Теңдерін шеш-</w:t>
        <w:br/>
        <w:t>кен жоқ. Керуеннің маңына жолатпайды. Тегін емес. Өздері</w:t>
        <w:br/>
        <w:t>топ-топқа бөлініп, шаһарды аралап жүр. Әңгімелері -- бүкіл</w:t>
        <w:br/>
        <w:t>Шығысты, тіпті қалың қытайды қырып салған Шыңғыс де-</w:t>
        <w:br/>
        <w:t>ген хан туралы. “Ол кім? Біз естігеміз жоқ ондай адамды!”</w:t>
        <w:br/>
        <w:t>деп сұрағандарға мысқылдап: “Асықпаңдар. Сағынып отыр-</w:t>
        <w:br/>
        <w:t>саңдар, әлі-ақ танысасыңдар” деп қарқылдап күліп жауап</w:t>
        <w:br/>
        <w:t>береді. Ниеттері бұзық. Бұлар көпес емес! -- деді хабаршы-</w:t>
        <w:br/>
        <w:t>Лар.</w:t>
        <w:br/>
        <w:t>-- Елшісіне айт: түйе жетектеген көпестің қомына мін-</w:t>
        <w:br/>
        <w:t>гескен елшіні қарсы алатындай кім екен өзі? Бүрсүгіні са-</w:t>
        <w:br/>
        <w:t>райдағы қабылдау кезінде келсін. Бұйымтайын сонда айтар.</w:t>
        <w:br/>
        <w:t>Ал сендер оған дейін көз жазбай, әр қадамын аңдыңдар.</w:t>
        <w:br/>
        <w:t>Рұқсатсыз бір де біреуі шаһардан шықпасын. Түнде қақпа-</w:t>
        <w:br/>
        <w:t>ны жауып тастаңдар,-- деп Қайыр хан әмір берді.</w:t>
        <w:br/>
        <w:t>Ертеңінде күнұзақ мұнара басында отырып Шыңғыс хан-</w:t>
        <w:br/>
        <w:t>ның керуенін бақылады. Қала адамдары әдеттен тыс</w:t>
        <w:br/>
        <w:t>әбігерленіп, топ-топ болып жиылып, тез тарасып жатқанын</w:t>
        <w:br/>
        <w:t>байқады. Қайыр ханның жауабын естіген монғол елшісі ашу-</w:t>
        <w:br/>
        <w:t>ланып, түн жамылып аттанбақ болып, қақпа алдында керіс</w:t>
        <w:br/>
        <w:t>шығарыпты. Сол кезде күндізгі әскери жаттығудан қайтқан</w:t>
        <w:br/>
        <w:t>сардарлардың лек-легімен төрт қақпадан қатар кіргенін көрген</w:t>
        <w:br/>
        <w:t>жейыле- 355 еле»</w:t>
        <w:br/>
        <w:t>П</w:t>
        <w:br/>
        <w:t>Ту сыртынан естілген дүбірді, аспанға будақтай көте-</w:t>
        <w:br/>
        <w:t>рілген шаңды тым жақындап қалғанда аңғарған қыпшақтар</w:t>
        <w:br/>
        <w:t>әскери шеп құрып үлгермеді. Тегін олжаға батқан олар</w:t>
        <w:br/>
        <w:t>Жебенің шүлендігіне сүйсініп, бауырмалдығына риза болып,</w:t>
        <w:br/>
        <w:t>жол бойы топ-тобымен бөлініп үйді-үйіне тарасып, негізгі</w:t>
        <w:br/>
        <w:t>жасақтардың саны сиреп-ақ қалған. Мына дүлей күшке қарсы</w:t>
        <w:br/>
        <w:t>табандап соғысу көктемгі мұзды сеңнің астында қалумен</w:t>
        <w:br/>
        <w:t>парапар еді. Қапыда қалғанын енді аңғарған Юрий Қүншақ:</w:t>
        <w:br/>
        <w:t>-- Жалтара соғысыңдар. Тарқап кеткен жасақтардың ба-</w:t>
        <w:br/>
        <w:t>сын қосып, Қотан мен Данилдың қолына қосылуға тыры-</w:t>
        <w:br/>
        <w:t>сыңдар. Әттең, қайран ел қасіреттің қара запыранына түншы-</w:t>
        <w:br/>
        <w:t>ғады-ау. Көрмегенің осы зұлмат па еді? Қотан мен Данилға</w:t>
      </w:r>
    </w:p>
    <w:p>
      <w:r>
        <w:t>тез атой салындар. Ал біз ашыңған арланның бетін тойта-</w:t>
        <w:br/>
        <w:t>рып, шолақ соғыс жасаймыз. Мыналардың түрі жаман, орыс</w:t>
        <w:br/>
        <w:t>кінәздеріне жалғасып, көмекке шақырсын. Бүгін бізге туған</w:t>
        <w:br/>
        <w:t>күн ертең олардың да басына төнеді. Оған еш күмәні болма-</w:t>
        <w:br/>
        <w:t>сын,-- деп жаушыларын жан-жаққа жіберді де, асығыс әскери</w:t>
        <w:br/>
        <w:t>шеп құрып, соғысқа дайындалды.</w:t>
        <w:br/>
        <w:t>Жанталаса шайқасқанымен де, жекпе-жектің тағдыры</w:t>
        <w:br/>
        <w:t>Жебе мен Сүбедейдің жалған бітіміне сенген сәтте-ақ, шешіліп</w:t>
        <w:br/>
        <w:t>қойған. Қотан хан мен Данилдың әскері Юриймен бірге тізе</w:t>
        <w:br/>
        <w:t>қосып, ашық майданда жаумен бетпе-бет жағаласа алмады.</w:t>
        <w:br/>
        <w:t>Тиіп-қашып қылыш қағыстырып, шегіне-шегіне Днепрге</w:t>
        <w:br/>
        <w:t>жетті. Қыпшақтардың үш ханының жасағын жеке-жеке қыс-</w:t>
        <w:br/>
        <w:t>паққа алған Жебе олардың ізінс түсіп, соңдарынан желкеледі</w:t>
        <w:br/>
        <w:t>де отырды. Неғұрлым ішке енген сайын монғолдардың қан-</w:t>
        <w:br/>
        <w:t>жығаға боктерген олжасы молайып, жетектегі атқа артты.</w:t>
        <w:br/>
        <w:t>Бұл олардың да екпінін әлсіретіп, жүрісін бөгеді.</w:t>
        <w:br/>
        <w:t>Сонда ғана әбден сілесі қатып, жүдеп-жадаған, қатары</w:t>
        <w:br/>
        <w:t>&lt; сиреген Юрий Құншақтың, Данил Көбекүлының, Қотан</w:t>
        <w:br/>
        <w:t>ханның әскерінің басы қосылды. Қыпшақтың үш ханы өзара</w:t>
        <w:br/>
        <w:t>ақылдасып, ендігі тіректі тек орыс кінәздерінен табамыз десті.</w:t>
        <w:br/>
        <w:t>Қыс ортасында Қотан хан өзінің қайын атасы Мстислав Уда-</w:t>
        <w:br/>
        <w:t>лый Галицкийге көмек сұрап аттанды. Ол туралы Новгород</w:t>
        <w:br/>
        <w:t>пен Лаврентьев жылнамасында:</w:t>
        <w:br/>
        <w:t>“(..Сол жазда, біздің сорымызға орай, бүрын беймәлім дін-</w:t>
        <w:br/>
        <w:t>сіздер келді: тегі кім және қайдан келді, тілі қандай, қай тай-</w:t>
        <w:br/>
        <w:t>паға жатады, қай дінге сенеді -- мүны ешкім де білмейді.</w:t>
        <w:br/>
        <w:t>Мәңке соғыста жеңіп шығу үшін тек өжеттік пен жан-</w:t>
        <w:br/>
        <w:t>қиярлық, батырлық қана емес, ақыл-айла да қажет екснін</w:t>
        <w:br/>
        <w:t>түсінді. Негізгі әскерін жинақы үстап, бірнеше жүздіктерді</w:t>
        <w:br/>
        <w:t>шолғынға жіберді. Бұл жолы оларға ашық соғысқа бармай,</w:t>
        <w:br/>
        <w:t>керісінше, Басманның сарбаздарын аңдып тұрып, ізінен қал-</w:t>
        <w:br/>
        <w:t>май баспақтай еріп, негізгі орданың қайда екенін білуді тап-</w:t>
        <w:br/>
        <w:t>сырды. Қулығы сезіліп қалмас үшін шағын әскермен қысқа-</w:t>
        <w:br/>
        <w:t>қысқа жорықтар жасап тұрды. “Аңдыған алмай қоймас” де-</w:t>
        <w:br/>
        <w:t>ген бар емес пе? Мөңкенің шолғыншылары дегеніне жетіп</w:t>
        <w:br/>
        <w:t>тыңды. Басманның қай әскерінің соңына түспесін, олардың</w:t>
        <w:br/>
        <w:t>Еділдің сол жағалауына өтіп кететіндіктерін байқады.</w:t>
        <w:br/>
        <w:t>-- Енді түсінікті. Күзгі жауын-шашынның басталар ал-</w:t>
        <w:br/>
        <w:t>дында із тастағаны екен бүл. Еділ ол кезде өткел бермейді.</w:t>
        <w:br/>
        <w:t>Қосынға дабыл қағындар. Еділдің сол жағына өтсін де, ша-</w:t>
        <w:br/>
        <w:t>буылға дайындалсын. Ал шолғыншылар, өткелді көрсетіңдер!--</w:t>
        <w:br/>
        <w:t>деді Мөңке қатуланып.</w:t>
        <w:br/>
        <w:t>Ш</w:t>
        <w:br/>
        <w:t>Шапқыншылардың ізіне түскені қыпшақтарды қатты</w:t>
        <w:br/>
        <w:t>қынжылтты. Олар өздерінің үй іштерін шөп сарғая баста-</w:t>
        <w:br/>
        <w:t>ғанда-ақ, сонау Дешті қыпшақ даласына көшіріп жіберген.</w:t>
        <w:br/>
        <w:t>Қыстүсісімен Мөңкенің әскерін қоршауға алып, көзін жой-</w:t>
        <w:br/>
        <w:t>мақ еді. Олар Еділдің сол жағына өтіп, негізгі қолдың соңы-</w:t>
        <w:br/>
        <w:t>на түскен соң, жағдай күрт қиындап кетті. Қара жаңбыр</w:t>
        <w:br/>
        <w:t>құйып түр. Еділдің оң жағалауына өткел бермейді. Қар қылау-</w:t>
        <w:br/>
        <w:t>ласа-ақ болды, із жасыру қиынға түседі. Талай рет Мөңкені</w:t>
        <w:br/>
        <w:t>адастыру үшін арандату жорықтарын жасап еді, оған да ал- ”</w:t>
      </w:r>
    </w:p>
    <w:p>
      <w:r>
        <w:t>дана қоймады. Басман көтерілісшілерді жиып алып:</w:t>
        <w:br/>
        <w:t>-- Сыналар зауал шақ туды. Мөңке иісшіл иттей андып,</w:t>
        <w:br/>
        <w:t>ізімізден қалар емес. Екі-үш күнде өліараның дауылды,</w:t>
        <w:br/>
        <w:t>найзағайлы қалың қара жаңбыры басталады. Қатты желден</w:t>
        <w:br/>
        <w:t>көтерілген толқын өзеннің арнасын өзгертеді. Сол ұрымтал</w:t>
        <w:br/>
        <w:t>сәтте Еділдің ортасындағы аралға өтіп алайық. Дауыл басыл-</w:t>
        <w:br/>
        <w:t>ғанда өзен арнасына түсіп, жолды жабады. Дұшпан сезіп</w:t>
        <w:br/>
        <w:t>қалмас үшін шағын топ шабуыл жасап, оларды алаңдата түр-</w:t>
        <w:br/>
        <w:t>сын. Азық-түлікті алдымен өткізейік,- деді.</w:t>
        <w:br/>
        <w:t>Тапқыр да үтымды шешімді қыпшақтардың барлығы да</w:t>
        <w:br/>
        <w:t>қолдады. Басманның айтқанындай, найзағайлы қара жауын</w:t>
        <w:br/>
        <w:t>нөсерлеп қүя жөнелді. Көтерілісшілер асығыс-үсігіс азық-</w:t>
        <w:br/>
        <w:t>ы)</w:t>
        <w:br/>
        <w:t>зе 374 --4</w:t>
        <w:br/>
        <w:t>серметпеген Қотан хан тамыры бір мадиярлардың қолынан</w:t>
        <w:br/>
        <w:t>қаза тапты. Қазақтың халық өлеңіндегі:</w:t>
        <w:br/>
        <w:t>Балқан, Балқан, Балқан тау,</w:t>
        <w:br/>
        <w:t>Ол да біздің барған тау,-</w:t>
        <w:br/>
        <w:t>деген жолдарды есіне алғанда, Қотан хан мен оның жасақта-</w:t>
        <w:br/>
        <w:t>ры ойға түсіп, соларға қаратылып айтылған жоқ па екен?</w:t>
        <w:br/>
        <w:t>Бірен-сарандары қыпшақ даласына қайтып оралған-ау, ша-</w:t>
        <w:br/>
        <w:t>масы деген жорамал жасайсың.</w:t>
        <w:br/>
        <w:t>Ол да мүмкін-ау. Мүмкін. Тарихта не болмайды. Оған</w:t>
        <w:br/>
        <w:t>осы Қотан ханның өз тағдыры да куә ғой.</w:t>
        <w:br/>
        <w:t>еле 386 -еей-</w:t>
        <w:br/>
        <w:t>-- Уа, бүхаралықтар! Бізге екі жол бар. Бірі -- жаны-</w:t>
        <w:br/>
        <w:t>мызды аямай соғысу. Екіншісі -- басымызды Иіп, қүлдық</w:t>
        <w:br/>
        <w:t>үру. Ал осының қайсысын таңдайсыңдар?-- деді.</w:t>
        <w:br/>
        <w:t>Ел пікірі екіге бөлінді. Көтерілісшілер қасық қаны қал-</w:t>
        <w:br/>
        <w:t>ғанша шайқасуға бекінді. Өзге топтағылар: “Бәрібір олар</w:t>
        <w:br/>
        <w:t>сендерді жермен жексен етпей тынбайды. Пәлелерің бүкіл</w:t>
        <w:br/>
        <w:t>Бұхараға тиеді. Жылқымен келген пәлекет жылқымен кетсін!</w:t>
        <w:br/>
        <w:t>Шаһардан аулақ соғысындар. Олардың тас лақтыратын қаруы</w:t>
        <w:br/>
        <w:t>қаламызды құртады”,-- деді.</w:t>
        <w:br/>
        <w:t>Тағдырдың тезінде қалған Дара би шаһарды тастап шы-</w:t>
        <w:br/>
        <w:t>ғып, жалаңдап тұрған жауға бетпе-бет аттанды. Қала сыр-</w:t>
        <w:br/>
        <w:t>тындағы ұрыста көтерілісшілердің барлығы да Бостандық</w:t>
        <w:br/>
        <w:t>жолында шейіт болды. Өздері өлгенмен, еркіндіктің рухын</w:t>
        <w:br/>
        <w:t>сезіп кетті.</w:t>
        <w:br/>
        <w:t>45. Қотан</w:t>
      </w:r>
    </w:p>
    <w:p>
      <w:r>
        <w:t>(Туған жылы белгісіз, 1241--1242-жылы өлтірілді).</w:t>
        <w:br/>
        <w:t>“Қотан хан: “Егерде бізге</w:t>
        <w:br/>
        <w:t>көмектеспесеңдер, бүгін біз қырыламыз,</w:t>
        <w:br/>
        <w:t>ертең сендер қырыласыңдар”, -- деді”.</w:t>
        <w:br/>
        <w:t>“Лаврентий жылнамасы ”.</w:t>
        <w:br/>
        <w:t>І</w:t>
        <w:br/>
        <w:t>алқа өзенінің ағысы баяу, суы тұнық еді.</w:t>
        <w:br/>
        <w:t>Ол бір-ақ күнде қан мен лай араласып,</w:t>
        <w:br/>
        <w:t>қызыл күрең тартып шыға келді. Он жеті</w:t>
        <w:br/>
        <w:t>күн бойы атты әскерлер Днепр өзенінің</w:t>
        <w:br/>
        <w:t>батыс жағалауымен суыт жүріп отырып,</w:t>
        <w:br/>
        <w:t>ал жаяу жасақтар қайықпен жүзіп келіп, 1223-жылы 31-</w:t>
        <w:br/>
        <w:t>майда (Ипатьев жылнамасы бойынша 16-маусым) Қалқаға</w:t>
        <w:br/>
        <w:t>жетті. Күн ыстық, шыбын-шіркей қалың, ауа сондай қапы-</w:t>
        <w:br/>
        <w:t>рық боп тұрды. Жол бойында Жебенің орыс шекарасын ба-</w:t>
        <w:br/>
        <w:t>қылауға жіберген шағын шолғыншыларын тарпа бас салып,</w:t>
        <w:br/>
        <w:t>түте-түтесін шығарып, сартауыл мыңбасы Гемябекті тұтқын-</w:t>
        <w:br/>
        <w:t>дап, қыпшақтардың қолына берген Мстислав Удалый Га-</w:t>
        <w:br/>
        <w:t>лицкий осы жорықтың тағдырын қолына алды. Соның ар-</w:t>
        <w:br/>
        <w:t>қасында ұлы Киев кінәзінің тағына отырған екінші Мстис-</w:t>
        <w:br/>
        <w:t>лав Романович қызғаныш өртіне булығып, іштей кектеніп,</w:t>
        <w:br/>
        <w:t>тісін қайраумен болды. Ал Мстислав Черниговский бұл</w:t>
        <w:br/>
        <w:t>екеуіне де мойынсүнғысы келмеді. Шешуші шайқастың қар-</w:t>
        <w:br/>
        <w:t>саңындағы тоңторыс өкпе үшеуінің ертеңгі айқасқа ақылда-</w:t>
        <w:br/>
        <w:t>са қимылдауына жол бермеді. Ортақ мүддеден өздерінің</w:t>
        <w:br/>
        <w:t>менмендігін жоғары қойған олар әскерлерін үш жерге орна-</w:t>
        <w:br/>
        <w:t>ластырды. Тіпті, Мстислав Романович жасағын төбе басына</w:t>
        <w:br/>
        <w:t>түлігін тиеп, суыт көшті дс, Еділдің айырығындағы аралға</w:t>
        <w:br/>
        <w:t>отіп алды. Шолғыншы топтар аралға оралғанда жел бүрынғы-</w:t>
        <w:br/>
        <w:t>дан бетер долданып, жер сезіліп кетіп еді. Әбден қалжырап,</w:t>
        <w:br/>
        <w:t>киімі малмандай су болған қыпшақтар шағын күрке жасап,</w:t>
        <w:br/>
        <w:t>қаннен қаперсіз от жағып, жылынуға кірісті. Су отынның</w:t>
        <w:br/>
        <w:t>түтінінің бықсыған иісін жел жан-жаққа таратып жатқанын</w:t>
        <w:br/>
        <w:t>елемеді. Осынау сұңғыла ақыл-айланың арқасында ажалдан</w:t>
        <w:br/>
        <w:t>құтылғандарына анық сенімді еді. Оның үстіне, монғол әскері</w:t>
        <w:br/>
        <w:t>су мен батпақтан қатты қорқатын.</w:t>
        <w:br/>
        <w:t>Алайда Басман бастатқан ер көңілді қыпшақтар өздерінің</w:t>
        <w:br/>
        <w:t>дұшпандарының жарты әлемді жермен жексен еткен жау-</w:t>
        <w:br/>
        <w:t>герлер екенін естен шығарды. Мөңкенің шолғыншылары</w:t>
        <w:br/>
        <w:t>шағын жасақтың суды сағалай жүріп аралға откенін байқап</w:t>
        <w:br/>
        <w:t>қалды. Және түтіннің Иісі кеңсіріктерін ашытты. Мөңке еш-</w:t>
        <w:br/>
        <w:t>қандай бөгелместен шабуылға шықты. Аралға жолды қалай</w:t>
        <w:br/>
        <w:t>тапты? Бүл арасы белгісіз. Тарихшылар Жувейни мен Ра-</w:t>
        <w:br/>
        <w:t>шид-ад-дин: “Сол күні қатты дауыл болып, Еділ арнасын</w:t>
        <w:br/>
        <w:t>өзгертіп, аралға жол ашылды. Мөңке күтпеген жерден Бас-</w:t>
        <w:br/>
        <w:t>манға тап беріп, тірі жан қалдырмаған”,-- деп жазады.</w:t>
        <w:br/>
        <w:t>Тұтқынға түскен Басманның белін сындырып, азаптап</w:t>
        <w:br/>
        <w:t>өлтірді. Дешті қыпшақтың бостандығы үшін күрескен соңғы</w:t>
        <w:br/>
        <w:t>сарбаздар мен соңғы батыр осылай қаза тапты. Еділ өзеніндегі</w:t>
        <w:br/>
        <w:t>көтерілісшілердің жеңіліс тапқанын естісімен, Батый Еуро-</w:t>
        <w:br/>
        <w:t>паны тастап, ат басын солай қарай бұрды. Ол Еділ бойында</w:t>
      </w:r>
    </w:p>
    <w:p>
      <w:r>
        <w:t>Көксарай шаһарын тұрғызып, өзінің астанасы етті.</w:t>
        <w:br/>
        <w:t>46. Кетбұқа</w:t>
        <w:br/>
        <w:t>(Шамамен 1185-жылы туған, 1260-жылы қаза тапты).</w:t>
        <w:br/>
        <w:t>“Кетбұқа -- аңыз бойынша көне заман-</w:t>
        <w:br/>
        <w:t>дағы қазақтың ең үлы абызы, сыйынатын</w:t>
        <w:br/>
        <w:t>пірі, бақсылар осы күнге дейін оның атын</w:t>
        <w:br/>
        <w:t>атап аруағын шақырады ”.</w:t>
        <w:br/>
        <w:t>М.ТЫНЫШБАЕВ. “Қазақ халқының</w:t>
        <w:br/>
        <w:t>тарихына қатысты деректер”, Ташкент.</w:t>
        <w:br/>
        <w:t>1925-ж., 72-бет.</w:t>
        <w:br/>
        <w:t>дамның бағын көтеріп, даңқын шығара-</w:t>
        <w:br/>
        <w:t>тын, содан кейін уақыт өте келе аңызға</w:t>
        <w:br/>
        <w:t>айналып, шындығы өтірікке, өтірігі шын-</w:t>
        <w:br/>
        <w:t>дыққа бергісіз хикаяларға ұласатын таң-</w:t>
        <w:br/>
        <w:t>ғажайып бір оқиғалар сері көңілді</w:t>
        <w:br/>
        <w:t>көшпелілердің өмірінде көп кездескен. Бара-бара өмірдегі</w:t>
        <w:br/>
        <w:t>нақты тұлға қиялдың күдіретімен аруақтанып, оның жер</w:t>
        <w:br/>
        <w:t>басып жүрген пенде болғандығын ұмыттырып жібереді. Түркі</w:t>
        <w:br/>
        <w:t>халқының үзақ сонар тарих көшінде оларды басқа жүра-</w:t>
        <w:br/>
        <w:t>ғаттарға сіңіп кетуден сақтаған да сол рухани жыр күші.</w:t>
        <w:br/>
        <w:t>Қазақ елінің сондай қасиетті дегдарларының бірі -- үлы</w:t>
        <w:br/>
        <w:t>абыз, ұлы жыршы, ұлы ноян Кетбүқа. Ол туралы аңыздар-</w:t>
        <w:br/>
        <w:t>дың әрқайсысында тек қана елдің мүддесі қозғалады. Соған</w:t>
        <w:br/>
        <w:t>қарағанда, жердің бетіне ойран сала келген ХІП ғасырдағы</w:t>
        <w:br/>
        <w:t>“сүм заманның” тұсында ғұмыр кешкен Кетбұқаның тағ-</w:t>
        <w:br/>
        <w:t>дыры да тістескен тамыр сияқты Шығыс пен Батыстың ара-</w:t>
        <w:br/>
        <w:t>сындағы ондаған халықтың бақ-талайымен байланысып жа-</w:t>
        <w:br/>
        <w:t>тыр. Бірақ қай жұрттың шежіресінде қандай кейіпте сурет-</w:t>
        <w:br/>
        <w:t>телсе де, қазақ үшін ол -- сол бір ел үшін аңырата қобыз</w:t>
        <w:br/>
        <w:t>тартып, домбырамен күй шертіп, көкірегі қарс айрылған абыз;</w:t>
        <w:br/>
        <w:t>Дес 387 -ғейе</w:t>
        <w:br/>
        <w:t>Күдеріден бау тағып,</w:t>
      </w:r>
    </w:p>
    <w:p>
      <w:r>
        <w:t>Кіреуке киер күн қайда?!</w:t>
        <w:br/>
        <w:t>Күмбір-күмбір кісінеп,</w:t>
        <w:br/>
        <w:t>Күреңді мінер күн қайда?!</w:t>
        <w:br/>
        <w:t>Толғамалы ақ балта,</w:t>
        <w:br/>
        <w:t>Толғап ұстар күн қайда?!</w:t>
        <w:br/>
        <w:t>Алты құлаш ақ найза, .</w:t>
        <w:br/>
        <w:t>Садақ толған сайгез оқ.</w:t>
        <w:br/>
        <w:t>Масағынан өткеріп,</w:t>
        <w:br/>
        <w:t>Басын қолға жеткеріп,</w:t>
        <w:br/>
        <w:t>Созып тартар күн қайда?!</w:t>
        <w:br/>
        <w:t>Кет-бүғадай билерден</w:t>
        <w:br/>
        <w:t>Кеңес сұрар күн қайда?!</w:t>
        <w:br/>
        <w:t>Еділдің бойын ен жайлап,</w:t>
        <w:br/>
        <w:t>ШТ(алғынына бие біз байлап,</w:t>
        <w:br/>
        <w:t>Орындықтай қара сабадан,</w:t>
        <w:br/>
        <w:t>Бозбаламен күліп-ойнап,</w:t>
        <w:br/>
        <w:t>Қымыз ішер күн қайда?!-</w:t>
        <w:br/>
        <w:t>деп ел атасы Кетбұқаның әрі жырау, әрі жауынгер шағын</w:t>
        <w:br/>
        <w:t>шамырқана жырлап, көкірегі қарс айырылады. Өзінің күдіреті</w:t>
        <w:br/>
        <w:t>хан үлынан асып түрған Доспанбеттің Кетбұқаның алдында</w:t>
        <w:br/>
        <w:t>табынуы ұлы жыраудың көшпелі өміріндегі рухани орнын</w:t>
        <w:br/>
        <w:t>білдіреді. Өкінішке орай, Доспанбет тамсанған асыл мүраны</w:t>
        <w:br/>
        <w:t>біз білмейміз. Естігеннің жарғағында, көргеннің жанарында,</w:t>
        <w:br/>
        <w:t>жаттағанның зердесінде кетті. Тек біз Доспанбетке бас иеміз,</w:t>
        <w:br/>
        <w:t>ал Доспанбет Кетбүқаға, Кетбүқа Құба тегінге, Құба тегін</w:t>
        <w:br/>
        <w:t>Қорқытқа табынады. Бүл да өлең өзегінің үзілмейтін алтын</w:t>
        <w:br/>
        <w:t>шылбыры.</w:t>
        <w:br/>
        <w:t>Ал енді осы Кетбұқа қай жылдары өмір сүрді?</w:t>
        <w:br/>
        <w:t>Бүл туралы осы уақытқа дейін нақты жорамал, не деректі</w:t>
        <w:br/>
        <w:t>дәйек айтылып көрген жоқ. Бірақ заманы белгілі. Ол ХІ</w:t>
        <w:br/>
        <w:t>ғасырдың бірінші жартысы. 1227-жылы Шыңғыстың үлы</w:t>
        <w:br/>
        <w:t>Жошы өлгенде Кетбұқа бар адам. Ел атасы атанған, дер ша-</w:t>
        <w:br/>
        <w:t>ғындағы уақыты. Ал ол кезде неше жаста еді? Ұлы жырау-</w:t>
        <w:br/>
        <w:t>дың ғүмыры мен өнеріне қатысты жалғыз ғана нақты дерек</w:t>
        <w:br/>
        <w:t>Қазақ энциклопедиясында ұшырасты. Онда: “Кетбұқа (ша-</w:t>
        <w:br/>
        <w:t>мамен 1150--1225)-- жырау, күйші, композитор, аңыз</w:t>
        <w:br/>
        <w:t>кейіпкері. Руы -- найман, оның ішінде балталы (2). ХІУ</w:t>
        <w:br/>
        <w:t>ғасырда жазылған “Шаджарат әл-атрак” (“Түрік шежіресі”)</w:t>
        <w:br/>
        <w:t>әзіл 292. -ее ды»</w:t>
        <w:br/>
        <w:t>4А. Махмұд Дара би</w:t>
        <w:br/>
        <w:t>(Туған жылы белгісіз, 1238--39-жылдары қаза тапты).</w:t>
        <w:br/>
        <w:t>“Сиса-шыт тоқитын қолөнерші</w:t>
        <w:br/>
        <w:t>Махмуд Дара би бастаған көтеріліс әуелде</w:t>
        <w:br/>
        <w:t>үлкен қолдау тапты, бірақ кейіннен мон-</w:t>
        <w:br/>
        <w:t>голдар оны аяусыз жазалады”.</w:t>
        <w:br/>
        <w:t>Б.Д. ГРЕКОВ, А.Ю. ЯКУБОВСКИЙ.</w:t>
        <w:br/>
        <w:t>“Алтын орда және оның күйреуі”, 56-бет.</w:t>
        <w:br/>
        <w:t>І</w:t>
        <w:br/>
        <w:t>үние тарихына назар салсақ, бір шын-</w:t>
      </w:r>
    </w:p>
    <w:p>
      <w:r>
        <w:t>дық анық аңғарылады. Ол -- қай заман-</w:t>
        <w:br/>
        <w:t>ды алып қарасаң да, көп ұлтты империя-</w:t>
        <w:br/>
        <w:t>ның ғұмыры ұзақ болмаған. Арысы бес</w:t>
        <w:br/>
        <w:t>ғасырда, берісі елу жылда ыдырап, ежелгі</w:t>
        <w:br/>
        <w:t>қалпына түскен. Батый хан Шығыс пен Батыстың арасын</w:t>
        <w:br/>
        <w:t>бір мемлекетке тәуелді етпек болып, Еуропаға жорыққа ат-</w:t>
        <w:br/>
        <w:t>танғанда, оның бұрыңғы жаулап алған елдерінде көтеріліс</w:t>
        <w:br/>
        <w:t>оты бүрқ ете қалды. Соның бірі -- түркі жұртынан шыққан</w:t>
        <w:br/>
        <w:t>қолөнер иесі, бұхаралық Махмұд Дара би еді.</w:t>
        <w:br/>
        <w:t>Бүл адамның қазақ халқының тарихына қандай қатысы</w:t>
        <w:br/>
        <w:t>бар дейсіздер ме? Тікелей! Иә, солай. “Отырар ойранын”</w:t>
        <w:br/>
        <w:t>ұмыта қоймаған боларсыздар. Шыңғыс ханның шапқын-</w:t>
        <w:br/>
        <w:t>шылығы түсында басқа қалаға барып бас сауғалаған жүрт-</w:t>
        <w:br/>
        <w:t>шылықтың көбі Самарқан мен Бұхараға босты емес пе? Ал</w:t>
        <w:br/>
        <w:t>Махмұд Дара би тек қана сиса-шыт тоқитын тоқымашы емес,</w:t>
        <w:br/>
        <w:t>аттың құлағында ойнаған жаугер, ержүрек адам болған. Та-</w:t>
        <w:br/>
        <w:t>рихшылар ол туралы қилы-қилы дерек келтіреді. Бірі қоңырат</w:t>
        <w:br/>
        <w:t>тайпасынан шыққан. Отырар күйрегенде шаһарды панала-</w:t>
        <w:br/>
        <w:t>2- 376 -&lt;ез»</w:t>
        <w:br/>
        <w:t>жылжыған. Кетбүқалар қыста Сарысу, Шу озсндерінің</w:t>
        <w:br/>
        <w:t>томенгі сағасын, Қаратаудың батыс боктері мен Сырдария</w:t>
        <w:br/>
        <w:t>жағасын мекендеп, жазда Ұлытау, Арғанаты таулары мен</w:t>
        <w:br/>
        <w:t>Қаракеңгір, Сарыкеңгір, Жезді өзендерінің алқаптарын жай-</w:t>
        <w:br/>
        <w:t>лаған” деген (“Қазақ совет энцтклопсдиясы”, 5-т., 406-бет.)</w:t>
        <w:br/>
        <w:t>ғылыми пайымдауға жүгінеміз. Енді Кетбұқаның жырау-</w:t>
        <w:br/>
        <w:t>лық өнеріне көшейік:</w:t>
        <w:br/>
        <w:t>-- Дүниені тітіренткен Шыңғыс қағанның алдында қобыз</w:t>
        <w:br/>
        <w:t>сарнатып, сөз толғап, қаралы хабарды естіртетіндей Кетбүқаға</w:t>
        <w:br/>
        <w:t>бүл өнер қайдан қонды, ондай және мақалдап, мәтелдеп,</w:t>
        <w:br/>
        <w:t>ишарамен сөйлеу дәстүрі сонау Тоныкөк абыздан қалған</w:t>
        <w:br/>
        <w:t>Кетбұқаның атамүрасы еді. Түркі қағанатының данагөй абы-</w:t>
        <w:br/>
        <w:t>зы Тоныкөктің он алтыншы ұрпағы Тата-түнға Таян хан-</w:t>
        <w:br/>
        <w:t>ның ақылгөй бас уәзірі әрі хатшысы болған ғой. “Монғол-</w:t>
        <w:br/>
        <w:t>дың құпия шежіресінде” де анық айтылған. “Найманның</w:t>
        <w:br/>
        <w:t>ХП ғасырдың аяғында өмір сүрген ақыны Құба тегін “най-</w:t>
        <w:br/>
        <w:t>мандар осы Инанғ- Білге билік еткен кезде гүлденіп өсті,</w:t>
        <w:br/>
        <w:t>қарақытайлардан бостандықты жеңіп алды”,- (ҚСӘ,т. 8)</w:t>
        <w:br/>
        <w:t>деп жырлаған. Демек, ол кезде үлкен жыраулық дәстүр</w:t>
        <w:br/>
        <w:t>қалыптасқан және ақын-абыздарды ел билігіне қойған. Кет-</w:t>
        <w:br/>
        <w:t>бүқа сол көне түркі толғауларының уызын бойына сіңіре</w:t>
        <w:br/>
        <w:t>сусындаған адам. “Шыңғыс ханның байлаулы төрт қас-</w:t>
        <w:br/>
        <w:t>қырының бірі”-- Хасардың өзі Кетбұқаның ұстазы Тата-</w:t>
        <w:br/>
        <w:t>түнғаны сыйлап, кешірім сұраған. Демек, ақынның қадірі</w:t>
        <w:br/>
        <w:t>де, жеке елдің басын қосқан ел атасы Кетбұқаға сый, құрмет</w:t>
        <w:br/>
        <w:t>те өзгеше әрі бүгінгі қазақ халқының бір керегесіне түтас-</w:t>
        <w:br/>
        <w:t>тай уық боп қадалып, шаңырағын көтеріп тұрған ұлысты</w:t>
        <w:br/>
        <w:t>қайта тірілткені үшін де ұрпақтары оған қарыздар. “Най-</w:t>
        <w:br/>
        <w:t>ман”-- монғолша “сегіз тайпа” деген мағына білдірсе, “Кет-</w:t>
        <w:br/>
        <w:t>бұқа -- ел ата -- бағаналы -- теріс таңбалы” табы ХІП ғасыр</w:t>
        <w:br/>
        <w:t>басында “ноқта ағасы”, тоғызыншы жүрт боп қалыптасқан.</w:t>
        <w:br/>
        <w:t>Бұл парызды бізден бұрын “Азаулының Ыстамболдан</w:t>
        <w:br/>
        <w:t>несі кем, Азаулының Аймадет ер Доспанбет ағаның... би үлы-</w:t>
      </w:r>
    </w:p>
    <w:p>
      <w:r>
        <w:t>нан несі кем? Тәңірінің өзі берген күнінде хан үлынан артық</w:t>
        <w:br/>
        <w:t>еді несібем!”-- деп, Донның жағасының жапырағын жамы-</w:t>
        <w:br/>
        <w:t>лып, Ыстамбол мен Бақшасарайда “май қаңбақта ағалардың</w:t>
        <w:br/>
        <w:t>аты жусап жатыр деп, ақ шаңдақты құрып қойған шатыр”</w:t>
        <w:br/>
        <w:t>деп жүрген марқасқа Доспанбет жырау өтеген. Ол кезде Кет-</w:t>
        <w:br/>
        <w:t>бұқаның бейнесі өшпеген, сөзі өлмеген, қобызының үні</w:t>
        <w:br/>
        <w:t>құлақтан кетпеген. Сондықтан да:</w:t>
        <w:br/>
        <w:t>“(әм 301-і</w:t>
        <w:br/>
        <w:t>Таян хан да, Күшлік хан да Шыңғыстан қансырай</w:t>
        <w:br/>
        <w:t>жеңілген соң, Алтайдың Арай асуын, Тарбағатайдың Етікші</w:t>
        <w:br/>
        <w:t>биігін асып, азып-тозған қарттарды, жесір қалған әйелдерді</w:t>
        <w:br/>
        <w:t>бастап, Көкшіл теңіздің (Балқаш) батысына қарай шүбады.</w:t>
        <w:br/>
        <w:t>Босқан ел осыдан скі жүз елу жыл бұрын іргесі айырылған</w:t>
        <w:br/>
        <w:t>қыпшақ Құнан абыздың сліне ілікті. Көрші қаңлы мен қар-</w:t>
        <w:br/>
        <w:t>лықтар да етегін жиып, орталарынан орын берді. Ағайынды</w:t>
        <w:br/>
        <w:t>Кетбұқа мен Келбұқа жаралы жүртының жабыққан жанын</w:t>
        <w:br/>
        <w:t>жұбатып, тозған елінің жыртығын бүтіндеуге кірісті. Сол</w:t>
        <w:br/>
        <w:t>кезде Шыңғыстың шеңгелінен құтылған Күшлік хан Талас -</w:t>
        <w:br/>
        <w:t>Баласағүндағы кедендердің гүрханымен Тіл табысты. ІЛе өзі</w:t>
        <w:br/>
        <w:t>таққа отырды. Жетім үл жігіт, жетім қыз бойжеткен атанды.</w:t>
        <w:br/>
        <w:t>Ұрпақ жаңарып, үйлі жан руға, рулы ел ұлысқа айналып,</w:t>
        <w:br/>
        <w:t>Сарыарқаны кеулей жайлады.</w:t>
        <w:br/>
        <w:t>Жерінен босқан елдің атамекенінен артық сағынышы бола</w:t>
        <w:br/>
        <w:t>ма? Кетбұқа да қобызын күңірентіп, Алтай мен Тарбағатай-</w:t>
        <w:br/>
        <w:t>дың салқын төсін зар күйіне қосты. Ел оны: “Кет ата”, “Кет</w:t>
        <w:br/>
        <w:t>абыз”, “Кете жырау” деп атады. Інісі Келбұқаға төрт түлік</w:t>
        <w:br/>
        <w:t>малды аманатқа тапсырып, ұлыс, тайпа, ел мен ел арасын-</w:t>
        <w:br/>
        <w:t>дағы татулық мәмілесіне өзі араласты. Жауырыны қүұныста-</w:t>
        <w:br/>
        <w:t>нып, шамқос күймен шамырқанып, күжірейе отырып, тол-</w:t>
        <w:br/>
        <w:t>ғай қобыз тартып, күңірене сөйлегеніне қарап, бөрі, бұқа,</w:t>
        <w:br/>
        <w:t>қыран, тұйғын, құнан, тай сияқты киелі хайуанаттың атын</w:t>
        <w:br/>
        <w:t>кісінің есіміне қосып айтатын ежелгі түркі дәстүрі бойын-</w:t>
        <w:br/>
        <w:t>ша “Кет-- бұқа” атанды... Бүл Кете би, Кете ер, Кете -- ел</w:t>
        <w:br/>
        <w:t>көсемі деген мағынаны білдіреді.</w:t>
        <w:br/>
        <w:t>Кетбұқа мен Келбұқаның елі өсіп-өнді. Тұқымы қүруға</w:t>
        <w:br/>
        <w:t>айналған найманның ұрпағын ұлыс дәрежесіне жеткізді.</w:t>
        <w:br/>
        <w:t>Шежіреге сүйенсек, қалай да халық санын қалпына келтіру</w:t>
        <w:br/>
        <w:t>үшін Кетбұқа жетпістегі шалды да, он үш жасар ұлды да</w:t>
        <w:br/>
        <w:t>жесірлерге үйлендірген. Шежіреші қарт Әз Мұхаммед На-</w:t>
        <w:br/>
        <w:t>биев:</w:t>
        <w:br/>
        <w:t>-- Найман шалдың бір тұқымы Тоқпан 24 жасында қаза</w:t>
        <w:br/>
        <w:t>табады. Келіні керей қызы Ақсүлу жесір қалады. Оған арғын-</w:t>
        <w:br/>
        <w:t>ның алты үлы әмеңгерлік етеді. Ақсүлу, қалай да ұрпақ қалу</w:t>
        <w:br/>
        <w:t>үшін, атасына сіңілісі Момын сұлуды алып береді де, сіңлісіне,</w:t>
        <w:br/>
        <w:t>белінен қатты қысып құшақтап, тамырын иіт деп ақыл айта-</w:t>
        <w:br/>
        <w:t>ды. Сөйтіп, Момынның бойына бала бітеді, үш айдан соң</w:t>
        <w:br/>
        <w:t>Ақсұлудың атасы қайтыс болады. Туған ұлдың атын Белгібай</w:t>
        <w:br/>
        <w:t>қояды, одан Сүгірші, одан Төлегетай, Төлегетайдың төрт ұлы</w:t>
        <w:br/>
        <w:t>зефже- 389-ге</w:t>
        <w:br/>
        <w:t>атты кітаптағы деректер мен ел аузындағы аңыздар бойын-</w:t>
        <w:br/>
        <w:t>ша Дешті қыпшақ әмірі Жошы хан аң аулап жүріп қаза</w:t>
      </w:r>
    </w:p>
    <w:p>
      <w:r>
        <w:t>тапқанда, Шыңғыс ханға қаралы хабарды жсткізді”,--</w:t>
        <w:br/>
        <w:t>делінген. Біздіңше, осы өмірлік деректе екі түрлі сәйкес-</w:t>
        <w:br/>
        <w:t>сіздік бар. Бірінші, Кетбүқаның туған жылы хақында ешкім</w:t>
        <w:br/>
        <w:t>де нақты жылды сеніммен көрсете алмайды. Он, тіпті дәлірек</w:t>
        <w:br/>
        <w:t>екшегенде, бес жыл айырмашылықпен болжауға болар. Мә-</w:t>
        <w:br/>
        <w:t>селен, Кетбүқаның дүниеден қайтқан жылы. Егер ол 1225-</w:t>
        <w:br/>
        <w:t>жылы жетпіс бес жасында өлсе, онда 1227 жылы өлген Жо-</w:t>
        <w:br/>
        <w:t>шының қазасын Шыңғыс қағанға қалай естіртеді? Барлық</w:t>
        <w:br/>
        <w:t>шежіреде бүл адамның тек Кетбұқа екенін растайды. Екінші,</w:t>
        <w:br/>
        <w:t>жыраудың руы балталы емес, бағаналы. Мүны дәл сол беттегі</w:t>
        <w:br/>
        <w:t>“Кетбұқа” тайпасын таратқан мақала дәйектейді. Қатар түрған</w:t>
        <w:br/>
        <w:t>екі деректің бір-бірін жоққа шығарып түруы өкінішті-ақ.</w:t>
        <w:br/>
        <w:t>“Алайда үрпақ аузынан Ұлығ (ұлы) жыршы деген атақ ал-</w:t>
        <w:br/>
        <w:t>ған Кетбұқаның өз кезінде шығармалары халық арасына кең</w:t>
        <w:br/>
        <w:t>тараған, көшпелілер арасында сөз өнерінің дамуына ерекше</w:t>
        <w:br/>
        <w:t>ықпал еткен көрнекті тұлға болғандығы байқалады”,-- де-</w:t>
        <w:br/>
        <w:t>ген пікірі орынды.</w:t>
        <w:br/>
        <w:t>Бір пікірді жоққа шығарған соң, оған қарсы уәж айту</w:t>
        <w:br/>
        <w:t>керек. Онсыз пікіріңнің қүны қалмайды. Біз аталмыш деректі</w:t>
        <w:br/>
        <w:t>шартты түрде ойымыздың қазығы етіп аламыз да, өз жора-</w:t>
        <w:br/>
        <w:t>малымызды Кетбүқа жөнінде түңғыш рет арнайы тоқталған</w:t>
        <w:br/>
        <w:t>Мұхтар Мағауиннің жыраудың қысылған қиын сәтіндегі ой</w:t>
        <w:br/>
        <w:t>арпалысын бейнелейтін: “Көк Тәңірісінің әмірімен Темучин</w:t>
        <w:br/>
        <w:t>Шыңғыс ханға айналып, боз тұлпарға мініп, тоғыз қүйрық-</w:t>
        <w:br/>
        <w:t>ты ақ ту көтергенде, оған ең өршелене қарсылық көрсеткен</w:t>
        <w:br/>
        <w:t>жүрттың бірі -- найман емес пе? Бірақ заман өзгерді. Өз</w:t>
        <w:br/>
        <w:t>руының көсемдерінің бірі -- батагөй ақсақал Кетбұқа жырау</w:t>
        <w:br/>
        <w:t>Шыңғыстың оң тізесін басты. Содан бері жиырма жыл өтіпті.</w:t>
        <w:br/>
        <w:t>Иә, қарашының жаны ханның қылышының жүзінде”,- де-</w:t>
        <w:br/>
        <w:t>ген (“Қобыз сарыны”, 6-6.) сөзіне табан тірейміз.</w:t>
        <w:br/>
        <w:t>1227-жылы Кетбұқа ел ағасы. Ханның алдында еркін</w:t>
        <w:br/>
        <w:t>отыратын беделі бар. Қобыз шалып, күңіріне қуатты жыр</w:t>
        <w:br/>
        <w:t>толғайтын, қолы дірілдемеген, күші қайтпаған кезі. Бетпақ</w:t>
        <w:br/>
        <w:t>даладан Алтай мен Тарбағатайды асып, Тибет жерінің шека-</w:t>
        <w:br/>
        <w:t>расында тұрған Шыңғыс ханға қыс кезінде баруға 75 жас-</w:t>
        <w:br/>
        <w:t>тағы қария жарай ма, жоқ па? Екі жарым -- үш мың шақы-</w:t>
        <w:br/>
        <w:t>рымға қанша күнде жетуге болады? Аңыз бойынша бір апта</w:t>
        <w:br/>
        <w:t>ғой. Демек, Кетбұқа 1150-жылы емес, одан кем дегенде жи-</w:t>
        <w:br/>
        <w:t>ззігыее- 293 -тәмкіе»</w:t>
        <w:br/>
        <w:t>қабағынан қар жауған Шыңғыс ханның өзіне елі үшін ба-</w:t>
        <w:br/>
        <w:t>сын тігіп, ұлының өлімін естірткен дана жырау, ең соңында,</w:t>
        <w:br/>
        <w:t>үрім-бұтағын құртып жібермсс үшін Иерусалимге жорыққа</w:t>
        <w:br/>
        <w:t>аттанған Хұлағу ханзаданың саяси кеңесшісі болған әскер-</w:t>
        <w:br/>
        <w:t>басы.</w:t>
        <w:br/>
        <w:t>Мүмкін, соңғы сөйлемге сіздер иланбассыздар. Тіпті,</w:t>
        <w:br/>
        <w:t>жоққа да шығара аласыздар. Ол өз еріктеріңіз. Ағаттықтардың</w:t>
        <w:br/>
        <w:t>кетуі мүмкін екендігін біле отырып, оны алдын ала ескерт-</w:t>
        <w:br/>
        <w:t>пей-ақ, бірден тұжырымдап айттық. Дәлел-құжаттарға</w:t>
        <w:br/>
        <w:t>сүйенгендіктен бе, әлде дәл солай екенін түйсікпен сезіп,</w:t>
        <w:br/>
        <w:t>қателеспейтініне сенгендіктен бе? Екеуі де ықтимал пікір.</w:t>
        <w:br/>
        <w:t>Бірақ қалай дегенмен де, ақиқатты аңыздан ажыратып алу</w:t>
        <w:br/>
        <w:t>үшін болжам жасауға толық қақымыз бар және ол шын-</w:t>
        <w:br/>
        <w:t>дықтан соншама алшақ жатқан жоқ деп есептейміз. Егерде</w:t>
        <w:br/>
        <w:t>бүл жорамал үшінші бір мәселенің басын ашып берсе, сол да</w:t>
        <w:br/>
        <w:t>көңілді жұбатуға жарайды, мақсаттың орындалғаны онда.</w:t>
        <w:br/>
        <w:t>Индияны іздеп шыққан Христофор Колумб үндіс еліне тап</w:t>
      </w:r>
    </w:p>
    <w:p>
      <w:r>
        <w:t>болды. Жорамал мен сенімнің арқасында Шлиман Троян</w:t>
        <w:br/>
        <w:t>қаласының күлтөбесін тапты. Күтпеген жерден жер қазушы-</w:t>
        <w:br/>
        <w:t>лардың адалдығының арқасында Кемел Ақышев “алтын адам-</w:t>
        <w:br/>
        <w:t>ға” жолықты. Осы кездейсоқ үш оқиғаның жолын беріп,</w:t>
        <w:br/>
        <w:t>сәтін келтірсе, несі бар. Кетбұқа жыраудың да сүйегі Палес-</w:t>
        <w:br/>
        <w:t>тинада жатқаны анықталып қалуы мүмкін ғой. Өйткені біз</w:t>
        <w:br/>
        <w:t>ұлы абызды аңыздан іздеп жүрміз. Ал енді оның өзі өмірде</w:t>
        <w:br/>
        <w:t>кім болған, соған үңіліп көрейікші.</w:t>
        <w:br/>
        <w:t>Әңгімені аңыздан өрбітейік.</w:t>
        <w:br/>
        <w:t>І</w:t>
        <w:br/>
        <w:t>Кетбұқаның бүкіл саналы ғұмыры халықты қансыратқан</w:t>
        <w:br/>
        <w:t>“сұм заманда” өтті. Есін білгеннен ел ішінің азалы қазасын</w:t>
        <w:br/>
        <w:t>көріп, көкірегі қасіреттен қарс айырылып, өксіп жүріп ер</w:t>
        <w:br/>
        <w:t>жетті. Жүрегі жаралы, жан дертінің дауасын Қорқыттың</w:t>
        <w:br/>
        <w:t>қобызынан тапты. Күні кеше ғана толған айдай толықсып,</w:t>
        <w:br/>
        <w:t>айдын көлде жүзген қаздай мамырлап, берекесі тасып, ал-</w:t>
        <w:br/>
        <w:t>тын Алтайдың қос қапталына аударылып-төңкеріле төгілген</w:t>
        <w:br/>
        <w:t>Инал -- Білге ханның түсындағы Найман мемлекетінің өзара</w:t>
        <w:br/>
        <w:t>қырқыстан қасірет теңізін кешіп, қайғыға қамалған қам</w:t>
        <w:br/>
        <w:t>көңілін қобыздың төбе құйқанды шымырлатар зарлы үніне</w:t>
        <w:br/>
        <w:t>қосыла толғай жырлады.</w:t>
        <w:br/>
        <w:t>-- Қаракерей, Дортуыл, Садыр, Матай... Наймандардың “ке-</w:t>
        <w:br/>
        <w:t>реймен енеміз бір, арғынмен атамыз бір” дейтіні сондықтан.</w:t>
        <w:br/>
        <w:t>Сойтіп, Ақсүлу “әулие келін” атанған. Дәл осы кезде Ел -</w:t>
        <w:br/>
        <w:t>атаның үлы Серікбайдың балалары Кетбұқа мен Келбүқа ел</w:t>
        <w:br/>
        <w:t>билеген. Тозған елді тірілтіп, “Тоғыз таңбалы найман” дәрежесіне</w:t>
        <w:br/>
        <w:t>жеткізген. Жиырма ауылдан соң Ақсұлу келін Кетбұқаға кісі</w:t>
        <w:br/>
        <w:t>салып, енді әрқайсысына енші үлестірсін деген: “Төлегетайдың</w:t>
        <w:br/>
        <w:t>төрт ұлы, саржомартпен -- бес, балталымен -- алты, көкжар-</w:t>
        <w:br/>
        <w:t>дымен -- жеті, бурамен -- сегіз, бағаналымен -- тоғыз. Кетбүқа</w:t>
        <w:br/>
        <w:t>осы бағаналыдан. Тоғызыншы, белгі жетпей қалғандықтан, таң-</w:t>
        <w:br/>
        <w:t>баны теріс салып, содан бағаналы -- “терістаңбалы” атанып</w:t>
        <w:br/>
        <w:t>кетті. “Кетбұқа”-- терістаңбалы -- найманның ноқта ағасы,</w:t>
        <w:br/>
        <w:t>оның еншісі тоғыз ұлға ортақ. Өзіміз осы күнге дейін олардың</w:t>
        <w:br/>
        <w:t>шаңырағына сәлем бермей өтпейміз”,-- деді.</w:t>
        <w:br/>
        <w:t>Қарияның бұл таратуы Мұхамеджан Тынышбаевтың</w:t>
        <w:br/>
        <w:t>Н.Мыңжанұлының шежіресімен дәлме-дәл келеді. Олар да</w:t>
        <w:br/>
        <w:t>Кетбұқадан -- теріс таңбалы бағаналы, одан Мәмбет пен</w:t>
        <w:br/>
        <w:t>Рысқұлды кесте арқылы көрсеткен. Мәселе найманның</w:t>
        <w:br/>
        <w:t>шежіресінде емес, Кетбұқаның өмір сүрген тұсын және оның</w:t>
        <w:br/>
        <w:t>көшкен қонысын анықтауда. Анық дәлелденген шындық:</w:t>
        <w:br/>
        <w:t>Кетбұқа -- найманның ел көсемі, “ел атасы” және Байбұқа</w:t>
        <w:br/>
        <w:t>мен Бұйрық (Бүйрек), Күшлік ханның әкесі Инанғ-- Білге -</w:t>
        <w:br/>
        <w:t>Бұқа қағанның тұсында өмір сүрген “әйгілі Құба тегін жы-</w:t>
        <w:br/>
        <w:t>раудың” (Н.Мыңжанұлы) шәкірті. Ал Құба тегін Қорқыттың</w:t>
        <w:br/>
        <w:t>қобызын ұлы күйші Алтайда жүргенде мұра еткен адам де-</w:t>
        <w:br/>
        <w:t>ген аңыз бар (Ш.Әбенов. “Қорқыттың қобызы”). Қазақы</w:t>
        <w:br/>
        <w:t>шежіренің барлығы да Кетбұқа мен Келбұқаны найманның</w:t>
        <w:br/>
        <w:t>мәйегін ұйытқан “ел аталары” екенін тегіс мойындайды.</w:t>
        <w:br/>
        <w:t>Күшлік ханның әскері соңғы рет Памир тауында Жебе но-</w:t>
        <w:br/>
        <w:t>янмен соғысып, хан қаза тапқан соң Арай алқабына тұрақ-</w:t>
        <w:br/>
        <w:t>тап қалды. Қазір қырғыздың ішіндегі найман тобы солар</w:t>
        <w:br/>
        <w:t>және Кетбұқа туралы аңыз-дастандар да сақталған.</w:t>
        <w:br/>
        <w:t>Сонымен осы мағлұматтардың барлығының шындығы</w:t>
        <w:br/>
        <w:t>ретінде: “Кетбұқа -- Орта жүз найман тайпасының руы. Ол</w:t>
      </w:r>
    </w:p>
    <w:p>
      <w:r>
        <w:t>көбінесе “бағаналы” деген атпен мәлім, өйткені Кетбұқа-</w:t>
        <w:br/>
        <w:t>ның рулық таңбасы бақан болған. Сондай-ақ, қарақалпақ-</w:t>
        <w:br/>
        <w:t>тардың қоңырат тайпасының құрамында Бақанды деген Кет-</w:t>
        <w:br/>
        <w:t>бұқаға жақын ру бар. Тарихи деректерге қарағанда, Шың-</w:t>
        <w:br/>
        <w:t>ғыс хан наймандарды талқандағаннан кейін, Кетбүқа жоғар-</w:t>
        <w:br/>
        <w:t>ғы Ертіс пен Алтайдағы өз қоныстарын тастап, батысқа қарай</w:t>
        <w:br/>
        <w:t>кен» 390 ---зее</w:t>
        <w:br/>
        <w:t>ырма-отыз жыл кейін туған. Бүған екінші дәлел: “Найман-</w:t>
        <w:br/>
        <w:t>ның Инанғ- Білге қағаны түсында мемлекет гүлдеп, жайнап</w:t>
        <w:br/>
        <w:t>түрды”,-- деп жырлайтын Қүба тегін аласапыран кезеңді</w:t>
        <w:br/>
        <w:t>көріп, оның алдындағы бейбіт тіршілікті мегзеп отыр. Ал</w:t>
        <w:br/>
        <w:t>Кетбүқа Құба тегіннің тұсында жас, Күшлік, Жошы ханмсн</w:t>
        <w:br/>
        <w:t>орайлас. Егерде 1150-жылы туса, 1180--1206-жылдардың ара-</w:t>
        <w:br/>
        <w:t>лығындағы қарбаласта ел атасының бір рет аты аталар еді</w:t>
        <w:br/>
        <w:t>ғой. Мүндай ұлы тұлғаның “Құпия шежіреден”, “Алтын</w:t>
        <w:br/>
        <w:t>дәптерден” есімі тыс қалуы мүмкін емсс. Демек, Кетбұқа</w:t>
        <w:br/>
        <w:t>1185--1190-жылдары туған. Монғол мен найман арасындағы</w:t>
        <w:br/>
        <w:t>шапқыншылықтың тұсында бұғанасы қатып, жаңа таныла</w:t>
        <w:br/>
        <w:t>бастаған. Босқан елмен Бетпакдалаға бет алған... Құба тегіннің</w:t>
        <w:br/>
        <w:t>жолын қуып, қобызын күңіренткен.</w:t>
        <w:br/>
        <w:t>Сонда 1227-жылы ел ақсақалы (1198--1218-жылдардағы</w:t>
        <w:br/>
        <w:t>қырғыннан аман қалған ересек аз ғой) Кетбұқа қырық -</w:t>
        <w:br/>
        <w:t>қырық бес жаста, мүмкін бес жас ілгері не кейін болуы.</w:t>
        <w:br/>
        <w:t>Міне, бұл “Кетбұқа Палестинада қаза тапқан” деуге себепші</w:t>
        <w:br/>
        <w:t>боп отырған деректің растығына сендіреді.</w:t>
        <w:br/>
        <w:t>Қырық -- қырық бес жас! Он бесінде ұрын барып, он</w:t>
        <w:br/>
        <w:t>алтысында жауға аттанатын көшпелі халық үшін немере</w:t>
        <w:br/>
        <w:t>сүйіп, ел ағасы атанатын-ақ сәт. Абыз, жырау жасына қара-</w:t>
        <w:br/>
        <w:t>майды және ұзақ жасаған адамның кейінгі кезі есте қалады.</w:t>
        <w:br/>
        <w:t>Ал біздің есебімізше, Кетбұқа жетпіс -- жетпіс беске келген-</w:t>
        <w:br/>
        <w:t>де қаза тапқан. М.Мағауин айтқандай, “қарашының жаны</w:t>
        <w:br/>
        <w:t>ханның қылышының жүзінде”. Халық ішіне аса танымал</w:t>
        <w:br/>
        <w:t>екі адамның бір атты қатар таңдауы мүмкін емес. Кет-құнан,</w:t>
        <w:br/>
        <w:t>Кет-қыран, Кет-инал, Кет-Алып-Дерек, Кет-бөрі, Кет-шора,</w:t>
        <w:br/>
        <w:t>т.б. толып жатқан түркі пірлерінің бірінің атын қабылдай-</w:t>
        <w:br/>
        <w:t>ды. Әр адам өзін өзгеден ерекшелеу үшін әдейі қосалқы</w:t>
        <w:br/>
        <w:t>есімді таңдап алған”. Сияуыштың ақ маралды туына салды-</w:t>
        <w:br/>
        <w:t>руын еске алыңыз. Демек, Кет-бұқа да Шыңғыстың, жоқ,</w:t>
        <w:br/>
        <w:t>оның ұлы Жошының биі әрі кеңесшісі, Лев Гумилевше айт-</w:t>
        <w:br/>
        <w:t>қанда, “штаб бастығы” болған. Қашан? Қайда? Қалай?</w:t>
        <w:br/>
        <w:t>Енді тарихтың астарына үңілейік.</w:t>
        <w:br/>
        <w:t>П</w:t>
        <w:br/>
        <w:t>Қыпшақ даласы мен сартауыл елінде жеті жыл ойран</w:t>
        <w:br/>
        <w:t>салған Шыңғыс қаған 1225-тауық жылы, үнді елін бодан-</w:t>
        <w:br/>
        <w:t>дыққа түсірген жалайыр Бала ноян жорықтан оралған соң</w:t>
        <w:br/>
        <w:t>жайыне»- 04 -тәайье-</w:t>
        <w:br/>
        <w:t>шегіне соғысқан олар ақыры бытырай бастады. Монғолдар</w:t>
        <w:br/>
        <w:t>үсті-үстіне шабуылдап, ақыры шепті шытынатты. Мстислав</w:t>
        <w:br/>
        <w:t>Романовичтен әбден күдер үзген Удалый:</w:t>
      </w:r>
    </w:p>
    <w:p>
      <w:r>
        <w:t>-- Шегініңдер! Қияндықтар сатып кетті!-- деп айғай салды.</w:t>
        <w:br/>
        <w:t>Онсызда үрке соғысқан черниговтықтар жолындағыларды</w:t>
        <w:br/>
        <w:t>аттың кеудесімен қағып-соғып, шептің бей-берекетін шы-</w:t>
        <w:br/>
        <w:t>ғарды. Бір-біріне соқтығысқан әскердің құты қашып, ақыры</w:t>
        <w:br/>
        <w:t>Қалқа өзеніне қарай ойысты. Сүбедей дөң басындағы</w:t>
        <w:br/>
        <w:t>бекіністегі қияндықтар мен майдандағы әскердің арасын бөліп</w:t>
        <w:br/>
        <w:t>тастады. Сөйтіп, Мстислав Романовичке де қатер төніп, “оның</w:t>
        <w:br/>
        <w:t>да қан құсатын кезегі келді. Монғолдар олардың бекінісін</w:t>
        <w:br/>
        <w:t>қоршап алды. Кескілескен жантүршігерлік ұрыс үш күнге</w:t>
        <w:br/>
        <w:t>созылды, ақыры Мстислав монғолдардың “әскерімен қоса</w:t>
        <w:br/>
        <w:t>аман-есен еліне қайтарамыз” деген уағдасына сеніп, қаруын</w:t>
        <w:br/>
        <w:t>тастады. Орыс жасақтарының барлығы қылышталды да,</w:t>
        <w:br/>
        <w:t>кінәздерді қинап өлтірді. Мстислав Удалый қалған жасақта-</w:t>
        <w:br/>
        <w:t>рын қоршаудан алып шығып, Днепрден аман-есен өтті. Мон-</w:t>
        <w:br/>
        <w:t>ғолдарды өзеннен өткізбес үшін барлық қайықтарды қүртты-</w:t>
        <w:br/>
        <w:t>рып жіберді” (Б.Д.Греков). Бұлардың қатарында Қотан хан-</w:t>
        <w:br/>
        <w:t>ның сарбаздары да бар еді. Удалыйдың қайықтарды -қира-</w:t>
        <w:br/>
        <w:t>тып, өртеуінің бір себебі -- сатып кеткен Мстислав</w:t>
        <w:br/>
        <w:t>Романовичті жау қолына қалдыру болатын. Қаңғымалардың</w:t>
        <w:br/>
        <w:t>атаманы Плоскиннің арбауына ілінген қияндықтардың кебін</w:t>
        <w:br/>
        <w:t>черниговтық Мстислав та кешті. Шайқасты тастай сап қаш-</w:t>
        <w:br/>
        <w:t>қан Мстислав Святославич те, оның інісі Александр Попо-</w:t>
        <w:br/>
        <w:t>вич те азаппен өлді. “Орыстардың 90 проценті қырылды”</w:t>
        <w:br/>
        <w:t>(1.Гумилев).</w:t>
        <w:br/>
        <w:t>Ал толық жеңіске жеткен Жебе мен Сүбедей Қотан хан-</w:t>
        <w:br/>
        <w:t>ның жасағын Днепрдің бойындағы Новгородқа дейін қуды</w:t>
        <w:br/>
        <w:t>да, Қиянға (Киевке) тақап барып кері бұрылды. Енді бір</w:t>
        <w:br/>
        <w:t>кездегі ұлы қыпшақ ханы Қотан аз жасағымен шығыс Еуропа</w:t>
        <w:br/>
        <w:t>елінің әрқайсысына ат сабылтумен болды. Оның Сүбедей-</w:t>
        <w:br/>
        <w:t>мен жекпе-жегі әлі бітпеген еді. Қотан хан Днепрдің төменгі</w:t>
        <w:br/>
        <w:t>ағысын тағы да он бес жылдай мекен етті. 1235-жылы...</w:t>
        <w:br/>
        <w:t>Ш</w:t>
        <w:br/>
        <w:t>..Қарақорым шаһарында үлы құрылтай өтіп, шығыс Еуро-</w:t>
        <w:br/>
        <w:t>паға қайта жорық жасауға шешім қабылданды. Бас қолбасы-</w:t>
        <w:br/>
        <w:t>лыққа Жошының үлы Батый тағайындалып, ең тәжірибелі</w:t>
        <w:br/>
        <w:t>әрі көреген Сүбедей баһадүр оның кеңесшісі боп сайланды.</w:t>
        <w:br/>
        <w:t>1236-жылы көктемде аттанған олар бес айдың ішінде Еділден</w:t>
        <w:br/>
        <w:t>отіп, Рязаньға тонді. Рязань кінәзі Юрий Игорьевич өзінің</w:t>
        <w:br/>
        <w:t>үлы Федорды мол сый-сияпатпен Батыйға жіберді. Жас</w:t>
        <w:br/>
        <w:t>кінәздің әйслінің тәнінің де, жанының да сұлулығынан ха-</w:t>
        <w:br/>
        <w:t>бардар Батый: “Қырмызы келіншегіңді сыйласаң ғана аман</w:t>
        <w:br/>
        <w:t>қаласың”,- деп мазақ қылды. Сол арада әскерін екіге бөліп,</w:t>
        <w:br/>
        <w:t>өзі батысқа беттеп, Моңкені оңтүстіктегі қыпшақ ханы</w:t>
        <w:br/>
        <w:t>Қотанға аттандырды.</w:t>
        <w:br/>
        <w:t>Бірлігі ыдырап, бірін қырып жатқанда, екіншісі өзара</w:t>
        <w:br/>
        <w:t>қырқысып жатқан орыс кінәздерін шетінен бодандыққа ал-</w:t>
        <w:br/>
        <w:t>ған Батый солтүстікті жайпап өтіп, 1238-жылы Мөңкеге қарай</w:t>
        <w:br/>
        <w:t>бұрылды. Козелскі қаласы жеті апта бойы жанталаса қорға-</w:t>
        <w:br/>
        <w:t>нып, ақыры қамал қабырғасы құлаған соң ғана берілді. Сол</w:t>
        <w:br/>
        <w:t>арада Батый мен Мөңке қыпшақтардың жасағын екі жақтан</w:t>
        <w:br/>
        <w:t>қыспаққа алды. Тегеурінге шыдамаған Қотан хан түбі бір</w:t>
        <w:br/>
        <w:t>туысқан, осыдан бірнеше ғасыр бүрын ғана қыпшақтардан</w:t>
        <w:br/>
        <w:t>қол үзген Хунгрия (Венгрия) жеріне өтіп кетті.</w:t>
      </w:r>
    </w:p>
    <w:p>
      <w:r>
        <w:t>Онда да-Қотан ханның бағы ашылмады. “Аңдыған жау</w:t>
        <w:br/>
        <w:t>алмай қоймайды”. 1241-жылы Батый мұнда да қуып жетіп,</w:t>
        <w:br/>
        <w:t>көкектің 9-күні поляктар мен немістердің, 11-күні венгр</w:t>
        <w:br/>
        <w:t>мен хорваттардың біріккен әскерін талқандады. “Венгрияны</w:t>
        <w:br/>
        <w:t>жаулап алудың қандай қажсттігі бар?” деп өзіне өзі сұрақ,</w:t>
        <w:br/>
        <w:t>қойған ғұлама Лев Гумилев оған былай жауап берді: “Бүл</w:t>
        <w:br/>
        <w:t>жорық монғолдардың “Біздің жауымыздың досы -- біздің</w:t>
        <w:br/>
        <w:t>де жауымыз” деген мүддесін орындау үшін жасалды. Бүл</w:t>
        <w:br/>
        <w:t>мақсатты негізсіз еді деуге бола ма? Бела ГУ қыпшақ орда-</w:t>
        <w:br/>
        <w:t>сының ханы Қотанды қолтығының астына алды. Қыпшақ-</w:t>
        <w:br/>
        <w:t>тар келісім бойынша католик Дініне кірді де, тек қана</w:t>
        <w:br/>
        <w:t>корольдің өзіне ғана бағынатын қуатты жасаққа айналды.</w:t>
        <w:br/>
        <w:t>Алайда тақ иесінің күшейіп кетуінен қауіптенген венгр</w:t>
        <w:br/>
        <w:t>төрелері Пешт шаһарында Қотан ханды және өзге де шоқын-</w:t>
        <w:br/>
        <w:t>шықтарды сатқындықпен өлтірді. Мұны естіген қыпшақтар</w:t>
        <w:br/>
        <w:t>жаппай көтеріліп, Балқан тауына көшіп кетті. Кейін тірі</w:t>
        <w:br/>
        <w:t>қалған қыпшақтар император Никен Иоанну ІП Ватацке</w:t>
        <w:br/>
        <w:t>қызмет етті”.</w:t>
        <w:br/>
        <w:t>Міне, 1202-жылы қыпшақ жұртына қарсы басталған</w:t>
        <w:br/>
        <w:t>Шыңғыс ханның шапқыншылығы 1242-жылы, “қырық жыл</w:t>
        <w:br/>
        <w:t>қырғыннан кейін”, Балқан түбегінде аяқталды. Қаншама жыл</w:t>
        <w:br/>
        <w:t>қарсы шығып, Жебеге де, Батыйға да, Сүбедейге де қылыш</w:t>
        <w:br/>
        <w:t>-385 -</w:t>
        <w:br/>
        <w:t>1687-25</w:t>
        <w:br/>
        <w:t>жиып, айналасын ағашпен қоршап, қалқа жасатады. Тек Уда-</w:t>
        <w:br/>
        <w:t>лый ғана алдыңғы шептегі қыпшақтарға қосылды. Мына</w:t>
        <w:br/>
        <w:t>кесірліктің қырсыққа ұшырататынын сезген Қотан хан:</w:t>
        <w:br/>
        <w:t>- Кінәз! Біз олім мен өмірдің, қуаныш пен қасіреттің</w:t>
        <w:br/>
        <w:t>ортасында тұрмыз. Жебе мен Сүбедей ашынған арлан сияқ-</w:t>
        <w:br/>
        <w:t>ты. Егерде төрт кінәз бет-бетімен қимылдаса, ешкім де тірі</w:t>
        <w:br/>
        <w:t>қалмайды. Әбден сілікпесі шығып, жүдеп-жадаған, аты арық</w:t>
        <w:br/>
        <w:t>қыпшақ жасағы күн ұзақ табандап үрысуға шыдамайды.</w:t>
        <w:br/>
        <w:t>Мстислав Романовичтің айналасын ағашпен қоршағанын</w:t>
        <w:br/>
        <w:t>түсінбеймін. Қала емес, қамал емес, айдалада оның қажеті</w:t>
        <w:br/>
        <w:t>қанша? Монғолдар оған шабуыл жасамайды. Айтыңыз, --</w:t>
        <w:br/>
        <w:t>деді қайын атасы (Л. Гумилев, Б.Греков бойынша. Ал И.Ка-</w:t>
        <w:br/>
        <w:t>лашниковта -- күйеу бала) Мстислав Удалыйға.</w:t>
        <w:br/>
        <w:t>-- Ей, Қотан хан! Соларға күніңді түсіріп қайтесің. Мен-</w:t>
        <w:br/>
        <w:t>ақ жайпап беремін. Ержүрек оғлан Данил Романович</w:t>
        <w:br/>
        <w:t>екеуіміздің жасағымыздың семсері олардың басын түгендеп</w:t>
        <w:br/>
        <w:t>береді. Әбден зәрең ұшып қалыпты. Ана Юрий Құншаққа</w:t>
        <w:br/>
        <w:t>қарашы, үн-түнсіз түнеріп тұрған.</w:t>
        <w:br/>
        <w:t>-- Иә, ол ең бірінші шабуылға шығады. Ажалдан аман</w:t>
        <w:br/>
        <w:t>қалуы екіталай. Аландарды алдағанына әлі өкінеді әрі мон-</w:t>
        <w:br/>
        <w:t>ғолдардың қылышының жүзінің өткірлігін біледі,- деді</w:t>
        <w:br/>
        <w:t>Қотан хан.-- Біздің де халіміз қыл үстінде түр-ау. Тек</w:t>
        <w:br/>
        <w:t>кінәздер дер кезінде қолдап үлгермесе ...қиын.</w:t>
        <w:br/>
        <w:t>Кешке қарай Мстислав Удалый кінәздерді аралап шық-</w:t>
        <w:br/>
        <w:t>ты. Бүл келгенде бетін теріс бұрып тұрып: “Өзің шабуылдай</w:t>
        <w:br/>
        <w:t>бер. Бізде жұмысың болмасын”,-- деген сыңай танытты.</w:t>
        <w:br/>
        <w:t>Мстислав Романович: “Қыпшақтар үшін қырылыспаймын.</w:t>
        <w:br/>
        <w:t>Ал орыстармен “сөйлескісі” келсе, шабуылдап көрсін. Күйеу</w:t>
      </w:r>
    </w:p>
    <w:p>
      <w:r>
        <w:t>баласының көңілін тапқысы келгендер-ақ соғыссын”,-- деді</w:t>
        <w:br/>
        <w:t>бұған естірте. Удалый атының басын кілт бұрды да, жазық-</w:t>
        <w:br/>
        <w:t>тағы жасақтарға шаба жөнелді.</w:t>
        <w:br/>
        <w:t>П</w:t>
        <w:br/>
        <w:t>Таңертең жорық дабылы қағылысымен қыпшақтар алғы</w:t>
        <w:br/>
        <w:t>шепке сап түзеді де, қара ормандай қасқайып тұрған монғол-</w:t>
        <w:br/>
        <w:t>дардың тура қасқа маңдайына қарай жортты. Ортада бөрілі</w:t>
        <w:br/>
        <w:t>байрақты ұстап Юрий Қүншақ, сол қанатта Қотан хан, оң</w:t>
        <w:br/>
        <w:t>қанатта Көбекүлы Данил кетіп бара жатты. Монғолдар доға</w:t>
        <w:br/>
        <w:t>сияқты Иіле сап түзепті. Сәлден соң доғаның екі ұшы ішке</w:t>
        <w:br/>
        <w:t>басқақтардың қолына ерекше пайзы берілді. Оны көрсеткен</w:t>
        <w:br/>
        <w:t>адамның сүрағанын беріп, айтқанына көну керек. Мүндай</w:t>
        <w:br/>
        <w:t>жарлықтың көптігі сонша, қарапайым халықтың әбден зы-</w:t>
        <w:br/>
        <w:t>қысы шықты. Әсірссе, көшпелі жұрттың шыдамында шек</w:t>
        <w:br/>
        <w:t>қалмады. Олардың мініс атына дейін тартып алды. Бүл үлкен</w:t>
        <w:br/>
        <w:t>қорлық еді.</w:t>
        <w:br/>
        <w:t>Сондай бір аласапыран кезеңде дәргейлер Сырдариядағы</w:t>
        <w:br/>
        <w:t>қоңырат, найман, қаңлы, дулат, кердері тайпасының түяғын</w:t>
        <w:br/>
        <w:t>тік басқан жылқыларының түгін қалдырмай, алдына салып</w:t>
        <w:br/>
        <w:t>айдап әкетіп, Бұхараға әкеледі. Ондағы мақсаттары осы ша-</w:t>
        <w:br/>
        <w:t>һардан азық-түлік, киім-кешекпен қоса, жаңадан әскер жа-</w:t>
        <w:br/>
        <w:t>сақтау еді. Мұншама басынғанына ыза болған көшпелі елдің</w:t>
        <w:br/>
        <w:t>азаматтары жылқы үйірінің соңынан қуа келеді де, базар-</w:t>
        <w:br/>
        <w:t>дағы адамдармен етене араласып кетеді. Әскерге, мыңбасыға,</w:t>
        <w:br/>
        <w:t>қала әміршісіне, қазыға, нояндарға алым-салық төлей-төлей</w:t>
        <w:br/>
        <w:t>сіңірі шыққан шаһарлықтар да наразылық білдіреді. Ашу-</w:t>
        <w:br/>
        <w:t>ыза ұшқындай түсіп, өртке айналады. Сөйтіп, бір-ақ күнде</w:t>
        <w:br/>
        <w:t>Махмұд Дара би атқа қонып, атой салады. Сол сәтте Сыр</w:t>
        <w:br/>
        <w:t>бойынан барымталап алынған жылқыларды көтерілісшілер</w:t>
        <w:br/>
        <w:t>үйір-үйірімен Бұхараға айдап әкеліп, қарапайым халыққа</w:t>
        <w:br/>
        <w:t>үлестіріп береді.</w:t>
        <w:br/>
        <w:t>-- Уа, бұхаралықтар! Жібегімізбен қоса ет-терімізді сы-</w:t>
        <w:br/>
        <w:t>пырды. Қашанғы мүсәпір күйде қалмақпыз?! Нояндарды да,</w:t>
        <w:br/>
        <w:t>ханзадаларды да асырауымыз жетті. Базар халық еркінде бол-</w:t>
        <w:br/>
        <w:t>сын. Аттанайық,-- деп жар салды Дара би.</w:t>
        <w:br/>
        <w:t>Ш</w:t>
        <w:br/>
        <w:t>Алғашқыда бір орталыққа шоғырланбаған көтерілісшілер</w:t>
        <w:br/>
        <w:t>бытыраңқы қимылдады. Алайда монғол нояндарының жаза-</w:t>
        <w:br/>
        <w:t>лау әрекеті күшейген кезде билік Дара бидің маңына топтас-</w:t>
        <w:br/>
        <w:t>ты. Бұхарадағы дәргейлер, басқақтар мен нөкерлер қашып</w:t>
        <w:br/>
        <w:t>кетті. Біразы жазаға тартылды. Үш айдан астам уақыт бойы</w:t>
        <w:br/>
        <w:t>көтерілісшілер жеңісті қолдан бермеді. Өсімқор Махмүд Жа-</w:t>
        <w:br/>
        <w:t>лаңбастың зәресі үшты. Өзге шаһарлардың тұрғындары Дара</w:t>
        <w:br/>
        <w:t>биге қосылмас үшін Оқтай қаған оларды қалай да тез арада</w:t>
        <w:br/>
        <w:t>талқандап, аямай жазалауға бұйрық берді. Іле Махмұд Жа-</w:t>
        <w:br/>
        <w:t>лаңбастың қарамағындағы тылдағы әскерлер Бұхараны қор-</w:t>
        <w:br/>
        <w:t>шап алды. Махмұд Дара би:</w:t>
        <w:br/>
        <w:t>жызам- 378 сенеді</w:t>
      </w:r>
    </w:p>
    <w:p>
      <w:r>
        <w:t>қайырылып, қыпшақтарды алқақотан қоршап, турай сала-</w:t>
        <w:br/>
        <w:t>тыны анық. Төбе басындағы Киев пен Чернигов кінәзінің</w:t>
        <w:br/>
        <w:t>міз бақпай тұрғанына, одақтастарын өлімге айдағанына шы-</w:t>
        <w:br/>
        <w:t>дамаған жиырма екі жасар оғлан Данил Романович алға қарай</w:t>
        <w:br/>
        <w:t>лап қойды.</w:t>
        <w:br/>
        <w:t>Бұрын орыс әскерімен соғысып көрмеген Жебе олардың</w:t>
        <w:br/>
        <w:t>мына берекесіз қимылына таң қалып, “қыпшақтарды әдейі</w:t>
        <w:br/>
        <w:t>қырғынға айдап салып отыр ма” деген ойға келді. Орыс-</w:t>
        <w:br/>
        <w:t>тардың жаяу әскеріне қарсы садақшыларды дайындап, қал-</w:t>
        <w:br/>
        <w:t>тарыста үстап түрған Сүбедей баһадүр атты нөкерлерге:</w:t>
        <w:br/>
        <w:t>-- Қыпшақтар атойлап шапқанда, сендер де алға ұмтыла</w:t>
        <w:br/>
        <w:t>беріп, садақшылардың алдын ашып, жалтарып кетіңдер,-</w:t>
        <w:br/>
        <w:t>деп бұйырды.</w:t>
        <w:br/>
        <w:t>Адырнасын он-он бес кісі тартып, алдын ала жебеге тол-</w:t>
        <w:br/>
        <w:t>тырып қойған талыс садақтардың оғы ызыңдай суылдап,</w:t>
        <w:br/>
        <w:t>қыпшақтарды ат-матымен қоса баудай қиып түсірді. Соның</w:t>
        <w:br/>
        <w:t>үш-төртеуі Юрий Құншақтың өңіріне қадалды. Шыңғыр-</w:t>
        <w:br/>
        <w:t>ған аттардың, айғайлаған, ыңырсыған, ұрандаған жасақтар-</w:t>
        <w:br/>
        <w:t>дың дауысынан құлақ түнып, дүние бір-бірімен кескілескен</w:t>
        <w:br/>
        <w:t>адамдардың қасапханасына айналды. Қотан хан қашан монғол-</w:t>
        <w:br/>
        <w:t>дардың атты нөкерлері шабуылға шыққанша сарбаздарының</w:t>
        <w:br/>
        <w:t>екпінін іркіп түрды. Арыстандай ақырған ержүрек кінәз</w:t>
        <w:br/>
        <w:t>Данил жаудың бетін тойтарып, ішке өршелене кіріп бара</w:t>
        <w:br/>
        <w:t>жатқанын көргенде ғана бар даусымен айқайлап “аттан” салды.</w:t>
        <w:br/>
        <w:t>Түс ауғанша екі жақ та жанталаса соғысты. Дұшпан қолы-</w:t>
        <w:br/>
        <w:t>ның ішіне бойлай енген Данил, кеудесіне қадалған жебеге</w:t>
        <w:br/>
        <w:t>қарамастан, майданды тастамады. )</w:t>
        <w:br/>
        <w:t>Алғы шептегі қыпшақтардың легі садақшылардың тойта-</w:t>
        <w:br/>
        <w:t>рысына үшырағанда, бұл соғыстың қатер-қасіретін анық</w:t>
        <w:br/>
        <w:t>сезінген Мстислав Удалый жасағының жартысын артта қал-</w:t>
        <w:br/>
        <w:t>дырып, өзі де айқасқа кіріп кетіп еді. Жанталасқан соғыстың</w:t>
        <w:br/>
        <w:t>жанығып, көздері қанға толған жасақтардың қары тала бас-</w:t>
        <w:br/>
        <w:t>тағанда, ол тың күшті шабуылға шығарды. Әбден ширығып,</w:t>
        <w:br/>
        <w:t>ызаға булыққан жауынгерлер монғолдардың екпінін кейін</w:t>
        <w:br/>
        <w:t>серпіп, шебін шетінете бастады. Жасқана-жасқана айқасқа</w:t>
        <w:br/>
        <w:t>араласқан Мстислав Святославич Черниговский де әскерін</w:t>
        <w:br/>
        <w:t>ілгері жылжытты. Жеңістің бүл жаққа ауып, жауды еңсеріп</w:t>
        <w:br/>
        <w:t>бара жатқанын аңғарған Қотан хан Удалыйға шабарман</w:t>
        <w:br/>
        <w:t>жіберіп:</w:t>
        <w:br/>
        <w:t>жаіне- 382, -әледіз</w:t>
        <w:br/>
        <w:t>-- Қияндық (киевтік) кінәзбен ерегеспесін. Дәл қазір</w:t>
        <w:br/>
        <w:t>жаушысын жіберіп, шабуылға шақырсын. Екі жақтың да</w:t>
        <w:br/>
        <w:t>сілесі қатты. Тың күш керек,- деді.</w:t>
        <w:br/>
        <w:t>Менмендігін айқас барысында ұмытқан Мстислав Уда-</w:t>
        <w:br/>
        <w:t>ЛыЙ:</w:t>
        <w:br/>
        <w:t>-- Мстислав Романовичке хабарлаңдар! Шабуылға шық-</w:t>
        <w:br/>
        <w:t>сын!-- деді айғайлап. Шабарман жасақтар өздеріне соғыса</w:t>
        <w:br/>
        <w:t>жүріп жол ашып, бекіністе ұрысқа жайбарақат қарап түрған</w:t>
        <w:br/>
        <w:t>қияндықтарға кетті.</w:t>
        <w:br/>
        <w:t>Бұл кезде ең шешуші кезеңнің туғанын және өз нөкер-</w:t>
        <w:br/>
        <w:t>лерінің беті қайтқанын аңғарған, қияндық кінәздің аңды-</w:t>
        <w:br/>
        <w:t>сын аңдып тұрған тісқақты Сүбедей баһадүр Жебеге:</w:t>
      </w:r>
    </w:p>
    <w:p>
      <w:r>
        <w:t>-- Қалтарыста қаңтарулы тұрған салтаттыларды шабуыл-</w:t>
        <w:br/>
        <w:t>ға шығар. Ана ағаштан қалқа жасағандар ашық майданға</w:t>
        <w:br/>
        <w:t>шықпайды. Шегіне қалсаң, қорғанысқа айналдырамыз дегені</w:t>
        <w:br/>
        <w:t>екен ғой. Біз тың күшті қоссақ, оған қосылуға мұршасын</w:t>
        <w:br/>
        <w:t>келтірмейміз. Шабуылды мына қыпшақтардың бүйірінен</w:t>
        <w:br/>
        <w:t>бастайық. Олар әбден қалжырады. Тың тегеурінге шыда-</w:t>
        <w:br/>
        <w:t>майды. Әрі шегінгенде ана қалқадағыларға қосылатын жол-</w:t>
        <w:br/>
        <w:t>ды қиып тастаймыз,-- деді.</w:t>
        <w:br/>
        <w:t>Іле айтқанын жүзеге асырды. Шындығында да, Қотан-</w:t>
        <w:br/>
        <w:t>ның қолы ыдырап, Удалыйдың да жасағы кейін ысырыла</w:t>
        <w:br/>
        <w:t>берді. Чернигов кінәзі кері шегініп, қашқақтай соғысты.</w:t>
        <w:br/>
        <w:t>Осынау қысылтаяң, ең шешуші кезеңде қияндық кінәз</w:t>
        <w:br/>
        <w:t>Мстислав Романович “Мстислав Удалыйдың мына жанталас-</w:t>
        <w:br/>
        <w:t>қан соғыс тәсілін де өзіне деген өшпенділік, қастандық, сес</w:t>
        <w:br/>
        <w:t>көрсету деп ұғып, әскерін орнынан жылжытпады. Қалқа</w:t>
        <w:br/>
        <w:t>өзенінің аңғарындағы төбедегі қоршалған бекіністің ішінде</w:t>
        <w:br/>
        <w:t>тұрып, галициялық жасақтардың қырылғанына міз бақпас-</w:t>
        <w:br/>
        <w:t>тан қарап тұрды” (Б.Д.Греков). Жанұшыра жеткен Удалый-</w:t>
        <w:br/>
        <w:t>дың хабаршысына:</w:t>
        <w:br/>
        <w:t>-- Кеше ғана батырсынып жүр еді ғой. Күшін енді</w:t>
        <w:br/>
        <w:t>көрсетсін. Менсіз-ақ соғыса берсін,-- деп мысқылдай күлді.</w:t>
        <w:br/>
        <w:t>Бірақ сәлден соң күлкісі тез тиылып, өксікке айналды.</w:t>
        <w:br/>
        <w:t>Сүбедей баһадүр орыстар мен қыпшақ әскерінің арасын-</w:t>
        <w:br/>
        <w:t>дағы үйлесімсіздікті байқасымен бар күшін іске қосты. Адам</w:t>
        <w:br/>
        <w:t>түгіл, хайуанның өзі барлығып, темір сауыттың шығыршығы</w:t>
        <w:br/>
        <w:t>шетінеген шайқаста қыпшақтар мен галициялықтардың,</w:t>
        <w:br/>
        <w:t>черниговтықтардың қары талып, күші қайтқан еді. Арттағы</w:t>
        <w:br/>
        <w:t>тың қолдың екпіндей араласып кетуіне жол қалдыру үшін</w:t>
        <w:br/>
        <w:t>- 383--4е.</w:t>
        <w:br/>
        <w:t>ған әскербасы еді. Күн көріс қамы үшін тоқымашы копсске</w:t>
        <w:br/>
        <w:t>жалданған-мыс деседі. Екіншілері қаңлының батырына жат-</w:t>
        <w:br/>
        <w:t>қызады. Үшіншісі бүқаралық деседі. Қалай болған күнде</w:t>
        <w:br/>
        <w:t>де, Махмүд Дара би түркі азаматы сді. Ал ол кезде озбек пен</w:t>
        <w:br/>
        <w:t>қазақ халқы бір-бірінен іргесін ажырата қоймаған болатын.</w:t>
        <w:br/>
        <w:t>Тіпті, 1916-жылдары Түркістан өлкелік әскери губернато-</w:t>
        <w:br/>
        <w:t>рының қарамағындағы скі жарым миллион адам өздерін</w:t>
        <w:br/>
        <w:t>“құрамалардың” қатарына жатқызыпты.</w:t>
        <w:br/>
        <w:t>“Құрамалар” дегеніміз -- осы монғол шапқыншылығынан</w:t>
        <w:br/>
        <w:t>бастап Жошы, Шағатай, Ақсақ Темір, Тоқтамыс, Едіге, Шай-</w:t>
        <w:br/>
        <w:t>бани сияқты әміршілердің әскер қүрамына алынып, кейіннен</w:t>
        <w:br/>
        <w:t>сол шаһар маңында тұрақтап қалған көшпелілердің қоңырат,</w:t>
        <w:br/>
        <w:t>қаңлы, қыпшақ, арғын, керей, алшын, дулат, т.б. руларынан</w:t>
        <w:br/>
        <w:t>тараған елжүртты атайды. Олардың дені қазір өзбек халқы-</w:t>
        <w:br/>
        <w:t>на сіңіп кетті. Бұл да тарих. Сондықтан мүны да білген</w:t>
        <w:br/>
        <w:t>артық болмайды. Ал Махмұд Дара бидің көтерілісіне</w:t>
        <w:br/>
        <w:t>көшпелілердің де қатысып, оларға мінетін ат, күш-көлік</w:t>
        <w:br/>
        <w:t>жеткізіп бергенін ешкім де жоққа шығара алмайды.</w:t>
        <w:br/>
        <w:t>Сонымен 1238-жылы Дара би ұлы әміршіге қарсы азат-</w:t>
        <w:br/>
        <w:t>тық күресін ашты. Оған Еділ бойындағы Баян батыр баста-</w:t>
        <w:br/>
        <w:t>ған былғарлардың, Басманның соңынан ерген қыпшақтар-</w:t>
        <w:br/>
        <w:t>дың, Қашар -- Үкіліні қостаған ассалардың бостандыққа</w:t>
        <w:br/>
        <w:t>ұмтылуы ықпал жасады. Мүмкін олар өзара келісіп алған да</w:t>
        <w:br/>
        <w:t>шығар. Себебі Хорезм шах Мұхаммед бас сауғалап, Бүхара,</w:t>
      </w:r>
    </w:p>
    <w:p>
      <w:r>
        <w:t>Самарқан, Хорезм әскерлерін тағдырдың еркіне тастап кетті.</w:t>
        <w:br/>
        <w:t>Ал жеңіліске ұшыраған әскербасылары өзін жасырып, бір-</w:t>
        <w:br/>
        <w:t>ақ күнде саудагер, көпес, тоқымашы, қолонерші, үста бо-</w:t>
        <w:br/>
        <w:t>лып шыға келді. Дара бидің шыт тоқумен айналысуы тегін</w:t>
        <w:br/>
        <w:t>емес. Адамдардың басын қосуға жеңіл, сырт көзге қауіп ту-</w:t>
        <w:br/>
        <w:t>дырмайтын.</w:t>
        <w:br/>
        <w:t>П</w:t>
        <w:br/>
        <w:t>Маруеннаһрдың билігін өсімқор көпес Махмүд Жалаң-</w:t>
        <w:br/>
        <w:t>бас деген алаяққа берген еді. Оқтай қаған халықты бір, Ба-</w:t>
        <w:br/>
        <w:t>тый екі сорса, Жалаңбас үш есе сорлатты. Ол Ходжентте</w:t>
        <w:br/>
        <w:t>түрып әмір жүргізді. Халықтың зығырданы қайнап, іштей</w:t>
        <w:br/>
        <w:t>ыза-кекке булығып жүрсе де, олардың басы қосылмады.</w:t>
        <w:br/>
        <w:t>Көтеріліс оқыстан басталды. Батыстағы Батый әскеріне ат,</w:t>
        <w:br/>
        <w:t>қару-жарақ, жібек пен мата жинауға келген дәргейлер мен</w:t>
        <w:br/>
        <w:t>- 277 ееғайрые</w:t>
        <w:br/>
        <w:t>кен аяғын қобызбен жеткізіп, ең соңында тырс еткізіп ішегін</w:t>
        <w:br/>
        <w:t>үзіп жіберді де, үнсіз қалды. Қазаны естіртті. Енді коңіл</w:t>
        <w:br/>
        <w:t>айтуға болады. Сәл тыныстап барып:</w:t>
        <w:br/>
        <w:t>Ақсақ құлан шошыған,</w:t>
        <w:br/>
        <w:t>Таудан төмен жосыған.</w:t>
        <w:br/>
        <w:t>Балаң өлді -- Жошы хан,</w:t>
        <w:br/>
        <w:t>Нанбайсың ба осыған?</w:t>
        <w:br/>
        <w:t>Арымайтын семіз жоқ,</w:t>
        <w:br/>
        <w:t>Құрымайтын теңіз жоқ,</w:t>
        <w:br/>
        <w:t>Өзіңе берсін денсаулық!-</w:t>
        <w:br/>
        <w:t>деді де, қобызды сақшының қолына үстатты. Көмейінен зар</w:t>
        <w:br/>
        <w:t>құйған қобызды көлденеңдей алдына тартқанда:</w:t>
        <w:br/>
        <w:t>Құлынын алған құландай,</w:t>
        <w:br/>
        <w:t>Құлынымнан айрылдым.</w:t>
        <w:br/>
        <w:t>Айрылысқан аққудай,</w:t>
        <w:br/>
        <w:t>Ер ұлымнан айрылдым!</w:t>
        <w:br/>
        <w:t>Қарағымның қазасын сен бе едің естірткен? Шанағына</w:t>
        <w:br/>
        <w:t>күміс балқытып құйыңдар!-- деп Шыңғыс хан өксіп жі-</w:t>
        <w:br/>
        <w:t>беріпті.</w:t>
        <w:br/>
        <w:t>Сөйтіп, қобыздың арқасында Кетбұқаның өзі де, артын-</w:t>
        <w:br/>
        <w:t>дааңырап қалған халқы да қағанның қаһарынан аман қалды.</w:t>
        <w:br/>
        <w:t>Сол жылы, 1227-доңыз жылы, шілденің он екісі күні Шың-</w:t>
        <w:br/>
        <w:t>ғыстың өзі де жан тапсырды. “Әміршіні алтын табытқа са-</w:t>
        <w:br/>
        <w:t>лып, қазақ күймесіне тиеп, денесін жасырын көмді” (“Құпия</w:t>
        <w:br/>
        <w:t>шежіре”). Бұл қаралы қазаға Кетбұқа қатысты ма, жоқ Па,</w:t>
        <w:br/>
        <w:t>беймәлім. Әйтеуір, келер жылы жазда Жошы ханға Кеңгір</w:t>
        <w:br/>
        <w:t>өзенінің бойында күмбез соқтырғаны анық. Жошының ор-</w:t>
        <w:br/>
        <w:t>нына ұлы Батый отырды, бірақ оның тікелей ел билеуге</w:t>
        <w:br/>
        <w:t>мүршасы болмай, ғұмыры шапқыншылықпен өтті. Қазақ</w:t>
        <w:br/>
        <w:t>жүртының Ұлығ биі Кетбұқаға түмен нояны атағы беріліп,</w:t>
        <w:br/>
        <w:t>қыпшақ даласының “ел атасы” атанды. Сөйтіп, би, абыз,</w:t>
        <w:br/>
        <w:t>жырау Кетбұқа саяси билікке араласып, бір кезде өзі қарсы</w:t>
        <w:br/>
        <w:t>күрескен қағанаттың қайраткері болып шыға келді. Мұның</w:t>
        <w:br/>
        <w:t>астарында өз елінің мүддесін көздеген игі ниет жатқан еді.</w:t>
      </w:r>
    </w:p>
    <w:p>
      <w:r>
        <w:t>әәімее- 401 ---ее</w:t>
        <w:br/>
        <w:t>187-26</w:t>
        <w:br/>
        <w:t>өлмеймін. Жасаған тәңір ием, қолдай көр”,-- деп шаптығып</w:t>
        <w:br/>
        <w:t>отырған шағында Жошының қазасын естіртуге Кетбұқа келіп</w:t>
        <w:br/>
        <w:t>жетті.</w:t>
        <w:br/>
        <w:t>Шыңғыс қағанның қаған аталғанда шығарған жарлығы</w:t>
        <w:br/>
        <w:t>бойынша, ордаға “асығыс хабармен келген кісі алдымен сақ-</w:t>
        <w:br/>
        <w:t>шыға хабарлап, үйдің сыртында сақшының қасында тұрып,</w:t>
        <w:br/>
        <w:t>сөзін айтатын” (“Құпия шежіре”). Ұлы әміршінің өзі де</w:t>
        <w:br/>
        <w:t>талмаусырап, жаралы қасқырдай күйініп жатқанын естіген</w:t>
        <w:br/>
        <w:t>Кетбүқа жаманатты бірден сстіртпей, дәстүр бойынша қаза</w:t>
        <w:br/>
        <w:t>иесінің көңілін жұбату үшін қобызын алып, орданың сыр-</w:t>
        <w:br/>
        <w:t>тында тұрып зарлата жөнелді.</w:t>
        <w:br/>
        <w:t>Ашы дауысты қобыз аңырап коя бергенде-ақ, Шыңғыс</w:t>
        <w:br/>
        <w:t>хан Жошының қазасын естіртіп отырғанын сұм жүрегі сезді.</w:t>
        <w:br/>
        <w:t>Өзі де ажалмен бетпе-бет кеп арпалысып отырғанда, мынау</w:t>
        <w:br/>
        <w:t>ішегі үзілердей боп күңіреніп, жүрек тамырыңды солқылда-</w:t>
        <w:br/>
        <w:t>та тартқан қаза... қазаның үрейлі үні жанын қолқасымен</w:t>
        <w:br/>
        <w:t>қоса суырды. “Ах!” деп жалыны сыртқа шыға күрсінгенде,</w:t>
        <w:br/>
        <w:t>қобыз үні тына қалды. Мұқым дүние тылсым күйге түсті.</w:t>
        <w:br/>
        <w:t>Іштен “Айт!” деген дауыс естілді. Дәті жетпеген Кетбұқа</w:t>
        <w:br/>
        <w:t>тағы да қобызды сарнатты. “Айт!” деген сөз тағы естілді.</w:t>
        <w:br/>
        <w:t>Енді амалы қалмаған Кетбұқа даусын созып:</w:t>
        <w:br/>
        <w:t>Теңіз бастан былғанды,</w:t>
        <w:br/>
        <w:t>Кім тұндырар, а, ханым!</w:t>
        <w:br/>
        <w:t>Терек түптеп жығылды,</w:t>
        <w:br/>
        <w:t>Кім тұрғызар, а, ханым!-</w:t>
        <w:br/>
        <w:t>Деп барып тоқтады. Теңізі -- Шыңғыстың қағанаты, былған-</w:t>
        <w:br/>
        <w:t>ғаны -- қаралы хабар, қасірет, Терек -- үлкен ұлы Жошы,</w:t>
        <w:br/>
        <w:t>құлағаны өлгені... Монғол салтында өлген адамның естіртуін</w:t>
        <w:br/>
        <w:t>айтқанда жауапсыз қалдырмайды. Тек дұшпаның ғана жоқ-</w:t>
        <w:br/>
        <w:t>тамайды. Шыңғыс хан да сол дәстүрді түтынып:</w:t>
        <w:br/>
        <w:t>Теңіз түптен былғанса,</w:t>
        <w:br/>
        <w:t>Тұндырар ұлым Жошы-дүр.</w:t>
        <w:br/>
        <w:t>Терек түптен құласа,</w:t>
        <w:br/>
        <w:t>Тұрғызар ұлым Жошы-дүр! -</w:t>
        <w:br/>
        <w:t>дегенде, Кетбүқа “ендеше” дегендей, тағы құланның ша-</w:t>
        <w:br/>
        <w:t>бысын, аң қуғанның айқай-шуын, тарпаңның өлі денені теп-</w:t>
        <w:br/>
        <w:t>қүлдыққа сатылып, мамлюктердің үрып-соққанына</w:t>
        <w:br/>
        <w:t>шыдай жүріп, ақ түскен кемтар көзінс қарамастан, араб</w:t>
        <w:br/>
        <w:t>елінің тағына отырған қазақ баласы бұрынды-соңды</w:t>
        <w:br/>
        <w:t>болған емес.</w:t>
        <w:br/>
        <w:t>Иә, қазақ баласы. Бұл сөздің растығына қазір ешкім</w:t>
        <w:br/>
        <w:t>де күмән келтірмейді. Бейбарыстың беріш руынан</w:t>
        <w:br/>
        <w:t>шыққандығы, жеті -- он жасында Елдегіз сияқты, бүл</w:t>
        <w:br/>
        <w:t>жолы тек монғолдар мен византиялықтардың арасын-</w:t>
        <w:br/>
        <w:t>дағы бедекшілік арқылы қүлдыққа сатылғаны ғылым-</w:t>
      </w:r>
    </w:p>
    <w:p>
      <w:r>
        <w:t>да дәлелденген, мойындалған шындық. Араб елдерінің</w:t>
        <w:br/>
        <w:t>“Мың бір түнмен” қатар қоятын халық романы “Бей-</w:t>
        <w:br/>
        <w:t>барыстың” өзінде оның Хорезм, Дербент қыпшақ-</w:t>
        <w:br/>
        <w:t>тарынан тарағанын, әкесінің аты Жамақ, шешесі Әйек</w:t>
        <w:br/>
        <w:t>екені айтылады. Әрине, оқиғаға пері мен періште, Ал-</w:t>
        <w:br/>
        <w:t>ланың аяны араласқан хикаяда әсірелеу де кездеседі.</w:t>
        <w:br/>
        <w:t>Ол басқа әңгіме.</w:t>
        <w:br/>
        <w:t>Бейбарыстың осыншама тағдыр тәлкегіне үшырау-</w:t>
        <w:br/>
        <w:t>ына қандай тарихи жағдай мәжбүр етті және жат жер-</w:t>
        <w:br/>
        <w:t>де жүріп мемлекетті билеуіне қандай күдіретті күш қол-</w:t>
        <w:br/>
        <w:t>тығынан демеді? Оны білмей, Бейбарыстың тағдырын</w:t>
        <w:br/>
        <w:t>түсіну мүмкін емес.</w:t>
        <w:br/>
        <w:t>Әлқисса рстінде оған қысқаша тоқтала кетуге тура</w:t>
        <w:br/>
        <w:t>келеді. Мұның барлығы да Мұхаммед пайғамбардан</w:t>
        <w:br/>
        <w:t>кейінгі ислам саясатына байланысты еді. Арабтар “ғаза-</w:t>
        <w:br/>
        <w:t>уат” -- қасиетті соғыс жариялап, дүниенің төрт қүбы-</w:t>
        <w:br/>
        <w:t>ласына аттанды. ІХ ғасырда ғалайисламның сақабала-</w:t>
        <w:br/>
        <w:t>ры Орта Азия мен Жетісу бойына да жетті. Алайда ис-</w:t>
        <w:br/>
        <w:t>лам дүниесінің ішінде пайғамбардың мүрагерлігінен</w:t>
        <w:br/>
        <w:t>үміткерлердің таласы жүріп жатты. Ақыры пайғамбар-</w:t>
        <w:br/>
        <w:t>дың қызы Фатима мен күйеу баласы Ғали -- Арыстан-</w:t>
        <w:br/>
        <w:t>ның түқымдары билікке ие болды. Олар жергілікті ха-</w:t>
        <w:br/>
        <w:t>лықтан сескеніп, судандық қара зәңгілерді сатып алып,</w:t>
        <w:br/>
        <w:t>әскери өнерге үйретіп, оларды мамлюктер -- мемлекет</w:t>
        <w:br/>
        <w:t>жасағы деп атады.</w:t>
        <w:br/>
        <w:t>лекет құлысың. Кімнің жоғын жоқтайсың? Шаджарат сүлтан-</w:t>
        <w:br/>
        <w:t>шаның етегіне жабысып, Тұран шахтың, одан Айбектің көзін</w:t>
        <w:br/>
        <w:t>қүрттың. Шаджаратты зынданға салдың. Бүгін міне, ата-</w:t>
        <w:br/>
        <w:t>тегіңнің аруағына сыйынып келген оз еліңнің азаматын қырып</w:t>
        <w:br/>
        <w:t>отырсың. Сонда сенің жоқтағаның кімнің, қай елдің намысы?</w:t>
        <w:br/>
        <w:t>Сен одан да есің барда еліңді тауып, жалдамалы құлдықтан</w:t>
        <w:br/>
        <w:t>қүтыл. Өлсең, мыналар сияқты жоқтайтын елің қалсын ар-</w:t>
        <w:br/>
        <w:t>тыңда. Мен исі Дешті қыпшақтың Ұлығ биімін. Төрелігім мы-</w:t>
        <w:br/>
        <w:t>нау: қарғыс саған!-- деп бетіне түкіріп жіберді.</w:t>
        <w:br/>
        <w:t>Мұндай қорлыққа шыдамаған қандыкөз, қатыгез Қүтіз</w:t>
        <w:br/>
        <w:t>қайқы қылышты суырып алды... Ілезде Кетбұқаның аппақ</w:t>
        <w:br/>
        <w:t>сақалын қан жауып, абыз денесі етпетінен сүлап түсті. Мына</w:t>
        <w:br/>
        <w:t>сұмдықты көрген Бейбарыс Қүтізге кектене қарап, теріс</w:t>
        <w:br/>
        <w:t>бұрылып кетті. Сөйтіп, Дешті қыпшақтың Ұлығ биі найман</w:t>
        <w:br/>
        <w:t>Кетбүқа жырау Палестинадағы Айн-Жалуд қамалында жас</w:t>
        <w:br/>
        <w:t>кезінде Отырардың түбінде Шыңғыс ханның тұтқынына</w:t>
        <w:br/>
        <w:t>түсіп, одан құлдыққа сатылып, ақыры Египеттің сұлтаны</w:t>
        <w:br/>
        <w:t>болған қыпшақ Қүтіздің қолынан қаза тапты.</w:t>
        <w:br/>
        <w:t>Екеуінің де тағдырын тәлкекке сап, Айн-Жалуд қырғы-</w:t>
        <w:br/>
        <w:t>нына тап қылған Шыңғыс ханның шапқыншылық жорығы</w:t>
        <w:br/>
        <w:t>еді. Кетбұқаның басын алған қатыгез Күтіз де жеңістің дәмін</w:t>
        <w:br/>
        <w:t>ұзақ татқан жоқ, қыпшақтың Ұлығ биінің қазасына кектен-</w:t>
        <w:br/>
        <w:t>ген беріш руынан шыққан мамлюк Бейбарыстың қадалған</w:t>
        <w:br/>
        <w:t>кездігінен қазан айында о дүниеге аттанды. Бірақ бұл Бей-</w:t>
        <w:br/>
        <w:t>барыстың Құлағудың дәргейін мойындағаны емес, қайта</w:t>
        <w:br/>
        <w:t>қылышын қайрағаны еді.</w:t>
        <w:br/>
        <w:t>Алтайда туып, Айн-Жалудте қаза тапқан Ұлығ би, әске-</w:t>
        <w:br/>
        <w:t>ри кеңесші, түмен-нояны Кетбұқаның аты кейінгі ұрпаққа</w:t>
        <w:br/>
        <w:t>ұлы жорығымен емес, ұлы жырымен жетті.</w:t>
      </w:r>
    </w:p>
    <w:p>
      <w:r>
        <w:t>Сонда ел сүйіспеншілігіне бөленген ердің араб жұртшы-</w:t>
        <w:br/>
        <w:t>лығына қадір-қасиетінің қандай зор болғандығы да</w:t>
        <w:br/>
        <w:t>толық аңғарылады және бүл араб елінің зерде-зейініне</w:t>
        <w:br/>
        <w:t>де көрсетілген қүрмет. Алайда өткен ғасырда, осы</w:t>
        <w:br/>
        <w:t>ғасырдың басында араб әдебиетінің сюжетінен жүзде-</w:t>
        <w:br/>
        <w:t>ген қиссаны дүниеге келтірген қазақ ақындарының</w:t>
        <w:br/>
        <w:t>көзіне бүл оқиғаның ілінбеуі өкінішті, әрине.</w:t>
        <w:br/>
        <w:t>Сонымен Бейбарыс он жастан асқанда, Үстірт</w:t>
        <w:br/>
        <w:t>өңіріндегі қыпшақтардың беріш руы шапқынға ұшы-</w:t>
        <w:br/>
        <w:t>рағанда тұтқынға түсіп, Дамаскіде 800 дирхамға саты-</w:t>
        <w:br/>
        <w:t>лады... %</w:t>
        <w:br/>
        <w:t>П</w:t>
        <w:br/>
        <w:t>Әлқисса, ежелгі Египет елінде Бағдат шаһарының</w:t>
        <w:br/>
        <w:t>халифы Шаабан Әл-Мүұхтадир халыққа қалаулы, еліне</w:t>
        <w:br/>
        <w:t>елеулі әкім болыпты. Уәзірі қызғаншақ, кекшіл екен.</w:t>
        <w:br/>
        <w:t>Екеуінің баласы көгершінге таласып қалады. Халиф</w:t>
        <w:br/>
        <w:t>құстың басын алуға бұйырады. Қызметшілері әмірші</w:t>
        <w:br/>
        <w:t>ұлының құсын аман сақтайды. Бұған өштескен уәзір</w:t>
        <w:br/>
        <w:t>мамлюктің басын тақырлатып қырғызып, отқа табы-</w:t>
        <w:br/>
        <w:t>натын парсылардың патшасына, егер ол шабуыл жаса-</w:t>
        <w:br/>
        <w:t>са, Бағдаттың қақпасын ашып беретінін, ал мына қып-</w:t>
        <w:br/>
        <w:t>шақты сол арада өлтіруін айтып хат жазады. Ол Хала-</w:t>
        <w:br/>
        <w:t>ун мен Ан-Нар деген екі үлын аттандырады. Бағдатты</w:t>
        <w:br/>
        <w:t>күлталқан болудан Салах-ад-дин Аюби деген курд</w:t>
        <w:br/>
        <w:t>құтқарып қалады. Халиф оған “крест жорығындағы-</w:t>
        <w:br/>
        <w:t>лардың” қол астындағы елді береді. Аюби Сирияны,</w:t>
        <w:br/>
        <w:t>Иерусалимді, Трипольді, Дамаскіні, Халебті қаратады.</w:t>
        <w:br/>
        <w:t>Египетті алып, өзі таққа отырады. Сол кезде Бағдат</w:t>
        <w:br/>
        <w:t>халифінің қызы Фатима Шаджарат ад-дүр Меккеге</w:t>
        <w:br/>
        <w:t>бара жатып, Аюбиге жолығып, екеуі қосылады. Енді</w:t>
        <w:br/>
        <w:t>бүкіл Сирия пен Египетке Аюби сұлтанаты билік етті.</w:t>
        <w:br/>
        <w:t>Салық-ад-дин Аға- Шахин уәзірді шақырып алып:</w:t>
        <w:br/>
        <w:t>“Менің жеке басымды қорғайтын мамлюк сатып</w:t>
        <w:br/>
        <w:t>әкел!”-- дейді. Уәзір бүл істі Әли деген көпеске тапсы-</w:t>
        <w:br/>
        <w:t>рады. Ол алыс түркі еліне аттанып, жолы боп қайтып</w:t>
        <w:br/>
        <w:t>келе жатып моншаға түседі.</w:t>
        <w:br/>
        <w:t>жәймее- 413 -тежее</w:t>
        <w:br/>
        <w:t>Бірте-бірте Ғали -- Арыстанның үмбеті сол мамлюк-</w:t>
        <w:br/>
        <w:t>тердің ықпалынан шыға алмады. 1171 жылы түркі текті</w:t>
        <w:br/>
        <w:t>күрд елінен шыққан әскербасы Салих-ад-дин Аюби</w:t>
        <w:br/>
        <w:t>халифті тақтан ысырып, сүннет бағытын ұстанды. Ол</w:t>
        <w:br/>
        <w:t>енді түркі тектес халықтың өкілінен жасақ құрды. Мам-</w:t>
        <w:br/>
        <w:t>люк жасағына әдейі өзі сұранып келетіндер де көбейді.</w:t>
        <w:br/>
        <w:t>Ал монғол шапқыншылығы кезінде нояндар түтқын-</w:t>
        <w:br/>
        <w:t>ды өлтіруден гөрі, ақшаға сатқанды пайда көрді. Бүл</w:t>
        <w:br/>
        <w:t>кезде христианның уағызшы тақуалары “крест жоры-</w:t>
        <w:br/>
        <w:t>ғын” бастап, “қасиетті жер” -- Сирия мен Палестина-</w:t>
        <w:br/>
        <w:t>ны жаулап алуға кірісті. Пайғамбардың жиені Фатима</w:t>
        <w:br/>
        <w:t>аш-Шаджарат-ад-дүрге үйленген Салық Нажим-ад-дин</w:t>
        <w:br/>
        <w:t>кәпірлерге қарсы үлкен күш жиды. Әскерінің негізі</w:t>
        <w:br/>
        <w:t>“көшпелі түркі қыпшақтары еді, бүларды Қаратеңіз</w:t>
        <w:br/>
        <w:t>жағалауында түтқынға алған монғолдар итальян</w:t>
      </w:r>
    </w:p>
    <w:p>
      <w:r>
        <w:t>көпестеріне құлдыққа сатты, ал олар мүны Египет сүлтан-</w:t>
        <w:br/>
        <w:t>дарына жөнелтті. Жас түтқындарды ислам дініне енгізіп,</w:t>
        <w:br/>
        <w:t>мұсылмандарға ортақ ат берді, әскери өнерге баулып, са-</w:t>
        <w:br/>
        <w:t>рай жасағына алды” (И.Фильштинский).</w:t>
        <w:br/>
        <w:t>Міне, Жебе мен Сүбедейдің 1223 жылғы Қалқадағы</w:t>
        <w:br/>
        <w:t>жеңіс “жемісінің” бірі Бейбарыс еді. Құншақтың,</w:t>
        <w:br/>
        <w:t>Қотанның жауынгерлерінің тұқымы. Егерде Бейбарыс-</w:t>
        <w:br/>
        <w:t>тың ата-тегін, мекенін нақтылай түссек, ол Маңғыстау</w:t>
        <w:br/>
        <w:t>мен Үстіртті жайлаған қыпшақтың беріш түқымынан.</w:t>
        <w:br/>
        <w:t>Ол уақытта жүздік бөлініс жоқ, бәрі де бір атаның үлы</w:t>
        <w:br/>
        <w:t>боп өмір сүрген түс. 1219 жылғы шапқыншылықта Еділ</w:t>
        <w:br/>
        <w:t>бойына босып, 1223 жылы Дербентте тағы соғысып,</w:t>
        <w:br/>
        <w:t>Қара-теңізге шегінген қара қыпшақтардың тұяғы. Ал</w:t>
        <w:br/>
        <w:t>“Египетке барған соң, олар өздерінен бүрын сатылып</w:t>
        <w:br/>
        <w:t>келген, орнықты орынға ие боп алған жерлестерінің -</w:t>
        <w:br/>
        <w:t>қыпшақтардың, шеркестердің, түрікмендердің ортасына</w:t>
        <w:br/>
        <w:t>тап болды. Бүлар жаңадан қосылғандарға қолдау жа-</w:t>
        <w:br/>
        <w:t>сап, солармен бірге отанынан, еркіндігінен айырған мо-</w:t>
        <w:br/>
        <w:t>нғолдарды қарғап-сілеумен болды” (Л.Гумилев). Ха-</w:t>
        <w:br/>
        <w:t>лықтың “Бейбарыс” әфсанасында ол кейін өзінің әке-</w:t>
        <w:br/>
        <w:t>шешесін іздеп, Хорезмге келеді. Сондай-ақ, Египеттің</w:t>
        <w:br/>
        <w:t>әмірші сұлтаны болған түста да “өмірінің ақырына дейін</w:t>
        <w:br/>
        <w:t>негізінен ана тілі -- қыпшақ тілінде сөйлеген. Египет</w:t>
        <w:br/>
        <w:t>сатқан монғолдардың қорлығын мамлюктер үмыта қойған</w:t>
        <w:br/>
        <w:t>жоқ болатын. Туған жерден айырғанына кектенген олар</w:t>
        <w:br/>
        <w:t>өліспей беріспеуге серттесті. “Бүларға шабуыл жасаған мон-</w:t>
        <w:br/>
        <w:t>ғолдар сияқты мамлюктер де даланың еркін үлы еді, ал әскери</w:t>
        <w:br/>
        <w:t>талантқа келсек, Қүтіз бен Бейбарыс қыпшақ найман Кст-</w:t>
        <w:br/>
        <w:t>бұқадан кем түспейтін” (Л. Гумилев).</w:t>
        <w:br/>
        <w:t>Кетбұқаның қазасына себепкер болған оқиға оқыстан</w:t>
        <w:br/>
        <w:t>және ханзада басымен қарақшылық жасап жүрген Сидон-</w:t>
        <w:br/>
        <w:t>ның әміршісі Жюльеннің арандатуы арқылы басталды. Ол</w:t>
        <w:br/>
        <w:t>кезде Кетбұқа Баалбек шаһарында қаннен қаперсіз әскерін</w:t>
        <w:br/>
        <w:t>тынықтырып жатқан болатын. Өшіккен екі діннің өршіген</w:t>
        <w:br/>
        <w:t>қақ ортасында қалған қарт әскери қолбасшы шағын жаса-</w:t>
        <w:br/>
        <w:t>ғын қамалға орналастырды да, тек қала тәртібін қадағалай-</w:t>
        <w:br/>
        <w:t>тын сақшыларды ғана сақ ұстады. Құлағу келгенше қалай</w:t>
        <w:br/>
        <w:t>датыныштықты сақтауға тырысты. Кенеттен христиандардың</w:t>
        <w:br/>
        <w:t>қамалы Сидоннан суық хабар жетті. “Сидонның әміршісі</w:t>
        <w:br/>
        <w:t>Жюльен билікті атасы мен әкесінен мұрагерлікке алып еді,</w:t>
        <w:br/>
        <w:t>алғашқысы мұсылмандарға, екіншісі империялықтарға қарсы</w:t>
        <w:br/>
        <w:t>шайқасқан болатын. Аяқ-қолы батпандай, алып денелі Жю-</w:t>
        <w:br/>
        <w:t>льен қанша батыр болса да, әбден бұзылған адам еді. Құмар</w:t>
        <w:br/>
        <w:t>ойыны мен зинақорлық жолға түскен ол қарыздан құтыла ал-</w:t>
        <w:br/>
        <w:t>майтын, тіпті өзінің бибісі Сидонды да үттырып жіберді. Р.Грус-</w:t>
        <w:br/>
        <w:t>се оны “ауыр денелі, жел басты” деп атады. Ол өзінің қары-</w:t>
        <w:br/>
        <w:t>зынан тонаудан түскен олжа арқылы қүтылып отырды. Өзінің</w:t>
        <w:br/>
        <w:t>ағасы билік ететін Тир аймағын торуылдап қайтып келе жат-</w:t>
        <w:br/>
        <w:t>қан жортуылында ...Кетбүқаның немересі шағын жасақпен си-</w:t>
        <w:br/>
        <w:t>дондық қарақшының соңынан қуа жөнелді. Ол жағдайды рет-</w:t>
        <w:br/>
        <w:t>теп, түтқындарды босатып, тоналған заттарды қайырып алмақ</w:t>
        <w:br/>
        <w:t>болды. Монғол жасақтарының аз екенін көрген қарақшылар</w:t>
        <w:br/>
        <w:t>атының басын кері бұрып, оларға қарсы жүрді де...”</w:t>
        <w:br/>
        <w:t>Лев Гумилевтің пайымдауынша, ұрпағы үшін ғұмыр бойы</w:t>
        <w:br/>
        <w:t>арпалысқан Кетбұқаға немересінің өлімі Мөңке қағанның</w:t>
        <w:br/>
        <w:t>қазасынан кем әсер етпеді. Қарт жүректің басына запыран</w:t>
      </w:r>
    </w:p>
    <w:p>
      <w:r>
        <w:t>толып, өз баласын өзі ажал аузына бастап әкелгеніне назалан-</w:t>
        <w:br/>
        <w:t>ған Ұлығ кеңесшінің ашуға ерік беруі табиғи. Бұл оқиға</w:t>
        <w:br/>
        <w:t>Кетбұқаның христиандарды қорғау үшін Иерусалимге</w:t>
        <w:br/>
        <w:t>келмегенін дәлелдейді. Әйтпесе, азаттық әперген әскерге</w:t>
        <w:br/>
        <w:t>. Сидон әміршісі неге қол көтереді? Олар мұсылмандармен</w:t>
        <w:br/>
        <w:t>неге одақтасты? Бұл үзын сонар мәселені ойлап, оқиғаның</w:t>
        <w:br/>
        <w:t>аңысын аңдамады. Себебі:</w:t>
        <w:br/>
        <w:t>жзісе -406-</w:t>
        <w:br/>
        <w:t>44. Бейбарыс</w:t>
        <w:br/>
        <w:t>(1223 жылы туған, 1277 жылы өлді)</w:t>
        <w:br/>
        <w:t>“Мамлюктердің төртінші сұлтаны Бей-</w:t>
        <w:br/>
        <w:t>барыстың тұлғасы өте қызықты әрі қарама-</w:t>
        <w:br/>
        <w:t>қайшылыққа толы. Ол 1223 жылы дүниеге</w:t>
        <w:br/>
        <w:t>келді, содан кейін оны бала кезінде Аюби</w:t>
        <w:br/>
        <w:t>әулетінің сұлтаны Салық Нажим-ад-дин жеке</w:t>
        <w:br/>
        <w:t>жасағына жауынгерлікке тіркелген өзге Түркі --</w:t>
        <w:br/>
        <w:t>қыпшақ құрамаларымен бірге сатып алды.</w:t>
        <w:br/>
        <w:t>Бейбарыс Сириядағы оскери дайындықтан</w:t>
        <w:br/>
        <w:t>өткеннен кейін, ол мамлюктердің жасағына</w:t>
        <w:br/>
        <w:t>қосылды, онда асқан қабілеттілігін танытып,</w:t>
        <w:br/>
        <w:t>әскери дәрежесі тез көтерілді, ал Мансұр</w:t>
        <w:br/>
        <w:t>түбіндегі шайқаста талантты әскербасы</w:t>
        <w:br/>
        <w:t>ретінде көзге түсті”.</w:t>
        <w:br/>
        <w:t>“43-ЗАХИР БЕЙБАРЫС сүлтанның өмір-</w:t>
        <w:br/>
        <w:t>намасы”. Халық хикаясы. М., 1975 ж., алғы</w:t>
        <w:br/>
        <w:t>сөз, 10-бет.</w:t>
        <w:br/>
        <w:t>ындығында да, дүниені дүр сілкіндірген</w:t>
        <w:br/>
        <w:t>әйгілі адамдардың ішінде дәл Бейбарыстай</w:t>
        <w:br/>
        <w:t>тағдырдың тәлкегіне ұшырап, құлдық пен</w:t>
        <w:br/>
        <w:t>хандықтың арасында қатыгез ғұмыр кеш-</w:t>
        <w:br/>
        <w:t>кен, өмірінің ақыр соңында жер шарын</w:t>
        <w:br/>
        <w:t>шеңгеліне алуға ұмтылған монғол шапқыншыларына да,</w:t>
        <w:br/>
        <w:t>“крест жорығын” бастағандарға да тойтарыс беріп, араб елін</w:t>
        <w:br/>
        <w:t>тұтас мемлекетке айналдырып, төрткүл елге әмірін жүргізген,</w:t>
        <w:br/>
        <w:t>таңғажайып аңызға айналған екінші тұлға жоқ. Қасіретімен</w:t>
        <w:br/>
        <w:t>Де, қайшылығымен де, адалдығымен де, қатыгездігімен де,</w:t>
        <w:br/>
        <w:t>ақыл-парасатымен де өзгелерден дараланып тұрады. Ал</w:t>
        <w:br/>
        <w:t>қыпшақ даласында киіз үйде туып, есін білер-білместен</w:t>
        <w:br/>
        <w:t>&lt;-4Әхее- 409 - 2</w:t>
        <w:br/>
        <w:t>дың басын қосып, тәуелсіз дербес мемлекет құруға кірісті.</w:t>
        <w:br/>
        <w:t>Бүл бүгінгі қазақ жерін қамтитын үлыс еді. Сондықтан да</w:t>
        <w:br/>
        <w:t>зерттеушілер бірауыздан Жошыны біртүтас қазақ хандығы-</w:t>
        <w:br/>
        <w:t>ның негізін салушы адам ретінде бағалайды.</w:t>
        <w:br/>
        <w:t>Ойранға ұшырап, жаугершіліктен, берекесіздіктен әбден</w:t>
        <w:br/>
        <w:t>зықысы шыққан көшпелі қазақ тайпаларының барлығы бе-</w:t>
        <w:br/>
        <w:t>рекеге, ынтымаққа, татулыққа ұмтылып, жұдырықтай жұмы-</w:t>
      </w:r>
    </w:p>
    <w:p>
      <w:r>
        <w:t>лып, қандас хан Жошының төңірегіне топтасты. Алты арыс</w:t>
        <w:br/>
        <w:t>Ұлытауға жиналып, Кетбүқаны Ұлығ би сайлады. Қазақ</w:t>
        <w:br/>
        <w:t>шежіресіндегі: “Алты алаш бас қосып, қыл құйрықты, бөрі</w:t>
        <w:br/>
        <w:t>басты ақ ту көтеріп, жеке хандық қүрған жері -- қасиетті</w:t>
        <w:br/>
        <w:t>Ұлы Тау”,-- деген сөздердің түп төркіні осында жатыр. Жо-</w:t>
        <w:br/>
        <w:t>шының өз ордасын сол Кетбұқа жайлаған Ұлытаудың етегіне</w:t>
        <w:br/>
        <w:t>қондыруы да сондықтан. Әрі Ұлы би монғол мен қазақтың</w:t>
        <w:br/>
        <w:t>тілін де, дәстүрін де, билік-заңын да жақсы білетін. Шың-</w:t>
        <w:br/>
        <w:t>ғыс ханның мемлекетті басқару қақындағы дәргейінде әр</w:t>
        <w:br/>
        <w:t>ханның, әр қолбасының қасында жөн білетін, данагөй, көпті</w:t>
        <w:br/>
        <w:t>көрген бір кеңесші болсын дсген жарлығы болатын. Мұны</w:t>
        <w:br/>
        <w:t>“ұлдарына да, ұлдарының ұрпағына да өсиет” еткен және</w:t>
        <w:br/>
        <w:t>кеңесшінің келісімінсіз келелі шешім қабылданбаған. “Қобыз</w:t>
        <w:br/>
        <w:t>сарынында”: “...Кетбүқа жырау Шыңғыстың оң тізесін бас-</w:t>
        <w:br/>
        <w:t>ты”,-- делінуі сондықтан. Доспанбет жыраудың: “Кетбұға-</w:t>
        <w:br/>
        <w:t>дай билерден кеңес сұрар күн қайда!”-- деп аңсайтын ма-</w:t>
        <w:br/>
        <w:t>мыражай қысқа заман да осы өтпелі кез.</w:t>
        <w:br/>
        <w:t>Ел еркіндік алып, есін жиып, іргесін бекіткен ынты-</w:t>
        <w:br/>
        <w:t>мақты шақ ұзаққа созылмады. Жеті жылдың ішінде елдіктің</w:t>
        <w:br/>
        <w:t>мәйегі ғана ұйып үлгірді. Кетбүқа Шыңғыс қаған Отырар-</w:t>
        <w:br/>
        <w:t>ды қоныстанғанда және Арқаны өрлей өтіп, Ертіске қыста-</w:t>
        <w:br/>
        <w:t>ғанда жол-жөнекей серік боп, ордасына үзатып салған.</w:t>
        <w:br/>
        <w:t>Өмірінің аяқталып келе жатқанын, қайтып қыпшақ Пен сар-</w:t>
        <w:br/>
        <w:t>тауылдың жерін баспайтынын білген Шыңғыс қаған Самар-</w:t>
        <w:br/>
        <w:t>қаннан аттанарда хорезмшах Мұхаммедтің шешесі, Ұлытау</w:t>
        <w:br/>
        <w:t>қыпшағының қызы Теркен хатун мен әйелдерді тізгізіп</w:t>
        <w:br/>
        <w:t>қойып, сыңсу айтқызған. Мұны естіген дала түрғындары</w:t>
        <w:br/>
        <w:t>ханның қаһарынан қорқып, жол бойы әйелдерді сыңсытып</w:t>
        <w:br/>
        <w:t>қойып, ел ағалары қарсы алып, шығарып салып отырған.</w:t>
        <w:br/>
        <w:t>Соның ішінде Ұлығ би Кетбұқа да бар еді. Жошы бұл рәсімге</w:t>
        <w:br/>
        <w:t>өзі бармай, Кетбұқаны жіберген. Сонда үлкен үлының ор-</w:t>
        <w:br/>
        <w:t>Дадағы қастандықтан қорқып келмегенін, іштей әкесіне өкпелі</w:t>
        <w:br/>
        <w:t>екенін сезген Шыңғыс хан Кетбұқаға:</w:t>
        <w:br/>
        <w:t>%</w:t>
        <w:br/>
        <w:t>пен Алдыңғы Азиядағы араб тілдес халықтарымен</w:t>
        <w:br/>
        <w:t>тілмәш арқылы сөйлескен. Бейбарыс Дамаскіде 800</w:t>
        <w:br/>
        <w:t>дирхамға сатылды” (“ҚСӘ”. 2-т., 82-6.).</w:t>
        <w:br/>
        <w:t>Мұсылманша толық аты -- Әл-мәлік-әз-Заһир-Рухи-</w:t>
        <w:br/>
        <w:t>әд-Дүние уә-ад-дин Бейбарыс-Әл-Бундукдари Әс-Са-</w:t>
        <w:br/>
        <w:t>лиһи. Мағынасы -- Дүниедегі әділдік рухын ұстайтын</w:t>
        <w:br/>
        <w:t>Бундуққари әулетіндегі (сатып алған көпес) Салық</w:t>
        <w:br/>
        <w:t>сұлтанның жасағы Бейбарыс -- деген сөз.</w:t>
        <w:br/>
        <w:t>“Мемлекет жасағынан” мемлекет әміршісіне дейін</w:t>
        <w:br/>
        <w:t>өскен Бейбарыс шындығында да әділдікті ту етіп үстаған.</w:t>
        <w:br/>
        <w:t>“Парасатты мемлекет қайраткері, ержүрек әскербасының</w:t>
        <w:br/>
        <w:t>түсында жүзжылдық аласапыран мен өзара қырқысудан</w:t>
        <w:br/>
        <w:t>кейін, уақытша болса да, Египет пен Сирияда тәртіп ор-</w:t>
        <w:br/>
        <w:t>нады. Өзінің жер өңдеу мен саудаға ерекше көңіл бөлуінің</w:t>
        <w:br/>
        <w:t>арқасында елдің түрмыс-жағдайын ерекше жақсартты,</w:t>
        <w:br/>
        <w:t>түрғындарының тіршілік көзінің ырысын молайтты. Оның</w:t>
        <w:br/>
        <w:t>әскери жорығы да ұлы жеңістерге жетті -- ол “крест</w:t>
        <w:br/>
        <w:t>жорығына” тосқауыл қойып, оларды қайта бет қаратпай-</w:t>
        <w:br/>
        <w:t>тындай етті. Бағдаттағы сияқты бүкіл мемлекетті ойран-</w:t>
        <w:br/>
        <w:t>дайтын монғол шапқыншылығын Египетке жеткізбей, той-</w:t>
        <w:br/>
        <w:t>тарыс берді” (“Бейбарыс сұлтанның өмірнамасы”).</w:t>
      </w:r>
    </w:p>
    <w:p>
      <w:r>
        <w:t>Орта ғасыр тарихындағы аса қауіпті екі жорықтың</w:t>
        <w:br/>
        <w:t>бетін қайырған Бейбарыс туралы ғылыми, көркем шы-</w:t>
        <w:br/>
        <w:t>ғармалардағы пікірлер де сан қилы. Мұхаддистердің</w:t>
        <w:br/>
        <w:t>(жырау сияқты, тек оқиғаны қара сөзбен баяндайды)</w:t>
        <w:br/>
        <w:t>аузынан мүқым елге таралып, ХУ ғасырда қағазға</w:t>
        <w:br/>
        <w:t>түсірілген араб әдебиетінің інжу-маржанының бірі са-</w:t>
        <w:br/>
        <w:t>налатын “Бейбарыс” халық хикаясынан бастап, Мо-</w:t>
        <w:br/>
        <w:t>рис Симашконың “Жусанына” дейінгі біраз шығарма-</w:t>
        <w:br/>
        <w:t>ларда оның өмірі әр қырынан қамтылды. Осынау көзіне</w:t>
        <w:br/>
        <w:t>ақ түсіп, азаппен ғұмыр кешкен қыпшақ азаматының</w:t>
        <w:br/>
        <w:t>өмірінен толық мағлұмат беру үшін Бейбарыстың хат-</w:t>
        <w:br/>
        <w:t>шысы Мұхид-ад-дин ибн Әбл Әз-Закирдің (1223--1292)</w:t>
        <w:br/>
        <w:t>“Өмірнамасына”, тарихшы Әл-Макризинидің (1364-</w:t>
        <w:br/>
        <w:t>1442), Ибн-Тәңірбердінің (1409--1470) еңбектеріне сүйене</w:t>
        <w:br/>
        <w:t>отырып, айтылған халықтық хикаяның желісін ішінара</w:t>
        <w:br/>
        <w:t>шындықты көрсете отырып баян етуді жөн көрдік.</w:t>
        <w:br/>
        <w:t>кезе 412, &lt;еелі»</w:t>
        <w:br/>
        <w:t>“Кетбүқа француз емес, найман еді. Ол соғыстың еркін</w:t>
        <w:br/>
        <w:t>қимылы үшін жазғыруға болмайтынын, ал сатқындықпен кісі</w:t>
        <w:br/>
        <w:t>өлтіргенді кешіруге болмайтынын білді. Сидион түрғындары</w:t>
        <w:br/>
        <w:t>мол олжаны болісіп үлгермей жатып-ақ, қала қамалын монғол</w:t>
        <w:br/>
        <w:t>әскері қоршап алды. Сир Жюльен франктерге тән қайсарлық</w:t>
        <w:br/>
        <w:t>танытты. Ол түрғындар аралға көшіп кеткенше Сидонды қор-</w:t>
        <w:br/>
        <w:t>ғай тұрды, ал монғолдар кемесі жоқ болғандықтан шарасыз</w:t>
        <w:br/>
        <w:t>күй кешті. Соңынан оның өзі генузәлік кемеге отырып, тайып</w:t>
        <w:br/>
        <w:t>тұрды. Қаланың құрлықтағы болігі қиратылып, қамалдың қа-</w:t>
        <w:br/>
        <w:t>бырғалары жермен жексен болды. Сидонның құлауын дүние-</w:t>
        <w:br/>
        <w:t>қоңыздыққа жатқызуға бола ма? Жоқ! Адамдардың арасын-</w:t>
        <w:br/>
        <w:t>дағы қарым-қатынасқа қарақшылық көпір бола алмайды. Қыл-</w:t>
        <w:br/>
        <w:t>мыстың аты -- қылмыс, ол сөзсіз жазалануға тиісті. Сидонның</w:t>
        <w:br/>
        <w:t>құлағаны өкінішті, бірақ та монғолдардың Жюльенді үстай</w:t>
        <w:br/>
        <w:t>алмағаны одан да өкінішті. Оның қайын атасы, армян патша-</w:t>
        <w:br/>
        <w:t>сы Гетум І: “Менің күйеу баламды ағашы үзын, түзағы қысқа</w:t>
        <w:br/>
        <w:t>дар ағашына асып қою керек еді”, -- деді” (Л. Гумилев).</w:t>
        <w:br/>
        <w:t>Қалай болған күннің өзінде, екі жақтың да беті ашылып,</w:t>
        <w:br/>
        <w:t>ашық майданға ұмтылды. Ал христиандардың өзі мұсыл-</w:t>
        <w:br/>
        <w:t>мандарға есік ашып берді. Күтіз бастатқан мамлюктерге</w:t>
        <w:br/>
        <w:t>екінші бір әскердің билік құрып тұруы ұнамады. Сондық-</w:t>
        <w:br/>
        <w:t>тан да жауының жауына аттанды. Монғол нояны Байдар ол</w:t>
        <w:br/>
        <w:t>туралы Кетбұқаға хабарлап үлгерді.</w:t>
        <w:br/>
        <w:t>1260 жылы 26-шілде күні мамлюктердің екпінді жасағы</w:t>
        <w:br/>
        <w:t>ешқандай азық-түлік алмастан, Египеттен суыт аттанып,</w:t>
        <w:br/>
        <w:t>Синай шөлін желе жортып айналып өтті де, Газыдағы монғол-</w:t>
        <w:br/>
        <w:t>дардың шағын шебін жойды. Содан кейін франктардың</w:t>
        <w:br/>
        <w:t>жеріне табан тіреді және Акраның қамалының түбінде әскерге</w:t>
        <w:br/>
        <w:t>қажет азық-түлікпен қамтамасыз етілді. Сол арада мамлюк-</w:t>
        <w:br/>
        <w:t>тер тынығып, әскери шеп құрып, топтасып алды да, Иеру-</w:t>
        <w:br/>
        <w:t>салим королінің жері арқылы Гамлейдің түсынан, монғол</w:t>
        <w:br/>
        <w:t>әскерінің ту сыртынан шыға келді. 1260-жылы 3-қыркүй-</w:t>
        <w:br/>
        <w:t>екте Айн-Жалудтің түбіндегі шайқаста монғол -- армян әскері:</w:t>
        <w:br/>
        <w:t>талқандалды да, Кетбұқаның өзі түтқынға түсті. Осынау</w:t>
        <w:br/>
        <w:t>шоқынғандардың соңғы және ең сенімді шырақ ұстаушысы</w:t>
        <w:br/>
        <w:t>асқан ержүректік танытып, өзін мықты үстады. Ол кешірім-</w:t>
        <w:br/>
        <w:t>сауға сұраған жоқ, қайта жеңімпаз Қүтізді заңды сүлтанды</w:t>
        <w:br/>
        <w:t>өлтіргені үшін айып тағып” (Л. Гумилев), қыпшақ тілінде:</w:t>
      </w:r>
    </w:p>
    <w:p>
      <w:r>
        <w:t>-- Сен, Қүтіз, қаның қыпшақ болса да, қарғы баулы</w:t>
        <w:br/>
        <w:t>төбетсің. Затың құл болмаса да, атың қүл, мамлүксің -- мем-</w:t>
        <w:br/>
        <w:t>-407 &lt;&lt;</w:t>
        <w:br/>
        <w:t>Жорықтың өте жауапты екенін білген Құлағу Кетбүқа-</w:t>
        <w:br/>
        <w:t>ның кеңесі бойынша оған үш жыл дайындалды. Мүндай</w:t>
        <w:br/>
        <w:t>тиянақты дайындық бұрын-соңды жүргізілмеген еді. “Мал</w:t>
        <w:br/>
        <w:t>өрісін қалың әскердің ат тұяғы таптамас үшін алдын ала</w:t>
        <w:br/>
        <w:t>жасақтың жүретін жолы белгіленіп, ел-жүрт көшірілді. Өзен-</w:t>
        <w:br/>
        <w:t>дерге көпір салынып, бекет-бекетке азық-түлік қоймасын</w:t>
        <w:br/>
        <w:t>ашты. Қытайдан қамал бүзатын қару-жарақ жасайтын</w:t>
        <w:br/>
        <w:t>қолөнершілер шақырылды. Асықпай қозғалған әскер 1256-</w:t>
        <w:br/>
        <w:t>жылы ақпанда ғана Әмударияның сол жақ жағалауына өтті.</w:t>
        <w:br/>
        <w:t>Оның есесіне, 1257-жылы Ирандағы исмаил әулетінің бар-</w:t>
        <w:br/>
        <w:t>лық қамалын жермен жексен етіп, 1257-жылы қаңтарда Бағ-</w:t>
        <w:br/>
        <w:t>датты алды” (Л. Гумилев).</w:t>
        <w:br/>
        <w:t>Сонда Мөңке қағанның осыншама шығын жүмсап, Құла-</w:t>
        <w:br/>
        <w:t>ғуды тек Иерусалимге аттандыруына не себеп болды? Тек</w:t>
        <w:br/>
        <w:t>дін ғана ма? Жоқ. Кез келген соғыстың мақсаты, өктем-</w:t>
        <w:br/>
        <w:t>дікпен қоса, олжаға да негізделеді. Ендеше, Шормаған хор-</w:t>
        <w:br/>
        <w:t>шы Бағдат еліне алғаш жорық жасағанда, “олардың жері жақ-</w:t>
        <w:br/>
        <w:t>сы, бұйымы асыл екендігін білген Үгедей қаған: “Шорма-</w:t>
        <w:br/>
        <w:t>ған хоршы сол жерге әмірші (мөрші) болып, асыл алтын,</w:t>
        <w:br/>
        <w:t>аптаған бұйым, парша зер, жібек, меруерт, маржан, бойы</w:t>
        <w:br/>
        <w:t>сұңғақ, аяғы ұзын арғымақ, жүк артатын түйе, қашыр</w:t>
        <w:br/>
        <w:t>тәрізділерді жыл сайын жіберіп тұрсын” деп әмір береді”</w:t>
        <w:br/>
        <w:t>(“Қүпия шежіре”, 274-бет),- деген сөздің 1241-жылы Гүйік</w:t>
        <w:br/>
        <w:t>қағанның өліміне байланысты толық жүзеге аспай қалғанын</w:t>
        <w:br/>
        <w:t>ескерсек, сонда бұл жорықтың мәнісі ашылады. Монғолдар</w:t>
        <w:br/>
        <w:t>басталған жорықты аяқтамай қоймаған. Оған Батый мен</w:t>
        <w:br/>
        <w:t>Құбылайды қайтадан бірін Еуропаға, бірін Қытайға шабуыл</w:t>
        <w:br/>
        <w:t>жасауға жұмсағанынан-ақ байқауға болады.</w:t>
        <w:br/>
        <w:t>Бір жылдың ішінде мұсылман елдерін таптап өткенін</w:t>
        <w:br/>
        <w:t>көрген христиандар ата жауын құртқан Құлағудың әскерімен</w:t>
        <w:br/>
        <w:t>одақ жасасты. Армян патшасы Гетум І мен антиох кінәзі</w:t>
        <w:br/>
        <w:t>Боэмунд ГУ монғолдарға қосылды. Соның нәтижесінде 1259-</w:t>
        <w:br/>
        <w:t>жылы күзде Египетке бір-ақ жетті. Ең соңғы мұсылман</w:t>
        <w:br/>
        <w:t>мемлекетінің мойнына семсер төніп тұрғанына куанған Ба-</w:t>
        <w:br/>
        <w:t>тыс Еуропадағы христиандар Құлағу мен Тоғыз хатунды</w:t>
        <w:br/>
        <w:t>Константин мен Еленаға теңеп, “егерде монғол әскері шека-</w:t>
        <w:br/>
        <w:t>раға ілінсе-ақ, Христостың қызметшілерін соғыс майданынан</w:t>
        <w:br/>
        <w:t>көреді”,-- деді. Кетбұқа ноянның кеңес ордасы Иерусалим-</w:t>
        <w:br/>
        <w:t>ге ту тігіп, Тир, Сидон, Акра қамалына орналасты. Ал өз</w:t>
        <w:br/>
        <w:t>еркімен берілген жауға Шыңғыс дәстүрінде барынша құрмет</w:t>
        <w:br/>
        <w:t>әре» 404 -“таҢее</w:t>
        <w:br/>
        <w:t>апанға тақады. Сытылып шыққан ақбөкен, елік, қасқыр,</w:t>
        <w:br/>
        <w:t>түлкілерді аңшылар бір-бірлеп соғып, қанжығасына байла-</w:t>
        <w:br/>
        <w:t>ды. Мүндай олжаға бүрын-соңды батып кормсген жүрт аранға</w:t>
        <w:br/>
        <w:t>құлаған құландарды бауыздап, үлес қамына кірісті. Сол кезде</w:t>
        <w:br/>
        <w:t>бір ақсақ қүлан қаумалаған жұрттың арасынан ытырыла қаша-</w:t>
        <w:br/>
        <w:t>ды. Нөкерлеріне қайыру бермей, кең далаға көсіле шабады.</w:t>
        <w:br/>
        <w:t>Аңның қызығына әбден берілген Жошы түз қүланының со-</w:t>
        <w:br/>
        <w:t>ңынан тұра қуады. Мінгені қүлан мен жылқының буданы-</w:t>
      </w:r>
    </w:p>
    <w:p>
      <w:r>
        <w:t>нан шыққан тарпаң еді. Монғолдар үзақ жорыққа төзімді</w:t>
        <w:br/>
        <w:t>болу үшін жылқысын тағы құландардың үйіріне қосып, одан</w:t>
        <w:br/>
        <w:t>туған құлынды тай кезінде ғана үйрететін. Ал Жошының</w:t>
        <w:br/>
        <w:t>астындағы тарпаң бестісінде ғана жүген көрген еді. Қиқуға</w:t>
        <w:br/>
        <w:t>әбден желіккен тарпаң тағы құланның соңынан, ор-еңіс, ор-</w:t>
        <w:br/>
        <w:t>жазық демей, құйғытады. Жасақтардың сшқайсысы оған жете</w:t>
        <w:br/>
        <w:t>алмай, ханнан да, құланнан да көз жазып қалады. Үш күн</w:t>
        <w:br/>
        <w:t>іздегенде, әр жерде шашылып жатқан киімдерімен қоса,</w:t>
        <w:br/>
        <w:t>Жошының денесін тауып алады. Асау тарпаң құланның</w:t>
        <w:br/>
        <w:t>үйіріне қосылған соң, иесіне ерік бермей, түз тағысымен</w:t>
        <w:br/>
        <w:t>қоса еліріп шаба берген. Қолы қарысып, қалың шаңға қақал-</w:t>
        <w:br/>
        <w:t>ған Жошы ақыры естен танған. Үзеңгіге аяғы ілініп қалып,</w:t>
        <w:br/>
        <w:t>сүйретіліп өлген. Өзіне қауіпті жауды тарпып, шайнап</w:t>
        <w:br/>
        <w:t>өлтіретін кекшіл құлан түқымы Жошының өлі денесінің де</w:t>
        <w:br/>
        <w:t>быт-шытын шығарған. Тек тізгінге қарысып қалған оң қолы</w:t>
        <w:br/>
        <w:t>қолқасынан үзіліп, сол күйі тарпаңның басында кеткен.</w:t>
        <w:br/>
        <w:t>Сөйтіп, Жошының сыңар қол денесін ғана жерлеген. Аңыз</w:t>
        <w:br/>
        <w:t>бойынша, құлынын өлтіргенін көрген ақсақ қүлан ен далада</w:t>
        <w:br/>
        <w:t>шайнап өлтіріпті-міс, -- дейді. Аңыздың аты -- аңыз, әрине.</w:t>
        <w:br/>
        <w:t>Қағанның қаһарынан үрейленген халық Жошының қаза-</w:t>
        <w:br/>
        <w:t>сын естіртуден қатты қорқады. Естірткенге де -- өлім,</w:t>
        <w:br/>
        <w:t>естіртпесең де -- өлім. Сонау Тибет шекарасындағы Шың-</w:t>
        <w:br/>
        <w:t>ғысқа қыс ішінде жету де қиын. Бармаса, бүкіл елді қан</w:t>
        <w:br/>
        <w:t>қақсатып, Жошының кегін қуып, жаппай қырады. Ақыры</w:t>
        <w:br/>
        <w:t>елінің еңкейген еңсесін көтергендей болып, Кетбұқа қаған</w:t>
        <w:br/>
        <w:t>ордасына аттанды. Дәл сол кезде, 1226-жылы күзде, таңғүұт-</w:t>
        <w:br/>
        <w:t>тарға жорыққа аттанып бара жатып, шұбар атымен қүлан</w:t>
        <w:br/>
        <w:t>аулауға шыққан Шыңғыс хан да аттан жығылып, талаураған</w:t>
        <w:br/>
        <w:t>денесін көтере алмай қалған еді. Оның үстіне, таңғүттың</w:t>
        <w:br/>
        <w:t>Бұрхан ханы мүның елшісіне кекетіп сөз айтып, мазақ қып</w:t>
        <w:br/>
        <w:t>қайырды. “Өлсем дс бүл салмақты мысқылды көтеріп</w:t>
        <w:br/>
        <w:t>“бұл жорық қасиетті жерді исламнан азат ету үшін” жасалғ-</w:t>
        <w:br/>
        <w:t>ан деп түжырымдайды. Гетум І Мөңке қағанға: 1. Барлық</w:t>
        <w:br/>
        <w:t>халықты шоқындыруды, 2. Христиандар мен монғолдарды</w:t>
        <w:br/>
        <w:t>татуластыруды, 3. Дінбасыларын салықтан құтқаруды, 4. Хри-</w:t>
        <w:br/>
        <w:t>стиандардың қасиетті жерін қайтаруды, 5. Бағдат халифін</w:t>
        <w:br/>
        <w:t>құруды, 6. Барлық әскербасыларының мүның жарлығын</w:t>
        <w:br/>
        <w:t>орындауға жарлық етуін, 7. Мұсылмандар тартып алған ар-</w:t>
        <w:br/>
        <w:t>мян жерін қайтарып беруді шарт қып қояды. Ол келмей-ақ,</w:t>
        <w:br/>
        <w:t>Иерусалимге аттануға шешім қабылдаған Мөңке қағанға Ге-</w:t>
        <w:br/>
        <w:t>тум І бүл ақылының қажеті жоқ болатын. Зады, құрыл-</w:t>
        <w:br/>
        <w:t>тайдың кесімін естісімен, оның алдын алуға үмтылған армян-</w:t>
        <w:br/>
        <w:t>ның айласы болу керек. Бірақ одақ қүруды Моңке мақүл-</w:t>
        <w:br/>
        <w:t>дады.</w:t>
        <w:br/>
        <w:t>Алайда бүдан Қүлағу мен Кетбүқа христиан дінін ғаза-</w:t>
        <w:br/>
        <w:t>уаттан қүтқару үшін Палестинаға аттанды деу әбестік. Өйткені</w:t>
        <w:br/>
        <w:t>христиан дінін уағыздаушы Марк Полодан бастап, қаншама</w:t>
        <w:br/>
        <w:t>“крест жорығының” тақуалары керей мен найман ішінен</w:t>
        <w:br/>
        <w:t>шоқынған елді, шіркеуді іздесе де таппаған. Тек ел аузын-</w:t>
        <w:br/>
        <w:t>дағы лақапты жиып алып, соны жалғанға жайған. Ондай</w:t>
        <w:br/>
        <w:t>мемлекеттік діннің болмағанын, тек “жібек жолымен” кел-</w:t>
        <w:br/>
        <w:t>ген көпестерге арналған шағын орынның болғанын, ол мақ-</w:t>
        <w:br/>
        <w:t>саты өмірде “Болмаған патшалықты іздеу” (кітаптың аты)</w:t>
        <w:br/>
        <w:t>екенін Лев Гумилевтің өзі де мойындайды. Ал бір адамның</w:t>
        <w:br/>
        <w:t>не болмашы топтың сенімі төрткүл дүниедегі діннің барлы-</w:t>
        <w:br/>
        <w:t>ғын дәргейінде үстаған қағанаттың мемлекеттік саясаты бол-</w:t>
        <w:br/>
        <w:t>майды. Оған өзгені былай қойғанда, Орта Азия, Иран,</w:t>
        <w:br/>
        <w:t>Әзірбайжан, ұйғыр, қыпшақ мұсылмандарының қарсы</w:t>
      </w:r>
    </w:p>
    <w:p>
      <w:r>
        <w:t>көтерілітіні аян және Шыңғыс ханның өзі діни бостандық</w:t>
        <w:br/>
        <w:t>жариялады емес пе? Тоғыз хатун несториандық сенімде бол-</w:t>
        <w:br/>
        <w:t>ған шығар, бірақ Кетбұқаны дәл сол кезде оған жатқызуға</w:t>
        <w:br/>
        <w:t>болмайтын. Өйткені Жошы хан дәргейіндегі ұлысын мұсыл-</w:t>
        <w:br/>
        <w:t>мандардың одағы деп жариялап, өзі де сол дінді қабылдаған.</w:t>
        <w:br/>
        <w:t>Оның Ұлығ биі Кетбұқаның одан сырт қалуы мүмкін емес.</w:t>
        <w:br/>
        <w:t>Дешті қыпшақ дерліктей Мұхаммедтің үмбетіне көшті. Оған</w:t>
        <w:br/>
        <w:t>Қожахмет Яссауидің сопылық мектебі де дәлел. Демек, ғұлама</w:t>
        <w:br/>
        <w:t>Гумилев дәл осы арада өзі түңғыш рет ғылыми айналымға</w:t>
        <w:br/>
        <w:t>түсірген Кетбүқаның бұрынғы өмірін ескермей, ғылыми “ет-</w:t>
        <w:br/>
        <w:t>қызулық” жасаған. Батый да, Мөңке де, Құлағу да Кетбүқ-</w:t>
        <w:br/>
        <w:t>аны сол ислам дінінің шариғатын білгені үшін, жергілікті</w:t>
        <w:br/>
        <w:t>мүсылмандармен тіл табысуы үшін таңдап алған.</w:t>
        <w:br/>
        <w:t>ГА 4</w:t>
        <w:br/>
        <w:t>жеме 403:--шҚ ж</w:t>
        <w:br/>
        <w:t>пыз ба?”-- дегенде, Жошы Шағатайдың алқымынан ала</w:t>
        <w:br/>
        <w:t>түскен. Шыңғыс міз бақпай отырып, Бөрші мен Мүқылай</w:t>
        <w:br/>
        <w:t>ажыратқанда барып: “Жошы ұлымның үлкені емес пс! Бүдан</w:t>
        <w:br/>
        <w:t>былай шеттетпеңдер”,-- деген де қойған. Мүрагерліккс Оге-</w:t>
        <w:br/>
        <w:t>дей сайланды.</w:t>
        <w:br/>
        <w:t>Содан бері әкенің де, баланың да көкірегіне беріш қатты.</w:t>
        <w:br/>
        <w:t>Жошы ордадағы қастандықтан сақтанып, үнемі сақ жүрді.</w:t>
        <w:br/>
        <w:t>Ал қыпшақтар мен сартауылдың шаһары ойрандалып, елі</w:t>
        <w:br/>
        <w:t>қанға бөккенде, Жошы Шыңғыс қағанға ашық қарсы шы-</w:t>
        <w:br/>
        <w:t>ғып, өз билігіндегі елге еркіндік берді. Өзге-өзге, мүны</w:t>
        <w:br/>
        <w:t>Шыңғыс кешірмейді. Сондықтан да хан ордасына ермей,</w:t>
        <w:br/>
        <w:t>қалып қойды. Тарихшы Жүзжани: “Жошы қыпшақтардың</w:t>
        <w:br/>
        <w:t>жері мен суын, ауасын көрген кезде, дүниеде бұдан артық</w:t>
        <w:br/>
        <w:t>жердің, бұдан артық сап ауаның, мөлдір судың болуы мүмкін</w:t>
        <w:br/>
        <w:t>емес екенін ұғып, қыпшақтарды жақсы көріп кеткені сон-</w:t>
        <w:br/>
        <w:t>ша, өзі осында қалып, бүл елді бүліншіліктен азат етуге бел</w:t>
        <w:br/>
        <w:t>байлаған. Ол өзінің пікірлес адамдарына: “Шыңғыс қаған,</w:t>
        <w:br/>
        <w:t>сірә, алжыған, өйткені осыншама жерді ойрандап, мүнша</w:t>
        <w:br/>
        <w:t>халықты қырғынға ұшыратты. Сондықтан мен аңға шыққан</w:t>
        <w:br/>
        <w:t>кезде әкемді өлтіріп, мұсылмандармен одақ құратын шы-</w:t>
        <w:br/>
        <w:t>ғармын”, -- дегенді айтқан. Оның бұл ойын Шағатай сезіп</w:t>
        <w:br/>
        <w:t>қалып, әкесіне жеткізген де, әкесі оған білдірмей у беріп</w:t>
        <w:br/>
        <w:t>өлтіруге әмір еткен” ,-- деп жазды.</w:t>
        <w:br/>
        <w:t>Осы шежіредегі “у беріп өлтіруге әмір еткен” деген сөзді</w:t>
        <w:br/>
        <w:t>малданып, біраз тарихшылар, әсіресе әдебиетшілер Жошы-</w:t>
        <w:br/>
        <w:t>ның тосын қазасына себепкер Шыңғыс ханның өзі деп тұжы-</w:t>
        <w:br/>
        <w:t>рымдайды. Қастандықты ойлау бар да, оны жүзеге асыру</w:t>
        <w:br/>
        <w:t>басқа. Шыңғыс пен Шағатай жек көріп, жансыз жібергеннің</w:t>
        <w:br/>
        <w:t>өзінде у бере алмаған. Ал аңға шыққан кезде жасырын қас-</w:t>
        <w:br/>
        <w:t>тандық жасалуы мүмкін. Бұл шындықтың тарихи куәсі тым</w:t>
        <w:br/>
        <w:t>көп әрі дәлелді. Оған мына айғақтарды үсынуға болады:</w:t>
        <w:br/>
        <w:t>1227-жылы Шыңғыс хан Тибетке соғыс жариялап, бар әс-</w:t>
        <w:br/>
        <w:t>керімен солай қарай жосыған. Дешті қыпшақ түгіл, Монғо-</w:t>
        <w:br/>
        <w:t>лияның өзі иссіз қалған және шүбарала асау аттан жығылған</w:t>
        <w:br/>
        <w:t>қағанның сырқат, жансыздың өз басын аман алып шығуға</w:t>
        <w:br/>
        <w:t>сенімі жоқ кез. Екіншіден, Кеңгір өзенінің бойындағы Жошы</w:t>
        <w:br/>
        <w:t>ханның күмбезінің ішіндегі қабірді ашқанда, адамның оң</w:t>
        <w:br/>
        <w:t>қолы жоқ болып шыққан. Бүл аңыздың ақиқаттығын</w:t>
        <w:br/>
        <w:t>көрсетеді, яғни Жошыға у берілмеген, саятта қазаға үшыра-</w:t>
        <w:br/>
        <w:t>ған. Қалай дегенмен де, Жошы Шыңғыс ханның ордасынан</w:t>
        <w:br/>
        <w:t>бөлініп қалды да, Дешті қыпшақтағы түркі тілдес тайпалар-</w:t>
      </w:r>
    </w:p>
    <w:p>
      <w:r>
        <w:t>«“Гвее- 396 --ездее-</w:t>
        <w:br/>
        <w:t>Қарақорымға қайтты. Қыстай Ертіс өзенінің аңғарын жай-</w:t>
        <w:br/>
        <w:t>лап, жаз шыға Арай асуынан кері асты. Қара дауылдың со-</w:t>
        <w:br/>
        <w:t>ңында жермен жексен болған қала, жетім-жесір ел қалды.</w:t>
        <w:br/>
        <w:t>Өзі кеткенмен де, үланғайыр жерді үлысқа бөліп, ұлдарына</w:t>
        <w:br/>
        <w:t>билік тізгінін беріп кетті, Алтайдан Оралға дейінгі қазақ</w:t>
        <w:br/>
        <w:t>даласы үлкен үлы Жошының еншісіне тиіп, Дешті қыпшақ</w:t>
        <w:br/>
        <w:t>ұлысын қүрды. Шағатайға Орта Азияның шылбырын ұстат-</w:t>
        <w:br/>
        <w:t>ты. Қағанның Толы өзенінің бойындағы Қара ормандағы</w:t>
        <w:br/>
        <w:t>ордасына Жошыдан басқа ұлдарының бәрі Шыңғыспен бірге</w:t>
        <w:br/>
        <w:t>еріп барды.</w:t>
        <w:br/>
        <w:t>Қаһарынан қар еріп, заһарлы деміне мүз қатқан қаған-</w:t>
        <w:br/>
        <w:t>ның қарғысынан қорықпай, құрылтайға да қатыспай, дара-</w:t>
        <w:br/>
        <w:t>ланып қалған Жошының бүл қарсылығының орынды</w:t>
        <w:br/>
        <w:t>себептері де бар еді. Ержүрек, алып күштің Иесі, зерек те</w:t>
        <w:br/>
        <w:t>білімді, әділ Жошының шешесі Бөрте қоңырат қызы еді және</w:t>
        <w:br/>
        <w:t>ол түңғыш ұлына меркіт тайпасының ішінде түтқында жүр-</w:t>
        <w:br/>
        <w:t>генде жүкті болған еді. Өгей ұлды өкпеге теппесе де, өзегін</w:t>
        <w:br/>
        <w:t>үзіп бермеген Шыңғыс оны сынау үшін және Түркі тілді</w:t>
        <w:br/>
        <w:t>жүртқа өшіктіру мақсатымен біресе меркіттерге, біресе най-</w:t>
        <w:br/>
        <w:t>ман мен керейге, ең соңында қыпшақтарға қарсы соғысқа</w:t>
        <w:br/>
        <w:t>айдап салды. Қағандық мүддені көздеген Жошы жанын аяма-</w:t>
        <w:br/>
        <w:t>ды, үнемі жеңіске жетіп отырды. Сондықтан да қатал әкс</w:t>
        <w:br/>
        <w:t>оған қастандық жасамады әрі қалған ұлдарының шешесі</w:t>
        <w:br/>
        <w:t>Бөртенің көңілін қимады. Ақылы толып, өз еркін өзі билей</w:t>
        <w:br/>
        <w:t>бастаған кезден былай Жошы қантөгіске қарсы шығып, жау-</w:t>
        <w:br/>
        <w:t>лап алған елін жаппай қырып салмай, мәмілемен көндірді</w:t>
        <w:br/>
        <w:t>және қалаларды қиратпады. Өзі білім жолына құмартты. Бірақ,</w:t>
        <w:br/>
        <w:t>Шыңғыс оған кітаптың орнына қалқан, қаламның орнына</w:t>
        <w:br/>
        <w:t>қылыш ұстатты.</w:t>
        <w:br/>
        <w:t>Дүниеге, билікке деген көзқарас алшақтығы қыпшақ пен</w:t>
        <w:br/>
        <w:t>сартауылға шабуылға шығар алдындағы кеңесте іштей</w:t>
        <w:br/>
        <w:t>кеміретін өштікке айналды. Меркіт қызы Есүй ханымның</w:t>
        <w:br/>
        <w:t>“Туған дене солатын, толған гүл де оңатын... Асқар таудай</w:t>
        <w:br/>
        <w:t>денеңіз, опат болса, көнеміз. Қалың елің монғолды, кім би-</w:t>
        <w:br/>
        <w:t>Лер деп сенеміз?”-- деген кезде, Шыңғыс хан: “Мен де ата-</w:t>
        <w:br/>
        <w:t>бабамның артынан бармайтындай, бұл жайды ұмытып</w:t>
        <w:br/>
        <w:t>кетіппін. Мені өлім соқпай өтердей, шынында да ойламаппын.</w:t>
        <w:br/>
        <w:t>Ал ұлымның үлкені Жошы еді. Қане, не айтасың? Сен айт!”--</w:t>
        <w:br/>
        <w:t>дейді. Жошыдан бүрын Шағатай сөзге килігеді. “Жошыны</w:t>
        <w:br/>
        <w:t>неге нұсқайсың? Сонда біз меркіттің қоқсығына бағынбақ-</w:t>
        <w:br/>
        <w:t>«ке 305 --айе»</w:t>
        <w:br/>
        <w:t>Ш</w:t>
        <w:br/>
        <w:t>Ұлы қүрылтай 1253-жылы Онон өзенінің жағасында</w:t>
        <w:br/>
        <w:t>өтетінін, сонда қаған сайланатынын естіген Батый атамекен-</w:t>
        <w:br/>
        <w:t>ге жол жүруге шұғыл дайындалды. Ол орыс кінәзі Алек-</w:t>
        <w:br/>
        <w:t>сандр (Невскийді) мен үлы Сартақты анттастырып дос етіп,</w:t>
        <w:br/>
        <w:t>өкіл баласы рстінде бауырына басты да, екеуіне Неврюй но-</w:t>
        <w:br/>
        <w:t>янды кеңесші сайлап, сапарға шықты. Жолай қыпшақ дала-</w:t>
        <w:br/>
        <w:t>сын кесіп өтіп, Ұлытаудағы әкесі Жошы ханның күмбезіне</w:t>
        <w:br/>
        <w:t>мінәжат қылып, Ұлығ би Кетбүқа ноянды өзімен бірге құрыл-</w:t>
        <w:br/>
        <w:t>тайға ертіп әкетті. Батыйдың күшімен оның жақтасы Мөңке</w:t>
      </w:r>
    </w:p>
    <w:p>
      <w:r>
        <w:t>үлы қағандыққа сайланды. Сол құрылтайда Қытай мен</w:t>
        <w:br/>
        <w:t>Иерусалимдегі соғысты аяқтау туралы шешім қабылданды.</w:t>
        <w:br/>
        <w:t>Шын-машынға Құбылай, Палестинаға Құлағу аттанатын</w:t>
        <w:br/>
        <w:t>болып бекітілді. Шаман дінін пір түтатын Қүлағудың қасы-</w:t>
        <w:br/>
        <w:t>на сол елдің салтын, дәстүрін, ислам шариғатын білетін ғүлама,</w:t>
        <w:br/>
        <w:t>тәжірибелі әрі сенімді кеңесші іздестірді. Батый бүл лауазымға</w:t>
        <w:br/>
        <w:t>мұсылмандықтың шартын жатқа айтатын және жасақ құра-</w:t>
        <w:br/>
        <w:t>мындағы керей, найман, қыпшақ, қоңырат, жалайыр, қаңлы</w:t>
        <w:br/>
        <w:t>әскерлерінің табынатын көсемі Кетбұқа ноянды ұсынды.</w:t>
        <w:br/>
        <w:t>Алпысты алқымдаған, қызбалығы жоқ, мәмілегерлік</w:t>
        <w:br/>
        <w:t>тәжірибесі мол, Шыңғыс ханды да, Жошыны да көзі көрген</w:t>
        <w:br/>
        <w:t>бұдан артық адам табыла қоймайтын. Құрылтай бекітті, ал</w:t>
        <w:br/>
        <w:t>ол шешімге қағанның өзі де қарсы тұра алмайтын. Кетбұқа</w:t>
        <w:br/>
        <w:t>ноян амалсыз көнді. Бас тартса: “Е, ұлы әкеміз үстатқан</w:t>
        <w:br/>
        <w:t>алтын тізгінді үзгің келе ме? Еркінсіген екенсіңдер, ендеше</w:t>
        <w:br/>
        <w:t>ұмытқандарынды еске салайық” ,-- деп халықты тағы да жап-</w:t>
        <w:br/>
        <w:t>пай жазаға тартатыны анық. Тағдырдың жазғанына көнген-</w:t>
        <w:br/>
        <w:t>нен басқа лажы жоқ.</w:t>
        <w:br/>
        <w:t>Иерусалимге жасалатын жорық ұзақ әрі сондай тиянақ-</w:t>
        <w:br/>
        <w:t>ты дайындалды. Құлағудың қасына пүтқа табынатын ұйғыр-</w:t>
        <w:br/>
        <w:t>лар, тибеттіктер, қытайлар шақырылды. Сенімді лауазымдарға</w:t>
        <w:br/>
        <w:t>керейлер мен наймандар қойылды. Өйткені, “Құлағудың әйелі</w:t>
        <w:br/>
        <w:t>Тоғыз хатун христиан ағымындағы керей қызы еді де, штаб</w:t>
        <w:br/>
        <w:t>бастығы найман Кетбүқа ноян нестриоандық бағытты пір</w:t>
        <w:br/>
        <w:t>түтатын, сондықтан да олар өзінің дініндегілерді маңайына</w:t>
        <w:br/>
        <w:t>топтастырды”,-- дейді ғүлама Лев Гумилев. Оған қоса, сол</w:t>
        <w:br/>
        <w:t>кезде Мөңке қағанның ордасына Кіші Арменияның Патша-</w:t>
        <w:br/>
        <w:t>сы Гетум І келіп, жеті түрлі шарт бойынша уағдаласып,</w:t>
        <w:br/>
        <w:t>мұсылмандарға қарсы одақ қүруды үсынғанын айта келіп,</w:t>
        <w:br/>
        <w:t>езе 402 &gt;</w:t>
        <w:br/>
        <w:t>-- Жошы алтын жүгенімнің алтын тізгіні еді. Орман хал-</w:t>
        <w:br/>
        <w:t>қына аттанғанда, адам мен атты шығындамай, бітіммен ба-</w:t>
        <w:br/>
        <w:t>ғындырып, маған түңғыш олжам деп ақ сұңқар, ақбоз ат,</w:t>
        <w:br/>
        <w:t>қара бүлғын сыйлап еді. Сол жұртты сенші етіп беріп см.</w:t>
        <w:br/>
        <w:t>Шағатаймен қағысқанда: “Екеуіңнің басың бір хандыққа</w:t>
        <w:br/>
        <w:t>қосылмас, Жер-ана кең, өзен-көл көп қой. Бөгде елді бодан</w:t>
        <w:br/>
        <w:t>етіп, жеке-жеке болыңдар. Өз елдерінді кеңейте беріңдер.</w:t>
        <w:br/>
        <w:t>Екеуің елге күлкі, дүшпанға таба болмай, ынтымақтасып</w:t>
        <w:br/>
        <w:t>жүріңдер” деп едім. Қоштасуға сырқаттанып келмей қалыпты.</w:t>
        <w:br/>
        <w:t>Қыпшақтың алтын тізгінін қолына ұстаттым. Көшсе -- көшің,</w:t>
        <w:br/>
        <w:t>керсең -- керегең, байласа -- арқаның үқсас Кетбұқа, сені</w:t>
        <w:br/>
        <w:t>кеңесші етіп тағайындаймын. Тұңғышымның жаманат хаба-</w:t>
        <w:br/>
        <w:t>рын жеткізген жаушының да, сол елдің биінің де басын ала-</w:t>
        <w:br/>
        <w:t>мын, Кетбүқа,-- деп көзінің сұғын қадады.</w:t>
        <w:br/>
        <w:t>Бұл сөздің астарын Кетбүқа қалай түсінді? Жаулаған елінде</w:t>
        <w:br/>
        <w:t>жалғыз қалып бара жатқан үлын ел иесіне аманат қып тап-</w:t>
        <w:br/>
        <w:t>сырғаны ма, жоқ, өзінің жасырын жансызының таяуда Жо-</w:t>
        <w:br/>
        <w:t>шыны қатерге үшырататынын біліп, кекеткені ме? Жоғары-</w:t>
        <w:br/>
        <w:t>дағы “Монғолдың қүпия шежіресінен”, тарихи шежірелерден,</w:t>
        <w:br/>
        <w:t>аңыздан іріктеліп алған сөздердің қайсысы шындық?</w:t>
        <w:br/>
        <w:t>Зерттеушілер соңғы сөйлемге ғана мән беріп, Шыңғысты өз</w:t>
        <w:br/>
        <w:t>ұлын өлтіруге көп әйелінің бірі -- Құлан мен Шағатайды</w:t>
        <w:br/>
        <w:t>жұмсады деп күстәналайды. Әбден шығармаға лайық әсерлі</w:t>
        <w:br/>
        <w:t>оқиға, бірақ байсалды, жан-жақты әділ ғылыми пікір емес.</w:t>
        <w:br/>
        <w:t>Дәлелсіз. Сондықтан да Кетбүқа бұл өсиетті тура мағына-</w:t>
        <w:br/>
        <w:t>сында түсінген. Жошының аман-есен жүруін тапсырды деп</w:t>
      </w:r>
    </w:p>
    <w:p>
      <w:r>
        <w:t>ойлаған. Ал жаманат хабар жеткізген адамды монғолдардың</w:t>
        <w:br/>
        <w:t>дәстүрі бойынша құрбандығы үшін қоса көметінін Кетбұқа</w:t>
        <w:br/>
        <w:t>білетін.</w:t>
        <w:br/>
        <w:t>Бірақ аңызға айналған бүл оқиға үзақ күттірмеді. 1227-</w:t>
        <w:br/>
        <w:t>жылы Шыңғыс қаған Тибетке жорыққа аттанғанда, үлы</w:t>
        <w:br/>
        <w:t>Жошы Бетпакдалаға құлан аулауға саятқа шықты.</w:t>
        <w:br/>
        <w:t>Жасынан аңкөс Жошы Бетпакдаланың жиегін ала аран</w:t>
        <w:br/>
        <w:t>қаздырып, қысқы қансонарда құлан аулауға шықты. Хан-</w:t>
        <w:br/>
        <w:t>ның жарлығына дәт айтатын кез емес. Әрі қыстық соғымды</w:t>
        <w:br/>
        <w:t>қамтып қалу үшін ат жалын тартып міне алатын бар жігіт</w:t>
        <w:br/>
        <w:t>саятқа аттанды. Ұланғайыр даланы дөңгелей қоршап, көлде-</w:t>
        <w:br/>
        <w:t>нең қазылған аранға қарай қүландарды жосылта куды. Түздің</w:t>
        <w:br/>
        <w:t>тағысы жолындағы аң атаулының бәрін үркітіп, кейбірін</w:t>
        <w:br/>
        <w:t>таптап, кейбіреуі үйірдің арасында солармен қоса жортып,</w:t>
        <w:br/>
        <w:t>Сол кезде Айтемір атты мамлюк босағада бүрісіп,</w:t>
        <w:br/>
        <w:t>әбден қалжыраған жас баланы көріп, Әли көпеске ба-</w:t>
        <w:br/>
        <w:t>рып: “Мынау ханның түқымы еді. Сатып ала кор. Ана</w:t>
        <w:br/>
        <w:t>парсы мұны өлтіреді”,-- дейді. Әли: “Өлерменді</w:t>
        <w:br/>
        <w:t>қайтемін”,-- дегенде бала ашуланып, қабағын түйген-</w:t>
        <w:br/>
        <w:t>де екі қасының арасы “арыстанның шекесіндей боп”</w:t>
        <w:br/>
        <w:t>жиырыла қалады және бетінің жеті жеріндегі шешек</w:t>
        <w:br/>
        <w:t>дағын көріп, сүлтанның дәл осындай баланы іздестіріп</w:t>
        <w:br/>
        <w:t>жүргені есіне түсіп, сатып алады. Дамаскінің шаһар-</w:t>
        <w:br/>
        <w:t>басы “мына көтерем құлды маған бер” деп, бұрынғы</w:t>
        <w:br/>
        <w:t>парызының өтеуіне алып қалады. Шаһарбегінің әйелі</w:t>
        <w:br/>
        <w:t>үрып-соққасын қашып кетіп, зиратқа тығылады. Сол</w:t>
        <w:br/>
        <w:t>түні аспан жап-жарық боп кетіп, Қадыр түнінің нүры</w:t>
        <w:br/>
        <w:t>шашылады. Мамлюк: “О, Алла! Мені азаптан құтқа-</w:t>
        <w:br/>
        <w:t>рып, Египет пен Сирияның сұлтаны ет!”-- деп тілейді.</w:t>
        <w:br/>
        <w:t>Таңертең қожасына қайтып келеді. Мүны шаһарбегінің</w:t>
        <w:br/>
        <w:t>қарындасы ағасынан сатып ап: “Менің тура саған тарт-</w:t>
        <w:br/>
        <w:t>қан үлым қайтыс Бөлдін; Сенің атың -- Бойрарын. Бар</w:t>
        <w:br/>
        <w:t>дүние-мүлкім сенікі”,-- дейді.</w:t>
        <w:br/>
        <w:t>Аналық мейірімнің арқасында еркіндік алған</w:t>
        <w:br/>
        <w:t>Бейбарыстың бақыты енді ашыла бастайды. Ол бірде</w:t>
        <w:br/>
        <w:t>қызметшінің үйдің төбесінен жемшөп тастап жатқа-</w:t>
        <w:br/>
        <w:t>нын көреді. Сөйтсе, марқұм үй иесінің асау аты бар</w:t>
        <w:br/>
        <w:t>екен. Алдына келсе -- тістейді, артына барса -- тебеді.</w:t>
        <w:br/>
        <w:t>Бейбарыс оған жайдақ Мініп, шаба жөнеледі. Әбден</w:t>
        <w:br/>
        <w:t>сілесі қатқан ат бір үңгірдің жанына тоқтайды. Іші тол-</w:t>
        <w:br/>
        <w:t>ған алтын қазына. Бейбарыс соның ішінен тек ақ</w:t>
        <w:br/>
        <w:t>семсерді ғана алады. Жолай қарақшылар жолығады.</w:t>
        <w:br/>
        <w:t>Бейбарыс жеңіп, оларды жазаға тартпақ болғанда,</w:t>
        <w:br/>
        <w:t>әлгілер өздерінің еңбек ақысын бермей қойған қожай-</w:t>
        <w:br/>
        <w:t>ынына шағым айтады. Адал еңбек ететіндеріне серт</w:t>
        <w:br/>
        <w:t>берген соң, жүз берберді қызметке алады. Сар-Джу-</w:t>
        <w:br/>
        <w:t>вейн деген қанішер Бейбарыспен кектесіп, оған шабу-</w:t>
        <w:br/>
        <w:t>ыл жасайды. Көшпелі бәдәуилер көмектесіп, жас мам-</w:t>
        <w:br/>
        <w:t>люк жеңіске жетіп, Сар-Джувейннің жүз кісілік көк</w:t>
        <w:br/>
        <w:t>шатырын өзі олжалап, қалған байлықты кедейлерге</w:t>
        <w:br/>
        <w:t>бөліп береді.</w:t>
      </w:r>
    </w:p>
    <w:p>
      <w:r>
        <w:t>көрсетіледі. Сондықтан да Исрусалим королінің әскері мон-</w:t>
        <w:br/>
        <w:t>ғолдың оң қанаттағы қолы болып бекітілді.</w:t>
        <w:br/>
        <w:t>Міне, дәл осы кезде Құлағудың ең соңғы шешуші май-</w:t>
        <w:br/>
        <w:t>данға шығуына екі үлкен кедергі кездесті. Жаз айында мон-</w:t>
        <w:br/>
        <w:t>ғол қызына үйленген грузиннің Ұлы Давид пен Кіші Давид</w:t>
        <w:br/>
        <w:t>патшалары көтеріліске шықты. Құлағу соларға аттанды. Екі</w:t>
        <w:br/>
        <w:t>патша да халқын қырғынға тастап, қашып кетті. Лев</w:t>
        <w:br/>
        <w:t>Гумилевтің пайымдауынша: “Патшалардың ақымақтығы Гру-</w:t>
        <w:br/>
        <w:t>зияны қызыл қанға бөктірді, ал христиандардың мүддесі</w:t>
        <w:br/>
        <w:t>мүрдеге айналды. Өйткені монғолдар Грузияның әскерінен</w:t>
        <w:br/>
        <w:t>сүйеніш тауып, Палестинадағы әрбір жауынгерді аман сақ-</w:t>
        <w:br/>
        <w:t>таудың орнына, бар күшін олардың өзін талқандауға жүмса-</w:t>
        <w:br/>
        <w:t>ды. Жағдайдың дәл осындай болып қалыптасуы жаужүрек</w:t>
        <w:br/>
        <w:t>мамлюктердің пайдасына шешілді”. Біздің қосарымыз, дәл</w:t>
        <w:br/>
        <w:t>осы деректен Құлағудың да, Тоғыз хатунның да христиан</w:t>
        <w:br/>
        <w:t>діні үшін күреспегені көрінеді. Әйтпесе, мүсылманның</w:t>
        <w:br/>
        <w:t>езгісіндегі грузиндер оларға діни бостандық әперуге келген</w:t>
        <w:br/>
        <w:t>адамға қарсы шыға ма? Кетбүка ноян бүл жазалау жорығы-</w:t>
        <w:br/>
        <w:t>на қатыспады. Ол Иерусалимде қалды.</w:t>
        <w:br/>
        <w:t>Күзге қарай Құлағу қыпшақ мамлюгі Құтіз билеген Еги-</w:t>
        <w:br/>
        <w:t>петке жорыққа аттанғалы жатқанда, Мөңке қағанның қаза-</w:t>
        <w:br/>
        <w:t>сы туралы хабарды естіді. Мұндай қаралы мезетте барлық</w:t>
        <w:br/>
        <w:t>іс-әрекет тоқталып, Шыңғыс тұқымының бірі қалмай,</w:t>
        <w:br/>
        <w:t>құрылтайға қатысуы тиіс еді. Оның үстіне, жаңа қағанның</w:t>
        <w:br/>
        <w:t>кім боп сайлануы Құлағу үшін шешуші мәселе еді. Сондық-</w:t>
        <w:br/>
        <w:t>тан да Құлағу илхан әскерін Иранға әкетті де, тек Кетбұқа</w:t>
        <w:br/>
        <w:t>ноянға қарасты 20 мың жасақты Палестинада қалдырды.</w:t>
        <w:br/>
        <w:t>Құлағу ордаға аттанарда:</w:t>
        <w:br/>
        <w:t>-- Мөңке қағанның жаны Көк Тәңірімнің қасына қонақ-</w:t>
        <w:br/>
        <w:t>таған екен. Бірақ алтын бүғауының кілтін маған беріп кетті.</w:t>
        <w:br/>
        <w:t>Сол кісенің кілтін әкем Шыңғыстың, ағам Жошының, Мөңке</w:t>
        <w:br/>
        <w:t>қағанның алтын айдарын көрген саған тастаймын. Жыл өтпей</w:t>
        <w:br/>
        <w:t>қайырылғанда қолыма тапсыр. Қамалдарды қадағала. Қүтіз</w:t>
        <w:br/>
        <w:t>бен Бейбарыс қыпшақтан шыққан. Солармен мәмілеге келе</w:t>
        <w:br/>
        <w:t>түр,- деді.</w:t>
        <w:br/>
        <w:t>Кетбүқа ноян илханға қарсы уәж қайырмады. Ол өзіне</w:t>
        <w:br/>
        <w:t>осыншама шексіз билік әперген Мөңке қағанның әмірлік</w:t>
        <w:br/>
        <w:t>пайзысы -- “алтын шынжыры” сол Мөңкенің өлімімен бірге .</w:t>
        <w:br/>
        <w:t>үзіліп түсетінін білген жоқ. Өйткені бір кезде осыдан отыз</w:t>
        <w:br/>
        <w:t>жыл бүрын бүлардың мойнына қамыт кигізіп, құлдыққа</w:t>
        <w:br/>
        <w:t>“САРДАР” сериясы</w:t>
        <w:br/>
        <w:t>Тұрсын Жұртбай</w:t>
        <w:br/>
        <w:t>ДУЛЫҒА</w:t>
        <w:br/>
        <w:t>(тарихи әфсаналар)</w:t>
        <w:br/>
        <w:t>2-том</w:t>
      </w:r>
    </w:p>
    <w:p>
      <w:r>
        <w:t>Редакторы Қарлығаш Абутаева</w:t>
        <w:br/>
        <w:t>Көркемдеуші редакторы Бейсен Серікбай</w:t>
        <w:br/>
        <w:t>Техникалық редакторы Зайра Бошанова</w:t>
        <w:br/>
        <w:t>Компьютерде беттеген Салтанат Алтайбекова</w:t>
        <w:br/>
        <w:t>за» “&gt; 431 жхезейәе-</w:t>
        <w:br/>
        <w:t>ИБ 6943</w:t>
        <w:br/>
        <w:t>Теруге 10. 05.2007 жіберілді. Басуға 14. 09. 2007 қол қойылды.</w:t>
        <w:br/>
        <w:t>Қалыбы 84 х1081/,,. Қаріп түрі “Тітев/КагаКһ”. Офсеттік қағаз.</w:t>
        <w:br/>
        <w:t>Офсеттік басылыс. Есепті баспа табағы 20.0.</w:t>
        <w:br/>
        <w:t>Таралымы 2000 дана. Тапсырыс /9 167</w:t>
        <w:br/>
        <w:t>Қазақстан Республикасы “Жазушы” баспасы, 050009. Алматы</w:t>
        <w:br/>
        <w:t>қаласы, Абай даңғылы, 143-үй.</w:t>
        <w:br/>
        <w:t>ЖШС «КУРСИВ»</w:t>
        <w:br/>
        <w:t>65. Күннакероуоыдмды е ерне еын Елен едіре кіна іа 306</w:t>
        <w:br/>
        <w:t>67. Селжүк Тоғрыл бек, Алып Арыслан ............ 321</w:t>
        <w:br/>
        <w:t>68. Елдегізз- .... ашылайын ананы ЫЫ 328</w:t>
        <w:br/>
        <w:t>69. Қыран Қадыр-- Бұқахн /.........л. ӛлега 335</w:t>
        <w:br/>
        <w:t>70. Теркен хаәун//................м..2...... әзеген;-344</w:t>
        <w:br/>
        <w:t>71. Алып Терек -- Қайырхаи ..............2.... 353</w:t>
        <w:br/>
        <w:t>72. Юрий Құншақ</w:t>
        <w:br/>
        <w:t>73:БасманН 2 сомен анығын</w:t>
        <w:br/>
        <w:t>74. Махмүд Дара би</w:t>
        <w:br/>
        <w:t>75-ҚӨТАН. мамцемелейрни ы шыда ШӘЛЫШДЕ А емей</w:t>
        <w:br/>
        <w:t>76. Кетбұқа ............................ Қалышырықа ы 367</w:t>
        <w:br/>
        <w:t>77. Бейбарыс ренин аы ынны на ый 09-</w:t>
        <w:br/>
        <w:t>Қайырма. ә... 9 шен т ннен кете БЕРЕТЕТЕТУИ</w:t>
        <w:br/>
        <w:t>«(аме 430 сенді»</w:t>
        <w:br/>
        <w:t>Ибрагим бүкіл Бану-Исмаил тайпасының адамда-</w:t>
        <w:br/>
        <w:t>рын бір-бірлеп Каирдің ішіне кіруге шақырды. Жұма</w:t>
        <w:br/>
        <w:t>күні мешітке бара жатқан Қалауынды қанжарлап</w:t>
        <w:br/>
        <w:t>өлтіріп, оның ұлы Халилді сүлтан сайлады. Ол Тәж-</w:t>
        <w:br/>
        <w:t>Бақытқа бостандық жариялап, бар дүние-мүлкін, са-</w:t>
      </w:r>
    </w:p>
    <w:p>
      <w:r>
        <w:t>райын өзіне қайырып берді. Халилдің тұсында екі жүз</w:t>
        <w:br/>
        <w:t>жылға созылған “крест жорығы” жеңіспен аяқталып,</w:t>
        <w:br/>
        <w:t>бүкіл араб жерін франктерден азат етті. Мамлюктер</w:t>
        <w:br/>
        <w:t>жеті жылдан кейін оған да қастандық жасады. Қалау-</w:t>
        <w:br/>
        <w:t>ынның он төрт жасар үлы Мұхаммед оның есесіне</w:t>
        <w:br/>
        <w:t>қырық екі жыл сұлтандық құрды. Бейбарыстың ең</w:t>
        <w:br/>
        <w:t>жақын серігі бәрінің соңынан дүниеден өтіп, өз өтініші</w:t>
        <w:br/>
        <w:t>бойынша Дамаскідегі ұлы сүлтанның күмбезінің қасы-</w:t>
        <w:br/>
        <w:t>на жерленді. Бейбарыстан үрпақ бар ма, жоқ па,</w:t>
        <w:br/>
        <w:t>беймәлім.</w:t>
        <w:br/>
        <w:t>Сөйтіп, қыпшақтан шыққан “мемлекеттік жасақ”-</w:t>
        <w:br/>
        <w:t>мамлюктер әулеті Египетті 1250--1517-жылдардың</w:t>
        <w:br/>
        <w:t>аралығында, яғни 267 жыл билеп барып тарих сахна-</w:t>
        <w:br/>
        <w:t>сынан ысырылды. Осымен көшпелілердің алысқа тарт-</w:t>
        <w:br/>
        <w:t>қан бір тамыры үзілді. Енді оның өзіне өзге бір</w:t>
        <w:br/>
        <w:t>“мемлекеттік жасақ” билік жүргізе бастады.</w:t>
        <w:br/>
        <w:t>Тарих деген осы. Ол ешкімге де есесін жібермейді.</w:t>
        <w:br/>
        <w:t>Солай.</w:t>
        <w:br/>
        <w:t>МАЗМҰНЫ</w:t>
        <w:br/>
        <w:t>ТҮРКІ ДӘУІРІ</w:t>
        <w:br/>
        <w:t>26..Қоқан: ыәехзди с цидаккағеа рік нк еқенны елден 4</w:t>
        <w:br/>
        <w:t>27. Таңшықай: | ...........мш0ааа ааа 15</w:t>
        <w:br/>
        <w:t>28. Тұйғын хан /........л.22а ааа. 26</w:t>
        <w:br/>
        <w:t>29. Жабағы .м220.2. өл шлак кр леее көдек ді кенілікідеке көрер Бізіңбелеіе</w:t>
        <w:br/>
        <w:t>30. Ашина -- Көкбөрі</w:t>
        <w:br/>
        <w:t>31:-Баламер-- зермен кенінде іе Ы ДнкеУа 46</w:t>
        <w:br/>
        <w:t>92 КЕХАТТИЯА) жсысвееена ыл олы Ан ТЫНДЫ Қан 55</w:t>
        <w:br/>
        <w:t>33.Адакер 2.2.5 Əееееоыые дірамааы а дады аа ааза 63</w:t>
        <w:br/>
        <w:t>34: Бумын (Елхан о | веоаыннененениненннетыннне 69</w:t>
        <w:br/>
        <w:t>25 Мұқан ене унивененденвннен тына ааа 74</w:t>
        <w:br/>
        <w:t>36. ЕСТЕМИ 5ыесеесаукен икон е нымен некені ланы текіні, 78</w:t>
        <w:br/>
        <w:t>27..Қара Шора 40200 00025004одсен кес лене рен екіден кейын 83</w:t>
        <w:br/>
        <w:t>38. ТОН ЖАбҒЫ. дыры рма соны адам шінің 92</w:t>
        <w:br/>
        <w:t>39. Шыбара -- Қоййыы ........................ КҮЛЕ</w:t>
        <w:br/>
        <w:t>40: БаяН: -ә4омокооунооре ион екенын детін -102</w:t>
        <w:br/>
        <w:t>41.Кубрат 2.020.142024&lt;&lt;өə езен кеден кезе сес еккеке кета кенен гі ее</w:t>
        <w:br/>
        <w:t>Я2-АЛЕНЕЕЙТЕбЕр; ы еаокелонцыйы ыны еды ЙД аШЕЫРНН</w:t>
        <w:br/>
        <w:t>43. Құтлық -- Елтеріс</w:t>
        <w:br/>
        <w:t>44. Қапаған қаған</w:t>
        <w:br/>
        <w:t>45.</w:t>
        <w:br/>
        <w:t>46.</w:t>
        <w:br/>
        <w:t>47.</w:t>
        <w:br/>
        <w:t>48.</w:t>
        <w:br/>
        <w:t>49.</w:t>
        <w:br/>
        <w:t>50.</w:t>
        <w:br/>
        <w:t>51.</w:t>
        <w:br/>
        <w:t>52.</w:t>
        <w:br/>
        <w:t>53.</w:t>
        <w:br/>
        <w:t>54.</w:t>
      </w:r>
    </w:p>
    <w:p>
      <w:r>
        <w:t>55.</w:t>
        <w:br/>
        <w:t>56.</w:t>
        <w:br/>
        <w:t>57.</w:t>
        <w:br/>
        <w:t>58.</w:t>
        <w:br/>
        <w:t>59.</w:t>
        <w:br/>
        <w:t>60.</w:t>
        <w:br/>
        <w:t>61.</w:t>
        <w:br/>
        <w:t>62.</w:t>
        <w:br/>
        <w:t>63.</w:t>
        <w:br/>
        <w:t>64.</w:t>
        <w:br/>
        <w:t>65.</w:t>
        <w:br/>
        <w:t>Білге Тоныкөк</w:t>
        <w:br/>
        <w:t>Күлтеін //24.2......222.22.</w:t>
        <w:br/>
        <w:t>Білге қаған ....</w:t>
        <w:br/>
        <w:t>Оттегін ...........</w:t>
        <w:br/>
        <w:t>Сүлушор</w:t>
        <w:br/>
        <w:t>Құлашо | -.....</w:t>
        <w:br/>
        <w:t>АНБОЛУШАНБ -оозарыы ресе а Ры еі нн Ее</w:t>
        <w:br/>
        <w:t>ОҒЫЗ - ҚЫПШАҚ</w:t>
        <w:br/>
        <w:t>Білге Құл Қадыр қаған .......................... 182</w:t>
        <w:br/>
        <w:t>ЕлұйДашы 42.22--- есейе екеітне т екекелгізі 189</w:t>
        <w:br/>
        <w:t>ТаяНМан!і о, оман ында дене ы рыла 197</w:t>
        <w:br/>
        <w:t>Күшлік ХАН: ышана лын аныныыалын 206</w:t>
        <w:br/>
        <w:t>Марқұзысысегикция налыма ден рае рд д ад ыаныны 213</w:t>
        <w:br/>
        <w:t>Тоғрыл Торы Уан ха / ...........О0--і 221</w:t>
        <w:br/>
        <w:t>ТоқтабЕк зомсинн ы рыындыЙЕна м РНанЕРдЫ 234</w:t>
        <w:br/>
        <w:t>Құтты бек, Қолтуған мерген .......................... 243</w:t>
        <w:br/>
        <w:t>ҚҰНАН қыша 2202-0054 нек тедарады Йылы 250</w:t>
        <w:br/>
        <w:t>Кеген: 2&lt;езбвгесекаыныынмые анар ы 260</w:t>
        <w:br/>
        <w:t>4Бзл012-&lt;1: ӨТКЕНЕН Т” 268</w:t>
        <w:br/>
        <w:t>Бунақ СБОНЯКЮ): Осыны неден а иелене 277</w:t>
        <w:br/>
        <w:t>Саржан: озар ШыЕнЫ ар ЕЕ ЕНЕРИЕРДЕРН Ы ЕШ ее ддеде 285</w:t>
        <w:br/>
        <w:t>Тегин ЧИН КТК ТГ 295</w:t>
        <w:br/>
        <w:t>;</w:t>
        <w:br/>
        <w:t>ҚАЙЫРМА</w:t>
        <w:br/>
        <w:t>Әлқисса, бес жылға созылған еңбектің нүктесі қой-</w:t>
        <w:br/>
        <w:t>ылды. Әуеліде, Сүңқар деген балаға батыр бабалары</w:t>
      </w:r>
    </w:p>
    <w:p>
      <w:r>
        <w:t>туралы әңгімелеп беруден басталып кеткен бүл еңбек -</w:t>
        <w:br/>
        <w:t>ойдағы арманның орындалуы. Туған халқымның тари-</w:t>
        <w:br/>
        <w:t>хын, дәм жазса, баһадүрлердің тағдыры арқылы бүгінгі</w:t>
        <w:br/>
        <w:t>күнге дейін баяндап шықсақ па деген ниет бар. Ол -</w:t>
        <w:br/>
        <w:t>келешектің еншісі. Тек әдептен аттамас үшін осы</w:t>
        <w:br/>
        <w:t>кітаптың жазылуына тікелей себепкер болған және</w:t>
        <w:br/>
        <w:t>қолында бар деректерді беріп, жоғына жол сілтеген</w:t>
        <w:br/>
        <w:t>мына ағайындарға ақыл-кеңесі үшін: марқүм академик</w:t>
        <w:br/>
        <w:t>Әлкей Марғұланға, марқұм Мырзабек Дүйсеновке, Ны-</w:t>
        <w:br/>
        <w:t>ғымет Мыңжанүлына, Олжас Сүлейменовке, Әз-Мүқа-</w:t>
        <w:br/>
        <w:t>мед Нәби ақсақалға, кітапханасын пайдалануға рүқсат</w:t>
        <w:br/>
        <w:t>берген марқұм Балхаш Бафинге, Шығыс Түркістандағы</w:t>
        <w:br/>
        <w:t>әдебиет зерттеушісі Зейнолла Санкке, академик Ма-</w:t>
        <w:br/>
        <w:t>наш Қозыбаевқа, Мұхтар Мағауинге, Қойшығара Сал-</w:t>
        <w:br/>
        <w:t>қараға, Заманбек Жәкенұлына, Жәнібек Кәрменге,</w:t>
        <w:br/>
        <w:t>Ақселеу Сейдімбекке, Ұлықбек Есдәулетке, Ғарифол-</w:t>
        <w:br/>
        <w:t>ла Есімге, Ғалым Доскенге, Бейбіт Сапаралыға, Гүлжи-</w:t>
        <w:br/>
        <w:t>һан Әбуғалиқызына, Шәріпбек Әмірбекке -- адамға игі</w:t>
        <w:br/>
        <w:t>тілектен артық ықыластың қажеті жоқ екенін есте үста-</w:t>
        <w:br/>
        <w:t>тқандары үшін ризашылығымды білдіремін.</w:t>
        <w:br/>
        <w:t>Ал “Не жазып кетсе -- жайы сол” деп Абай айт-</w:t>
        <w:br/>
        <w:t>пақшы, қабілетіміздің жеткені осы болды. Азға -- разы,</w:t>
        <w:br/>
        <w:t>кемге кешірімді болыңыздар. Ел іргесі аман, жұрты-</w:t>
        <w:br/>
        <w:t>мыз тыныш болсын, ағайын!</w:t>
        <w:br/>
        <w:t>16.1/.92 ж.</w:t>
        <w:br/>
        <w:t>же» 427 -ғеье</w:t>
        <w:br/>
        <w:t>унмен сегіз күн қатар жекпе-жекке шығып, жеңіске</w:t>
        <w:br/>
        <w:t>жетеді. Игрусалимде адамдар үшті-күйлі жоғала бас-</w:t>
        <w:br/>
        <w:t>тайды. Қарапайым адамның киімін киіп барып, ол қыл-</w:t>
        <w:br/>
        <w:t>мыстың иесі Хуан скенін ашады. Генуя королінің қызы</w:t>
        <w:br/>
        <w:t>Қасиетті жерді -- Палестинаны көруге келіп, Бану-</w:t>
        <w:br/>
        <w:t>Исмаилдың қамал бегі Маруфке түрмысқа шығады. Бұл</w:t>
        <w:br/>
        <w:t>үшін үлкен соғыс ашылады. Корольді ұрлап әкеліп,</w:t>
        <w:br/>
        <w:t>шындыққа көзін жеткізеді. Қазы Хуанның қастандығы</w:t>
        <w:br/>
        <w:t>ашылады. Бейбарысқа үйықтататын дәрі беріп, оны</w:t>
        <w:br/>
        <w:t>табытқа салып, Генуяға кемемен аттандырып жібереді.</w:t>
        <w:br/>
        <w:t>Оспанның шын берілгендігінің арқасында Салық -</w:t>
        <w:br/>
        <w:t>Аюби корольге хат жазып, Бейбарысты қайтарып ала-</w:t>
        <w:br/>
        <w:t>ды. Осыншама еңбегі тегін қалмайды. Бейбарыс са-</w:t>
        <w:br/>
        <w:t>райдағы ең сенімді, әскери қабілеті күшті адам ретінде</w:t>
        <w:br/>
        <w:t>бас қолбасшы болып тағайындалады. Бас еркі өзіне</w:t>
        <w:br/>
        <w:t>тиген соң, Тәж Бақыт -- Бақыт Тәжі деген қыпшақ</w:t>
        <w:br/>
        <w:t>қызына үйленіп, Саид, Ахмет атты ұлдары дүниеге</w:t>
        <w:br/>
        <w:t>келді. Осы кезде, яғни 1249 жылы Сұлтан Салық Над-</w:t>
        <w:br/>
        <w:t>жи-ад-дин қатты ауырып, Мансұр шаһарына орын</w:t>
        <w:br/>
        <w:t>ауыстырды.</w:t>
        <w:br/>
        <w:t>Қайтып келген соң Бейбарысқа: “Балам, маған ар-</w:t>
        <w:br/>
        <w:t>нап мешіт пен күмбез түрғыз”,-- деді. Қайырдың бар</w:t>
        <w:br/>
        <w:t>қолөнершісін жиып, тез арада сүлтанның өсиетін орын-</w:t>
        <w:br/>
        <w:t>дады. Жүма күні мешітті көріп, қатты риза болады.</w:t>
        <w:br/>
        <w:t>Бірақ таққа отыра алмай, қызметшілері сүйеп апарып</w:t>
        <w:br/>
        <w:t>төсекке жатқызды. Екі күннен кейін Бейбарыстың</w:t>
        <w:br/>
        <w:t>қүпия қолдаушысы Салық -- Надж жан тәсілім етті.</w:t>
        <w:br/>
        <w:t>Бейбарыстың өміріндегі ең қатерлі және ең жұл-</w:t>
      </w:r>
    </w:p>
    <w:p>
      <w:r>
        <w:t>дызды сәті туды.</w:t>
        <w:br/>
        <w:t>ІШ</w:t>
        <w:br/>
        <w:t>Бас уәзір Шахин аға сұлтанның қырқын берген соң</w:t>
        <w:br/>
        <w:t>кеңес шақырды. Күрдтердің талап етуі бойынша</w:t>
        <w:br/>
        <w:t>сұлтанның ұлы Иса Тұран шах таққа отырды. Ақ пен</w:t>
        <w:br/>
        <w:t>қараны айыра алмайтын, тіпті оған мүршасы да</w:t>
        <w:br/>
        <w:t>келмейтін. 1250 жылы Людвик ІХ бастатқан француз</w:t>
        <w:br/>
        <w:t>армиясы Дамиетта шаһарының жағалауына келіп,</w:t>
        <w:br/>
        <w:t>- 417 25.</w:t>
        <w:br/>
        <w:t>ШТА</w:t>
        <w:br/>
        <w:t>Мансүр айлағында кескілескен жағалауына келіп, “Ғаза-</w:t>
        <w:br/>
        <w:t>уат” пен “крест жорығының” майданында Бейбарыс</w:t>
        <w:br/>
        <w:t>әскербасылық стеді. Ол шаруаларға Ніл өзенінің суын</w:t>
        <w:br/>
        <w:t>бөгетіп, француз армиясы шабуылға шыққанда тоспа-</w:t>
        <w:br/>
        <w:t>ны ашып жібереді. Сел мен батпақта қалған әскерді</w:t>
        <w:br/>
        <w:t>қоршап, Людвик ІХ тұтқынға алды. Ұрыстың екінші</w:t>
        <w:br/>
        <w:t>күні Бейбарыс тағы да алға үмтылды. Шахин аға уәзір</w:t>
        <w:br/>
        <w:t>белгі берісімен тың күш айқасқа кірді. Жан алып, жан</w:t>
        <w:br/>
        <w:t>берісіп жатқанда Тұран шахтың мұнара басына шығып</w:t>
        <w:br/>
        <w:t>алып, қаннен қаперсіз шарап ішіп тұрғанына ызалан-</w:t>
        <w:br/>
        <w:t>ған Бейбарыс оған қылышын жалаңдатып тұрып:</w:t>
        <w:br/>
        <w:t>-- Мұсылмандардың һарамға қосқан сусынын ішпе.</w:t>
        <w:br/>
        <w:t>Одан да Аллаға жалбарынып, біздің тілеуімізді сұра,-</w:t>
        <w:br/>
        <w:t>деді.</w:t>
        <w:br/>
        <w:t>-- Күнәмді бір Алланың өзі кешірсін,-- деп босаған</w:t>
        <w:br/>
        <w:t>тостағанын қызметшілеріне беріп, теңселіп барып</w:t>
        <w:br/>
        <w:t>төмен қарағанда мұнарадан құлап кетеді. Бейбарыс</w:t>
        <w:br/>
        <w:t>шатырға апарады да, өзі айқасқа кіріп, жеңіп шығады.</w:t>
        <w:br/>
        <w:t>“Бейбарыс сұлтанның өмірнамасында”: “Түран шах</w:t>
        <w:br/>
        <w:t>өлген соң, Бейбарыстың дұшпандары оған мүсылмандардың</w:t>
        <w:br/>
        <w:t>әміршісін өлтірді деп жала жапты. Уәзір Шахин олардан:</w:t>
        <w:br/>
        <w:t>“Қандай дәлелдерің бар?”,-- деді. Олар: “Біз куә бола</w:t>
        <w:br/>
        <w:t>алмаймыз. Онда шайқаста жүрдік, бірақ әскербасы жалаң</w:t>
        <w:br/>
        <w:t>қылышпен сүлтанға бара жатқанын көргендер бар”,-</w:t>
        <w:br/>
        <w:t>десті. Уәзір сонда сұлтанның қасында түрған</w:t>
        <w:br/>
        <w:t>қызметшілерін шақырып алып, шындықты айтуды сүра-</w:t>
        <w:br/>
        <w:t>ды. Қызметші: “Алланың жазуы солай ма, сүлтан мүна-</w:t>
        <w:br/>
        <w:t>радан құлап өлді, оның ажалына ешкім кінәлі емес”, -</w:t>
        <w:br/>
        <w:t>деді. Бейбарыстың дүшпандарының қасақана арандатқа-</w:t>
        <w:br/>
        <w:t>нын бәрі де түсініп, сұлтанды жерлеуге кірісті”,- деп</w:t>
        <w:br/>
        <w:t>жазылған.</w:t>
        <w:br/>
        <w:t>Ал басқа ғылыми еңбектердің бәрінде Түран шахты</w:t>
        <w:br/>
        <w:t>тақ үшін өлтіргеніне еш күмән келтірмейді. Қайсысы</w:t>
        <w:br/>
        <w:t>шындық? Егерде әрбір дінге сенушілер өзінің пікірін</w:t>
        <w:br/>
        <w:t>растайтын болса, онда ақиқат ашылмайды. Бірақ әске-</w:t>
        <w:br/>
        <w:t>ри ажалмен арпалысып жатқанда, бейжай шарап ішіп</w:t>
        <w:br/>
        <w:t>тұрған сұлтанның қылығына шыдамай қылыш көтер-</w:t>
        <w:br/>
        <w:t>се, Бейбарысты ешкім де кінәлай қоймас. Бүл арада</w:t>
        <w:br/>
        <w:t>мәселе тақ мүддесінде емес, әскери намыста.</w:t>
      </w:r>
    </w:p>
    <w:p>
      <w:r>
        <w:t>Аты шыға бастаған Бейбарысты уәзір Надж-әд-Дин</w:t>
        <w:br/>
        <w:t>Египетке әкетіп, сүлтанның жасағына қосады. Бетіндегі</w:t>
        <w:br/>
        <w:t>жеті шешек дағын, түйілген қабағын көрген және жолда</w:t>
        <w:br/>
        <w:t>“крест жорықшылары” Франк короліне қарсы соғыс-</w:t>
        <w:br/>
        <w:t>тағы ерлігін ескеріп, жасақ, сардары етеді. Түн ішінде</w:t>
        <w:br/>
        <w:t>бәдәуидің, көпестің, қайыршының киімін киіп, ұры-</w:t>
        <w:br/>
        <w:t>қарыларды, қарақшыларды ұстайды. Шаһар</w:t>
        <w:br/>
        <w:t>күзетшілерінің қылмысын ашып, жөнге салады. Әсіресе,</w:t>
        <w:br/>
        <w:t>Оспан атты қандыбалақ үрыны қамшымен де, қаһары-</w:t>
        <w:br/>
        <w:t>мен де, ақылымен де тезге иіп, ақыры өзінің көмекшісі</w:t>
        <w:br/>
        <w:t>стеді. Ол талай қиын кезеңдерде Бейбарысқа қол үшын</w:t>
        <w:br/>
        <w:t>беріп, қастандықтан арашалайды. Кәпірлер жіберген</w:t>
        <w:br/>
        <w:t>тақуа Хуан сарайға жансыз боп кіріп, уәзірлікке жетіп,</w:t>
        <w:br/>
        <w:t>Бейбарысқа неше түрлі қастандық жасайды. Оспан-</w:t>
        <w:br/>
        <w:t>ның және Жамал-ад-дин Шиханың арқасында аман</w:t>
        <w:br/>
        <w:t>қалады. Бейбарыс кедейлерге арнап махалла салдыр-</w:t>
        <w:br/>
        <w:t>тып, жайма дүкен аштырып, өзенге көпір төсейді.</w:t>
        <w:br/>
        <w:t>Сұлтан Салық ад-дин -- Египеттің еңсесін көтер-</w:t>
        <w:br/>
        <w:t>ген үлы адам ретінде аты шыққан қайырымды, ақыл-</w:t>
        <w:br/>
        <w:t>ды адам. Бейбарыстың бетіндегі таңбаларына қарап</w:t>
        <w:br/>
        <w:t>іздетіп, сарайға келісімен “өкіл үлым” деп жариялай-</w:t>
        <w:br/>
        <w:t>ды. Хуан мен қызғаншақ Айбектің қастандығынан</w:t>
        <w:br/>
        <w:t>сүлтанның өзі құтқарады. Бейбарыс: “Мен -</w:t>
        <w:br/>
        <w:t>мамлюкпін, ал мамлюктердің жеке үй иемденуге қүқы</w:t>
        <w:br/>
        <w:t>жоқ”,-- деп сыйдан бас тартқанда: “Жоқ. Сен ханның</w:t>
        <w:br/>
        <w:t>тұқымысың!”-- деп, екі бәдәуиді куәға тартқызған да</w:t>
        <w:br/>
        <w:t>сол сұлтанның өзі. Әкесі -- Жамақ, шешесі -- Әйек.</w:t>
        <w:br/>
        <w:t>Қазір Хорезмнің тағында отыр екен. Екі бәдәуидің ай-</w:t>
        <w:br/>
        <w:t>туынша:</w:t>
        <w:br/>
        <w:t>-- Бейбарыстың атасында Дала, Лама, Жамақ атты</w:t>
        <w:br/>
        <w:t>үш үлы болыпты. Үш ұлын үш күн таққа отырғызып,</w:t>
        <w:br/>
        <w:t>қаңдай ойға келгенін сұрайды. Дала: “Өзім -- арыстан,</w:t>
        <w:br/>
        <w:t>өзгелері қозы боп көрінді”; Лама: “Мен -- түз қыраны</w:t>
        <w:br/>
        <w:t>екем де, басқалар қарға-құзғын сияқты”; Жамақ: “Әке,</w:t>
        <w:br/>
        <w:t>арым таза. Әлсізді қорғап, адалын айттым”,-- дейді.</w:t>
        <w:br/>
        <w:t>Хан Жамақты мұрагерлікке сайлайды. Екі ағасы күндеп,</w:t>
        <w:br/>
        <w:t>қастандық ойлағанын білген Жамақ қашып кстеді.</w:t>
        <w:br/>
        <w:t>Жапан түзді кезіп жүріп, Хорезмге жете бергенде айқай-</w:t>
        <w:br/>
        <w:t>лаған дауысты естиді. Солай барса, арыстанның ал-</w:t>
        <w:br/>
        <w:t>дында түрған қартты көреді. Семсерімен арыстанды</w:t>
        <w:br/>
        <w:t>шауып өлтіреді. Қарт хорезмшах екен. Қызы Әйекке</w:t>
        <w:br/>
        <w:t>үйлендіріп, Жамаққа тағын береді. Ол Әйектен бес үл</w:t>
        <w:br/>
        <w:t>сүйеді. Сонда арып-аршып баяғы екі ағасы келіп, сауға</w:t>
        <w:br/>
        <w:t>сұрайды. Жамақ кешіреді. Күндердің күнінде Дала мен</w:t>
        <w:br/>
        <w:t>Ламаның күндестігі тағы да қозып, аңға Бейбарысты</w:t>
        <w:br/>
        <w:t>алып шығады. Түн ішінде ханзаданың аузына шүберек</w:t>
        <w:br/>
        <w:t>тығып, көз көрмеске әкетеді. Бірі -- өлтірейік, бірі -</w:t>
        <w:br/>
        <w:t>құлдыққа сатайық дейді. Қол-аяғын байлап, иесіз</w:t>
        <w:br/>
        <w:t>үңгірге тастап кеткен жерінен бір жолаушы тауып алып,</w:t>
        <w:br/>
        <w:t>Бурсыға -- Византияға әкеледі. Сонда бала қатты</w:t>
        <w:br/>
        <w:t>ауырып, өлмеші болғанда, Әли көпес кезігіп, сатып</w:t>
        <w:br/>
        <w:t>алады.</w:t>
        <w:br/>
        <w:t>Міне, Бейбарыстың құлдық тарихы халық қисса-</w:t>
        <w:br/>
        <w:t>сында осылай. Егерде бұған сәл басқаша қарасаң, мы-</w:t>
        <w:br/>
        <w:t>надай сұрақ туады: ханның үлы екенін біле түрып,</w:t>
        <w:br/>
        <w:t>Бейбарыс неге құлдыққа сатылады? Жолаушы әмір-</w:t>
      </w:r>
    </w:p>
    <w:p>
      <w:r>
        <w:t>шінің жоғалған ұлын тауып берсе, басына бақ қонбай</w:t>
        <w:br/>
        <w:t>ма? Демек, Бейбарыс ол кезде тым жас әрі оның әкесінің</w:t>
        <w:br/>
        <w:t>хандығы құлаған. Немесе тұтқынға түсіп, құлдыққа</w:t>
        <w:br/>
        <w:t>сатылған. Бала шындығында да, қыпшақтардың</w:t>
        <w:br/>
        <w:t>көсемдерінің бірінің ұлы болуы мүмкін. Шабындыдан</w:t>
        <w:br/>
        <w:t>соң хабарын естіп, өзі білетін елдерге белгісін айтып,</w:t>
        <w:br/>
        <w:t>сұрау салған. Ал түркі тектес күрд ұлтының өкілі</w:t>
        <w:br/>
        <w:t>Аюбидің іздеу салып, өкіл үл етуі, еркіндік беруі сон-</w:t>
        <w:br/>
        <w:t>дықтан шығар. Бейбарысты қыпшақ даласына қайтар-</w:t>
        <w:br/>
        <w:t>майды. Өйткені ханның өзі өлген, елі талауға ұшыра-</w:t>
        <w:br/>
        <w:t>ған. Жалал-ад-диннің бұған деген ерекше қүрметін осы-</w:t>
        <w:br/>
        <w:t>лай ғана топшылауға болады.</w:t>
        <w:br/>
        <w:t>Басына -- бостандық, қызметіне сай сарай | сатып</w:t>
        <w:br/>
        <w:t>алған Бейбарыс сұлтанның хатшысы қызметін атқар-</w:t>
        <w:br/>
        <w:t>ы. Христиан тақуасы Хуан қазы, түрікмен Айбек,</w:t>
        <w:br/>
        <w:t>уәзір Аюби сұлтанды сан мәрте азғырып, Бейбарысты</w:t>
        <w:br/>
        <w:t>жазаға тартуға итермелейді. Оспан мен Шыиха, Бейба-</w:t>
        <w:br/>
        <w:t>рыс үшеуі қарауылбасының қастандығын әшкерелейді.</w:t>
        <w:br/>
        <w:t>Бүрқ ете қалған бүліншіліктерді басады. “Крест жо-</w:t>
        <w:br/>
        <w:t>рықшысы” Франжильенді талқандайды, баяғы Хала-</w:t>
        <w:br/>
        <w:t>ғана еді. Екіншіден, ғалымдардың барлығы Қүтіз 1260</w:t>
        <w:br/>
        <w:t>жылғы шілдедегі соғыста қаза таппаған, оны үш айдан</w:t>
        <w:br/>
        <w:t>кейін Бейбарыс өлтірген деп есептейді. Не үшін? Әрине,</w:t>
        <w:br/>
        <w:t>таққа отыру үшін. Бұл ақиқат па? Өзінің жауынгер</w:t>
        <w:br/>
        <w:t>және тағдырлас, қандас досы Қүтізге қол жүмсауға не</w:t>
        <w:br/>
        <w:t>мәжбүр етті? Екі пікірді де ашық қостамай, ой салу</w:t>
        <w:br/>
        <w:t>үшін мына жайларды айта кетейік: шындығында да,</w:t>
        <w:br/>
        <w:t>сәбиге бүкіл елдің тағдырын қаратып қоюға бола ма?</w:t>
        <w:br/>
        <w:t>Ендеше, Қүтіздің сұлтандық тізгінді иемденуі орынды.</w:t>
        <w:br/>
        <w:t>Бірақ “елшіні өлтірме” деген пайғамбардың өсиеті</w:t>
        <w:br/>
        <w:t>құранда жазылған, оларды аман-есен қайтарайық” де-</w:t>
        <w:br/>
        <w:t>генге қарамастан, Қүтіз дарға асты. Ешкіммен ақылдас-</w:t>
        <w:br/>
        <w:t>пастан, ашу үстінде Кетбүқа ноянды қылышпен қида-</w:t>
        <w:br/>
        <w:t>лады. Шариғат бойынша үкімді қазы мен үлемдер шы-</w:t>
        <w:br/>
        <w:t>ғаруға тиіс. Оның үстіне, елшілер де, Кетбүқа да қыпшақ</w:t>
        <w:br/>
        <w:t>тілінде сөйледі. Сонда қанына тартпағаны ма? Міне,</w:t>
        <w:br/>
        <w:t>осы жайлар Бейбарысты кектендіруі әбден мүмкін.</w:t>
        <w:br/>
        <w:t>Себебі ол қыпшақ елін үнемі жадында үстап, ел-жұртын</w:t>
        <w:br/>
        <w:t>сарғая сағынатын. Бану-Исмаил тайпасынан шыққан-</w:t>
        <w:br/>
        <w:t>дардан басқа арабтарды қасына жолатпай, ағайынды</w:t>
        <w:br/>
        <w:t>Айтемір, Тоқтемір, Аға-Шахин, Шиқа, Бектемір, Ибра-</w:t>
        <w:br/>
        <w:t>гим, Уақ сияқты қыпшақтарға ғана сенетінін мүхаддис-</w:t>
        <w:br/>
        <w:t>тер де, зерттеушілер де мойындайды.</w:t>
        <w:br/>
        <w:t>Бейбарыс сұлтан тағына отырысымен әр шаһардың</w:t>
        <w:br/>
        <w:t>қорғанысын нығайтып, қамал, мұнара, жол бойында</w:t>
        <w:br/>
        <w:t>бекет, айлақтарға шырақ салдырды. Әр қалада түрақ-</w:t>
        <w:br/>
        <w:t>ты әскер ұстады. Тәртіпті нығайтып, ұры-қары қарақ-</w:t>
        <w:br/>
        <w:t>шыны жойды. Шөлейтке канал қаздырып, қүбыр тарт-</w:t>
        <w:br/>
        <w:t>қызды. Сарай ішіндегі алауыздықты жойды. Жауына</w:t>
        <w:br/>
        <w:t>қамал, досына мейірімді болды. Әлемнің түпкір-</w:t>
        <w:br/>
        <w:t>түпкірінен ағылған көпестерге есік ашты. Мүндай өрлеу</w:t>
        <w:br/>
        <w:t>Бейбарысқа дейін де, одан кейінгі мамлюктердің сұлтан-</w:t>
        <w:br/>
        <w:t>дығы тұсында да болған жоқ. Ол өзендерге көпір сал-</w:t>
        <w:br/>
        <w:t>дырып, әр шаһарға мешіт орнатты. “Крест жорығына”</w:t>
        <w:br/>
        <w:t>аттанғандардың “Қасиетті жерді” иемдену үмітін</w:t>
        <w:br/>
        <w:t>мүлдем үзді. Құлағуды қайта беттетпеді. Арабтар</w:t>
        <w:br/>
        <w:t>қоныстанған Таяу Шығыстың әміршісі болды. Кіші</w:t>
      </w:r>
    </w:p>
    <w:p>
      <w:r>
        <w:t>Азиядағы селжүктерді, Кіші Арменияны, берберлерді</w:t>
        <w:br/>
        <w:t>айыме- 421 --члбы-</w:t>
        <w:br/>
        <w:t>Мансүр соғысындағы атақ та, жаманат та Бейбарыс-</w:t>
        <w:br/>
        <w:t>тың еншісіне тиді.</w:t>
        <w:br/>
        <w:t>Бас уәзір Аға-шахин сүлтандықтан бас тартты.</w:t>
        <w:br/>
        <w:t>Сұлтанша Фатима Шаджарат-ад-дүр: “Мен бір елдің</w:t>
        <w:br/>
        <w:t>патшасының қызымын. Өсиет куәлігім де бар. Мені</w:t>
        <w:br/>
        <w:t>сайландар”,-- деді. Күрдтер де, түркілер де келісті. Бірақ</w:t>
        <w:br/>
        <w:t>үш айдан соң қасиетті Меккенің шарифы: “Елді әйел-</w:t>
        <w:br/>
        <w:t>ге басқарту -- кәпірлердің салты. Онда өзімізге ерік</w:t>
        <w:br/>
        <w:t>беріңдер”,-- деп қарсылық көрсетті. Шаджарат еріксіз</w:t>
        <w:br/>
        <w:t>тақтан бас тартты. Аға-Шахин қағазға әр адамның атын</w:t>
        <w:br/>
        <w:t>жазып, жеребе тастағанда, Айбектің есімі қолға ілінді.</w:t>
        <w:br/>
        <w:t>Сөйтіп, сұлтан тағы Бейбарыстан екінші рет басқа</w:t>
        <w:br/>
        <w:t>біреуге сырғып кетті. Айбек Шаджаратқа үйленді. Бірақ</w:t>
        <w:br/>
        <w:t>қызғаншақ, намысшыл сұлтанша оны 1257 жылы мон-</w:t>
        <w:br/>
        <w:t>шада қанжар сұғып (у беріп?) өлтірді. Күрдтер: Түран</w:t>
        <w:br/>
        <w:t>шахтың жас баласын сұлтандыққа сайлап, немере</w:t>
        <w:br/>
        <w:t>ағасын ақылшы етті.</w:t>
        <w:br/>
        <w:t>Мемлекеттің тұтқасын ұстап түрған мамлюктердің</w:t>
        <w:br/>
        <w:t>намысына бұл жай қатты тиді және олардың билікке</w:t>
        <w:br/>
        <w:t>“деген құмарлығын оятты. Дәл сол кезде Құлағу мен</w:t>
        <w:br/>
        <w:t>Кетбұқа ноянның нөкерлері Бағдатты алып, қырық</w:t>
        <w:br/>
        <w:t>елшіні Египетке жіберді. “Оз еріктеріңмен беріліңдер,</w:t>
        <w:br/>
        <w:t>әйтпесе шаңыңды аспанға шығарып қағамыз”,-- деген</w:t>
        <w:br/>
        <w:t>өктем елшілерді мейманханаға жайғастырып, уәзір,</w:t>
        <w:br/>
        <w:t>қади, шейх, шаһар бектері мен мамлюктердің әскерба-</w:t>
        <w:br/>
        <w:t>сылары жиналып, ақылдасуға кірісті: “Египетті қор-</w:t>
        <w:br/>
        <w:t>ғаймыз ба, жоқ дінсіздерге еркімізбен берілеміз бе?”</w:t>
        <w:br/>
        <w:t>Сонда Қүтіз мамлюк түрып:</w:t>
        <w:br/>
        <w:t>-- Мен бұл монғолдарды білемін. Еркіңмен берілсең</w:t>
        <w:br/>
        <w:t>де, соғыссаң да ешкімді аямайды. Қырып-жойып, та-</w:t>
        <w:br/>
        <w:t>лан-таражға салғанына қалай шыдаймыз. Тек ғазауат</w:t>
        <w:br/>
        <w:t>жариялау керек. Майданда шейіт болайық,- деді.</w:t>
        <w:br/>
        <w:t>Отырғандардың барлығы да “Қасиетті соғысқа”</w:t>
        <w:br/>
        <w:t>келісті. Шейх-ул-ислам: “Кім де кім майданды тастап</w:t>
        <w:br/>
        <w:t>қашса, кәпір болады, мүсылман зиратына қойылмай-</w:t>
        <w:br/>
        <w:t>ды. Соғыс шығынынан қашқандар да соның кебін</w:t>
        <w:br/>
        <w:t>құшады!”-- деді. Елшілерді дарға асуға бұйырды.</w:t>
        <w:br/>
        <w:t>«Йеее-- 419 -еіге</w:t>
        <w:br/>
        <w:t>Қүтізді әскербасылыққа тағайындады. Мүндай оңтай-</w:t>
        <w:br/>
        <w:t>лы сәтті Қүтіз жібермеді. Ол:</w:t>
        <w:br/>
        <w:t>-- Мына балақай Ала-ад-дин мен оның ақылшы-</w:t>
        <w:br/>
        <w:t>сын биліктен шеттетсеңдер ғана жасаққа басшылық</w:t>
        <w:br/>
        <w:t>етемін,-- деді. Олар еріксіз көнді.</w:t>
        <w:br/>
        <w:t>-- Ендеше, бүкіл Египетке ғазауат хабарын беріңдер.</w:t>
        <w:br/>
        <w:t>Бір апта жиылсын. Жаттығу жасаймыз. Ал мына</w:t>
        <w:br/>
        <w:t>елшілерді көшеде елдің көзінше дарға асыңдар. Дүшпан-</w:t>
      </w:r>
    </w:p>
    <w:p>
      <w:r>
        <w:t>ның алдын алып, олардан бүрын шабуылға шығамыз,-</w:t>
        <w:br/>
        <w:t>деді.</w:t>
        <w:br/>
        <w:t>Қүтіз айтқанының бәрін істетті. Ғаза түбінде жеңіске</w:t>
        <w:br/>
        <w:t>жетті. Айн-Жалудті айналып өтіп, тосыннан ту сырты-</w:t>
        <w:br/>
        <w:t>нан шабуылдады.</w:t>
        <w:br/>
        <w:t>“Дінсіздер мұсылмандардан гөрі жақсы қаруланды:</w:t>
        <w:br/>
        <w:t>оларда зеңбірек сияқты арбаға орнатылған тез-садақ бар</w:t>
        <w:br/>
        <w:t>еді. Құтіздің салт аттыларының көбі осы соғыста жер</w:t>
        <w:br/>
        <w:t>құшты. Мұсылмандардың беті қайтып қалды, дүшпандар</w:t>
        <w:br/>
        <w:t>өзінің жеңгеніне сенді, бірақ сол кезде көмек келіп жетті.</w:t>
        <w:br/>
        <w:t>Мұсылмандар қарсыласын қоршауға алды да, бәрін жай-</w:t>
        <w:br/>
        <w:t>ратып салды. Тек маңдайына үзақ ғүмыр сүруді жазған</w:t>
        <w:br/>
        <w:t>аз-ғана топ аман қүтылды. Шайқас аяқталған соң, мүсыл-</w:t>
        <w:br/>
        <w:t>мандар өздерінің жаралы жауынгерлерін жиып, шейт</w:t>
        <w:br/>
        <w:t>кеткендерін көмді. Ал дұшпанның өліктерін ит-қүзға жем</w:t>
        <w:br/>
        <w:t>етіп, ашық тастады. Сүлтанды іздеді, оның денесін қаза</w:t>
        <w:br/>
        <w:t>тапқандардың ішінен тапты. Аза түтып, арулап көмді,</w:t>
        <w:br/>
        <w:t>әскербасылыққа Бейбарыс әміршіні бекітті. Ол дұшпан</w:t>
        <w:br/>
        <w:t>әскерінің қалдығын қууға бүйрық берді. Бәдәуилер мен</w:t>
        <w:br/>
        <w:t>жергілікті түрғындар да көмекке келді, сөйтіп мұсылман</w:t>
        <w:br/>
        <w:t>жерінде бір де бір дінсіз қалмады. Ал Айн-Жалудтің</w:t>
        <w:br/>
        <w:t>түбіндегі шайқас ислам тарихындағы ең атақты соғыс боп</w:t>
        <w:br/>
        <w:t>саналады” (“Бейбарыс сүлтанның өмірнамасы”).</w:t>
        <w:br/>
        <w:t>Халықтық қиссада тарихи жағдайға жан-жақты тоқ-</w:t>
        <w:br/>
        <w:t>талып жатпайды. Оның қажеті де шамалы. Ең басты-</w:t>
        <w:br/>
        <w:t>сы -- жеңіс. Бірақ та көпшілік білуге тиісті және</w:t>
        <w:br/>
        <w:t>екіұшты пікір қалыптасқан мәселені аттап өтуге бол-</w:t>
        <w:br/>
        <w:t>майды. Біріншіден, Айн-Жалудте Кетбүқа ноянның 20</w:t>
        <w:br/>
        <w:t>мың жасағы ғана қалып, қалған әскерді Құлағу илхан</w:t>
        <w:br/>
        <w:t>Иранға алып кеткен. Бүл монғолдардың сақшылары</w:t>
        <w:br/>
        <w:t>қыпшақ даласынан Каирге алып барған да солар.</w:t>
        <w:br/>
        <w:t>Жүрегіне жастайынан шемен болып қатқан қасіретті</w:t>
        <w:br/>
        <w:t>еріткен жусанның қошқыл иісі Бейбарыстың мұрнын</w:t>
        <w:br/>
        <w:t>қытықтағанда көзінен жас парлап қоя бергенін өзі де</w:t>
        <w:br/>
        <w:t>байқамаған еді.</w:t>
        <w:br/>
        <w:t>Ұлы сұлтанның Айн-Жалудтегі опаттан кейін осын-</w:t>
        <w:br/>
        <w:t>дай күйге түскенін халық қиссасында былай суреттейді:</w:t>
        <w:br/>
        <w:t>“Бірде сұлтанның алдына киім киісі мүлде басқа ха-</w:t>
        <w:br/>
        <w:t>баршы келді. Ол сөйлеп кеткенде сөзін ешкім түсінбеді,</w:t>
        <w:br/>
        <w:t>тек сұлтанның өзі ғана хабаршының тілінде жауап қай-</w:t>
        <w:br/>
        <w:t>ырып, онымен сондай мейірленіп, ықыластана</w:t>
        <w:br/>
        <w:t>әңгімелескеніне жанындағылардың бәрі де таң қалды.</w:t>
        <w:br/>
        <w:t>Сұлтан хабаршының қолынан хатты алып оқығанда</w:t>
        <w:br/>
        <w:t>көзінен жас парлап қоя берді. Аға-Шахин уәзір таң</w:t>
        <w:br/>
        <w:t>қалып: “Сізге не болды, әміршім? Қайғыңды бізбен</w:t>
        <w:br/>
        <w:t>бөліс, біз сен үшін жанымызды қиюға әзірміз”,-- деп</w:t>
        <w:br/>
        <w:t>сүрады. ”Бұл хабаршы,-- деді сұлтан,- менің әкем</w:t>
        <w:br/>
        <w:t>Жамақа шахтың сыпайысы. Мен оның айтқан сөзін</w:t>
        <w:br/>
        <w:t>түсініп, оған ана тілімде жауап бергенімде, қуанып</w:t>
        <w:br/>
        <w:t>кетіп, маған: “Сен біздің Жамақа шахтың баласы екеніңе</w:t>
        <w:br/>
        <w:t>күмәніміз жоқ”,-- деді.-- Хатта жазылған жай мынау”,-</w:t>
        <w:br/>
        <w:t>деп әкесінің өтінішін оқиды. Онда шешесі екеуінің</w:t>
        <w:br/>
        <w:t>жоғалтқан үлын іздеп, қайғы-қасірет шеккенін, бүлар-</w:t>
        <w:br/>
        <w:t>дың елінен Меккеге қажылыққа барып, қайтар жолда</w:t>
        <w:br/>
        <w:t>Египеттегі Әл-Азхар мешітіне жұма намазын өтеуге</w:t>
        <w:br/>
        <w:t>кіргенде, алыстан Бейбарысты көріп қалып, таныған-</w:t>
      </w:r>
    </w:p>
    <w:p>
      <w:r>
        <w:t>дарын айтып келгенін, “енді сен шынымен менің үлым</w:t>
        <w:br/>
        <w:t>Махмұтсың ба, жоқ па? Соны айт”,-- деп өтініш ет-</w:t>
        <w:br/>
        <w:t>кен. Кейін сенімді досы Айтемірді, Ибрагимді, Саданы</w:t>
        <w:br/>
        <w:t>ертіп, Дербентпен ата-анасына барып қайтады. Тіпті,</w:t>
        <w:br/>
        <w:t>Иранның Халаун патшасына төлеп отырған алым-са-</w:t>
        <w:br/>
        <w:t>лығын тоқтатып. Каирге қайтып оралады”.</w:t>
        <w:br/>
        <w:t>Бұл әрине, мұүхаддистің үшқыр қиялының жемісі.</w:t>
        <w:br/>
        <w:t>Бірақ Бейбарыстың хатшысының дерегіне сүйенген ол</w:t>
        <w:br/>
        <w:t>бір шындықтан аттап өтпеген. Кетбүқаның қазасынан</w:t>
        <w:br/>
        <w:t>кейін іле Берке ханға хат жазғаны анық. Демек, Ақ</w:t>
        <w:br/>
        <w:t>Ордадан хат алған. Мүмкін, бүл хабаршының қыпшақ</w:t>
        <w:br/>
        <w:t>әскерінің мамлюктерге қосылатыны жайлы бүйрық</w:t>
        <w:br/>
        <w:t>чее- 423-і</w:t>
        <w:br/>
        <w:t>жей берсем дегенде сүлтан кіріп келеді. Саид ұялып,</w:t>
        <w:br/>
        <w:t>шығып кетеді. Бейбарыс қарбыздың бір тілімінің дәмін</w:t>
        <w:br/>
        <w:t>татады да, уланғандығын сезіп, оны баласынан көріп,</w:t>
        <w:br/>
        <w:t>шариғат жолымен әкесіне қастандық жасаған үлды өлім</w:t>
        <w:br/>
        <w:t>жазасына кеседі. Кейін қарбызға у салған даяшы әйел</w:t>
        <w:br/>
        <w:t>екенін білгенде қатты өкінеді. Әйелі Тәж-Бақыт қүұса-</w:t>
        <w:br/>
        <w:t>ланады. Алайда ең сенімді досы Ибрагим Саидтың адал-</w:t>
        <w:br/>
        <w:t>дығына сеніп, оны өлтірмей, тығып тастаған еді.</w:t>
        <w:br/>
        <w:t>Атақ-даңқ, билік, тақ -- көздің құрты. “Қаупің не-</w:t>
        <w:br/>
        <w:t>ден болса, қатер содан”. Барлық патша атаулының</w:t>
        <w:br/>
        <w:t>пешенесіне жазылған қарғыс таңбасы. Бейбарыс та сол</w:t>
        <w:br/>
        <w:t>іштарлықтың құрбаны болды. 1227 жылы уәзірі Қалау-</w:t>
        <w:br/>
        <w:t>ынды Меккеге ертіп барып, Алланың қасиетті үйі Бай-</w:t>
        <w:br/>
        <w:t>толланың қасында түрып: “Маған адалмысың? Алла-</w:t>
        <w:br/>
        <w:t>ның мешітінде ант бер”,-- дейді. Қалауын ант-су ішеді.</w:t>
        <w:br/>
        <w:t>Жолай Дамаскіге соғады. Оны білген Қалауын шаһар</w:t>
        <w:br/>
        <w:t>бегіне жасырын: “Сұлтан ішетін тағамға у тамыз. Мен</w:t>
        <w:br/>
        <w:t>саған бүкіл Сирияның билігін беремін”,-- деп хат жаз-</w:t>
        <w:br/>
        <w:t>ды. Уәзірдің қастандығы жүзеге асып, Бейбарыс жеті</w:t>
        <w:br/>
        <w:t>күннен кейін дүниеден қайтты. Ол Дамаскідегі Баб әл-</w:t>
        <w:br/>
        <w:t>Барид зиратына жерленді. Сөйтіп, қыпшақтан шық-</w:t>
        <w:br/>
        <w:t>қан ұлы сұлтан Бейбарыс өз уәзірі, екінші бір қыпшақ</w:t>
        <w:br/>
        <w:t>мамлюгі Қалауынның зұлымдығынан мерт болды.</w:t>
        <w:br/>
        <w:t>Аярлық пен қатыгездік мұнымен дс аяқталмады.</w:t>
        <w:br/>
        <w:t>Қалауын уәзір әуелі Бейбарыстың ұлы Саидты бақшада</w:t>
        <w:br/>
        <w:t>улы сусын беріп өлтірді, ал екінші баласы Ахмедті</w:t>
        <w:br/>
        <w:t>қонаққа шақырып, жасанды қабырғаның астында қал-</w:t>
        <w:br/>
        <w:t>дырады. Қалауын сұлтан тағына отырысымен Бейба-</w:t>
        <w:br/>
        <w:t>рыстың жақтастарының бірін дарға асып, бірін у беріп</w:t>
        <w:br/>
        <w:t>өлтіріп, қалғанын қудалайды. Тәж-Бақытқа үйленбекші</w:t>
        <w:br/>
        <w:t>болады. Текті әйел немересі Саидты ертіп, сенімді</w:t>
        <w:br/>
        <w:t>әйелдің үйіне жасырынады. Бірде көшеде сусын сатып</w:t>
        <w:br/>
        <w:t>тұрған Айтемірді көріп, жөнін айтады. Ол Бейбарыс-</w:t>
        <w:br/>
        <w:t>тың досы, зағип боп қалған Ибрагимге барады. “Қалау-</w:t>
        <w:br/>
        <w:t>ыннан кек алмай қоймаймын. Бәсе, Бейбарыстың ба-</w:t>
        <w:br/>
        <w:t>сына нсғып күмбез орнатты десем! Ұлы Халил -- адал</w:t>
        <w:br/>
        <w:t>адам”,- деп бар жайды Қалауынның баласына айтады.</w:t>
        <w:br/>
        <w:t>ж-фекәм- 425 &lt;&lt;</w:t>
        <w:br/>
        <w:t>әкелген жаушының өзі болуы да ықтимал. Бейбарыс-</w:t>
      </w:r>
    </w:p>
    <w:p>
      <w:r>
        <w:t>тың шыққан тегін Берке ханның білуі заңды. АЛ мон-</w:t>
        <w:br/>
        <w:t>ғолдың ханы демей, әкемнің хаты деуі -- сақтығы.</w:t>
        <w:br/>
        <w:t>Үшіншіден, дәл сол кезде Дербентте де, Хорезмде де</w:t>
        <w:br/>
        <w:t>ешқандай шах жоқ. Оның барлығы Ақ Ордаға қарай-</w:t>
        <w:br/>
        <w:t>тын.. Мұхаддистің біресе Дербент, біресе Хорезм деп</w:t>
        <w:br/>
        <w:t>екеуін ауыстырып қолдануының себебі, ол кезде Бер-</w:t>
        <w:br/>
        <w:t>ке -- Сарай жаңа ғана іргесін көтерген шаһар болатын.</w:t>
        <w:br/>
        <w:t>Араб еліне мүлдем бейтаныс. Ал барлық араб көпестері</w:t>
        <w:br/>
        <w:t>Дербент пен Хорезмге Каспий теңізі арқылы кемемен</w:t>
        <w:br/>
        <w:t>баратын. Бұлар “Жібек жолымен” аты шыққан шаһар-</w:t>
        <w:br/>
        <w:t>лар. Бейбарыстың қыпшақ даласына келуі -- қиял,</w:t>
        <w:br/>
        <w:t>әсірелеу тәрізді. Мүмкін, Бурсы (қазіргі Түркия) мен</w:t>
        <w:br/>
        <w:t>Кіші Арменияға жорыққа шыққанда Қап тауынан шы-</w:t>
        <w:br/>
        <w:t>ғыс түстікке көз тіге қарауы. Дәл қазірдің өзінде шет</w:t>
        <w:br/>
        <w:t>елдегілердің ішінде арнайы маман адам болмаса, олар</w:t>
        <w:br/>
        <w:t>үшін Нүкіс пен Орал қаласының Дербент пен Хорезм-</w:t>
        <w:br/>
        <w:t>нен онша айырмасы жоқ. Ендеше, мұхаддистің орта-</w:t>
        <w:br/>
        <w:t>ғасырлық білімімен өлшесек, бұл дегеніміздің өзі нақ-</w:t>
        <w:br/>
        <w:t>ты шындық боп шығады. Сондай-ақ, Бейбарыс Иран-</w:t>
        <w:br/>
        <w:t>ды билеп тұрған Құлағудың ұлысынан Қап тауындағы</w:t>
        <w:br/>
        <w:t>грузин, армян, әзірбайжан жерін бөліп алып, Алтын</w:t>
        <w:br/>
        <w:t>Ордаға бодандыққа беруге тырысты</w:t>
        <w:br/>
        <w:t>Демек, мұхаддистердің қиссасындағы әсіре әсірелеу</w:t>
        <w:br/>
        <w:t>мен сәл дәлсіздіктердің көбігін үрлеп жіберсе, ар жа-</w:t>
        <w:br/>
        <w:t>ғынан тарихи шындық көрінеді екен.</w:t>
        <w:br/>
        <w:t>ІУ</w:t>
        <w:br/>
        <w:t>Он жеті жыл бойы Египет пен Сирияны крестілер</w:t>
        <w:br/>
        <w:t>жорығынан, монғол шапқыншылыған қорғап, бөлшек-</w:t>
        <w:br/>
        <w:t>тенген ұсақ мемлекеттерді халифат -- империя</w:t>
        <w:br/>
        <w:t>дәрежесіне жеткізген Бейбарыстың басынан кешкен</w:t>
        <w:br/>
        <w:t>құқайының бәрін айтып тауысу мүмкін емес. Қастан-</w:t>
        <w:br/>
        <w:t>дықты да, сатқындықты да көп көрді. Алғыс та алды.</w:t>
        <w:br/>
        <w:t>Кез келген тақ иесі сияқты күдікшіл, кекшіл, қатыгез</w:t>
        <w:br/>
        <w:t>де болды. Бірде үлкен үлы Саид әкесіне даярлаған дас-</w:t>
        <w:br/>
        <w:t>тарқанның үстіндегі қып-қызыл қарбызға қызығып,</w:t>
        <w:br/>
        <w:t>&lt;өгігае -- 424 -сзиябәе</w:t>
        <w:br/>
        <w:t>бағындырып, франктердің шіркеу қамалын бірінен соң</w:t>
        <w:br/>
        <w:t>бірін талқандады. Бірақ мүның барлығын ол кейін</w:t>
        <w:br/>
        <w:t>жүзеге асырды. Ол өзінің сұлтандық мөрі басылған ал-</w:t>
        <w:br/>
        <w:t>ғашқы хатты туған елі -- қыпшақ даласын билеп отыр-</w:t>
        <w:br/>
        <w:t>ған Алтын Орданың ханы Беркеге жолдады.</w:t>
        <w:br/>
        <w:t>Бұл кездейсоқтық емес. Монғол илханы Құлағумен</w:t>
        <w:br/>
        <w:t>соғысып жүріп, оның немере туысына достық қолын</w:t>
        <w:br/>
        <w:t>созуы тегіннен тегін бе? Жоқ. Көзі тірісінде қалай да</w:t>
        <w:br/>
        <w:t>ел-жұртты көрсем деген арман көкірегін сыздатқан.</w:t>
        <w:br/>
        <w:t>Атамекенмен байланыс орнатқысы келген. Екіншіден,</w:t>
        <w:br/>
        <w:t>Берке хан мұсылман дінін қабылдаған еді. Үшіншіден,</w:t>
        <w:br/>
        <w:t>Құлағу мен Берке өзара өш болатын. Кетбұқаның қаза-</w:t>
        <w:br/>
        <w:t>сын естісімен, Берке хан Египеттегі қыпшақ жасақта-</w:t>
        <w:br/>
        <w:t>рына Құлағудың әскерінен бөлініп, елге қайтаруды,</w:t>
        <w:br/>
        <w:t>оған мұршасы келмесе, мамлюктерге қосылуды бұйыр-</w:t>
        <w:br/>
        <w:t>ды. Олар соңғы ұсынысты қабыл алды. Бұл Бейбарыс-</w:t>
        <w:br/>
        <w:t>тың жағдайын одан бетер нығайтты. Осы арада</w:t>
        <w:br/>
        <w:t>Айтемір, Бектемір бастатқан түменбасылар Бейбарыс-</w:t>
        <w:br/>
        <w:t>қа жасырын елші жіберіп, егер Кетбұқаның кегін қай-</w:t>
      </w:r>
    </w:p>
    <w:p>
      <w:r>
        <w:t>тарып, Құүтізді өлтірсең, біз саған қосыламыз деген та-</w:t>
        <w:br/>
        <w:t>лап қоюы да мүмкін. Өйткені, ел атасының өліміне</w:t>
        <w:br/>
        <w:t>себепкер адамның қол астына өз еркімен кірмейді. Бүл</w:t>
        <w:br/>
        <w:t>исі қыпшақ жауынгеріне қорлық іс. Әрине, бұл да бол-</w:t>
        <w:br/>
        <w:t>жам.</w:t>
        <w:br/>
        <w:t>Дегенмен де, Мөңке қаған 1256 жылы араб еліне</w:t>
        <w:br/>
        <w:t>жорыққа аттанатын әскердің қатарына қосылатын</w:t>
        <w:br/>
        <w:t>жасақ сүратқанда, Берке хан ашуланып: “Біз ғой Мөңке</w:t>
        <w:br/>
        <w:t>қағанды таққа отырғыздық, сол жақсылығымызды не-</w:t>
        <w:br/>
        <w:t>мен қайырды дейсің бе? Біздің достарымызға қарсы</w:t>
        <w:br/>
        <w:t>қастандық әрекет істеп, ...менің одақтасым халифат-</w:t>
        <w:br/>
        <w:t>тың жеріне көз аларту арқылы уағдаластығымызды</w:t>
        <w:br/>
        <w:t>бұзды... Мұның өзі пасықтық қой!”-- деген еді. Әйтеуір,</w:t>
        <w:br/>
        <w:t>Бейбарыстың жолдаған тұңғыш хатын Берке хан 1261</w:t>
        <w:br/>
        <w:t>жылы алды. Ал 1262 жылы мамлюк сүлтаны жіберген</w:t>
        <w:br/>
        <w:t>елші Византия.арқылы Алтын Ордаға келді. Әскери,</w:t>
        <w:br/>
        <w:t>сауда, діни, мәдени байланыстарды жалғастырып қана</w:t>
        <w:br/>
        <w:t>қоймай, сый-сияпатпен қоса, А.Майков, О.Сүлейме-</w:t>
        <w:br/>
        <w:t>нов, М.Симашко тамсанып жазған бір уыс жусанды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